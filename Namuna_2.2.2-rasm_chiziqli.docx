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 xmlns:a="http://schemas.openxmlformats.org/drawingml/2006/main" xmlns:c="http://schemas.openxmlformats.org/drawingml/2006/chart">
        <w:rPr>
          <w:noProof/>
        </w:rPr>
        <w:drawing>
          <wp:inline distT="0" distB="0" distL="0" distR="0">
            <wp:extent cx="5760000" cy="3060000"/>
            <wp:effectExtent l="0" t="0" r="0" b="0"/>
            <wp:docPr id="1001" name="2.2.2-rasm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pPr>
        <w:jc w:val="center"/>
      </w:pPr>
      <w:r>
        <w:rPr>
          <w:b/>
        </w:rPr>
        <w:t>2.2.2-rasm. O‘zbekiston bank tizimida kapital yetarliligi ko‘rsatkichlari dinamikasi, %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uz-Latn-UZ"/>
  <c:roundedCorners val="0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Regulyativ kapital monandligi</c:v>
                </c:pt>
              </c:strCache>
            </c:strRef>
          </c:tx>
          <c:spPr>
            <a:ln w="31750">
              <a:solidFill>
                <a:srgbClr val="2A78D6"/>
              </a:solidFill>
            </a:ln>
          </c:spPr>
          <c:marker>
            <c:symbol val="circle"/>
            <c:size val="7"/>
            <c:spPr>
              <a:solidFill>
                <a:srgbClr val="2A78D6"/>
              </a:solidFill>
              <a:ln>
                <a:noFill/>
              </a:ln>
            </c:spPr>
          </c:marker>
          <c:dLbls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50" b="1">
                    <a:solidFill>
                      <a:srgbClr val="2A78D6"/>
                    </a:solidFill>
                    <a:latin typeface="Times New Roman"/>
                    <a:cs typeface="Times New Roman"/>
                  </a:defRPr>
                </a:pPr>
                <a:endParaRPr lang="uz-Latn-UZ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Sheet1!$B$2:$B$6</c:f>
              <c:numCache>
                <c:formatCode>0.0</c:formatCode>
                <c:ptCount val="5"/>
                <c:pt idx="0">
                  <c:v>17.5</c:v>
                </c:pt>
                <c:pt idx="1">
                  <c:v>17.8</c:v>
                </c:pt>
                <c:pt idx="2">
                  <c:v>17.5</c:v>
                </c:pt>
                <c:pt idx="3">
                  <c:v>17.4</c:v>
                </c:pt>
                <c:pt idx="4">
                  <c:v>18.3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Asosiy kapital (CET1) monandligi</c:v>
                </c:pt>
              </c:strCache>
            </c:strRef>
          </c:tx>
          <c:spPr>
            <a:ln w="31750">
              <a:solidFill>
                <a:srgbClr val="EB6834"/>
              </a:solidFill>
            </a:ln>
          </c:spPr>
          <c:marker>
            <c:symbol val="circle"/>
            <c:size val="7"/>
            <c:spPr>
              <a:solidFill>
                <a:srgbClr val="EB6834"/>
              </a:solidFill>
              <a:ln>
                <a:noFill/>
              </a:ln>
            </c:spPr>
          </c:marker>
          <c:dLbls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50" b="1">
                    <a:solidFill>
                      <a:srgbClr val="EB6834"/>
                    </a:solidFill>
                    <a:latin typeface="Times New Roman"/>
                    <a:cs typeface="Times New Roman"/>
                  </a:defRPr>
                </a:pPr>
                <a:endParaRPr lang="uz-Latn-UZ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Sheet1!$C$2:$C$6</c:f>
              <c:numCache>
                <c:formatCode>0.0</c:formatCode>
                <c:ptCount val="5"/>
                <c:pt idx="0">
                  <c:v>14.6</c:v>
                </c:pt>
                <c:pt idx="1">
                  <c:v>14.4</c:v>
                </c:pt>
                <c:pt idx="2">
                  <c:v>14.1</c:v>
                </c:pt>
                <c:pt idx="3">
                  <c:v>14.3</c:v>
                </c:pt>
                <c:pt idx="4">
                  <c:v>14.7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Regulyativ minimum (13%)</c:v>
                </c:pt>
              </c:strCache>
            </c:strRef>
          </c:tx>
          <c:spPr>
            <a:ln w="31750">
              <a:solidFill>
                <a:srgbClr val="C00000"/>
              </a:solidFill>
              <a:prstDash val="dash"/>
            </a:ln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Sheet1!$D$2:$D$6</c:f>
              <c:numCache>
                <c:formatCode>0.0</c:formatCode>
                <c:ptCount val="5"/>
                <c:pt idx="0">
                  <c:v>13.0</c:v>
                </c:pt>
                <c:pt idx="1">
                  <c:v>13.0</c:v>
                </c:pt>
                <c:pt idx="2">
                  <c:v>13.0</c:v>
                </c:pt>
                <c:pt idx="3">
                  <c:v>13.0</c:v>
                </c:pt>
                <c:pt idx="4">
                  <c:v>13.0</c:v>
                </c:pt>
              </c:numCache>
            </c:numRef>
          </c:val>
          <c:smooth val="0"/>
        </c:ser>
        <c:marker val="1"/>
        <c:axId val="111"/>
        <c:axId val="222"/>
      </c:lineChart>
      <c:catAx>
        <c:axId val="11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 rot="0" vert="horz"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222"/>
        <c:crosses val="autoZero"/>
        <c:auto val="1"/>
        <c:lblAlgn val="ctr"/>
        <c:lblOffset val="100"/>
        <c:tickLblSkip val="1"/>
        <c:noMultiLvlLbl val="0"/>
      </c:catAx>
      <c:valAx>
        <c:axId val="222"/>
        <c:scaling>
          <c:orientation val="minMax"/>
          <c:max val="20"/>
          <c:min val="10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Kapital monandligi, %</a:t>
                </a:r>
              </a:p>
            </c:rich>
          </c:tx>
          <c:overlay val="0"/>
        </c:title>
        <c:numFmt formatCode="0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111"/>
        <c:crosses val="autoZero"/>
        <c:crossBetween val="between"/>
        <c:majorUnit val="2"/>
      </c:valAx>
      <c:spPr>
        <a:noFill/>
        <a:ln>
          <a:noFill/>
        </a:ln>
      </c:spPr>
    </c:plotArea>
    <c:legend>
      <c:legendPos val="b"/>
      <c:overlay val="0"/>
      <c:txPr>
        <a:bodyPr/>
        <a:lstStyle/>
        <a:p>
          <a:pPr>
            <a:defRPr sz="1050" b="0">
              <a:solidFill>
                <a:srgbClr val="000000"/>
              </a:solidFill>
              <a:latin typeface="Times New Roman"/>
              <a:cs typeface="Times New Roman"/>
            </a:defRPr>
          </a:pPr>
          <a:endParaRPr lang="uz-Latn-UZ"/>
        </a:p>
      </c:txPr>
    </c:legend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 sz="1100" b="0">
          <a:solidFill>
            <a:srgbClr val="000000"/>
          </a:solidFill>
          <a:latin typeface="Times New Roman"/>
          <a:cs typeface="Times New Roman"/>
        </a:defRPr>
      </a:pPr>
      <a:endParaRPr lang="uz-Latn-UZ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
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MOLIYA BOZORI TAHLILI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XMBT2305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xalqaro moliya bozorining iqtisodiy mohiyati, uning paydo bo‘lishi, rivojlanish bosqichlari va modellari, pul bozorining xususiyatlari va uning xalqaro moliya bozorini shakllantirishdagi roli, aksiyalar bozorining xususiyatlari va faoliyat mexanizmi, obligatsiyalar bozorining xususiyatlari va savdo mexanizmi, davlat qimmatli qog‘ozlari bozorining faoliyat ko‘rsatish shartlari, derivativ qimmatli qog‘ozlar bozorining moliya bozorining boshqa sektorlari bilan bog‘liqligi va shunga o‘xshash boshqa moliyaviy tushunchalar bo‘yicha bilim, ko‘nikma va kompetensiyalarni shakllantirishni nazarda tutadi.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Talaba xalqaro moliya bozorining iqtisodiy mohiyati, uning paydo bo‘lishi, rivojlanish bosqichlari va modellari haqida tushunchaga ega bo‘ladi.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Talaba pul bozorining xususiyatlari va uning xalqaro moliya bozorini shakllantirishdagi roli haqida tushunchaga ega bo‘ladi.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Obligatsiyalar bozorining xususiyatlari va uning savdo mexanizmini o‘rganadi.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Xalqaro moliya munosabatlarining shakllanishi va rivojlanishi bo‘yicha bilimga ega bo‘ladi.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Xalqaro moliya bozori, transmilliy korporatsiyalar, portfel investorlar, eksport va import, fond birjalari, yevrokreditlar, valyuta kurslari va iqtisodiy integratsiya bo‘yicha bilimga ega bo‘ladi.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Jahon iqtisodiyotida global muammolarning keskinlashuvi haqida tasavvur shakllanadi.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Ipoteka qimmatli qog‘ozlari bozorining faoliyat tartibi o‘rganiladi.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Kriptovalyuta bozorining mexanizmlari hamda qimmatbaho metallar va qimmatbaho toshlar bozorlarining xususiyatlari o‘rganiladi.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Aksiyalar bozorining o‘ziga xos xususiyatlari va faoliyat mexanizmlari o‘rganiladi.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“Xalqaro moliya bozori tahlili” kursining predmeti, obyekti, usullari va uning boshqa fanlar bilan o‘zaro bog‘liqligi:</w:t>
            </w:r>
            <w:r>
              <w:rPr>
                <w:rFonts w:ascii="Arial" w:hAnsi="Arial" w:cs="Arial" w:eastAsia="Arial"/>
                <w:b w:val="0"/>
                <w:sz w:val="28"/>
              </w:rPr>
              <w:t xml:space="preserve"> Xalqaro moliya bozorlarining tuzilishi, ishtirokchilari va faoliyat tamoyillari tushuntiriladi hamda ushbu mavzuning xalqaro moliya, investitsiyalar, makroiqtisodiyot, bank ishi va moliyaviy tahlil bilan bog‘liqligi ko‘rsatiladi. Mavzu doirasida xalqaro moliya bozorlarini zamonaviy yondashuvlar asosida tahlil qilish ham ko‘rib chiqiladi.</w:t>
            </w:r>
          </w:p>
          <w:p>
            <w:pPr>
              <w:spacing w:before="0" w:after="0" w:line="240" w:lineRule="auto"/>
              <w:jc w:val="both"/>
            </w:pPr>
            <w:r>
              <w:rPr>
                <w:rFonts w:ascii="Arial" w:hAnsi="Arial" w:cs="Arial" w:eastAsia="Arial"/>
                <w:b/>
                <w:sz w:val="28"/>
              </w:rPr>
              <w:t>L2. Global moliya tizimida xalqaro moliya bozorini tahlil qilishning ahamiyati:</w:t>
            </w:r>
            <w:r>
              <w:rPr>
                <w:rFonts w:ascii="Arial" w:hAnsi="Arial" w:cs="Arial" w:eastAsia="Arial"/>
                <w:b w:val="0"/>
                <w:sz w:val="28"/>
              </w:rPr>
              <w:t xml:space="preserve"> Xalqaro kapital harakati, moliyaviy instrumentlar, bozor kon’yunkturasi va global moliyaviy jarayonlarning iqtisodiy rivojlanishga ta’siri muhokama qilinadi. Investitsiya qarorlari va moliyaviy barqarorlikni ta’minlashda xalqaro moliya bozorini tahlil qilishning roli alohida ta’kidlanadi.</w:t>
            </w:r>
          </w:p>
          <w:p>
            <w:pPr>
              <w:spacing w:before="0" w:after="0" w:line="240" w:lineRule="auto"/>
              <w:jc w:val="both"/>
            </w:pPr>
            <w:r>
              <w:rPr>
                <w:rFonts w:ascii="Arial" w:hAnsi="Arial" w:cs="Arial" w:eastAsia="Arial"/>
                <w:b/>
                <w:sz w:val="28"/>
              </w:rPr>
              <w:t>L3. Moliyaviy globallashuv va xalqaro moliyaviy integratsiya:</w:t>
            </w:r>
            <w:r>
              <w:rPr>
                <w:rFonts w:ascii="Arial" w:hAnsi="Arial" w:cs="Arial" w:eastAsia="Arial"/>
                <w:b w:val="0"/>
                <w:sz w:val="28"/>
              </w:rPr>
              <w:t xml:space="preserve"> Xalqaro kapitalning erkin harakati, moliya bozorlarining integratsiyasi, transmilliy banklar va korporatsiyalar faoliyati, xalqaro moliya institutlarining roli va raqamli moliyaviy texnologiyalarning globallashuvga ta’siri yoritiladi. Moliyaviy globallashuvning investitsiyalar, iqtisodiy o‘sish, moliyaviy barqarorlik va moliyaviy xavfsizlikka ta’siri tushuntiriladi.</w:t>
            </w:r>
          </w:p>
          <w:p>
            <w:pPr>
              <w:spacing w:before="0" w:after="0" w:line="240" w:lineRule="auto"/>
              <w:jc w:val="both"/>
            </w:pPr>
            <w:r>
              <w:rPr>
                <w:rFonts w:ascii="Arial" w:hAnsi="Arial" w:cs="Arial" w:eastAsia="Arial"/>
                <w:b/>
                <w:sz w:val="28"/>
              </w:rPr>
              <w:t>L4. Xalqaro moliya bozori va uning evolyutsiyasi:</w:t>
            </w:r>
            <w:r>
              <w:rPr>
                <w:rFonts w:ascii="Arial" w:hAnsi="Arial" w:cs="Arial" w:eastAsia="Arial"/>
                <w:b w:val="0"/>
                <w:sz w:val="28"/>
              </w:rPr>
              <w:t xml:space="preserve"> Xalqaro valyuta, kapital, kredit va qimmatli qog‘ozlar bozorlarining shakllanishi va ularning global moliya tizimidagi roli, xalqaro moliya bozorlari rivojlanishiga ta’sir etuvchi iqtisodiy, siyosiy va texnologik omillar, moliyaviy globallashuv jarayonlari va raqamli moliyaviy texnologiyalarning roli yoritiladi. Shuningdek, xalqaro moliya bozorining zamonaviy rivojlanish tendensiyalari va uning jahon iqtisodiyoti va investitsiya jarayonlariga ta’siri muhokama qilinadi.</w:t>
            </w:r>
          </w:p>
          <w:p>
            <w:pPr>
              <w:spacing w:before="0" w:after="0" w:line="240" w:lineRule="auto"/>
              <w:jc w:val="both"/>
            </w:pPr>
            <w:r>
              <w:rPr>
                <w:rFonts w:ascii="Arial" w:hAnsi="Arial" w:cs="Arial" w:eastAsia="Arial"/>
                <w:b/>
                <w:sz w:val="28"/>
              </w:rPr>
              <w:t>L5. Xalqaro valyuta va elektron pul bozori:</w:t>
            </w:r>
            <w:r>
              <w:rPr>
                <w:rFonts w:ascii="Arial" w:hAnsi="Arial" w:cs="Arial" w:eastAsia="Arial"/>
                <w:b w:val="0"/>
                <w:sz w:val="28"/>
              </w:rPr>
              <w:t xml:space="preserve"> Valyuta kurslarining shakllanishi, xalqaro valyuta operatsiyalari, spot va forvard shartnomalari hamda valyuta riskini boshqarish usullari ko‘rib chiqiladi. Elektron pul va raqamli to‘lov tizimlari, markaziy banklarning raqamli valyutalari (CBDC), elektron to‘lov vositalari va fintex texnologiyalarining xalqaro moliya bozorlariga ta’siri ham muhokama qilinadi.</w:t>
            </w:r>
          </w:p>
          <w:p>
            <w:pPr>
              <w:spacing w:before="0" w:after="0" w:line="240" w:lineRule="auto"/>
              <w:jc w:val="both"/>
            </w:pPr>
            <w:r>
              <w:rPr>
                <w:rFonts w:ascii="Arial" w:hAnsi="Arial" w:cs="Arial" w:eastAsia="Arial"/>
                <w:b/>
                <w:sz w:val="28"/>
              </w:rPr>
              <w:t>L6. Xalqaro ssuda kapitali bozori:</w:t>
            </w:r>
            <w:r>
              <w:rPr>
                <w:rFonts w:ascii="Arial" w:hAnsi="Arial" w:cs="Arial" w:eastAsia="Arial"/>
                <w:b w:val="0"/>
                <w:sz w:val="28"/>
              </w:rPr>
              <w:t xml:space="preserve"> Xalqaro kredit bozori, xalqaro obligatsiyalar bozori, sindikatlangan kreditlar, yevrokreditlar va boshqa qarz kapitali instrumentlari hamda ularning shakllanishi va faoliyati ko‘rib chiqiladi. Shuningdek, xalqaro qarz kapitali bozorining investitsiyalarni moliyalashtirishi, kapital harakatini yengillashtirishi, iqtisodiy rivojlanishga ta’siri ko‘rsatiladi va joriy rivojlanish tendensiyalari yoritiladi.</w:t>
            </w:r>
          </w:p>
          <w:p>
            <w:pPr>
              <w:spacing w:before="0" w:after="0" w:line="240" w:lineRule="auto"/>
              <w:jc w:val="both"/>
            </w:pPr>
            <w:r>
              <w:rPr>
                <w:rFonts w:ascii="Arial" w:hAnsi="Arial" w:cs="Arial" w:eastAsia="Arial"/>
                <w:b/>
                <w:sz w:val="28"/>
              </w:rPr>
              <w:t>L7. Xalqaro investitsiya bozori:</w:t>
            </w:r>
            <w:r>
              <w:rPr>
                <w:rFonts w:ascii="Arial" w:hAnsi="Arial" w:cs="Arial" w:eastAsia="Arial"/>
                <w:b w:val="0"/>
                <w:sz w:val="28"/>
              </w:rPr>
              <w:t xml:space="preserve"> Xalqaro investitsiya bozorining iqtisodiy mohiyati, tuzilishi va global moliya tizimidagi roli o‘rganiladi. To‘g‘ridan-to‘g‘ri xorijiy investitsiyalar (TTXI), portfel investitsiyalari va xalqaro investitsiyalarning boshqa shakllari, ularning harakatiga ta’sir etuvchi omillar va investitsiya oqimlarining iqtisodiy rivojlanish uchun ahamiyati tushuntiriladi. Bundan tashqari, xalqaro investitsiya bozorining zamonaviy rivojlanish tendensiyalari, investitsiya muhiti va investitsiya risklarini baholash usullari ham yoritiladi.</w:t>
            </w:r>
          </w:p>
          <w:p>
            <w:pPr>
              <w:spacing w:before="0" w:after="0" w:line="240" w:lineRule="auto"/>
              <w:jc w:val="both"/>
            </w:pPr>
            <w:r>
              <w:rPr>
                <w:rFonts w:ascii="Arial" w:hAnsi="Arial" w:cs="Arial" w:eastAsia="Arial"/>
                <w:b/>
                <w:sz w:val="28"/>
              </w:rPr>
              <w:t>L8. Xalqaro aksiyalar bozori:</w:t>
            </w:r>
            <w:r>
              <w:rPr>
                <w:rFonts w:ascii="Arial" w:hAnsi="Arial" w:cs="Arial" w:eastAsia="Arial"/>
                <w:b w:val="0"/>
                <w:sz w:val="28"/>
              </w:rPr>
              <w:t xml:space="preserve"> Aksiyalar bozori ishtirokchilari, aksiya turlari, fond birjalarining faoliyati, aksiyalar narxiga ta’sir etuvchi omillar va xalqaro kapital bozorlaridagi savdo mexanizmlari, shuningdek, xalqaro aksiyalar bozorining investitsiyalarni jalb qilish, korporativ moliyalashtirish va kapitalni taqsimlashdagi ahamiyati hamda zamonaviy rivojlanish tendensiyalari muhokama qilinadi.</w:t>
            </w:r>
          </w:p>
          <w:p>
            <w:pPr>
              <w:spacing w:before="0" w:after="0" w:line="240" w:lineRule="auto"/>
              <w:jc w:val="both"/>
            </w:pPr>
            <w:r>
              <w:rPr>
                <w:rFonts w:ascii="Arial" w:hAnsi="Arial" w:cs="Arial" w:eastAsia="Arial"/>
                <w:b/>
                <w:sz w:val="28"/>
              </w:rPr>
              <w:t>L9. Xalqaro qarz qimmatli qog‘ozlari bozori (yevroobligatsiyalar):</w:t>
            </w:r>
            <w:r>
              <w:rPr>
                <w:rFonts w:ascii="Arial" w:hAnsi="Arial" w:cs="Arial" w:eastAsia="Arial"/>
                <w:b w:val="0"/>
                <w:sz w:val="28"/>
              </w:rPr>
              <w:t xml:space="preserve"> Xalqaro obligatsiyalar bozorining iqtisodiy tabiati, tuzilishi va global moliya tizimidagi roli o‘rganiladi. Davlat va korporativ obligatsiyalar, xalqaro qarz instrumentlari va yevroobligatsiyalarning chiqarilishi va muomalasi hamda ularning investitsiyalarni moliyalashtirishdagi ahamiyati muhokama qilinadi.</w:t>
            </w:r>
          </w:p>
          <w:p>
            <w:pPr>
              <w:spacing w:before="0" w:after="0" w:line="240" w:lineRule="auto"/>
              <w:jc w:val="both"/>
            </w:pPr>
            <w:r>
              <w:rPr>
                <w:rFonts w:ascii="Arial" w:hAnsi="Arial" w:cs="Arial" w:eastAsia="Arial"/>
                <w:b w:val="0"/>
                <w:sz w:val="28"/>
              </w:rPr>
              <w:t>Bundan tashqari, yevroobligatsiyalar bozorining rivojlanish tendensiyalari, emissiya jarayoni, daromadliligi va u bilan bog‘liq risklar ham ko‘rib chiqiladi.</w:t>
            </w:r>
          </w:p>
          <w:p>
            <w:pPr>
              <w:spacing w:before="0" w:after="0" w:line="240" w:lineRule="auto"/>
              <w:jc w:val="both"/>
            </w:pPr>
            <w:r>
              <w:rPr>
                <w:rFonts w:ascii="Arial" w:hAnsi="Arial" w:cs="Arial" w:eastAsia="Arial"/>
                <w:b/>
                <w:sz w:val="28"/>
              </w:rPr>
              <w:t>L10. Aktivlarni sekyuritizatsiya qilish instrumentlarining xalqaro bozori:</w:t>
            </w:r>
            <w:r>
              <w:rPr>
                <w:rFonts w:ascii="Arial" w:hAnsi="Arial" w:cs="Arial" w:eastAsia="Arial"/>
                <w:b w:val="0"/>
                <w:sz w:val="28"/>
              </w:rPr>
              <w:t xml:space="preserve"> Ipoteka bilan ta’minlangan qimmatli qog‘ozlar (MBS), aktivlar bilan ta’minlangan qimmatli qog‘ozlar (ABS) va boshqa sekyuritizatsiya instrumentlarining shakllanishi, emissiyasi va savdosi, ularning likvidlikni oshirish, risklarni taqsimlash va investitsiyalarni moliyalashtirishdagi roli hamda ushbu bozordagi joriy tendensiyalar muhokama qilinadi.</w:t>
            </w:r>
          </w:p>
          <w:p>
            <w:pPr>
              <w:spacing w:before="0" w:after="0" w:line="240" w:lineRule="auto"/>
              <w:jc w:val="both"/>
            </w:pPr>
            <w:r>
              <w:rPr>
                <w:rFonts w:ascii="Arial" w:hAnsi="Arial" w:cs="Arial" w:eastAsia="Arial"/>
                <w:b/>
                <w:sz w:val="28"/>
              </w:rPr>
              <w:t>L11. Xalqaro derivativlar bozori:</w:t>
            </w:r>
            <w:r>
              <w:rPr>
                <w:rFonts w:ascii="Arial" w:hAnsi="Arial" w:cs="Arial" w:eastAsia="Arial"/>
                <w:b w:val="0"/>
                <w:sz w:val="28"/>
              </w:rPr>
              <w:t xml:space="preserve"> Forvardlar, opsionlar va svop shartnomalari, ularning qanday ishlashi, valyuta, foiz stavkasi va narx risklarini boshqarishdagi ahamiyati, shuningdek, derivativlar bozoridagi so‘nggi tendensiyalar, ularning afzalliklari va ular bilan bog‘liq risklar ko‘rib chiqiladi.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“Xalqaro moliya bozori tahlili” kursining predmeti, obyekti, usullari va uning boshqa fanlar bilan o‘zaro bog‘liqligi:</w:t>
            </w:r>
            <w:r>
              <w:rPr>
                <w:rFonts w:ascii="Arial" w:hAnsi="Arial" w:cs="Arial" w:eastAsia="Arial"/>
                <w:b w:val="0"/>
                <w:sz w:val="28"/>
              </w:rPr>
              <w:t xml:space="preserve"> Talabalar xalqaro moliya bozorlari ishtirokchilari, moliyaviy instrumentlar va bozor ko‘rsatkichlarini tahlil qilish hamda ularning turli sektorlar bilan o‘zaro bog‘liqligini baholash bo‘yicha amaliy ko‘nikmalarni rivojlantiradilar.</w:t>
            </w:r>
          </w:p>
          <w:p>
            <w:pPr>
              <w:spacing w:before="0" w:after="0" w:line="240" w:lineRule="auto"/>
              <w:jc w:val="both"/>
            </w:pPr>
            <w:r>
              <w:rPr>
                <w:rFonts w:ascii="Arial" w:hAnsi="Arial" w:cs="Arial" w:eastAsia="Arial"/>
                <w:b/>
                <w:sz w:val="28"/>
              </w:rPr>
              <w:t>P2. Global moliya tizimida xalqaro moliya bozorini tahlil qilishning ahamiyati:</w:t>
            </w:r>
            <w:r>
              <w:rPr>
                <w:rFonts w:ascii="Arial" w:hAnsi="Arial" w:cs="Arial" w:eastAsia="Arial"/>
                <w:b w:val="0"/>
                <w:sz w:val="28"/>
              </w:rPr>
              <w:t xml:space="preserve"> Xalqaro moliya bozorlarining asosiy ko‘rsatkichlari, ularning rivojlanish tendensiyalari va global moliya tizimiga ta’siri amaliy ma’lumotlar asosida tahlil qilinadi. Talabalar xalqaro moliya bozorining holatini baholaydilar, bozor tendensiyalarini aniqlaydilar va ularning investitsiya va moliyaviy qarorlarga ta’sirini tahlil qiladilar.</w:t>
            </w:r>
          </w:p>
          <w:p>
            <w:pPr>
              <w:spacing w:before="0" w:after="0" w:line="240" w:lineRule="auto"/>
              <w:jc w:val="both"/>
            </w:pPr>
            <w:r>
              <w:rPr>
                <w:rFonts w:ascii="Arial" w:hAnsi="Arial" w:cs="Arial" w:eastAsia="Arial"/>
                <w:b/>
                <w:sz w:val="28"/>
              </w:rPr>
              <w:t>P3. Moliyaviy globallashuv va xalqaro moliyaviy integratsiya:</w:t>
            </w:r>
            <w:r>
              <w:rPr>
                <w:rFonts w:ascii="Arial" w:hAnsi="Arial" w:cs="Arial" w:eastAsia="Arial"/>
                <w:b w:val="0"/>
                <w:sz w:val="28"/>
              </w:rPr>
              <w:t xml:space="preserve"> Talabalar xalqaro kapital oqimlari, xorijiy investitsiyalar, xalqaro portfel investitsiyalari va moliyaviy integratsiya ko‘rsatkichlarini o‘rganadilar. Turli mamlakatlarning moliyaviy integratsiya tajribasi qiyosiy tahlil qilinadi hamda globallashuvning milliy iqtisodiyotlar va moliya bozorlariga ta’siri bo‘yicha ilmiy-amaliy xulosalar chiqariladi.</w:t>
            </w:r>
          </w:p>
          <w:p>
            <w:pPr>
              <w:spacing w:before="0" w:after="0" w:line="240" w:lineRule="auto"/>
              <w:jc w:val="both"/>
            </w:pPr>
            <w:r>
              <w:rPr>
                <w:rFonts w:ascii="Arial" w:hAnsi="Arial" w:cs="Arial" w:eastAsia="Arial"/>
                <w:b/>
                <w:sz w:val="28"/>
              </w:rPr>
              <w:t>P4. Xalqaro moliya bozori va uning evolyutsiyasi:</w:t>
            </w:r>
            <w:r>
              <w:rPr>
                <w:rFonts w:ascii="Arial" w:hAnsi="Arial" w:cs="Arial" w:eastAsia="Arial"/>
                <w:b w:val="0"/>
                <w:sz w:val="28"/>
              </w:rPr>
              <w:t xml:space="preserve"> Talabalar xalqaro moliya bozori ko‘rsatkichlarini baholaydilar, kapital oqimlari va bozor tendensiyalarini aniqlaydilar, xalqaro moliyaviy inqirozlarning bozor rivojlanishiga ta’sirini tahlil qiladilar va turli mamlakatlar moliya bozorlarining rivojlanish xususiyatlarini taqqoslaydilar.</w:t>
            </w:r>
          </w:p>
          <w:p>
            <w:pPr>
              <w:spacing w:before="0" w:after="0" w:line="240" w:lineRule="auto"/>
              <w:jc w:val="both"/>
            </w:pPr>
            <w:r>
              <w:rPr>
                <w:rFonts w:ascii="Arial" w:hAnsi="Arial" w:cs="Arial" w:eastAsia="Arial"/>
                <w:b/>
                <w:sz w:val="28"/>
              </w:rPr>
              <w:t>P5. Xalqaro valyuta va elektron pul bozori:</w:t>
            </w:r>
            <w:r>
              <w:rPr>
                <w:rFonts w:ascii="Arial" w:hAnsi="Arial" w:cs="Arial" w:eastAsia="Arial"/>
                <w:b w:val="0"/>
                <w:sz w:val="28"/>
              </w:rPr>
              <w:t xml:space="preserve"> Xalqaro valyuta va elektron pul bozorining asosiy ko‘rsatkichlari, valyuta kurslari dinamikasi va elektron to‘lov tizimlarining faoliyati amaliy ma’lumotlar va keys-stadilar asosida tahlil qilinadi. Valyuta kursi o‘zgarishlarini baholash, valyuta risklarini aniqlash, elektron to‘lov vositalarining afzalliklari va cheklovlarini ko‘rib chiqish hamda zamonaviy raqamli moliyaviy xizmatlardan foydalanishni tushunish uchun ma’lumotlar tahlil qilinadi.</w:t>
            </w:r>
          </w:p>
          <w:p>
            <w:pPr>
              <w:spacing w:before="0" w:after="0" w:line="240" w:lineRule="auto"/>
              <w:jc w:val="both"/>
            </w:pPr>
            <w:r>
              <w:rPr>
                <w:rFonts w:ascii="Arial" w:hAnsi="Arial" w:cs="Arial" w:eastAsia="Arial"/>
                <w:b/>
                <w:sz w:val="28"/>
              </w:rPr>
              <w:t>P6. Xalqaro ssuda kapitali bozori:</w:t>
            </w:r>
            <w:r>
              <w:rPr>
                <w:rFonts w:ascii="Arial" w:hAnsi="Arial" w:cs="Arial" w:eastAsia="Arial"/>
                <w:b w:val="0"/>
                <w:sz w:val="28"/>
              </w:rPr>
              <w:t xml:space="preserve"> Talabalar xalqaro kreditlar, obligatsiyalar va boshqa qarz instrumentlarining xususiyatlarini baholaydilar, moliyalashtirish manbalarini taqqoslaydilar va xalqaro kredit bozoridagi tendensiyalarni tahlil qiladilar.</w:t>
            </w:r>
          </w:p>
          <w:p>
            <w:pPr>
              <w:spacing w:before="0" w:after="0" w:line="240" w:lineRule="auto"/>
              <w:jc w:val="both"/>
            </w:pPr>
            <w:r>
              <w:rPr>
                <w:rFonts w:ascii="Arial" w:hAnsi="Arial" w:cs="Arial" w:eastAsia="Arial"/>
                <w:b/>
                <w:sz w:val="28"/>
              </w:rPr>
              <w:t>P7. Xalqaro investitsiya bozori:</w:t>
            </w:r>
            <w:r>
              <w:rPr>
                <w:rFonts w:ascii="Arial" w:hAnsi="Arial" w:cs="Arial" w:eastAsia="Arial"/>
                <w:b w:val="0"/>
                <w:sz w:val="28"/>
              </w:rPr>
              <w:t xml:space="preserve"> Xalqaro investitsiya bozorining asosiy ko‘rsatkichlari, investitsiya oqimlari va ularning dinamikasi amaliy ma’lumotlar va keys-stadilar asosida tahlil qilinadi. Talabalar to‘g‘ridan-to‘g‘ri va portfel investitsiyalarini taqqoslaydilar, investitsion jozibadorlikni baholaydilar va investitsiya risklarini tahlil qiladilar.</w:t>
            </w:r>
          </w:p>
          <w:p>
            <w:pPr>
              <w:spacing w:before="0" w:after="0" w:line="240" w:lineRule="auto"/>
              <w:jc w:val="both"/>
            </w:pPr>
            <w:r>
              <w:rPr>
                <w:rFonts w:ascii="Arial" w:hAnsi="Arial" w:cs="Arial" w:eastAsia="Arial"/>
                <w:b/>
                <w:sz w:val="28"/>
              </w:rPr>
              <w:t>P8. Xalqaro aksiyalar bozori:</w:t>
            </w:r>
            <w:r>
              <w:rPr>
                <w:rFonts w:ascii="Arial" w:hAnsi="Arial" w:cs="Arial" w:eastAsia="Arial"/>
                <w:b w:val="0"/>
                <w:sz w:val="28"/>
              </w:rPr>
              <w:t xml:space="preserve"> Xalqaro aksiyalar bozori, fond indekslari va asosiy xalqaro fond birjalari amaliy ma’lumotlar va keys tahlillari asosida o‘rganiladi. Talabalar aksiyalar narxi o‘zgarishiga ta’sir etuvchi omillarni baholash, aksiyalar bozoridagi tendensiyalarni aniqlash va investitsiya qarorlarini qabul qilishni o‘rganadilar.</w:t>
            </w:r>
          </w:p>
          <w:p>
            <w:pPr>
              <w:spacing w:before="0" w:after="0" w:line="240" w:lineRule="auto"/>
              <w:jc w:val="both"/>
            </w:pPr>
            <w:r>
              <w:rPr>
                <w:rFonts w:ascii="Arial" w:hAnsi="Arial" w:cs="Arial" w:eastAsia="Arial"/>
                <w:b/>
                <w:sz w:val="28"/>
              </w:rPr>
              <w:t>P9. Xalqaro qarz qimmatli qog‘ozlari bozori (yevroobligatsiyalar):</w:t>
            </w:r>
            <w:r>
              <w:rPr>
                <w:rFonts w:ascii="Arial" w:hAnsi="Arial" w:cs="Arial" w:eastAsia="Arial"/>
                <w:b w:val="0"/>
                <w:sz w:val="28"/>
              </w:rPr>
              <w:t xml:space="preserve"> Xalqaro qarz qimmatli qog‘ozlari bozori va yevroobligatsiyalarga oid amaliy misollar va bozor ma’lumotlari tahlil qilinadi. Talabalar obligatsiyalar daromadliligini baholaydilar, yevroobligatsiyalar emissiyasi va ularning investitsion jozibadorligini tahlil qiladilar hamda qarz qimmatli qog‘ozlari bilan bog‘liq risklarni aniqlaydilar.</w:t>
            </w:r>
          </w:p>
          <w:p>
            <w:pPr>
              <w:spacing w:before="0" w:after="0" w:line="240" w:lineRule="auto"/>
              <w:jc w:val="both"/>
            </w:pPr>
            <w:r>
              <w:rPr>
                <w:rFonts w:ascii="Arial" w:hAnsi="Arial" w:cs="Arial" w:eastAsia="Arial"/>
                <w:b/>
                <w:sz w:val="28"/>
              </w:rPr>
              <w:t>P10. Aktivlarni sekyuritizatsiya qilish instrumentlarining xalqaro bozori:</w:t>
            </w:r>
            <w:r>
              <w:rPr>
                <w:rFonts w:ascii="Arial" w:hAnsi="Arial" w:cs="Arial" w:eastAsia="Arial"/>
                <w:b w:val="0"/>
                <w:sz w:val="28"/>
              </w:rPr>
              <w:t xml:space="preserve"> Aktivlarni ta’minot sifatida qo‘llash usullari va ulardan xalqaro bozorlarda foydalanish amaliy misollar va ish ssenariylari asosida tahlil qilinadi. Talabalar ushbu ta’minlangan instrumentlarning tuzilishi, samaradorligi va risklarini baholaydilar hamda ularning investitsiya nuqtai nazaridan jozibadorligini tahlil qiladilar.</w:t>
            </w:r>
          </w:p>
          <w:p>
            <w:pPr>
              <w:spacing w:before="0" w:after="0" w:line="240" w:lineRule="auto"/>
              <w:jc w:val="both"/>
            </w:pPr>
            <w:r>
              <w:rPr>
                <w:rFonts w:ascii="Arial" w:hAnsi="Arial" w:cs="Arial" w:eastAsia="Arial"/>
                <w:b/>
                <w:sz w:val="28"/>
              </w:rPr>
              <w:t>P11. Xalqaro derivativlar bozori:</w:t>
            </w:r>
            <w:r>
              <w:rPr>
                <w:rFonts w:ascii="Arial" w:hAnsi="Arial" w:cs="Arial" w:eastAsia="Arial"/>
                <w:b w:val="0"/>
                <w:sz w:val="28"/>
              </w:rPr>
              <w:t xml:space="preserve"> Xalqaro bozordagi moliyaviy instrumentlarning daromadliligi amaliy misollar va keys-stadilar asosida tahlil qilinadi. Talabalar derivativ instrumentlarning tuzilishi, narxlash tamoyillari, ularning riskdan himoyalanishdagi ahamiyati va investitsiya qarorlarini qabul qilishdagi rolini baholaydilar.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“Xalqaro moliya bozori tahlili” kursining predmeti, obyekti, usullari va uning boshqa fanlar bilan o‘zaro bog‘liqligi:</w:t>
            </w:r>
            <w:r>
              <w:rPr>
                <w:rFonts w:ascii="Arial" w:hAnsi="Arial" w:cs="Arial" w:eastAsia="Arial"/>
                <w:b w:val="0"/>
                <w:sz w:val="28"/>
              </w:rPr>
              <w:t xml:space="preserve"> Xalqaro moliya bozorini o‘rganishning predmeti, obyekti, usullari va boshqa iqtisodiy fanlar bilan bog‘liqligi mustaqil o‘rganiladi.</w:t>
            </w:r>
          </w:p>
          <w:p>
            <w:pPr>
              <w:spacing w:before="0" w:after="0" w:line="240" w:lineRule="auto"/>
              <w:jc w:val="both"/>
            </w:pPr>
            <w:r>
              <w:rPr>
                <w:rFonts w:ascii="Arial" w:hAnsi="Arial" w:cs="Arial" w:eastAsia="Arial"/>
                <w:b/>
                <w:sz w:val="28"/>
              </w:rPr>
              <w:t>SA2. Global moliya tizimida xalqaro moliya bozorini tahlil qilishning ahamiyati:</w:t>
            </w:r>
            <w:r>
              <w:rPr>
                <w:rFonts w:ascii="Arial" w:hAnsi="Arial" w:cs="Arial" w:eastAsia="Arial"/>
                <w:b w:val="0"/>
                <w:sz w:val="28"/>
              </w:rPr>
              <w:t xml:space="preserve"> Jahon moliya tizimida xalqaro moliya bozorini tahlil qilishning ahamiyati, uning global moliyaviy jarayonlarga ta’siri va joriy rivojlanish tendensiyalari mustaqil o‘rganiladi.</w:t>
            </w:r>
          </w:p>
          <w:p>
            <w:pPr>
              <w:spacing w:before="0" w:after="0" w:line="240" w:lineRule="auto"/>
              <w:jc w:val="both"/>
            </w:pPr>
            <w:r>
              <w:rPr>
                <w:rFonts w:ascii="Arial" w:hAnsi="Arial" w:cs="Arial" w:eastAsia="Arial"/>
                <w:b/>
                <w:sz w:val="28"/>
              </w:rPr>
              <w:t>SA3. Moliyaviy globallashuv va xalqaro moliyaviy integratsiya:</w:t>
            </w:r>
            <w:r>
              <w:rPr>
                <w:rFonts w:ascii="Arial" w:hAnsi="Arial" w:cs="Arial" w:eastAsia="Arial"/>
                <w:b w:val="0"/>
                <w:sz w:val="28"/>
              </w:rPr>
              <w:t xml:space="preserve"> Moliyaviy globallashuv va xalqaro moliyaviy integratsiyaning rivojlanish bosqichlari, asosiy omillari va joriy tendensiyalari mustaqil o‘rganiladi. Talabalar globallashuvning xalqaro moliya bozorlari, kapital oqimlari va milliy iqtisodiyotlarga ta’sirini tahlil qiladilar.</w:t>
            </w:r>
          </w:p>
          <w:p>
            <w:pPr>
              <w:spacing w:before="0" w:after="0" w:line="240" w:lineRule="auto"/>
              <w:jc w:val="both"/>
            </w:pPr>
            <w:r>
              <w:rPr>
                <w:rFonts w:ascii="Arial" w:hAnsi="Arial" w:cs="Arial" w:eastAsia="Arial"/>
                <w:b/>
                <w:sz w:val="28"/>
              </w:rPr>
              <w:t>SA4. Xalqaro moliya bozori va uning evolyutsiyasi:</w:t>
            </w:r>
            <w:r>
              <w:rPr>
                <w:rFonts w:ascii="Arial" w:hAnsi="Arial" w:cs="Arial" w:eastAsia="Arial"/>
                <w:b w:val="0"/>
                <w:sz w:val="28"/>
              </w:rPr>
              <w:t xml:space="preserve"> Talabalar xalqaro moliya bozorining global iqtisodiyotdagi roli, uning rivojlanishiga ta’sir etuvchi omillar va kelgusi o‘sish tendensiyalarini tahlil qiladilar. Ular, shuningdek, xalqaro moliya bozorining O‘zbekiston moliya tizimiga ta’siri haqida o‘z xulosalarini chiqaradilar.</w:t>
            </w:r>
          </w:p>
          <w:p>
            <w:pPr>
              <w:spacing w:before="0" w:after="0" w:line="240" w:lineRule="auto"/>
              <w:jc w:val="both"/>
            </w:pPr>
            <w:r>
              <w:rPr>
                <w:rFonts w:ascii="Arial" w:hAnsi="Arial" w:cs="Arial" w:eastAsia="Arial"/>
                <w:b/>
                <w:sz w:val="28"/>
              </w:rPr>
              <w:t>SA5. Xalqaro valyuta va elektron pul bozori:</w:t>
            </w:r>
            <w:r>
              <w:rPr>
                <w:rFonts w:ascii="Arial" w:hAnsi="Arial" w:cs="Arial" w:eastAsia="Arial"/>
                <w:b w:val="0"/>
                <w:sz w:val="28"/>
              </w:rPr>
              <w:t xml:space="preserve"> Xalqaro valyuta bozori va elektron pul bozoridagi tendensiyalar, ularning xalqaro moliya tizimidagi roli va zamonaviy raqamli moliyaviy texnologiyalarning valyuta munosabatlariga ta’siri mustaqil o‘rganiladi.</w:t>
            </w:r>
          </w:p>
          <w:p>
            <w:pPr>
              <w:spacing w:before="0" w:after="0" w:line="240" w:lineRule="auto"/>
              <w:jc w:val="both"/>
            </w:pPr>
            <w:r>
              <w:rPr>
                <w:rFonts w:ascii="Arial" w:hAnsi="Arial" w:cs="Arial" w:eastAsia="Arial"/>
                <w:b/>
                <w:sz w:val="28"/>
              </w:rPr>
              <w:t>SA6. Xalqaro ssuda kapitali bozori:</w:t>
            </w:r>
            <w:r>
              <w:rPr>
                <w:rFonts w:ascii="Arial" w:hAnsi="Arial" w:cs="Arial" w:eastAsia="Arial"/>
                <w:b w:val="0"/>
                <w:sz w:val="28"/>
              </w:rPr>
              <w:t xml:space="preserve"> Talabalar xalqaro qarz kapitali bozorining rivojlanish bosqichlari, uning asosiy moliyaviy instrumentlari va jahon iqtisodiyotidagi ahamiyatini, shuningdek, xalqaro qarz kapitali bozorining joriy rivojlanish tendensiyalari, muammolari va istiqbollarini tahlil qiladilar.</w:t>
            </w:r>
          </w:p>
          <w:p>
            <w:pPr>
              <w:spacing w:before="0" w:after="0" w:line="240" w:lineRule="auto"/>
              <w:jc w:val="both"/>
            </w:pPr>
            <w:r>
              <w:rPr>
                <w:rFonts w:ascii="Arial" w:hAnsi="Arial" w:cs="Arial" w:eastAsia="Arial"/>
                <w:b/>
                <w:sz w:val="28"/>
              </w:rPr>
              <w:t>SA7. Xalqaro investitsiya bozori:</w:t>
            </w:r>
            <w:r>
              <w:rPr>
                <w:rFonts w:ascii="Arial" w:hAnsi="Arial" w:cs="Arial" w:eastAsia="Arial"/>
                <w:b w:val="0"/>
                <w:sz w:val="28"/>
              </w:rPr>
              <w:t xml:space="preserve"> Talabalar xalqaro investitsiya bozorining rivojlanish tendensiyalari, xalqaro kapital oqimlarining xususiyatlari va ularning iqtisodiy rivojlanishga ta’siri, xalqaro investitsiya bozorining hozirgi holati, muammolari va istiqbolli rivojlanish yo‘nalishlarini tahlil qiladilar.</w:t>
            </w:r>
          </w:p>
          <w:p>
            <w:pPr>
              <w:spacing w:before="0" w:after="0" w:line="240" w:lineRule="auto"/>
              <w:jc w:val="both"/>
            </w:pPr>
            <w:r>
              <w:rPr>
                <w:rFonts w:ascii="Arial" w:hAnsi="Arial" w:cs="Arial" w:eastAsia="Arial"/>
                <w:b/>
                <w:sz w:val="28"/>
              </w:rPr>
              <w:t>SA8. Xalqaro aksiyalar bozori:</w:t>
            </w:r>
            <w:r>
              <w:rPr>
                <w:rFonts w:ascii="Arial" w:hAnsi="Arial" w:cs="Arial" w:eastAsia="Arial"/>
                <w:b w:val="0"/>
                <w:sz w:val="28"/>
              </w:rPr>
              <w:t xml:space="preserve"> Xalqaro aksiyalar bozori rivojlanishining xususiyatlari, fond birjalarining faoliyati va aksiyalar bozorining global iqtisodiyotdagi ahamiyati mustaqil o‘rganiladi. Talabalar aksiyalar bozorining joriy rivojlanish tendensiyalari, investitsiya imkoniyatlari va risklarini tahlil qiladilar.</w:t>
            </w:r>
          </w:p>
          <w:p>
            <w:pPr>
              <w:spacing w:before="0" w:after="0" w:line="240" w:lineRule="auto"/>
              <w:jc w:val="both"/>
            </w:pPr>
            <w:r>
              <w:rPr>
                <w:rFonts w:ascii="Arial" w:hAnsi="Arial" w:cs="Arial" w:eastAsia="Arial"/>
                <w:b/>
                <w:sz w:val="28"/>
              </w:rPr>
              <w:t>SA9. Xalqaro qarz qimmatli qog‘ozlari bozori (yevroobligatsiyalar):</w:t>
            </w:r>
            <w:r>
              <w:rPr>
                <w:rFonts w:ascii="Arial" w:hAnsi="Arial" w:cs="Arial" w:eastAsia="Arial"/>
                <w:b w:val="0"/>
                <w:sz w:val="28"/>
              </w:rPr>
              <w:t xml:space="preserve"> Talabalar xalqaro qarz qimmatli qog‘ozlari bozori va yevroobligatsiyalar rivojlanishining xususiyatlari, ularning xalqaro kapital bozoridagi roli va investitsiyalarni moliyalashtirishdagi ahamiyatini, shuningdek, yevroobligatsiyalar bozorining joriy rivojlanish tendensiyalari, afzalliklari va risklarini tahlil qiladilar.</w:t>
            </w:r>
          </w:p>
          <w:p>
            <w:pPr>
              <w:spacing w:before="0" w:after="0" w:line="240" w:lineRule="auto"/>
              <w:jc w:val="both"/>
            </w:pPr>
            <w:r>
              <w:rPr>
                <w:rFonts w:ascii="Arial" w:hAnsi="Arial" w:cs="Arial" w:eastAsia="Arial"/>
                <w:b/>
                <w:sz w:val="28"/>
              </w:rPr>
              <w:t>SA10. Aktivlarni sekyuritizatsiya qilish instrumentlarining xalqaro bozori:</w:t>
            </w:r>
            <w:r>
              <w:rPr>
                <w:rFonts w:ascii="Arial" w:hAnsi="Arial" w:cs="Arial" w:eastAsia="Arial"/>
                <w:b w:val="0"/>
                <w:sz w:val="28"/>
              </w:rPr>
              <w:t xml:space="preserve"> Talabalar aktivlarni sekyuritizatsiya qilish instrumentlarining xalqaro bozori, uning rivojlanish tendensiyalari va global moliya tizimidagi ahamiyatini, shuningdek, zamonaviy moliya bozorida sekyuritizatsiya instrumentlarining afzalliklari, risklari va qo‘llanilish xususiyatlarini tahlil qiladilar.</w:t>
            </w:r>
          </w:p>
          <w:p>
            <w:pPr>
              <w:spacing w:before="0" w:after="0" w:line="240" w:lineRule="auto"/>
              <w:jc w:val="both"/>
            </w:pPr>
            <w:r>
              <w:rPr>
                <w:rFonts w:ascii="Arial" w:hAnsi="Arial" w:cs="Arial" w:eastAsia="Arial"/>
                <w:b/>
                <w:sz w:val="28"/>
              </w:rPr>
              <w:t>SA11. Xalqaro derivativlar bozori:</w:t>
            </w:r>
            <w:r>
              <w:rPr>
                <w:rFonts w:ascii="Arial" w:hAnsi="Arial" w:cs="Arial" w:eastAsia="Arial"/>
                <w:b w:val="0"/>
                <w:sz w:val="28"/>
              </w:rPr>
              <w:t xml:space="preserve"> Talabalar kapital bozori rivojlanishining xususiyatlari, uning asosiy instrumentlari va xalqaro moliya tizimidagi ahamiyatini, shuningdek, derivativ instrumentlar risklarini boshqarish, investitsiya samaradorligini oshirish va ulardan moliya bozorlarida foydalanishdagi joriy tendensiyalarni o‘rganadilar.</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mustaqil tahliliy topshiriqlar, masalalar yechish, keys-stadilar va zamonaviy fintex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Byudjet-soliq siyosati BSS 1105, Barqaror moliya BAM 1205, Boshqaruv moliyasi BOM 1105, Moliyaviy risklarni boshqarish MROB 1205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auditoriyadagi faol ishtirok, amaliy mashg‘ulot mashqlaridagi natijalar, seminar muhokamalari va asosiy mustaqil ta’lim topshiriqlarining muvaffaqiyatli bajarilishini baholaydi. Bu xalqaro moliya bozorini o‘rganishni: fond bozoridagi qimmatli qog‘oz turlari, kreditlar holati, xalqaro investitsiyalarni jalb qilish va elektron pul ilovalaridan foydalanishni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Asosiy loyihalar xalqaro moliya bozorining global moliya tizimidagi roli, moliyaviy globallashuv va xalqaro integratsiya, xalqaro valyutalar va elektron pullar hamda yevroobligatsiyalar haqida tahliliy esse yozishni o‘z ichiga oladi.</w:t>
            </w:r>
          </w:p>
          <w:p>
            <w:pPr>
              <w:spacing w:before="0" w:after="0" w:line="240" w:lineRule="auto"/>
              <w:jc w:val="both"/>
            </w:pPr>
            <w:r>
              <w:rPr>
                <w:rFonts w:ascii="Arial" w:hAnsi="Arial" w:cs="Arial" w:eastAsia="Arial"/>
                <w:b w:val="0"/>
                <w:sz w:val="28"/>
              </w:rPr>
              <w:t>Yakuniy nazorat (50%) nazariy savollar va amaliy moliyaviy masalalarni (masalan, xalqaro moliya bozori va uning rivojlanishi, fond bozori faoliyati, kreditlar va investitsiya operatsiyalariga oid hisob-kitoblar) o‘z ichiga olgan yozma imtihondan iborat. Ushbu sinov talabalarning xalqaro moliya bozorini qanchalik yaxshi tushunishini, raqamlar asosida qanday qaror qabul qilishini va xalqaro moliya bozori instrumentlarini qanday boshqarishini aniqlashga mo‘ljallangan. Yakuniy imtihonni topshirish uchun barcha mustaqil ta’lim topshiriqlarini bajarib topshirish kerak.</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xalqaro moliya bozori tamoyillarini to‘liq va chuqur tushunadi, ilmiy va mantiqiy izchillikni a’lo darajada saqlaydi, mustaqil tahliliy fikrlashni namoyon etadi, tegishli moliyaviy qonun va qoidalarni mukammal biladi, barcha mustaqil topshiriqlarni aniq bajaradi va murakkab moliyaviy hisob-kitoblarni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xalqaro moliya bozori tushunchalarini umumiy, yuzaki tushunadi, mavzularni tor doirada yoritadi, ba’zan chalkashadi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tushunchalarni asosiy darajada tushunmagan,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Ataniyazov J.X., Alimardonov E.D., Hamidova F.X. (2019). Xalqaro moliya bozori tahlili: o‘quv qo‘llanma. TMI, 196 b.</w:t>
            </w:r>
          </w:p>
          <w:p>
            <w:pPr>
              <w:spacing w:before="0" w:after="0" w:line="240" w:lineRule="auto"/>
              <w:jc w:val="both"/>
            </w:pPr>
            <w:r>
              <w:rPr>
                <w:rFonts w:ascii="Arial" w:hAnsi="Arial" w:cs="Arial" w:eastAsia="Arial"/>
                <w:b w:val="0"/>
                <w:sz w:val="28"/>
              </w:rPr>
              <w:t>2. Elmirzayev S. va boshqalar (2022). Moliya bozori va moliyaviy texnologiyalar: darslik. Iqtisod-moliya, 404 b.</w:t>
            </w:r>
          </w:p>
          <w:p>
            <w:pPr>
              <w:spacing w:before="0" w:after="0" w:line="240" w:lineRule="auto"/>
              <w:jc w:val="both"/>
            </w:pPr>
            <w:r>
              <w:rPr>
                <w:rFonts w:ascii="Arial" w:hAnsi="Arial" w:cs="Arial" w:eastAsia="Arial"/>
                <w:b w:val="0"/>
                <w:sz w:val="28"/>
              </w:rPr>
              <w:t>3. Elmirzayev S. va boshqalar (2022). Moliya bozori va moliyaviy texnologiyalar: darslik. Iqtisod-moliya, 404 b.</w:t>
            </w:r>
          </w:p>
          <w:p>
            <w:pPr>
              <w:spacing w:before="0" w:after="0" w:line="240" w:lineRule="auto"/>
              <w:jc w:val="both"/>
            </w:pPr>
            <w:r>
              <w:rPr>
                <w:rFonts w:ascii="Arial" w:hAnsi="Arial" w:cs="Arial" w:eastAsia="Arial"/>
                <w:b w:val="0"/>
                <w:sz w:val="28"/>
              </w:rPr>
              <w:t>4. Imamova M.V. (2025). Xalqaro moliya bozori tahlili: o‘quv qo‘llanma. Publishing High Future OK.</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Imamova Muxabbat Volnazarovna,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
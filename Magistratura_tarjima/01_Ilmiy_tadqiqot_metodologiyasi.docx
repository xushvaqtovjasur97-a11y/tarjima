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cs="Arial" w:eastAsia="Arial"/>
          <w:b/>
          <w:sz w:val="28"/>
        </w:rPr>
        <w:t>1-O‘QUV YILI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948"/>
        <w:gridCol w:w="6066"/>
      </w:tblGrid>
      <w:tr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/>
                <w:sz w:val="28"/>
              </w:rPr>
              <w:t>Maydon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/>
                <w:sz w:val="28"/>
              </w:rPr>
              <w:t>Tavsif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sz w:val="28"/>
              </w:rPr>
              <w:t>Modul nomi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ILMIY TADQIQOT METODOLOGIYASI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sz w:val="28"/>
              </w:rPr>
              <w:t>Modul kodi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ITM1105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sz w:val="28"/>
              </w:rPr>
              <w:t>Kredit (ECTS)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5 kredit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sz w:val="28"/>
              </w:rPr>
              <w:t>O‘quv yuklamasi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Umumiy yuklama: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150 soat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Auditoriya soatlari: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60 soat (30 soat ma’ruza, 30 soat amaliy mashg‘ulot). Mustaqil ta’lim: 90 soat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sz w:val="28"/>
              </w:rPr>
              <w:t>Davriyligi/Davomiyligi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I semestr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sz w:val="28"/>
              </w:rPr>
              <w:t>Modulning maqsadi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“Shaxsiy moliya” modulining maqsadi ilmiy tadqiqotning mohiyati, tamoyillari va bosqichlari to‘g‘risida tushuncha shakllantirishdan iborat. Asosiy vazifalar qatoriga tadqiqot metodologiyasi, ilmiy referatlash va iqtibos keltirish tamoyillari bo‘yicha tizimlashtirilgan bilimlar berish; talabalarga tadqiqot natijalarini aprobatsiyadan o‘tkazish va nashr etishda yo‘l-yo‘riq ko‘rsatish; magistrantlarni magistrlik dissertatsiyasini himoya qilishga va dissertatsiya natijalarini rasmiylashtirishga tayyorlash kiradi.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sz w:val="28"/>
              </w:rPr>
              <w:t>Modulning ta’lim natijalari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Bilim: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LO1.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Ilmiy bilishning metodologik asoslarini va fanda muammoli vaziyatlarning yuzaga kelishini tushuntiradi.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LO2.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Ilmiy tadqiqot metodologiyalari, uslublari, vositalari, fazalari va bosqichlarini izohlaydi.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LO3.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Zarur hujjatli axborot manbalarini, tadqiqot natijalarini nashr etish tartibini va magistrlik dissertatsiyasining tuzilishiga qo‘yiladigan talablarni aniqlaydi.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Ko‘nikmalar: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LO4.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Ilmiy muammolarni shakllantiradi va tanlaydi, fanlarni tasniflaydi hamda ilmiy tadqiqot o‘tkazishning umumiy tartibini belgilaydi.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LO5.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Muayyan iqtisodiy va boshqaruv muammolarini hal etish uchun tegishli sifat va miqdoriy tadqiqot usullarini qo‘llaydi.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LO6.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Magistrlik dissertatsiyasini yozish uchun zarur bo‘lgan axborot qidirish, ma’lumotlarni yig‘ish, qayta ishlash va tahliliy faoliyatni tashkil etadi.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Kompetensiyalar: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LO7.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O‘ziga xos tadqiqot konsepsiyalarini ishlab chiqadi, gipotezalar tuzadi va ilmiy tadqiqotni samarali tarzda tuzilmalaydi.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LO8.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Tadqiqot etikasi, iqtibos keltirish me’yorlari va akademik halollikka qat’iy rioya qilgan holda xalqaro iqtiboslar bazalariga kiritilgan nashrlarda ilmiy maqolalar tayyorlaydi va chop etadi.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LO9.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Tadqiqot natijalarini umumlashtiradi, ma’ruza matnlari va hisobotlar tayyorlaydi hamda magistrlik dissertatsiyasini muvaffaqiyatli taqdim etadi va himoya qiladi.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sz w:val="28"/>
              </w:rPr>
              <w:t>Mazmuni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Ma’ruzalar: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L1. Ilmiy bilishning metodologik asoslari: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Ilmiy bilishning mohiyati, tamoyillari va tarixiy rivojlanishi.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L2. Tadqiqot yo‘nalishi va ilmiy muammoni tanlash: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Tadqiqot mavzularini tanlash mezonlari, muammoni shakllantirish va gipoteza yaratish.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L3. Ilmiy tadqiqot metodologiyasi va uslubiyati: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Metodologik asoslar, tadqiqot dizayni va texnik tashkil etish.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L4. Ilmiy tadqiqot vositalari va usullari: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Umumiy va xususiy ilmiy usullarning tasnifi va qo‘llanilishi.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L5. Tadqiqot jarayonini tashkil etish: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Ilmiy loyihaning bosqichlari, muddatlari va ish tartibi.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L6. Nazariy va eksperimental tadqiqotlar: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Modellashtirish, eksperiment va nazariy mulohaza yuritish usullari.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L7. Ilmiy tadqiqot uchun axborot qidirishning asosiy usullari: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Hujjatli manbalar, raqamli ma’lumotlar bazalari va qidiruv strategiyalari.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L8. Ilmiy tadqiqot uchun ma’lumotlarni yig‘ish, qayta ishlash va tahlil qilish: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Empirik ma’lumotlarni yig‘ish, miqdoriy qayta ishlash va tahliliy talqin qilish.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L9. Tadqiqot etikasi: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Akademik halollik, plagiatdan saqlanish, iqtibos keltirish standartlari va axloqiy mas’uliyat.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L10. Tadqiqot natijalarini nashr etish: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Ilmiy maqolalar va tezislar tayyorlash hamda ularni taqrizlanadigan xalqaro jurnallarga yuborish.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L11. Magistrlik dissertatsiyasi ilmiy tadqiqot turi sifatida: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Talablar, tuzilma, dastlabki ko‘rib chiqish va himoya tartibi.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Amaliy mashg‘ulotlar: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P1. Ilmiy bilishning metodologik asoslari: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Ilmiy izlanishning tarixiy va zamonaviy paradigmalarini tahlil qilish.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P2. Tadqiqot yo‘nalishi va ilmiy muammoni tanlash: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Muammo bayoni va tadqiqot maqsadlarini aniqlash bo‘yicha amaliy mashqlar.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P3. Ilmiy tadqiqot metodologiyasi va uslubiyati: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Iqtisodiy tadqiqotlar uchun tadqiqot asoslarini amalda loyihalash.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P4. Ilmiy tadqiqot vositalari va usullari: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Miqdoriy vositalar va statistik tahlilni tanlash va qo‘llash.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P5. Tadqiqot jarayonini tashkil etish: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Dissertatsiya ishi uchun tadqiqot rejalari, tuzilmalari va muddatlarini ishlab chiqish.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P6. Nazariy va eksperimental tadqiqotlar: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Nazariy modellar va gipotezalarni tekshirish ssenariylarini tuzish.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P7. Ilmiy tadqiqot uchun axborot qidirishning asosiy usullari: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Ilmiy ma’lumotlar bazalari va xalqaro iqtibos indekslarida amaliy qidiruv.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P8. Ilmiy tadqiqot uchun ma’lumotlarni yig‘ish, qayta ishlash va tahlil qilish: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Ma’lumotlarni amaliy qayta ishlash, ekonometrik/statistik ishlov berish va grafik tasvirlash.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P9. Tadqiqot etikasi: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Plagiatni aniqlash, to‘g‘ri iqtibos keltirish usullari va adabiyotlarni boshqarish bo‘yicha keys-stadilar.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P10. Tadqiqot natijalarini nashr etish: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Ilmiy maqolalarni xalqaro jurnal talablariga muvofiq rasmiylashtirish.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P11. Magistrlik dissertatsiyasi ilmiy tadqiqot turi sifatida: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Dissertatsiya boblarini tuzilmalash va himoya taqdimotlarini tayyorlash.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Mustaqil ta’lim topshiriqlari: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SA1. Ilmiy bilishning metodologik asoslari: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Ilmiy metodologiya bo‘yicha esse yoki adabiyotlar sharhini yozish.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SA2. Tadqiqot yo‘nalishi va ilmiy muammoni tanlash: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Batafsil tadqiqot taklifini ishlab chiqish.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SA3. Ilmiy tadqiqot metodologiyasi va uslubiyati: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Tadqiqot dizayni asoslarini ishlab chiqish.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SA4. Ilmiy tadqiqot vositalari va usullari: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Empirik va nazariy tadqiqot vositalarini tahlil qilish.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SA5. Tadqiqot jarayonini tashkil etish: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Dissertatsiyani bajarishning bosqichma-bosqich jadvalini tuzish.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SA6. Nazariy va eksperimental tadqiqotlar: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Eksperimental modellar uchun tahliliy tuzilmalar tayyorlash.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SA7. Ilmiy tadqiqot uchun axborot qidirishning asosiy usullari: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Annotatsiyali bibliografiya va tahliliy adabiyotlar ro‘yxatini tuzish.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SA8. Ilmiy tadqiqot uchun ma’lumotlarni yig‘ish, qayta ishlash va tahlil qilish: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Iqtisodiy ko‘rsatkichlar bo‘yicha statistik ma’lumotlarni qayta ishlash.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SA9. Tadqiqot etikasi: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Keng qamrovli glossariy va axloqiy qoidalar nazorat ro‘yxatini tuzish.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SA10. Tadqiqot natijalarini nashr etish: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Konferensiya yoki jurnalga yuborish uchun tezis va qo‘lyozma loyihasini tayyorlash.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SA11. Magistrlik dissertatsiyasi ilmiy tadqiqot turi sifatida: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Dissertatsiya himoyasi uchun multimedia taqdimotlari va hujjatlarni tayyorlash.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sz w:val="28"/>
              </w:rPr>
              <w:t>O‘qitish usullari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Modul interaktiv ma’ruzalar, amaliy mashg‘ulotlar, mustaqil tahliliy ishlar, keys topshiriqlari, multimedia taqdimotlari, manbalarni tarjima qilish va ilmiy axborot bazalari bilan ishlash orqali o‘qitiladi.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sz w:val="28"/>
              </w:rPr>
              <w:t>Prerekvizitlar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Mutaxassislik fanlarini o‘qitish metodikasi (MFO‘M1105), Byudjet-soliq siyosati (BSS1105), Barqaror moliya (BAM1205)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sz w:val="28"/>
              </w:rPr>
              <w:t>Imtihonlar va baholash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Imtihon turi (yozma, og‘zaki, loyiha) va uning ulushi: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Talabalarning o‘zlashtirishi joriy nazorat (20%), oraliq nazorat (30%) va yakuniy yozma imtihon (50%) orqali baholanadi.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Joriy nazorat (20%) auditoriyadagi ishtirok, amaliy mashg‘ulotlardagi faoliyat va asosiy mustaqil topshiriqlarning (masalan, esse, konspekt, glossariy, manbalar tarjimasi va keys-stadilar) bajarilishini baholaydi.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Oraliq nazorat (30%) oraliq testlar, yozma nazorat ishlari va tuzilmalangan mustaqil ta’lim loyihalarini (masalan, tadqiqot taklifi loyihasini tayyorlash, infografikalar ishlab chiqish va konferensiya tezislarini tayyorlash) baholaydi.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Yakuniy nazorat (50%) metodologiyaga oid nazariy savollar, masalalar yechish va dissertatsiya tayyorlashga tadqiqot tayyorgarligini baholashni qamrab oluvchi keng qamrovli yakuniy imtihondir (yozma, og‘zaki yoki test shaklida).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Baholash mezonlari va baholash shkalasi: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Talabalarning akademik o‘zlashtirishi standart mezonlarga muvofiq 100 ballik baholash shkalasi asosida baholanadi: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A’lo (90–100 ball / 5 baho):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Tadqiqot metodologiyasini to‘liq tushunadi, mavzularni ilmiy mantiq asosida va xatosiz bayon etadi, mustaqil fikrlaydi, huquqiy/normativ hujjatlarni o‘zlashtirgan, barcha mustaqil topshiriqlarni bajargan hamda tegishli mavzuda ilmiy maqola chop etgan.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Yaxshi (70–89,9 ball / 4 baho):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Asosiy tushunchalar va ularning amaliy ahamiyatini tushunadi, jiddiy mantiqiy yoki ilmiy xatolarga yo‘l qo‘ymaydi, topshiriqlarni bajaradi, savollarga to‘g‘ri javob beradi va normativ hujjatlarni o‘zlashtirgan.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O‘rtacha / Qoniqarli (60–69,9 ball / 3 baho):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Tadqiqot metodologiyasini tor doirada, yuzaki tushunadi, noaniq javoblar beradi va matnlarni tuzishda kichik xatolarga yo‘l qo‘yadi.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Qoniqarsiz (0–59,9 ball / 2 baho):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Hech qanday tayyorgarlik yoki tushunchaga ega emas, plagiat/ko‘chirilgan ish topshiradi, jiddiy mantiqiy xatolarga yo‘l qo‘yadi yoki imtihon savollariga javob bera olmaydi.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sz w:val="28"/>
              </w:rPr>
              <w:t>Tavsiya etiladigan adabiyotlar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1. Qobulov, X.A., Karimova, G.A. (2024). Ilmiy tadqiqot metodologiyasi. O‘quv qo‘llanma. Toshkent: “Tahririy Nashriyot”, 208 b.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2. Dusmuratov, R.D. (2026). Ilmiy tadqiqot metodologiyasi. Darslik. Toshkent: “Alfraganus University”, 370 b.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3. Рой, О.М. (2023). Методология научных исследований в экономике и управлении: учебное пособие для вузов. – 3-е изд., перераб. и доп. – Москва: Издательство Юрайт, 211 с.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4. Мокий В.С., Лукьянова Т.А. (2023). Методология научных исследований. Трансдисциплинарные подходы и методы: учебное пособие. – М.: Юрайт, 229 с.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sz w:val="28"/>
              </w:rPr>
              <w:t>Mas’ul o‘qituvchi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To‘laqov Ulug‘bek Toshmamatovich, iqtisodiyot fanlari doktori (DSc), dotsent.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
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charts/chart36.xml" ContentType="application/vnd.openxmlformats-officedocument.drawingml.chart+xml"/>
  <Override PartName="/word/charts/chart37.xml" ContentType="application/vnd.openxmlformats-officedocument.drawingml.chart+xml"/>
  <Override PartName="/word/charts/chart38.xml" ContentType="application/vnd.openxmlformats-officedocument.drawingml.chart+xml"/>
  <Override PartName="/word/charts/chart39.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51CAE" w14:textId="77777777" w:rsidR="005603EC" w:rsidRDefault="00000000" w:rsidP="009E01BD">
      <w:pPr>
        <w:pBdr>
          <w:bottom w:val="single" w:sz="12" w:space="1" w:color="auto"/>
        </w:pBdr>
        <w:spacing w:after="0" w:line="240" w:lineRule="auto"/>
        <w:jc w:val="center"/>
        <w:rPr>
          <w:b/>
        </w:rPr>
      </w:pPr>
      <w:r>
        <w:rPr>
          <w:b/>
        </w:rPr>
        <w:t>TASHKENT INTERNATIONAL UNIVERSITY HUZURIDAGI ILMIY DARAJALAR BERUVCHI DSc.03/2025.27.12.I.30.01 RAQAMLI ILMIY KENGASH</w:t>
      </w:r>
    </w:p>
    <w:p w14:paraId="694A21F7" w14:textId="77777777" w:rsidR="005603EC" w:rsidRDefault="00000000">
      <w:pPr>
        <w:spacing w:after="360"/>
        <w:jc w:val="center"/>
      </w:pPr>
      <w:r>
        <w:rPr>
          <w:b/>
        </w:rPr>
        <w:t>DENOV TADBIRKORLIK VA PEDAGOGIKA UNIVERSITETI</w:t>
      </w:r>
    </w:p>
    <w:p w14:paraId="5C060102" w14:textId="77777777" w:rsidR="005603EC" w:rsidRDefault="00000000">
      <w:pPr>
        <w:spacing w:after="0"/>
        <w:jc w:val="right"/>
      </w:pPr>
      <w:r>
        <w:rPr>
          <w:i/>
        </w:rPr>
        <w:t>Qo‘lyozma huquqida</w:t>
      </w:r>
    </w:p>
    <w:p w14:paraId="6D61825D" w14:textId="77777777" w:rsidR="005603EC" w:rsidRDefault="00000000">
      <w:pPr>
        <w:spacing w:after="600"/>
        <w:jc w:val="right"/>
      </w:pPr>
      <w:r>
        <w:rPr>
          <w:i/>
        </w:rPr>
        <w:t>UO‘K: 336.71</w:t>
      </w:r>
    </w:p>
    <w:p w14:paraId="50D3256B" w14:textId="77777777" w:rsidR="005603EC" w:rsidRDefault="00000000">
      <w:pPr>
        <w:spacing w:after="480"/>
        <w:jc w:val="center"/>
      </w:pPr>
      <w:r>
        <w:rPr>
          <w:b/>
        </w:rPr>
        <w:t>MAXMUDOV OMON TO‘XTAYEVICH</w:t>
      </w:r>
    </w:p>
    <w:p w14:paraId="4F4F489F" w14:textId="77777777" w:rsidR="005603EC" w:rsidRDefault="00000000">
      <w:pPr>
        <w:spacing w:after="480"/>
        <w:jc w:val="center"/>
      </w:pPr>
      <w:r>
        <w:rPr>
          <w:b/>
          <w:sz w:val="32"/>
        </w:rPr>
        <w:t>TIJORAT BANKLARI MOLIYAVIY BARQARORLIGINI XALQARO STANDARTLAR ASOSIDA BAHOLASH METODOLOGIYASINI TAKOMILLASHTIRISH</w:t>
      </w:r>
    </w:p>
    <w:p w14:paraId="2FA1D1EE" w14:textId="77777777" w:rsidR="005603EC" w:rsidRDefault="00000000">
      <w:pPr>
        <w:spacing w:after="480"/>
        <w:jc w:val="center"/>
      </w:pPr>
      <w:r>
        <w:t>08.00.07 – Moliya, pul muomalasi va kredit</w:t>
      </w:r>
    </w:p>
    <w:p w14:paraId="6DFF6CF4" w14:textId="77777777" w:rsidR="005603EC" w:rsidRDefault="00000000">
      <w:pPr>
        <w:spacing w:after="0"/>
        <w:jc w:val="center"/>
      </w:pPr>
      <w:r>
        <w:rPr>
          <w:b/>
        </w:rPr>
        <w:t>Iqtisodiyot fanlari doktori (DSc)</w:t>
      </w:r>
    </w:p>
    <w:p w14:paraId="7B03B024" w14:textId="77777777" w:rsidR="005603EC" w:rsidRDefault="00000000">
      <w:pPr>
        <w:spacing w:after="0"/>
        <w:jc w:val="center"/>
      </w:pPr>
      <w:r>
        <w:t>ilmiy darajasini olish uchun yozilgan</w:t>
      </w:r>
    </w:p>
    <w:p w14:paraId="57895DAC" w14:textId="77777777" w:rsidR="005603EC" w:rsidRDefault="00000000">
      <w:pPr>
        <w:spacing w:before="160" w:after="720"/>
        <w:jc w:val="center"/>
      </w:pPr>
      <w:r>
        <w:rPr>
          <w:b/>
          <w:sz w:val="32"/>
        </w:rPr>
        <w:t>DISSERTATSIYA</w:t>
      </w:r>
    </w:p>
    <w:p w14:paraId="4BDB6E6B" w14:textId="77777777" w:rsidR="005603EC" w:rsidRDefault="00000000">
      <w:pPr>
        <w:spacing w:after="0"/>
        <w:jc w:val="right"/>
      </w:pPr>
      <w:r>
        <w:rPr>
          <w:b/>
        </w:rPr>
        <w:t xml:space="preserve">Ilmiy rahbar: </w:t>
      </w:r>
      <w:r>
        <w:t>Tulakov Ulug‘bek Toshmamatovich</w:t>
      </w:r>
    </w:p>
    <w:p w14:paraId="3C27DE08" w14:textId="77777777" w:rsidR="005603EC" w:rsidRDefault="00000000">
      <w:pPr>
        <w:spacing w:after="960"/>
        <w:jc w:val="right"/>
      </w:pPr>
      <w:r>
        <w:t>iqtisodiyot fanlari doktori, professor</w:t>
      </w:r>
    </w:p>
    <w:p w14:paraId="02E05BBA" w14:textId="77777777" w:rsidR="009E01BD" w:rsidRDefault="009E01BD">
      <w:pPr>
        <w:spacing w:after="960"/>
        <w:jc w:val="right"/>
      </w:pPr>
    </w:p>
    <w:p w14:paraId="463157D9" w14:textId="77777777" w:rsidR="009E01BD" w:rsidRDefault="009E01BD">
      <w:pPr>
        <w:spacing w:after="960"/>
        <w:jc w:val="right"/>
      </w:pPr>
    </w:p>
    <w:p w14:paraId="607DA69B" w14:textId="77777777" w:rsidR="005603EC" w:rsidRDefault="00000000">
      <w:pPr>
        <w:spacing w:after="0"/>
        <w:jc w:val="center"/>
      </w:pPr>
      <w:r>
        <w:t>Toshkent – 2026</w:t>
      </w:r>
    </w:p>
    <w:p w14:paraId="4F6D7002" w14:textId="77777777" w:rsidR="005603EC" w:rsidRDefault="00000000">
      <w:r>
        <w:br w:type="page"/>
      </w:r>
    </w:p>
    <w:p w14:paraId="346EE58D" w14:textId="77777777" w:rsidR="005603EC" w:rsidRDefault="00000000">
      <w:pPr>
        <w:spacing w:after="240"/>
        <w:jc w:val="center"/>
      </w:pPr>
      <w:r>
        <w:rPr>
          <w:b/>
        </w:rPr>
        <w:lastRenderedPageBreak/>
        <w:t>MUNDARIJA</w:t>
      </w:r>
    </w:p>
    <w:p w14:paraId="1D69307C" w14:textId="77777777" w:rsidR="005603EC" w:rsidRDefault="00000000">
      <w:pPr>
        <w:tabs>
          <w:tab w:val="right" w:leader="dot" w:pos="9354"/>
        </w:tabs>
        <w:spacing w:after="80" w:line="240" w:lineRule="auto"/>
      </w:pPr>
      <w:r>
        <w:rPr>
          <w:b/>
          <w:sz w:val="26"/>
        </w:rPr>
        <w:t>KIRISH</w:t>
        <w:tab/>
        <w:t>3</w:t>
      </w:r>
    </w:p>
    <w:p w14:paraId="6775CBDA" w14:textId="77777777" w:rsidR="005603EC" w:rsidRDefault="00000000">
      <w:pPr>
        <w:tabs>
          <w:tab w:val="right" w:leader="dot" w:pos="9354"/>
        </w:tabs>
        <w:spacing w:after="80" w:line="240" w:lineRule="auto"/>
      </w:pPr>
      <w:r>
        <w:rPr>
          <w:b/>
          <w:sz w:val="26"/>
        </w:rPr>
        <w:t>I BOB. TIJORAT BANKLARI MOLIYAVIY BARQARORLIGINI BAHOLASHNING NAZARIY ASOSLARI VA XALQARO STANDARTLARI</w:t>
        <w:tab/>
        <w:t>17</w:t>
      </w:r>
    </w:p>
    <w:p w14:paraId="2D1A5CFD" w14:textId="77777777" w:rsidR="005603EC" w:rsidRDefault="00000000">
      <w:pPr>
        <w:tabs>
          <w:tab w:val="right" w:leader="dot" w:pos="9354"/>
        </w:tabs>
        <w:spacing w:after="80" w:line="240" w:lineRule="auto"/>
        <w:ind w:left="454"/>
      </w:pPr>
      <w:r>
        <w:rPr>
          <w:sz w:val="26"/>
        </w:rPr>
        <w:t>1.1-§. Tijorat banklari moliyaviy barqarorligining iqtisodiy mazmuni va konseptual modellari</w:t>
        <w:tab/>
        <w:t>17</w:t>
      </w:r>
    </w:p>
    <w:p w14:paraId="676E13E0" w14:textId="77777777" w:rsidR="005603EC" w:rsidRDefault="00000000">
      <w:pPr>
        <w:tabs>
          <w:tab w:val="right" w:leader="dot" w:pos="9354"/>
        </w:tabs>
        <w:spacing w:after="80" w:line="240" w:lineRule="auto"/>
        <w:ind w:left="454"/>
      </w:pPr>
      <w:r>
        <w:rPr>
          <w:sz w:val="26"/>
        </w:rPr>
        <w:t>1.2-§. Banklar moliyaviy barqarorligini baholashning xalqaro standartlari va metodologik yondashuvlari</w:t>
        <w:tab/>
        <w:t>38</w:t>
      </w:r>
    </w:p>
    <w:p w14:paraId="04FD5A89" w14:textId="77777777" w:rsidR="005603EC" w:rsidRDefault="00000000">
      <w:pPr>
        <w:tabs>
          <w:tab w:val="right" w:leader="dot" w:pos="9354"/>
        </w:tabs>
        <w:spacing w:after="80" w:line="240" w:lineRule="auto"/>
        <w:ind w:left="454"/>
      </w:pPr>
      <w:r>
        <w:rPr>
          <w:sz w:val="26"/>
        </w:rPr>
        <w:t>1.3-§. Xorijiy mamlakatlarda banklar moliyaviy barqarorligini tartibga solish va baholash tajribasi</w:t>
        <w:tab/>
        <w:t>56</w:t>
      </w:r>
    </w:p>
    <w:p w14:paraId="0686EB4D" w14:textId="77777777" w:rsidR="005603EC" w:rsidRDefault="00000000">
      <w:pPr>
        <w:tabs>
          <w:tab w:val="right" w:leader="dot" w:pos="9354"/>
        </w:tabs>
        <w:spacing w:after="80" w:line="240" w:lineRule="auto"/>
        <w:ind w:left="454"/>
      </w:pPr>
      <w:r>
        <w:rPr>
          <w:sz w:val="26"/>
        </w:rPr>
        <w:t>I bob bo‘yicha xulosalar</w:t>
        <w:tab/>
        <w:t>78</w:t>
      </w:r>
    </w:p>
    <w:p w14:paraId="00FD9EED" w14:textId="77777777" w:rsidR="005603EC" w:rsidRDefault="00000000">
      <w:pPr>
        <w:tabs>
          <w:tab w:val="right" w:leader="dot" w:pos="9354"/>
        </w:tabs>
        <w:spacing w:after="80" w:line="240" w:lineRule="auto"/>
      </w:pPr>
      <w:r>
        <w:rPr>
          <w:b/>
          <w:sz w:val="26"/>
        </w:rPr>
        <w:t>II BOB. O‘ZBEKISTON BANK TIZIMIDA MOLIYAVIY BARQARORLIKNI BAHOLASH AMALIYOTINING XALQARO STANDARTLARGA MUVOFIQLIGI TAHLILI</w:t>
        <w:tab/>
        <w:t>81</w:t>
      </w:r>
    </w:p>
    <w:p w14:paraId="1CC6952F" w14:textId="77777777" w:rsidR="005603EC" w:rsidRDefault="00000000">
      <w:pPr>
        <w:tabs>
          <w:tab w:val="right" w:leader="dot" w:pos="9354"/>
        </w:tabs>
        <w:spacing w:after="80" w:line="240" w:lineRule="auto"/>
        <w:ind w:left="454"/>
      </w:pPr>
      <w:r>
        <w:rPr>
          <w:sz w:val="26"/>
        </w:rPr>
        <w:t xml:space="preserve">2.1-§. </w:t>
      </w:r>
      <w:r>
        <w:rPr>
          <w:sz w:val="26"/>
          <w:highlight w:val="green"/>
        </w:rPr>
        <w:t>O‘zbekistonda</w:t>
      </w:r>
      <w:r>
        <w:rPr>
          <w:sz w:val="26"/>
        </w:rPr>
        <w:t xml:space="preserve"> banklar moliyaviy barqarorligini baholashning amaldagi holati va xalqaro standartlarga moslashtirish muammolari</w:t>
        <w:tab/>
        <w:t>81</w:t>
      </w:r>
    </w:p>
    <w:p w14:paraId="0955F090" w14:textId="77777777" w:rsidR="005603EC" w:rsidRDefault="00000000">
      <w:pPr>
        <w:tabs>
          <w:tab w:val="right" w:leader="dot" w:pos="9354"/>
        </w:tabs>
        <w:spacing w:after="80" w:line="240" w:lineRule="auto"/>
        <w:ind w:left="454"/>
      </w:pPr>
      <w:r>
        <w:rPr>
          <w:sz w:val="26"/>
        </w:rPr>
        <w:t xml:space="preserve">2.2-§. </w:t>
      </w:r>
      <w:r>
        <w:rPr>
          <w:sz w:val="26"/>
          <w:highlight w:val="green"/>
        </w:rPr>
        <w:t>O‘zbekiston bank tizimida moliyaviy barqarorlik ko‘rsatkichlari dinamikasining xalqaro standartlar mezonlari bo‘yicha</w:t>
      </w:r>
      <w:r>
        <w:rPr>
          <w:sz w:val="26"/>
        </w:rPr>
        <w:t xml:space="preserve"> tahlili</w:t>
        <w:tab/>
        <w:t>94</w:t>
      </w:r>
    </w:p>
    <w:p w14:paraId="40FA840A" w14:textId="77777777" w:rsidR="005603EC" w:rsidRDefault="00000000">
      <w:pPr>
        <w:tabs>
          <w:tab w:val="right" w:leader="dot" w:pos="9354"/>
        </w:tabs>
        <w:spacing w:after="80" w:line="240" w:lineRule="auto"/>
        <w:ind w:left="454"/>
      </w:pPr>
      <w:r>
        <w:rPr>
          <w:sz w:val="26"/>
        </w:rPr>
        <w:t>2.3-§. Tijorat banklari moliyaviy ko‘rsatkichlarining milliy va MHXS hisobotlari bo‘yicha qiyosiy tahlili</w:t>
        <w:tab/>
        <w:t>112</w:t>
      </w:r>
    </w:p>
    <w:p w14:paraId="65A84CE8" w14:textId="77777777" w:rsidR="005603EC" w:rsidRDefault="00000000">
      <w:pPr>
        <w:tabs>
          <w:tab w:val="right" w:leader="dot" w:pos="9354"/>
        </w:tabs>
        <w:spacing w:after="80" w:line="240" w:lineRule="auto"/>
        <w:ind w:left="454"/>
      </w:pPr>
      <w:r>
        <w:rPr>
          <w:sz w:val="26"/>
        </w:rPr>
        <w:t>II bob bo‘yicha xulosalar</w:t>
        <w:tab/>
        <w:t>133</w:t>
      </w:r>
    </w:p>
    <w:p w14:paraId="049B5D91" w14:textId="77777777" w:rsidR="005603EC" w:rsidRDefault="00000000">
      <w:pPr>
        <w:tabs>
          <w:tab w:val="right" w:leader="dot" w:pos="9354"/>
        </w:tabs>
        <w:spacing w:after="80" w:line="240" w:lineRule="auto"/>
      </w:pPr>
      <w:r>
        <w:rPr>
          <w:b/>
          <w:sz w:val="26"/>
        </w:rPr>
        <w:t>III BOB. XALQARO STANDARTLARGA ASOSLANGAN INTEGRAL BAHOLASH METODIKASI VA UNING EKONOMETRIK ASOSLANISHI</w:t>
        <w:tab/>
        <w:t>136</w:t>
      </w:r>
    </w:p>
    <w:p w14:paraId="57612BC3" w14:textId="77777777" w:rsidR="005603EC" w:rsidRDefault="00000000">
      <w:pPr>
        <w:tabs>
          <w:tab w:val="right" w:leader="dot" w:pos="9354"/>
        </w:tabs>
        <w:spacing w:after="80" w:line="240" w:lineRule="auto"/>
        <w:ind w:left="454"/>
      </w:pPr>
      <w:r>
        <w:rPr>
          <w:sz w:val="26"/>
        </w:rPr>
        <w:t>3.1-§. Moliyaviy barqarorlikni integral indeks asosida baholashning takomillashtirilgan metodikasi</w:t>
        <w:tab/>
        <w:t>136</w:t>
      </w:r>
    </w:p>
    <w:p w14:paraId="45D8B87F" w14:textId="77777777" w:rsidR="005603EC" w:rsidRDefault="00000000">
      <w:pPr>
        <w:tabs>
          <w:tab w:val="right" w:leader="dot" w:pos="9354"/>
        </w:tabs>
        <w:spacing w:after="80" w:line="240" w:lineRule="auto"/>
        <w:ind w:left="454"/>
      </w:pPr>
      <w:r>
        <w:rPr>
          <w:sz w:val="26"/>
        </w:rPr>
        <w:t>3.2-§. Moliyaviy barqarorlik integral indeksining vaznlari va chegaraviy qiymatlarini empirik asoslash</w:t>
        <w:tab/>
        <w:t>152</w:t>
      </w:r>
    </w:p>
    <w:p w14:paraId="262AC61E" w14:textId="77777777" w:rsidR="005603EC" w:rsidRDefault="00000000">
      <w:pPr>
        <w:tabs>
          <w:tab w:val="right" w:leader="dot" w:pos="9354"/>
        </w:tabs>
        <w:spacing w:after="80" w:line="240" w:lineRule="auto"/>
        <w:ind w:left="454"/>
      </w:pPr>
      <w:r>
        <w:rPr>
          <w:sz w:val="26"/>
        </w:rPr>
        <w:t>3.3-§. Tijorat banklari moliyaviy barqarorligiga ta’sir etuvchi omillarning ekonometrik tahlili</w:t>
        <w:tab/>
        <w:t>165</w:t>
      </w:r>
    </w:p>
    <w:p w14:paraId="51FF288A" w14:textId="77777777" w:rsidR="005603EC" w:rsidRDefault="00000000">
      <w:pPr>
        <w:tabs>
          <w:tab w:val="right" w:leader="dot" w:pos="9354"/>
        </w:tabs>
        <w:spacing w:after="80" w:line="240" w:lineRule="auto"/>
        <w:ind w:left="454"/>
      </w:pPr>
      <w:r>
        <w:rPr>
          <w:sz w:val="26"/>
        </w:rPr>
        <w:t>III bob bo‘yicha xulosalar</w:t>
        <w:tab/>
        <w:t>183</w:t>
      </w:r>
    </w:p>
    <w:p w14:paraId="44C32673" w14:textId="77777777" w:rsidR="005603EC" w:rsidRDefault="00000000">
      <w:pPr>
        <w:tabs>
          <w:tab w:val="right" w:leader="dot" w:pos="9354"/>
        </w:tabs>
        <w:spacing w:after="80" w:line="240" w:lineRule="auto"/>
      </w:pPr>
      <w:r>
        <w:rPr>
          <w:b/>
          <w:sz w:val="26"/>
        </w:rPr>
        <w:t>IV BOB. TIJORAT BANKLARI MOLIYAVIY BARQARORLIGINI BAHOLASH METODOLOGIYASINI TAKOMILLASHTIRISH YO‘NALISHLARI</w:t>
        <w:tab/>
        <w:t>186</w:t>
      </w:r>
    </w:p>
    <w:p w14:paraId="0DA6EE56" w14:textId="77777777" w:rsidR="005603EC" w:rsidRDefault="00000000">
      <w:pPr>
        <w:tabs>
          <w:tab w:val="right" w:leader="dot" w:pos="9354"/>
        </w:tabs>
        <w:spacing w:after="80" w:line="240" w:lineRule="auto"/>
        <w:ind w:left="454"/>
      </w:pPr>
      <w:r>
        <w:rPr>
          <w:sz w:val="26"/>
        </w:rPr>
        <w:t>4.1-§. Banklar moliyaviy barqarorligini erta ogohlantirish tizimini shakllantirish</w:t>
        <w:tab/>
        <w:t>186</w:t>
      </w:r>
    </w:p>
    <w:p w14:paraId="58120393" w14:textId="77777777" w:rsidR="005603EC" w:rsidRDefault="00000000">
      <w:pPr>
        <w:tabs>
          <w:tab w:val="right" w:leader="dot" w:pos="9354"/>
        </w:tabs>
        <w:spacing w:after="80" w:line="240" w:lineRule="auto"/>
        <w:ind w:left="454"/>
      </w:pPr>
      <w:r>
        <w:rPr>
          <w:sz w:val="26"/>
        </w:rPr>
        <w:t>4.2-§. Tijorat banklari moliyaviy barqarorligining 2026–2028-yillarga prognozi</w:t>
        <w:tab/>
        <w:t>202</w:t>
      </w:r>
    </w:p>
    <w:p w14:paraId="4620104B" w14:textId="77777777" w:rsidR="005603EC" w:rsidRDefault="00000000">
      <w:pPr>
        <w:tabs>
          <w:tab w:val="right" w:leader="dot" w:pos="9354"/>
        </w:tabs>
        <w:spacing w:after="80" w:line="240" w:lineRule="auto"/>
        <w:ind w:left="454"/>
      </w:pPr>
      <w:r>
        <w:rPr>
          <w:sz w:val="26"/>
        </w:rPr>
        <w:t>4.3-§. Tijorat banklari moliyaviy barqarorligini baholash tizimini xalqaro standartlarga muvofiqlashtirishning asosiy yo‘nalishlari</w:t>
        <w:tab/>
        <w:t>214</w:t>
      </w:r>
    </w:p>
    <w:p w14:paraId="571DEAAE" w14:textId="77777777" w:rsidR="005603EC" w:rsidRDefault="00000000">
      <w:pPr>
        <w:tabs>
          <w:tab w:val="right" w:leader="dot" w:pos="9354"/>
        </w:tabs>
        <w:spacing w:after="80" w:line="240" w:lineRule="auto"/>
        <w:ind w:left="454"/>
      </w:pPr>
      <w:r>
        <w:rPr>
          <w:sz w:val="26"/>
        </w:rPr>
        <w:t>IV bob bo‘yicha xulosalar</w:t>
        <w:tab/>
        <w:t>227</w:t>
      </w:r>
    </w:p>
    <w:p w14:paraId="31C10275" w14:textId="77777777" w:rsidR="005603EC" w:rsidRDefault="00000000">
      <w:pPr>
        <w:tabs>
          <w:tab w:val="right" w:leader="dot" w:pos="9354"/>
        </w:tabs>
        <w:spacing w:after="80" w:line="240" w:lineRule="auto"/>
      </w:pPr>
      <w:r>
        <w:rPr>
          <w:b/>
          <w:sz w:val="26"/>
        </w:rPr>
        <w:t>XULOSA</w:t>
        <w:tab/>
        <w:t>230</w:t>
      </w:r>
    </w:p>
    <w:p w14:paraId="548815E6" w14:textId="77777777" w:rsidR="005603EC" w:rsidRDefault="00000000">
      <w:pPr>
        <w:tabs>
          <w:tab w:val="right" w:leader="dot" w:pos="9354"/>
        </w:tabs>
        <w:spacing w:after="80" w:line="240" w:lineRule="auto"/>
      </w:pPr>
      <w:r>
        <w:rPr>
          <w:b/>
          <w:sz w:val="26"/>
        </w:rPr>
        <w:t>FOYDALANILGAN ADABIYOTLAR RO‘YXATI</w:t>
        <w:tab/>
        <w:t>235</w:t>
      </w:r>
    </w:p>
    <w:p w14:paraId="03BCF8C4" w14:textId="77777777" w:rsidR="005603EC" w:rsidRDefault="00000000">
      <w:pPr>
        <w:tabs>
          <w:tab w:val="right" w:leader="dot" w:pos="9354"/>
        </w:tabs>
        <w:spacing w:after="80" w:line="240" w:lineRule="auto"/>
      </w:pPr>
      <w:r>
        <w:rPr>
          <w:b/>
          <w:sz w:val="26"/>
        </w:rPr>
        <w:t>ILOVALAR</w:t>
        <w:tab/>
        <w:t>254</w:t>
      </w:r>
    </w:p>
    <w:p w14:paraId="03A03360" w14:textId="77777777" w:rsidR="005603EC" w:rsidRDefault="00000000">
      <w:pPr>
        <w:pStyle w:val="1"/>
        <w:pageBreakBefore/>
        <w:spacing w:before="240" w:after="120" w:line="360" w:lineRule="auto"/>
      </w:pPr>
      <w:bookmarkStart w:id="0" w:name="kirish"/>
      <w:r>
        <w:rPr>
          <w:rFonts w:ascii="Times New Roman" w:eastAsia="Times New Roman" w:hAnsi="Times New Roman" w:cs="Times New Roman"/>
        </w:rPr>
        <w:lastRenderedPageBreak/>
        <w:t>KIRISH</w:t>
      </w:r>
    </w:p>
    <w:p w14:paraId="33DF97E2" w14:textId="77777777" w:rsidR="005603EC" w:rsidRDefault="00000000">
      <w:pPr>
        <w:pStyle w:val="FirstParagraph"/>
        <w:spacing w:after="0" w:line="360" w:lineRule="auto"/>
        <w:ind w:firstLine="709"/>
        <w:jc w:val="both"/>
      </w:pPr>
      <w:r>
        <w:rPr>
          <w:rFonts w:cs="Times New Roman"/>
          <w:b/>
          <w:bCs/>
        </w:rPr>
        <w:t>Dissertatsiya mavzusining dolzarbligi va zarurati.</w:t>
      </w:r>
      <w:r>
        <w:rPr>
          <w:rFonts w:cs="Times New Roman"/>
        </w:rPr>
        <w:t xml:space="preserve"> Jahonda tijorat banklarining moliyaviy barqarorligini baholash masalasi 2008-yilgi global moliyaviy inqirozdan keyin bank nazoratining markaziy vazifasiga aylandi va so‘nggi yillarda uning ahamiyati yanada oshdi. 2023-yil mart oyida Amerika Qo‘shma Shtatlarida Silicon Valley Bank, Signature Bank va First Republic Bank kabi yirik regional banklarning inqirozga uchrashi hamda Shveytsariyaning tizimli ahamiyatga ega Credit Suisse bankining boshqa bankka qo‘shib yuborilishi Bank nazorati bo‘yicha Bazel qo‘mitasi tomonidan global moliyaviy inqirozdan keyingi eng jiddiy bank stressi sifatida baholandi</w:t>
      </w:r>
      <w:r>
        <w:rPr>
          <w:rStyle w:val="aff8"/>
        </w:rPr>
        <w:footnoteReference w:id="1"/>
      </w:r>
      <w:r>
        <w:rPr>
          <w:rFonts w:cs="Times New Roman"/>
        </w:rPr>
        <w:t>. Bu voqealar rasmiy prudensial ko‘rsatkichlari me’yorlardan yuqori bo‘lgan banklarda ham likvidlik va foiz riski tez to‘planishi mumkinligini, demak, moliyaviy barqarorlikni baholash metodologiyasi muayyan sanadagi me’yoriy ko‘rsatkichlar bilan cheklanib qolmasligi kerakligini ko‘rsatdi. Shu bilan birga, Yevropa bank boshqarmasining 2025-yilgi stress-testida 64 ta yirik bank salbiy ssenariyda asosiy kapital koeffitsiyentining o‘rtacha 370 bazis punktga pasayishiga bardosh berishi aniqlandi</w:t>
      </w:r>
      <w:r>
        <w:rPr>
          <w:rStyle w:val="aff8"/>
        </w:rPr>
        <w:footnoteReference w:id="2"/>
      </w:r>
      <w:r>
        <w:rPr>
          <w:rFonts w:cs="Times New Roman"/>
        </w:rPr>
      </w:r>
      <w:r>
        <w:rPr>
          <w:rFonts w:cs="Times New Roman"/>
          <w:highlight w:val="green"/>
        </w:rPr>
        <w:t>. Shu davrda xalqaro standartlarni joriy etish ham davom etdi:</w:t>
      </w:r>
      <w:r>
        <w:rPr>
          <w:rFonts w:cs="Times New Roman"/>
        </w:rPr>
        <w:t xml:space="preserve"> Yevropa Ittifoqida Bazel III ning yakuniy talablari 2025-yil 1-yanvardan kuchga kirdi</w:t>
      </w:r>
      <w:r>
        <w:rPr>
          <w:rStyle w:val="aff8"/>
        </w:rPr>
        <w:footnoteReference w:id="3"/>
      </w:r>
      <w:r>
        <w:rPr>
          <w:rFonts w:cs="Times New Roman"/>
        </w:rPr>
        <w:t>, Buyuk Britaniyada esa ularni joriy etish 2027-yilga ko‘chirildi</w:t>
      </w:r>
      <w:r>
        <w:rPr>
          <w:rStyle w:val="aff8"/>
        </w:rPr>
        <w:footnoteReference w:id="4"/>
      </w:r>
      <w:r>
        <w:rPr>
          <w:rFonts w:cs="Times New Roman"/>
        </w:rPr>
        <w:t>. Bunday sharoitda bank nazorati amaliyotida moliyaviy barqarorlikni Bazel III kapital va likvidlik standartlari, Moliyaviy hisobotning xalqaro standartlari (MHXS) 9 ning kutilayotgan kredit zararlari modeli hamda Xalqaro valyuta jamg‘armasining moliyaviy barqarorlik ko‘rsatkichlari asosida yagona tizimda baholash zarurati kuchaymoqda.</w:t>
      </w:r>
    </w:p>
    <w:p w14:paraId="23D280CF" w14:textId="77777777" w:rsidR="005603EC" w:rsidRDefault="00000000">
      <w:pPr>
        <w:pStyle w:val="af"/>
        <w:spacing w:after="0" w:line="360" w:lineRule="auto"/>
        <w:ind w:firstLine="709"/>
        <w:jc w:val="both"/>
      </w:pPr>
      <w:r>
        <w:rPr>
          <w:rFonts w:cs="Times New Roman"/>
        </w:rPr>
        <w:t xml:space="preserve">Jahonda banklar moliyaviy barqarorligini baholash metodologiyasini takomillashtirishga qaratilgan ilmiy izlanishlarga alohida e’tibor qaratilmoqda. </w:t>
        <w:lastRenderedPageBreak/>
        <w:t>Xususan, moliyaviy barqarorlik ko‘rsatkichlarini xalqaro miqyosda taqqoslanadigan qilish</w:t>
      </w:r>
      <w:r>
        <w:rPr>
          <w:rStyle w:val="aff8"/>
        </w:rPr>
        <w:footnoteReference w:id="5"/>
      </w:r>
      <w:r>
        <w:rPr>
          <w:rFonts w:cs="Times New Roman"/>
        </w:rPr>
        <w:t>, bank kapitali va likvidligini tartibga solishda Bazel III talablarini milliy sharoitga moslashtirish, kredit riskini kutilayotgan zararlar asosida oldindan baholash</w:t>
      </w:r>
      <w:r>
        <w:rPr>
          <w:rStyle w:val="aff8"/>
        </w:rPr>
        <w:footnoteReference w:id="6"/>
      </w:r>
      <w:r>
        <w:rPr>
          <w:rFonts w:cs="Times New Roman"/>
        </w:rPr>
        <w:t>, tizimli riskni erta aniqlash va makroprudensial siyosat vositalarini qo‘llash kabi yo‘nalishlarda tadqiqotlar olib borilmoqda. Bu tadqiqotlarning umumiy xulosasi shundaki, milliy prudensial me’yorlar va xalqaro standartlar o‘rtasidagi metodologik farqlar bank tizimining haqiqiy holatini baholashda sezilarli tafovut keltirib chiqarishi mumkin.</w:t>
      </w:r>
    </w:p>
    <w:p w14:paraId="5DA45885" w14:textId="77777777" w:rsidR="005603EC" w:rsidRDefault="00000000">
      <w:pPr>
        <w:pStyle w:val="af"/>
        <w:spacing w:after="0" w:line="360" w:lineRule="auto"/>
        <w:ind w:firstLine="709"/>
        <w:jc w:val="both"/>
      </w:pPr>
      <w:r>
        <w:rPr>
          <w:rFonts w:cs="Times New Roman"/>
        </w:rPr>
        <w:t xml:space="preserve">O‘zbekistonda bank tizimi so‘nggi yillarda jadal o‘sdi: 2026-yil 1-yanvar holatiga tijorat banklari aktivlari 924,8 trln so‘mni tashkil etdi, </w:t>
      </w:r>
      <w:r>
        <w:rPr>
          <w:rFonts w:cs="Times New Roman"/>
          <w:highlight w:val="green"/>
        </w:rPr>
        <w:t>biroq davlat ulushi mavjud banklarning jami aktivlardagi hissasi hali ham 63,5 foizni tashkil etmoqda</w:t>
      </w:r>
      <w:r>
        <w:rPr>
          <w:rStyle w:val="aff8"/>
        </w:rPr>
        <w:footnoteReference w:id="7"/>
      </w:r>
      <w:r>
        <w:rPr>
          <w:rFonts w:cs="Times New Roman"/>
        </w:rPr>
        <w:t xml:space="preserve">. Rasmiy ko‘rsatkichlar bo‘yicha bank tizimining kapital yetarliligi 18,3 foizni, muammoli kreditlar ulushi 3 foizni tashkil etgan </w:t>
      </w:r>
      <w:r>
        <w:rPr>
          <w:rFonts w:cs="Times New Roman"/>
          <w:highlight w:val="green"/>
        </w:rPr>
        <w:t>bo‘lsa-da</w:t>
      </w:r>
      <w:r>
        <w:rPr>
          <w:rStyle w:val="aff8"/>
        </w:rPr>
        <w:footnoteReference w:id="8"/>
      </w:r>
      <w:r>
        <w:rPr>
          <w:rFonts w:cs="Times New Roman"/>
        </w:rPr>
        <w:t xml:space="preserve">, substandart va muammoli kreditlarning umumiy ulushi 2024-yilda 21 foizga </w:t>
      </w:r>
      <w:r>
        <w:rPr>
          <w:rFonts w:cs="Times New Roman"/>
          <w:highlight w:val="green"/>
        </w:rPr>
        <w:t>yetgan va 2025-yilda ham 15 foiz darajasida qolgan</w:t>
      </w:r>
      <w:r>
        <w:rPr>
          <w:rStyle w:val="aff8"/>
        </w:rPr>
        <w:footnoteReference w:id="9"/>
      </w:r>
      <w:r>
        <w:rPr>
          <w:rFonts w:cs="Times New Roman"/>
        </w:rPr>
        <w:t>. Xalqaro valyuta jamg‘armasi va Jahon bankining moliya sektorini baholash dasturi doirasida muammoli kreditlarning to‘liq tan olinmasligi, kapital ta’rifining Bazel III ga to‘liq mos emasligi va likvidlik me’yorlarining milliy xususiyatlari asosiy zaif jihatlar sifatida qayd etildi</w:t>
      </w:r>
      <w:r>
        <w:rPr>
          <w:rStyle w:val="aff8"/>
        </w:rPr>
        <w:footnoteReference w:id="10"/>
      </w:r>
      <w:r>
        <w:rPr>
          <w:rFonts w:cs="Times New Roman"/>
        </w:rPr>
        <w:t>. Tadqiqot davomida o‘tkazilgan hisob-kitoblar ham buni tasdiqlaydi: 2025-yil yakunida «O‘zsanoatqurilishbank» ATB da milliy hisobot bo‘yicha muammoli kreditlar ulushi 2,5 foiz bo‘lgan bo‘lsa, MHXS 9 bo‘yicha qadrsizlangan kreditlar ulushi 7,5 foizni, «Mikrokreditbank» ATB da esa mos ravishda 4,4 va 12,3 foizni tashkil etgan</w:t>
      </w:r>
      <w:r>
        <w:rPr>
          <w:rStyle w:val="aff8"/>
        </w:rPr>
        <w:footnoteReference w:id="11"/>
      </w:r>
      <w:r>
        <w:rPr>
          <w:rFonts w:cs="Times New Roman"/>
        </w:rPr>
        <w:t xml:space="preserve">. Demak, moliyaviy barqarorlikni </w:t>
        <w:lastRenderedPageBreak/>
        <w:t>baholash natijasi qaysi hisobot standarti va qaysi metodika qo‘llanishiga keskin bog‘liq bo‘lib, bu baholash metodologiyasini xalqaro standartlar asosida takomillashtirishni dolzarb vazifaga aylantiradi.</w:t>
      </w:r>
    </w:p>
    <w:p w14:paraId="04E4BF8F" w14:textId="77777777" w:rsidR="005603EC" w:rsidRDefault="00000000">
      <w:pPr>
        <w:pStyle w:val="af"/>
        <w:spacing w:after="0" w:line="360" w:lineRule="auto"/>
        <w:ind w:firstLine="709"/>
        <w:jc w:val="both"/>
      </w:pPr>
      <w:r>
        <w:rPr>
          <w:rFonts w:cs="Times New Roman"/>
        </w:rPr>
        <w:t>Bank tizimini isloh qilish strategiyasida bank nazoratini xalqaro standartlarga muvofiqlashtirish, banklar faoliyatining shaffofligini oshirish va moliyaviy barqarorlikni mustahkamlash asosiy yo‘nalishlar sifatida belgilangan</w:t>
      </w:r>
      <w:r>
        <w:rPr>
          <w:rStyle w:val="aff8"/>
        </w:rPr>
        <w:footnoteReference w:id="12"/>
      </w:r>
      <w:r>
        <w:rPr>
          <w:rFonts w:cs="Times New Roman"/>
        </w:rPr>
        <w:t>. 2025-yilda kapital monandligiga qo‘yiladigan talablarning yangi tahriri qabul qilinib</w:t>
      </w:r>
      <w:r>
        <w:rPr>
          <w:rStyle w:val="aff8"/>
        </w:rPr>
        <w:footnoteReference w:id="13"/>
      </w:r>
      <w:r>
        <w:rPr>
          <w:rFonts w:cs="Times New Roman"/>
        </w:rPr>
        <w:t>, banklarni sanatsiya qilish va tugatish tartibi qonun bilan tartibga solindi</w:t>
      </w:r>
      <w:r>
        <w:rPr>
          <w:rStyle w:val="aff8"/>
        </w:rPr>
        <w:footnoteReference w:id="14"/>
      </w:r>
      <w:r>
        <w:rPr>
          <w:rFonts w:cs="Times New Roman"/>
        </w:rPr>
        <w:t>, moliya sektorini baholash dasturi tavsiyalarini 2025–2028-yillarda amalga oshirish bo‘yicha yo‘l xaritasi tasdiqlandi</w:t>
      </w:r>
      <w:r>
        <w:rPr>
          <w:rStyle w:val="aff8"/>
        </w:rPr>
        <w:footnoteReference w:id="15"/>
      </w:r>
      <w:r>
        <w:rPr>
          <w:rFonts w:cs="Times New Roman"/>
        </w:rPr>
        <w:t>. Bu vazifalarni amalga oshirishda banklar moliyaviy barqarorligini xalqaro standartlar asosida baholashning ilmiy asoslangan metodologiyasi zarur.</w:t>
      </w:r>
    </w:p>
    <w:p w14:paraId="5695913D" w14:textId="77777777" w:rsidR="005603EC" w:rsidRDefault="00000000">
      <w:pPr>
        <w:pStyle w:val="af"/>
        <w:spacing w:after="0" w:line="360" w:lineRule="auto"/>
        <w:ind w:firstLine="709"/>
        <w:jc w:val="both"/>
      </w:pPr>
      <w:r>
        <w:rPr>
          <w:rFonts w:cs="Times New Roman"/>
        </w:rPr>
        <w:t xml:space="preserve">O‘zbekiston Respublikasining 2019-yil 11-noyabrdagi O‘RQ-582-son «O‘zbekiston Respublikasining Markaziy banki to‘g‘risida»gi, 2019-yil 5-noyabrdagi O‘RQ-580-son «Banklar va bank faoliyati to‘g‘risida»gi, 2025-yil 23-iyundagi O‘RQ-1070-son «Banklarni sanatsiya qilish va tugatish to‘g‘risida»gi qonunlari, O‘zbekiston Respublikasi Prezidentining 2020-yil 12-maydagi PF-5992-son «2020–2025-yillarga mo‘ljallangan O‘zbekiston Respublikasining bank </w:t>
        <w:lastRenderedPageBreak/>
        <w:t>tizimini isloh qilish strategiyasi to‘g‘risida»gi, 2022-yil 28-yanvardagi PF-60-son «2022–2026-yillarga mo‘ljallangan Yangi O‘zbekistonning taraqqiyot strategiyasi to‘g‘risida»gi, 2023-yil 11-sentabrdagi PF-158-son «“O‘zbekiston – 2030” strategiyasi to‘g‘risida»gi farmonlari, 2015-yil 6-maydagi PQ-2344-son «Tijorat banklarining moliyaviy barqarorligini yanada oshirish va ularning resurs bazasini rivojlantirish chora-tadbirlari to‘g‘risida»gi, 2017-yil 12-sentabrdagi PQ-3270-son «Respublika bank tizimini yanada rivojlantirish va barqarorligini oshirish chora-tadbirlari to‘g‘risida»gi qarorlari hamda mazkur sohaga oid boshqa me’yoriy-huquqiy hujjatlarda belgilangan vazifalarni amalga oshirishga ushbu dissertatsiya tadqiqoti muayyan darajada xizmat qiladi.</w:t>
      </w:r>
    </w:p>
    <w:p w14:paraId="42F1A528" w14:textId="77777777" w:rsidR="005603EC" w:rsidRDefault="00000000">
      <w:pPr>
        <w:pStyle w:val="af"/>
        <w:spacing w:after="0" w:line="360" w:lineRule="auto"/>
        <w:ind w:firstLine="709"/>
        <w:jc w:val="both"/>
      </w:pPr>
      <w:r>
        <w:rPr>
          <w:rFonts w:cs="Times New Roman"/>
          <w:b/>
          <w:bCs/>
        </w:rPr>
        <w:t>Tadqiqotning respublika fan va texnologiyalari rivojlanishining ustuvor yo‘nalishlariga mosligi.</w:t>
      </w:r>
      <w:r>
        <w:rPr>
          <w:rFonts w:cs="Times New Roman"/>
        </w:rPr>
        <w:t xml:space="preserve"> Mazkur dissertatsiya tadqiqoti respublika fan va texnologiyalar rivojlanishining I. «Demokratik va huquqiy jamiyatni ma’naviy-axloqiy va madaniy rivojlantirish, innovatsion iqtisodiyotni shakllantirish» ustuvor yo‘nalishiga muvofiq bajarilgan.</w:t>
      </w:r>
    </w:p>
    <w:p w14:paraId="4B59BAC2" w14:textId="77777777" w:rsidR="005603EC" w:rsidRDefault="00000000">
      <w:pPr>
        <w:pStyle w:val="af"/>
        <w:spacing w:after="0" w:line="360" w:lineRule="auto"/>
        <w:ind w:firstLine="709"/>
        <w:jc w:val="both"/>
      </w:pPr>
      <w:r>
        <w:rPr>
          <w:rFonts w:cs="Times New Roman"/>
          <w:b/>
          <w:bCs/>
        </w:rPr>
        <w:t>Dissertatsiya mavzusi bo‘yicha xorijiy ilmiy-tadqiqotlar sharhi</w:t>
      </w:r>
      <w:r>
        <w:rPr>
          <w:rStyle w:val="aff8"/>
        </w:rPr>
        <w:footnoteReference w:id="16"/>
      </w:r>
      <w:r>
        <w:rPr>
          <w:rFonts w:cs="Times New Roman"/>
        </w:rPr>
        <w:t>. Tijorat banklari moliyaviy barqarorligini xalqaro standartlar asosida baholashga oid ilmiy tadqiqotlar jahonning yetakchi xalqaro moliya institutlari, markaziy banklar va ilmiy markazlari, jumladan, Bank nazorati bo‘yicha Bazel qo‘mitasi, Xalqaro hisob-kitoblar banki, Xalqaro valyuta jamg‘armasi, Jahon banki, Xalqaro buxgalteriya standartlari kengashi, AQSh Federal rezerv tizimi, Yevropa Markaziy banki, Yevropa bank boshqarmasi, Angliya banki, Rossiya Markaziy banki, Xitoy Milliy moliyaviy tartibga solish boshqarmasi hamda Toshkent davlat iqtisodiyot universiteti (O‘zbekiston) tomonidan amalga oshirilmoqda.</w:t>
      </w:r>
    </w:p>
    <w:p w14:paraId="4C5E8C67" w14:textId="77777777" w:rsidR="005603EC" w:rsidRDefault="00000000">
      <w:pPr>
        <w:pStyle w:val="af"/>
        <w:spacing w:after="0" w:line="360" w:lineRule="auto"/>
        <w:ind w:firstLine="709"/>
        <w:jc w:val="both"/>
      </w:pPr>
      <w:r>
        <w:rPr>
          <w:rFonts w:cs="Times New Roman"/>
        </w:rPr>
        <w:t xml:space="preserve">Tijorat banklari moliyaviy barqarorligini baholash bo‘yicha olib borilgan izlanishlar natijasida quyidagi ilmiy natijalar olingan: banklar kapital va likvidligini tartibga solishning global standarti sifatida likvidlikni qoplash va sof </w:t>
        <w:lastRenderedPageBreak/>
        <w:t>barqaror moliyalashtirish me’yorlari ishlab chiqilib, kapital talablarining yakuniy tahriri qabul qilingan (Bazel qo‘mitasi)</w:t>
      </w:r>
      <w:r>
        <w:rPr>
          <w:rStyle w:val="aff8"/>
        </w:rPr>
        <w:footnoteReference w:id="17"/>
        <w:footnoteReference w:id="18"/>
        <w:footnoteReference w:id="19"/>
      </w:r>
      <w:r>
        <w:rPr>
          <w:rFonts w:cs="Times New Roman"/>
        </w:rPr>
        <w:t>; mamlakatlar o‘rtasida taqqoslanadigan 40 dan ortiq moliyaviy barqarorlik ko‘rsatkichlari va ularni hisoblash metodikasi ishlab chiqilgan (Xalqaro valyuta jamg‘armasi)</w:t>
      </w:r>
      <w:r>
        <w:rPr>
          <w:rStyle w:val="aff8"/>
        </w:rPr>
        <w:footnoteReference w:id="20"/>
      </w:r>
      <w:r>
        <w:rPr>
          <w:rFonts w:cs="Times New Roman"/>
        </w:rPr>
        <w:t>; kredit zararlarini yuzaga kelgandan keyin emas, balki kutilayotgan zararlar asosida uch bosqichli model bo‘yicha tan olish tamoyili joriy etilgan (Xalqaro buxgalteriya standartlari kengashi)</w:t>
      </w:r>
      <w:r>
        <w:rPr>
          <w:rStyle w:val="aff8"/>
        </w:rPr>
        <w:footnoteReference w:id="21"/>
      </w:r>
      <w:r>
        <w:rPr>
          <w:rFonts w:cs="Times New Roman"/>
        </w:rPr>
        <w:t>; 2023-yilgi bank inqirozlari tahlili asosida likvidlik me’yorlari va foiz riskini baholashni qayta ko‘rib chiqish zarurligi asoslangan (Bazel qo‘mitasi)</w:t>
      </w:r>
      <w:r>
        <w:rPr>
          <w:rStyle w:val="aff8"/>
        </w:rPr>
        <w:footnoteReference w:id="22"/>
      </w:r>
      <w:r>
        <w:rPr>
          <w:rFonts w:cs="Times New Roman"/>
        </w:rPr>
        <w:t>; yirik moliya institutlarini nazorat reytinglari tizimi va stress-testlar asosidagi kapital buferi talablari qayta ishlab chiqilgan (AQSh Federal rezerv tizimi)</w:t>
      </w:r>
      <w:r>
        <w:rPr>
          <w:rStyle w:val="aff8"/>
        </w:rPr>
        <w:footnoteReference w:id="23"/>
        <w:footnoteReference w:id="24"/>
      </w:r>
      <w:r>
        <w:rPr>
          <w:rFonts w:cs="Times New Roman"/>
        </w:rPr>
        <w:t>; tizimli ahamiyatga ega banklar uchun milliy qisqa muddatli likvidlik me’yori va antitsiklik kapital buferi joriy etilgan (Rossiya Markaziy banki)</w:t>
      </w:r>
      <w:r>
        <w:rPr>
          <w:rStyle w:val="aff8"/>
        </w:rPr>
        <w:footnoteReference w:id="25"/>
        <w:footnoteReference w:id="26"/>
      </w:r>
      <w:r>
        <w:rPr>
          <w:rFonts w:cs="Times New Roman"/>
        </w:rPr>
        <w:t>; tizimli bank inqirozlarining davomiyligi, fiskal xarajatlari va iqtisodiy yo‘qotishlari bo‘yicha xalqaro ma’lumotlar bazasi yaratilgan (Xalqaro valyuta jamg‘armasi)</w:t>
      </w:r>
      <w:r>
        <w:rPr>
          <w:rStyle w:val="aff8"/>
        </w:rPr>
        <w:footnoteReference w:id="27"/>
      </w:r>
      <w:r>
        <w:rPr>
          <w:rFonts w:cs="Times New Roman"/>
        </w:rPr>
        <w:t>; muammoli kreditlarni hisobdan chiqarish ularning rasmiy ulushini kamaytirsa-da, kredit riskini bartaraf etmasligi isbotlangan (Xitoy banklari misolida)</w:t>
      </w:r>
      <w:r>
        <w:rPr>
          <w:rStyle w:val="aff8"/>
        </w:rPr>
        <w:footnoteReference w:id="28"/>
      </w:r>
      <w:r>
        <w:rPr>
          <w:rFonts w:cs="Times New Roman"/>
        </w:rPr>
        <w:t>; O‘zbekiston bank tizimida muammoli kreditlarning to‘liq tan olinmasligi va davlat banklarida kapitalga qo‘shimcha ehtiyoj mavjudligi aniqlangan (Xalqaro valyuta jamg‘armasi va Jahon banki)</w:t>
      </w:r>
      <w:r>
        <w:rPr>
          <w:rStyle w:val="aff8"/>
        </w:rPr>
        <w:footnoteReference w:id="29"/>
        <w:footnoteReference w:id="30"/>
      </w:r>
      <w:r>
        <w:rPr>
          <w:rFonts w:cs="Times New Roman"/>
        </w:rPr>
        <w:t>.</w:t>
      </w:r>
    </w:p>
    <w:p w14:paraId="623D22C8" w14:textId="77777777" w:rsidR="005603EC" w:rsidRDefault="00000000">
      <w:pPr>
        <w:pStyle w:val="af"/>
        <w:spacing w:after="0" w:line="360" w:lineRule="auto"/>
        <w:ind w:firstLine="709"/>
        <w:jc w:val="both"/>
      </w:pPr>
      <w:r>
        <w:rPr>
          <w:rFonts w:cs="Times New Roman"/>
        </w:rPr>
        <w:lastRenderedPageBreak/>
        <w:t>Jahonda banklar moliyaviy barqarorligini baholash metodologiyasini takomillashtirish bo‘yicha, jumladan, quyidagi ustuvor yo‘nalishlarda tadqiqotlar olib borilmoqda: Bazel III talablarini milliy sharoitga moslashtirish va milliy me’yorlarning xalqaro standartlardan chetlanishini baholash; MHXS 9 bo‘yicha kutilayotgan kredit zararlari va prudensial aktivlar tasnifini uyg‘unlashtirish; moliyaviy barqarorlikning integral ko‘rsatkichlari va erta ogohlantirish tizimlarini ishlab chiqish; makroiqtisodiy ssenariylarga asoslangan stress-testlar va prognozlash usullarini takomillashtirish.</w:t>
      </w:r>
    </w:p>
    <w:p w14:paraId="5E6C4AEA" w14:textId="77777777" w:rsidR="005603EC" w:rsidRDefault="00000000">
      <w:pPr>
        <w:pStyle w:val="af"/>
        <w:spacing w:after="0" w:line="360" w:lineRule="auto"/>
        <w:ind w:firstLine="709"/>
        <w:jc w:val="both"/>
      </w:pPr>
      <w:r>
        <w:rPr>
          <w:rFonts w:cs="Times New Roman"/>
          <w:b/>
          <w:bCs/>
        </w:rPr>
        <w:t>Muammoning o‘rganilganlik darajasi.</w:t>
      </w:r>
      <w:r>
        <w:rPr>
          <w:rFonts w:cs="Times New Roman"/>
        </w:rPr>
        <w:t xml:space="preserve"> Banklar moliyaviy barqarorligining nazariy asoslari va uni baholash masalalari xorijlik olimlar D.Diamond, F.Dybvig, H.Minsky, R.Merton, F.Mishkin, G.Schinasi, A.Houben, J.Kakes, M.Čihák, A.Crockett, C.Borio, T.Adrian, M.Brunnermeier, A.Thakor, L.Laeven, F.Valencia, D.Tarullo va boshqalarning ilmiy ishlarida tadqiq etilgan</w:t>
      </w:r>
      <w:r>
        <w:rPr>
          <w:rStyle w:val="aff8"/>
        </w:rPr>
        <w:footnoteReference w:id="31"/>
        <w:footnoteReference w:id="32"/>
        <w:footnoteReference w:id="33"/>
        <w:footnoteReference w:id="34"/>
        <w:footnoteReference w:id="35"/>
        <w:footnoteReference w:id="36"/>
        <w:footnoteReference w:id="37"/>
        <w:footnoteReference w:id="38"/>
        <w:footnoteReference w:id="39"/>
        <w:footnoteReference w:id="40"/>
        <w:footnoteReference w:id="41"/>
        <w:footnoteReference w:id="42"/>
        <w:footnoteReference w:id="43"/>
      </w:r>
      <w:r>
        <w:rPr>
          <w:rFonts w:cs="Times New Roman"/>
        </w:rPr>
        <w:t>.</w:t>
      </w:r>
    </w:p>
    <w:p w14:paraId="7B82E14D" w14:textId="77777777" w:rsidR="005603EC" w:rsidRDefault="00000000">
      <w:pPr>
        <w:pStyle w:val="af"/>
        <w:spacing w:after="0" w:line="360" w:lineRule="auto"/>
        <w:ind w:firstLine="709"/>
        <w:jc w:val="both"/>
      </w:pPr>
      <w:r>
        <w:rPr>
          <w:rFonts w:cs="Times New Roman"/>
        </w:rPr>
        <w:t xml:space="preserve">MDH mamlakatlari olimlaridan O.I.Lavrushin, I.D.Mamonova, G.G.Fetisov, Ye.B.Gerasimova, Z.A.Timofeeva, </w:t>
      </w:r>
      <w:r>
        <w:rPr>
          <w:rFonts w:cs="Times New Roman"/>
          <w:color w:val="FF0000"/>
        </w:rPr>
        <w:t xml:space="preserve">I.V.Larionova, O.N.Afanasyeva</w:t>
      </w:r>
      <w:r>
        <w:rPr>
          <w:rFonts w:cs="Times New Roman"/>
        </w:rPr>
        <w:t xml:space="preserve">, S.E.Dubova va boshqalarning ilmiy ishlarida banklar moliyaviy barqarorligini </w:t>
      </w:r>
      <w:r>
        <w:rPr>
          <w:rFonts w:cs="Times New Roman"/>
        </w:rPr>
        <w:lastRenderedPageBreak/>
      </w:r>
      <w:r>
        <w:rPr>
          <w:rFonts w:cs="Times New Roman"/>
        </w:rPr>
        <w:t>baholash usullari, bank tizimi barqarorligining mezonlari va bank faoliyatini tartibga solishda Bazel standartlarini qo‘llash masalalari o‘rganilgan</w:t>
      </w:r>
      <w:r>
        <w:rPr>
          <w:rStyle w:val="aff8"/>
        </w:rPr>
        <w:footnoteReference w:id="44"/>
      </w:r>
      <w:r>
        <w:rPr>
          <w:rStyle w:val="aff8"/>
        </w:rPr>
        <w:footnoteReference w:id="45"/>
      </w:r>
      <w:r>
        <w:rPr>
          <w:rStyle w:val="aff8"/>
        </w:rPr>
        <w:footnoteReference w:id="46"/>
      </w:r>
      <w:r>
        <w:rPr>
          <w:rStyle w:val="aff8"/>
        </w:rPr>
        <w:footnoteReference w:id="47"/>
      </w:r>
      <w:r>
        <w:rPr>
          <w:rStyle w:val="aff8"/>
        </w:rPr>
        <w:footnoteReference w:id="48"/>
      </w:r>
      <w:r>
        <w:rPr>
          <w:rStyle w:val="aff8"/>
        </w:rPr>
        <w:footnoteReference w:id="49"/>
      </w:r>
      <w:r>
        <w:rPr>
          <w:rFonts w:cs="Times New Roman"/>
        </w:rPr>
        <w:t>.</w:t>
      </w:r>
    </w:p>
    <w:p w14:paraId="670A2F32" w14:textId="77777777" w:rsidR="005603EC" w:rsidRDefault="00000000">
      <w:pPr>
        <w:pStyle w:val="af"/>
        <w:spacing w:after="0" w:line="360" w:lineRule="auto"/>
        <w:ind w:firstLine="709"/>
        <w:jc w:val="both"/>
      </w:pPr>
      <w:r>
        <w:rPr>
          <w:rFonts w:cs="Times New Roman"/>
        </w:rPr>
        <w:t>Mahalliy iqtisodchi olimlardan O.Sattarov, F.Xolmamatov, N.Sharipova, N.Xolov, B.Madaminov, A.Abdullayev, R.Bozorov, S.Togayev, G.Djalilov, I.Sadikov, Sh.Abdishukurov, N.Karabayev, M.Yodgorov, N.Sattorova, N.Ismatov, Yo.Mahmudaliyeva, T.Karaliyev va boshqalar banklar moliyaviy barqarorligini ta’minlash va baholashning turli jihatlarini tadqiq qilgan</w:t>
      </w:r>
      <w:r>
        <w:rPr>
          <w:rStyle w:val="aff8"/>
        </w:rPr>
        <w:footnoteReference w:id="50"/>
      </w:r>
      <w:r>
        <w:rPr>
          <w:rFonts w:cs="Times New Roman"/>
        </w:rPr>
        <w:t xml:space="preserve">. Xususan, O.Sattarovning tadqiqotlari bank tizimi barqarorligini ta’minlash metodologiyasi va barqarorlik indeksini ishlab chiqishga, F.Xolmamatov va N.Xolovning ishlari bank tizimi barqarorligini oshirish yo‘llari hamda uni reyting asosida baholashga, N.Sharipovaning tadqiqoti tijorat banklari moliyaviy barqarorligini </w:t>
        <w:lastRenderedPageBreak/>
        <w:t>mustahkamlashning konseptual asoslariga bag‘ishlangan. A.Abdullayev va N.Sattorova ishlarida likvidlilikni baholash, M.Yodgorov ishida kapital barqarorligi, N.Ismatov ishida esa kredit portfeli riskini baholash masalalari tadqiq etilgan. N.Karabayev tijorat banklari reytingiga sof barqaror moliyalashtirish me’yorini kiritishni, G.Djalilov esa likvidlik me’yorlarining bank balansi dinamikasi bilan bog‘liqligini asoslagan.</w:t>
      </w:r>
    </w:p>
    <w:p w14:paraId="0CC1847B" w14:textId="77777777" w:rsidR="005603EC" w:rsidRDefault="00000000">
      <w:pPr>
        <w:pStyle w:val="af"/>
        <w:spacing w:after="0" w:line="360" w:lineRule="auto"/>
        <w:ind w:firstLine="709"/>
        <w:jc w:val="both"/>
      </w:pPr>
      <w:r>
        <w:rPr>
          <w:rFonts w:cs="Times New Roman"/>
        </w:rPr>
        <w:t>Mazkur tadqiqotlarni umumlashtirish shuni ko‘rsatadiki, ularning aksariyatida moliyaviy barqarorlik milliy prudensial me’yorlar va milliy hisobot ma’lumotlari asosida baholangan, likvidlik me’yorlari esa Markaziy bank metodikasi bo‘yicha hisoblangan tayyor qiymatlar sifatida olingan. Milliy va xalqaro metodikalar, milliy hisobot va MHXS ma’lumotlari o‘rtasidagi farqlarni miqdoriy aniqlash, moliyaviy barqarorlikni Bazel III, MHXS 9 va Xalqaro valyuta jamg‘armasi ko‘rsatkichlari asosida yagona tizimda baholash masalalari kompleks tarzda tadqiq etilmagan. Mazkur holat dissertatsiya mavzusining tanlanishiga va uning dolzarbligini belgilashga asos bo‘ldi.</w:t>
      </w:r>
    </w:p>
    <w:p w14:paraId="77042B10" w14:textId="77777777" w:rsidR="005603EC" w:rsidRDefault="00000000">
      <w:pPr>
        <w:pStyle w:val="af"/>
        <w:spacing w:after="0" w:line="360" w:lineRule="auto"/>
        <w:ind w:firstLine="709"/>
        <w:jc w:val="both"/>
      </w:pPr>
      <w:r>
        <w:rPr>
          <w:rFonts w:cs="Times New Roman"/>
          <w:b/>
          <w:bCs/>
        </w:rPr>
        <w:t>Dissertatsiya tadqiqotining dissertatsiya bajarilgan oliy ta’lim muassasasining ilmiy-tadqiqot ishlari rejalari bilan bog‘liqligi.</w:t>
      </w:r>
      <w:r>
        <w:rPr>
          <w:rFonts w:cs="Times New Roman"/>
        </w:rPr>
        <w:t xml:space="preserve"> Dissertatsiya tadqiqoti Denov tadbirkorlik va pedagogika universiteti ilmiy-tadqiqot ishlari rejasiga muvofiq «</w:t>
      </w:r>
      <w:r>
        <w:rPr>
          <w:rFonts w:cs="Times New Roman"/>
          <w:color w:val="FF0000"/>
        </w:rPr>
        <w:t xml:space="preserve">[ilmiy-tadqiqot mavzusi nomi]</w:t>
      </w:r>
      <w:r>
        <w:rPr>
          <w:rFonts w:cs="Times New Roman"/>
        </w:rPr>
        <w:t xml:space="preserve">» mavzusi doirasida bajarilgan.</w:t>
      </w:r>
    </w:p>
    <w:p w14:paraId="75F4F07B" w14:textId="77777777" w:rsidR="005603EC" w:rsidRDefault="00000000">
      <w:pPr>
        <w:pStyle w:val="af"/>
        <w:spacing w:after="0" w:line="360" w:lineRule="auto"/>
        <w:ind w:firstLine="709"/>
        <w:jc w:val="both"/>
      </w:pPr>
      <w:r>
        <w:rPr>
          <w:rFonts w:cs="Times New Roman"/>
          <w:b/>
          <w:bCs/>
        </w:rPr>
        <w:t>Tadqiqotning maqsadi</w:t>
      </w:r>
      <w:r>
        <w:rPr>
          <w:rFonts w:cs="Times New Roman"/>
        </w:rPr>
        <w:t xml:space="preserve"> tijorat banklari moliyaviy barqarorligini xalqaro standartlar asosida baholash metodologiyasini takomillashtirishga qaratilgan ilmiy taklif va amaliy tavsiyalar ishlab chiqishdan iborat.</w:t>
      </w:r>
    </w:p>
    <w:p w14:paraId="50BA9FA2" w14:textId="77777777" w:rsidR="005603EC" w:rsidRDefault="00000000">
      <w:pPr>
        <w:pStyle w:val="af"/>
        <w:spacing w:after="0" w:line="360" w:lineRule="auto"/>
        <w:ind w:firstLine="709"/>
        <w:jc w:val="both"/>
      </w:pPr>
      <w:r>
        <w:rPr>
          <w:rFonts w:cs="Times New Roman"/>
          <w:b/>
          <w:bCs/>
        </w:rPr>
        <w:t>Tadqiqotning vazifalari:</w:t>
      </w:r>
    </w:p>
    <w:p w14:paraId="228AFAEC" w14:textId="77777777" w:rsidR="005603EC" w:rsidRDefault="00000000">
      <w:pPr>
        <w:pStyle w:val="af"/>
        <w:spacing w:after="0" w:line="360" w:lineRule="auto"/>
        <w:ind w:firstLine="709"/>
        <w:jc w:val="both"/>
      </w:pPr>
      <w:r>
        <w:rPr>
          <w:rFonts w:cs="Times New Roman"/>
        </w:rPr>
        <w:t>tijorat banklari moliyaviy barqarorligining iqtisodiy mazmuni, konseptual modellari va unga oid ilmiy qarashlarni tadqiq etish hamda mualliflik ta’rifini shakllantirish;</w:t>
      </w:r>
    </w:p>
    <w:p w14:paraId="48C8E6E2" w14:textId="77777777" w:rsidR="005603EC" w:rsidRDefault="00000000">
      <w:pPr>
        <w:pStyle w:val="af"/>
        <w:spacing w:after="0" w:line="360" w:lineRule="auto"/>
        <w:ind w:firstLine="709"/>
        <w:jc w:val="both"/>
      </w:pPr>
      <w:r>
        <w:rPr>
          <w:rFonts w:cs="Times New Roman"/>
        </w:rPr>
        <w:t>moliyaviy barqarorlikni baholashning nazariy asoslari va metodologik yondashuvlarini tasniflash;</w:t>
      </w:r>
    </w:p>
    <w:p w14:paraId="5E4E39F3" w14:textId="77777777" w:rsidR="005603EC" w:rsidRDefault="00000000">
      <w:pPr>
        <w:pStyle w:val="af"/>
        <w:spacing w:after="0" w:line="360" w:lineRule="auto"/>
        <w:ind w:firstLine="709"/>
        <w:jc w:val="both"/>
      </w:pPr>
      <w:r>
        <w:rPr>
          <w:rFonts w:cs="Times New Roman"/>
        </w:rPr>
        <w:lastRenderedPageBreak/>
        <w:t>Bazel III, MHXS 9 va Xalqaro valyuta jamg‘armasining moliyaviy barqarorlik ko‘rsatkichlarini qiyosiy tavsiflash hamda xorijiy mamlakatlar tajribasini umumlashtirish;</w:t>
      </w:r>
    </w:p>
    <w:p w14:paraId="7A1214E9" w14:textId="77777777" w:rsidR="005603EC" w:rsidRDefault="00000000">
      <w:pPr>
        <w:pStyle w:val="af"/>
        <w:spacing w:after="0" w:line="360" w:lineRule="auto"/>
        <w:ind w:firstLine="709"/>
        <w:jc w:val="both"/>
      </w:pPr>
      <w:r>
        <w:rPr>
          <w:rFonts w:cs="Times New Roman"/>
        </w:rPr>
        <w:t>O‘zbekistonda banklar moliyaviy barqarorligini baholashning amaldagi holatini va milliy me’yorlarning xalqaro standartlardan chetlanishlarini aniqlash;</w:t>
      </w:r>
    </w:p>
    <w:p w14:paraId="22B93598" w14:textId="77777777" w:rsidR="005603EC" w:rsidRDefault="00000000">
      <w:pPr>
        <w:pStyle w:val="af"/>
        <w:spacing w:after="0" w:line="360" w:lineRule="auto"/>
        <w:ind w:firstLine="709"/>
        <w:jc w:val="both"/>
      </w:pPr>
      <w:r>
        <w:rPr>
          <w:rFonts w:cs="Times New Roman"/>
        </w:rPr>
        <w:t>O‘zbekiston bank tizimi va alohida tijorat banklarida moliyaviy barqarorlik ko‘rsatkichlari dinamikasini xalqaro standartlar mezonlari bo‘yicha tahlil qilish;</w:t>
      </w:r>
    </w:p>
    <w:p w14:paraId="3649C0F1" w14:textId="77777777" w:rsidR="005603EC" w:rsidRDefault="00000000">
      <w:pPr>
        <w:pStyle w:val="af"/>
        <w:spacing w:after="0" w:line="360" w:lineRule="auto"/>
        <w:ind w:firstLine="709"/>
        <w:jc w:val="both"/>
      </w:pPr>
      <w:r>
        <w:rPr>
          <w:rFonts w:cs="Times New Roman"/>
        </w:rPr>
        <w:t>tijorat banklari moliyaviy ko‘rsatkichlarini milliy va MHXS hisobotlari bo‘yicha qiyosiy tahlil qilish;</w:t>
      </w:r>
    </w:p>
    <w:p w14:paraId="467BA448" w14:textId="77777777" w:rsidR="005603EC" w:rsidRDefault="00000000">
      <w:pPr>
        <w:pStyle w:val="af"/>
        <w:spacing w:after="0" w:line="360" w:lineRule="auto"/>
        <w:ind w:firstLine="709"/>
        <w:jc w:val="both"/>
      </w:pPr>
      <w:r>
        <w:rPr>
          <w:rFonts w:cs="Times New Roman"/>
        </w:rPr>
        <w:t>xalqaro standartlarga asoslangan moliyaviy barqarorlik integral indeksini ishlab chiqish va unga ta’sir etuvchi omillarni ekonometrik baholash;</w:t>
      </w:r>
    </w:p>
    <w:p w14:paraId="105A49FB" w14:textId="77777777" w:rsidR="005603EC" w:rsidRDefault="00000000">
      <w:pPr>
        <w:pStyle w:val="af"/>
        <w:spacing w:after="0" w:line="360" w:lineRule="auto"/>
        <w:ind w:firstLine="709"/>
        <w:jc w:val="both"/>
      </w:pPr>
      <w:r>
        <w:rPr>
          <w:rFonts w:cs="Times New Roman"/>
        </w:rPr>
        <w:t>integral indeks asosida moliyaviy barqarorlikni erta ogohlantirish tizimini shakllantirish va 2026–2028-yillarga ssenariy prognozini ishlab chiqish;</w:t>
      </w:r>
    </w:p>
    <w:p w14:paraId="72D4E444" w14:textId="77777777" w:rsidR="005603EC" w:rsidRDefault="00000000">
      <w:pPr>
        <w:pStyle w:val="af"/>
        <w:spacing w:after="0" w:line="360" w:lineRule="auto"/>
        <w:ind w:firstLine="709"/>
        <w:jc w:val="both"/>
      </w:pPr>
      <w:r>
        <w:rPr>
          <w:rFonts w:cs="Times New Roman"/>
        </w:rPr>
        <w:t>tijorat banklari moliyaviy barqarorligini baholash tizimini xalqaro standartlarga muvofiqlashtirishning asosiy yo‘nalishlarini ishlab chiqish.</w:t>
      </w:r>
    </w:p>
    <w:p w14:paraId="6C460CD8" w14:textId="77777777" w:rsidR="005603EC" w:rsidRDefault="00000000">
      <w:pPr>
        <w:pStyle w:val="af"/>
        <w:spacing w:after="0" w:line="360" w:lineRule="auto"/>
        <w:ind w:firstLine="709"/>
        <w:jc w:val="both"/>
      </w:pPr>
      <w:r>
        <w:rPr>
          <w:rFonts w:cs="Times New Roman"/>
          <w:b/>
          <w:bCs/>
        </w:rPr>
        <w:t>Tadqiqotning obyekti</w:t>
      </w:r>
      <w:r>
        <w:rPr>
          <w:rFonts w:cs="Times New Roman"/>
        </w:rPr>
        <w:t xml:space="preserve"> sifatida O‘zbekiston Respublikasi tijorat banklari, jumladan, «O‘zsanoatqurilishbank» ATB va «Mikrokreditbank» ATB faoliyati tanlangan.</w:t>
      </w:r>
    </w:p>
    <w:p w14:paraId="5667BC52" w14:textId="77777777" w:rsidR="005603EC" w:rsidRDefault="00000000">
      <w:pPr>
        <w:pStyle w:val="af"/>
        <w:spacing w:after="0" w:line="360" w:lineRule="auto"/>
        <w:ind w:firstLine="709"/>
        <w:jc w:val="both"/>
      </w:pPr>
      <w:r>
        <w:rPr>
          <w:rFonts w:cs="Times New Roman"/>
          <w:b/>
          <w:bCs/>
        </w:rPr>
        <w:t>Tadqiqotning predmeti</w:t>
      </w:r>
      <w:r>
        <w:rPr>
          <w:rFonts w:cs="Times New Roman"/>
        </w:rPr>
        <w:t xml:space="preserve"> tijorat banklari moliyaviy barqarorligini xalqaro standartlar asosida baholash jarayonida yuzaga keladigan iqtisodiy munosabatlar majmuidan iborat.</w:t>
      </w:r>
    </w:p>
    <w:p w14:paraId="64B06762" w14:textId="77777777" w:rsidR="005603EC" w:rsidRDefault="00000000">
      <w:pPr>
        <w:pStyle w:val="af"/>
        <w:spacing w:after="0" w:line="360" w:lineRule="auto"/>
        <w:ind w:firstLine="709"/>
        <w:jc w:val="both"/>
      </w:pPr>
      <w:r>
        <w:rPr>
          <w:rFonts w:cs="Times New Roman"/>
          <w:b/>
          <w:bCs/>
        </w:rPr>
        <w:t>Tadqiqotning usullari.</w:t>
      </w:r>
      <w:r>
        <w:rPr>
          <w:rFonts w:cs="Times New Roman"/>
        </w:rPr>
        <w:t xml:space="preserve"> Dissertatsiyada tizimli yondashuv, qiyosiy va tarkibiy tahlil, guruhlash va umumlashtirish, koeffitsiyentlar tahlili, indeks usuli, ekonometrik modellashtirish, stress-test, ssenariyli prognozlash va </w:t>
      </w:r>
      <w:r>
        <w:rPr>
          <w:rFonts w:cs="Times New Roman"/>
          <w:color w:val="FF0000"/>
        </w:rPr>
        <w:t xml:space="preserve">ekspert baholash (vaznlarni muallif tomonidan belgilash va ularni entropiya, variatsiya koeffitsiyenti, bosh komponentlar va logit usullari bilan tekshirish), bootstrap va Monte-Karlo sezgirlik tahlili usullaridan</w:t>
      </w:r>
      <w:r>
        <w:rPr>
          <w:rFonts w:cs="Times New Roman"/>
        </w:rPr>
        <w:t xml:space="preserve"> foydalanildi.</w:t>
      </w:r>
    </w:p>
    <w:p w14:paraId="5E7B1362" w14:textId="77777777" w:rsidR="005603EC" w:rsidRDefault="00000000">
      <w:pPr>
        <w:pStyle w:val="af"/>
        <w:spacing w:after="0" w:line="360" w:lineRule="auto"/>
        <w:ind w:firstLine="709"/>
        <w:jc w:val="both"/>
      </w:pPr>
      <w:r>
        <w:rPr>
          <w:rFonts w:cs="Times New Roman"/>
          <w:b/>
          <w:bCs/>
        </w:rPr>
        <w:t>Tadqiqotning ilmiy yangiligi quyidagilardan iborat:</w:t>
      </w:r>
    </w:p>
    <w:p w14:paraId="5E7B1362" w14:textId="77777777" w:rsidR="005603EC" w:rsidRDefault="00000000">
      <w:pPr>
        <w:pStyle w:val="af"/>
        <w:spacing w:after="0" w:line="360" w:lineRule="auto"/>
        <w:ind w:firstLine="709"/>
        <w:jc w:val="both"/>
      </w:pPr>
      <w:r>
        <w:rPr>
          <w:rFonts w:cs="Times New Roman"/>
          <w:color w:val="FF0000"/>
        </w:rPr>
        <w:t xml:space="preserve">tijorat banklari moliyaviy barqarorligining kapital, aktivlar sifati, likvidlik va daromadlilik o‘rtasidagi muvozanatni hamda xalqaro standartlarda belgilangan chegaralarga nisbatan zaxirani hisobga oluvchi mualliflik ta’rifi ishlab chiqilgan;</w:t>
      </w:r>
    </w:p>
    <w:p w14:paraId="32A38F50" w14:textId="77777777" w:rsidR="005603EC" w:rsidRDefault="00000000">
      <w:pPr>
        <w:pStyle w:val="af"/>
        <w:spacing w:after="0" w:line="360" w:lineRule="auto"/>
        <w:ind w:firstLine="709"/>
        <w:jc w:val="both"/>
      </w:pPr>
      <w:r>
        <w:rPr>
          <w:rFonts w:cs="Times New Roman"/>
        </w:rPr>
        <w:t xml:space="preserve">sof barqaror moliyalashtirish me’yorini Markaziy bank va Bazel III metodikalari hamda milliy va MHXS hisobotlari bo‘yicha to‘rt variantda hisoblash va me’yorlar o‘rtasidagi farqni metodik va hisobot komponentlariga ajratish orqali me’yorning metodologik sezgirligini baholash </w:t>
      </w:r>
      <w:r>
        <w:rPr>
          <w:rFonts w:cs="Times New Roman"/>
          <w:highlight w:val="green"/>
        </w:rPr>
        <w:t>usuli asoslangan</w:t>
      </w:r>
      <w:r>
        <w:rPr>
          <w:rFonts w:cs="Times New Roman"/>
        </w:rPr>
        <w:t xml:space="preserve"> («O‘zsanoatqurilishbank» ATB misolida metodika farqi 5,4 foiz punktni, hisobot farqi esa </w:t>
      </w:r>
      <w:r>
        <w:rPr>
          <w:rFonts w:cs="Times New Roman"/>
          <w:highlight w:val="green"/>
        </w:rPr>
        <w:t>2,7–2,8</w:t>
      </w:r>
      <w:r>
        <w:rPr>
          <w:rFonts w:cs="Times New Roman"/>
        </w:rPr>
        <w:t xml:space="preserve"> foiz punktni tashkil etgan);</w:t>
      </w:r>
    </w:p>
    <w:p w14:paraId="47BDBB71" w14:textId="77777777" w:rsidR="005603EC" w:rsidRDefault="00000000">
      <w:pPr>
        <w:pStyle w:val="af"/>
        <w:spacing w:after="0" w:line="360" w:lineRule="auto"/>
        <w:ind w:firstLine="709"/>
        <w:jc w:val="both"/>
      </w:pPr>
      <w:r>
        <w:rPr>
          <w:rFonts w:cs="Times New Roman"/>
        </w:rPr>
        <w:t>likvidlikni qoplash me’yorini Bazel III ga muvofiqlashtirish maqsadida boshqa banklardagi muddatli depozitlarni yuqori likvidli aktivlar tarkibidan chiqarish va majburiyatlar bo‘yicha pul oqimlarining tabaqalashtirilgan chiqish koeffitsiyentlarini qo‘llash zarurligi asoslangan;</w:t>
      </w:r>
    </w:p>
    <w:p w14:paraId="54CCAD8C" w14:textId="77777777" w:rsidR="005603EC" w:rsidRDefault="00000000">
      <w:pPr>
        <w:pStyle w:val="af"/>
        <w:spacing w:after="0" w:line="360" w:lineRule="auto"/>
        <w:ind w:firstLine="709"/>
        <w:jc w:val="both"/>
      </w:pPr>
      <w:r>
        <w:rPr>
          <w:rFonts w:cs="Times New Roman"/>
        </w:rPr>
        <w:t>MHXS 9 bo‘yicha qadrsizlangan kreditlar ulushining milliy hisobotdagi muammoli kreditlar ulushiga nisbati sifatida «yashirin kredit riski koeffitsiyenti» taklif etilgan va undan milliy hisobot ma’lumotlarini xalqaro standartlar darajasiga keltirib, integral indeksning aktivlar sifati blokini tuzatish vositasi sifatida foydalanish asoslangan (koeffitsiyent tahlil qilingan banklarda 1,7–5,6 ni tashkil etgan);</w:t>
      </w:r>
    </w:p>
    <w:p w14:paraId="4B2AC959" w14:textId="77777777" w:rsidR="005603EC" w:rsidRDefault="00000000">
      <w:pPr>
        <w:pStyle w:val="af"/>
        <w:spacing w:after="0" w:line="360" w:lineRule="auto"/>
        <w:ind w:firstLine="709"/>
        <w:jc w:val="both"/>
      </w:pPr>
      <w:r>
        <w:rPr>
          <w:rFonts w:cs="Times New Roman"/>
        </w:rPr>
        <w:t>Bazel III kapital va likvidlik me’yorlari, MHXS 9 bo‘yicha aktivlar sifati va Xalqaro valyuta jamg‘armasi moliyaviy barqarorlik ko‘rsatkichlarini birlashtiruvchi besh blokli moliyaviy barqarorlik integral indeksi, uning 1–4 ballik shkalasi va to‘rtta barqarorlik sinfi chegaralari ishlab chiqilgan hamda indeks davlat banklari uchun davlat ko‘magisiz variantda hisoblanib, davlat ko‘magining baholashga ta’siri ajratilgan;</w:t>
      </w:r>
    </w:p>
    <w:p w14:paraId="437B2DFA" w14:textId="77777777" w:rsidR="005603EC" w:rsidRDefault="00000000">
      <w:pPr>
        <w:pStyle w:val="af"/>
        <w:spacing w:after="0" w:line="360" w:lineRule="auto"/>
        <w:ind w:firstLine="709"/>
        <w:jc w:val="both"/>
      </w:pPr>
      <w:r>
        <w:rPr>
          <w:rFonts w:cs="Times New Roman"/>
        </w:rPr>
        <w:t xml:space="preserve">integral indeksga asoslangan uch zonali erta ogohlantirish tizimi ishlab chiqilgan va indeksning </w:t>
      </w:r>
      <w:r>
        <w:rPr>
          <w:rFonts w:cs="Times New Roman"/>
          <w:highlight w:val="green"/>
        </w:rPr>
        <w:t>(ochiq choraklik ma’lumotlar asosidagi 8 ko‘rsatkichli varianti) tijorat</w:t>
      </w:r>
      <w:r>
        <w:rPr>
          <w:rFonts w:cs="Times New Roman"/>
        </w:rPr>
        <w:t xml:space="preserve"> banklarida moliyaviy muammolarni to‘rt chorak oldin bashorat qilish kuchi (AUC = 0,86) an’anaviy Z-score ko‘rsatkichidan (AUC = 0,42) yuqori ekani </w:t>
      </w:r>
      <w:r>
        <w:rPr>
          <w:rFonts w:cs="Times New Roman"/>
          <w:color w:val="FF0000"/>
        </w:rPr>
        <w:t xml:space="preserve">25 ta bank paneli ma’lumotlari (10 ta muammo hodisasi) asosida empirik jihatdan ko‘rsatilgan (bank bo‘yicha klasterlangan bootstrap 95 foizlik ishonch oralig‘i 0,65–0,96, Z-score dan ustunligi statistik ahamiyatli)</w:t>
      </w:r>
      <w:r>
        <w:rPr>
          <w:rFonts w:cs="Times New Roman"/>
        </w:rPr>
        <w:t>.</w:t>
      </w:r>
    </w:p>
    <w:p w14:paraId="679FB712" w14:textId="77777777" w:rsidR="005603EC" w:rsidRDefault="00000000">
      <w:pPr>
        <w:pStyle w:val="af"/>
        <w:spacing w:after="0" w:line="360" w:lineRule="auto"/>
        <w:ind w:firstLine="709"/>
        <w:jc w:val="both"/>
      </w:pPr>
      <w:r>
        <w:rPr>
          <w:rFonts w:cs="Times New Roman"/>
          <w:b/>
          <w:bCs/>
        </w:rPr>
        <w:t>Tadqiqotning amaliy natijalari quyidagilardan iborat:</w:t>
      </w:r>
    </w:p>
    <w:p w14:paraId="0FC591FF" w14:textId="77777777" w:rsidR="005603EC" w:rsidRDefault="00000000">
      <w:pPr>
        <w:pStyle w:val="af"/>
        <w:spacing w:after="0" w:line="360" w:lineRule="auto"/>
        <w:ind w:firstLine="709"/>
        <w:jc w:val="both"/>
      </w:pPr>
      <w:r>
        <w:rPr>
          <w:rFonts w:cs="Times New Roman"/>
        </w:rPr>
        <w:t xml:space="preserve">O‘zbekiston bank tizimida moliyaviy barqarorlik ko‘rsatkichlari 2021–2025-yillar uchun Xalqaro valyuta jamg‘armasi metodikasi bo‘yicha tizimlashtirilib, rasmiy ko‘rsatkichlar kapital va likvidlik bo‘yicha xalqaro talablardan yuqori </w:t>
        <w:lastRenderedPageBreak/>
        <w:t>bo‘lsa-da, aktivlar sifati va moliyalashtirish tuzilmasi bo‘yicha zaif ekanligi aniqlangan;</w:t>
      </w:r>
    </w:p>
    <w:p w14:paraId="297EA833" w14:textId="77777777" w:rsidR="005603EC" w:rsidRDefault="00000000">
      <w:pPr>
        <w:pStyle w:val="af"/>
        <w:spacing w:after="0" w:line="360" w:lineRule="auto"/>
        <w:ind w:firstLine="709"/>
        <w:jc w:val="both"/>
      </w:pPr>
      <w:r>
        <w:rPr>
          <w:rFonts w:cs="Times New Roman"/>
        </w:rPr>
        <w:t>«O‘zsanoatqurilishbank» ATB va «Mikrokreditbank» ATB misolida MHXS 9 bo‘yicha qadrsizlangan kreditlar ulushi 2021–2025-yillarda rasmiy muammoli kreditlar ulushidan mos ravishda 1,6–3,0 va 2,8–3,3 barobar yuqori bo‘lgani aniqlangan;</w:t>
      </w:r>
    </w:p>
    <w:p w14:paraId="7B0767B8" w14:textId="77777777" w:rsidR="005603EC" w:rsidRDefault="00000000">
      <w:pPr>
        <w:pStyle w:val="af"/>
        <w:spacing w:after="0" w:line="360" w:lineRule="auto"/>
        <w:ind w:firstLine="709"/>
        <w:jc w:val="both"/>
      </w:pPr>
      <w:r>
        <w:rPr>
          <w:rFonts w:cs="Times New Roman"/>
        </w:rPr>
        <w:t xml:space="preserve">Markaziy bankning 2709-son nizomi bo‘yicha sof barqaror moliyalashtirish me’yori hisob-kitobida barqaror moliyalashtirish manbai sifatida regulyativ kapital o‘rniga xususiy kapital olinishi me’yorni taxminan </w:t>
      </w:r>
      <w:r>
        <w:rPr>
          <w:rFonts w:cs="Times New Roman"/>
          <w:highlight w:val="green"/>
        </w:rPr>
        <w:t>7,1 foiz punktga pasaytirishi (122,2 foiz; regulyativ kapital olinganda – 129,4 foiz)</w:t>
      </w:r>
      <w:r>
        <w:rPr>
          <w:rFonts w:cs="Times New Roman"/>
        </w:rPr>
        <w:t xml:space="preserve"> aniqlanib, hisoblash tartibini aniqlashtirish taklif etilgan;</w:t>
      </w:r>
    </w:p>
    <w:p w14:paraId="6622EAB6" w14:textId="77777777" w:rsidR="005603EC" w:rsidRDefault="00000000">
      <w:pPr>
        <w:pStyle w:val="af"/>
        <w:spacing w:after="0" w:line="360" w:lineRule="auto"/>
        <w:ind w:firstLine="709"/>
        <w:jc w:val="both"/>
      </w:pPr>
      <w:r>
        <w:rPr>
          <w:rFonts w:cs="Times New Roman"/>
        </w:rPr>
        <w:t>likvidlik me’yorlari va ularning tarkibiy qismlarini Bazel III ning uchinchi ustuni talablariga muvofiq oshkor qilish tartibi taklif etilgan;</w:t>
      </w:r>
    </w:p>
    <w:p w14:paraId="64934578" w14:textId="77777777" w:rsidR="005603EC" w:rsidRDefault="00000000">
      <w:pPr>
        <w:pStyle w:val="af"/>
        <w:spacing w:after="0" w:line="360" w:lineRule="auto"/>
        <w:ind w:firstLine="709"/>
        <w:jc w:val="both"/>
      </w:pPr>
      <w:r>
        <w:rPr>
          <w:rFonts w:cs="Times New Roman"/>
        </w:rPr>
        <w:t>beshta yirik bank MHXS hisobotlari asosida integral indeks bo‘yicha reyting baholanib, davlat ko‘magisiz baholashda «Mikrokreditbank» ATB ning indeksi 2,47 balldan 1,72 ballgacha, ya’ni nobarqaror sinfgacha pasayishi aniqlangan;</w:t>
      </w:r>
    </w:p>
    <w:p w14:paraId="00DD0861" w14:textId="77777777" w:rsidR="005603EC" w:rsidRDefault="00000000">
      <w:pPr>
        <w:pStyle w:val="af"/>
        <w:spacing w:after="0" w:line="360" w:lineRule="auto"/>
        <w:ind w:firstLine="709"/>
        <w:jc w:val="both"/>
      </w:pPr>
      <w:r>
        <w:rPr>
          <w:rFonts w:cs="Times New Roman"/>
        </w:rPr>
        <w:t>25 ta tijorat banki bo‘yicha 2021–2025-yillardagi choraklik panel ma’lumotlari asosida davlat banklarining integral indeksi xususiy banklarnikidan o‘rtacha 0,69 ballga past ekani, bu farqning qariyb yarmi depozit bazasining torligi va past foiz marjasi bilan izohlanishi aniqlangan;</w:t>
      </w:r>
    </w:p>
    <w:p w14:paraId="3A972769" w14:textId="77777777" w:rsidR="005603EC" w:rsidRDefault="00000000">
      <w:pPr>
        <w:pStyle w:val="af"/>
        <w:spacing w:after="0" w:line="360" w:lineRule="auto"/>
        <w:ind w:firstLine="709"/>
        <w:jc w:val="both"/>
      </w:pPr>
      <w:r>
        <w:rPr>
          <w:rFonts w:cs="Times New Roman"/>
        </w:rPr>
        <w:t>2026–2028-yillarga shartli ssenariy prognozi asosida 2020-yildagi kabi keskin iqtisodiy shok takrorlangan taqdirda 2027-yilda tizim aktivlarining 24,3 foizini tashkil etuvchi to‘rtta davlat banki qizil zonaga tushishi, «O‘zsanoatqurilishbank» ATB esa milliy hisobot bo‘yicha barqaror ko‘rinsa-da, MHXS bo‘yicha qizil zonaga tushishi ko‘rsatilgan;</w:t>
      </w:r>
    </w:p>
    <w:p w14:paraId="53CFCD7F" w14:textId="77777777" w:rsidR="005603EC" w:rsidRDefault="00000000">
      <w:pPr>
        <w:pStyle w:val="af"/>
        <w:spacing w:after="0" w:line="360" w:lineRule="auto"/>
        <w:ind w:firstLine="709"/>
        <w:jc w:val="both"/>
      </w:pPr>
      <w:r>
        <w:rPr>
          <w:rFonts w:cs="Times New Roman"/>
        </w:rPr>
        <w:t>FSAP tavsiyalari va Markaziy bankning 2025–2028-yillarga mo‘ljallangan «yo‘l xaritasi» bilan muvofiqlashtirilgan holda integral indeksni masofaviy monitoringga joriy etish, unga asoslangan erta ogohlantirish va tezkor tuzatish choralari tizimini shakllantirish hamda stress-testlarni MHXS ma’lumotlari asosida o‘tkazish bo‘yicha takliflar ishlab chiqilgan.</w:t>
      </w:r>
    </w:p>
    <w:p w14:paraId="660B6B15" w14:textId="77777777" w:rsidR="005603EC" w:rsidRDefault="00000000">
      <w:pPr>
        <w:pStyle w:val="af"/>
        <w:spacing w:after="0" w:line="360" w:lineRule="auto"/>
        <w:ind w:firstLine="709"/>
        <w:jc w:val="both"/>
      </w:pPr>
      <w:r>
        <w:rPr>
          <w:rFonts w:cs="Times New Roman"/>
          <w:b/>
          <w:bCs/>
        </w:rPr>
        <w:lastRenderedPageBreak/>
        <w:t>Tadqiqot natijalarining ishonchliligi</w:t>
      </w:r>
      <w:r>
        <w:rPr>
          <w:rFonts w:cs="Times New Roman"/>
        </w:rPr>
        <w:t xml:space="preserve"> qo‘llanilgan yondashuv va usullarning maqsadga muvofiqligi, ma’lumotlarning O‘zbekiston Respublikasi Markaziy banki, Xalqaro valyuta jamg‘armasi, Jahon banki va tijorat banklarining rasmiy hisobotlari hamda auditorlik tekshiruvidan o‘tgan MHXS bo‘yicha moliyaviy hisobotlaridan olinganligi, hisob-kitoblarning Bazel qo‘mitasi va Xalqaro valyuta jamg‘armasi metodikalariga asoslanganligi, xulosa, taklif va tavsiyalarning amaliyotga joriy etilganligi hamda vakolatli tashkilotlar tomonidan tasdiqlanganligi bilan izohlanadi.</w:t>
      </w:r>
    </w:p>
    <w:p w14:paraId="5F17FEAF" w14:textId="77777777" w:rsidR="005603EC" w:rsidRDefault="00000000">
      <w:pPr>
        <w:pStyle w:val="af"/>
        <w:spacing w:after="0" w:line="360" w:lineRule="auto"/>
        <w:ind w:firstLine="709"/>
        <w:jc w:val="both"/>
      </w:pPr>
      <w:r>
        <w:rPr>
          <w:rFonts w:cs="Times New Roman"/>
          <w:b/>
          <w:bCs/>
        </w:rPr>
        <w:t>Tadqiqot natijalarining ilmiy va amaliy ahamiyati.</w:t>
      </w:r>
      <w:r>
        <w:rPr>
          <w:rFonts w:cs="Times New Roman"/>
        </w:rPr>
        <w:t xml:space="preserve"> Tadqiqot natijalarining ilmiy ahamiyati ishlab chiqilgan nazariy xulosalar, metodik yondashuvlar va integral baholash modelidan tijorat banklari moliyaviy barqarorligini baholash bo‘yicha keyingi ilmiy tadqiqotlarda, shuningdek, oliy ta’lim muassasalarida «Bank faoliyatini tartibga solish va nazorat qilish», «Bank ishi», «Bank risk-menejmenti» fanlarini o‘qitishda foydalanish mumkinligi bilan izohlanadi.</w:t>
      </w:r>
    </w:p>
    <w:p w14:paraId="36927BA8" w14:textId="77777777" w:rsidR="005603EC" w:rsidRDefault="00000000">
      <w:pPr>
        <w:pStyle w:val="af"/>
        <w:spacing w:after="0" w:line="360" w:lineRule="auto"/>
        <w:ind w:firstLine="709"/>
        <w:jc w:val="both"/>
      </w:pPr>
      <w:r>
        <w:rPr>
          <w:rFonts w:cs="Times New Roman"/>
        </w:rPr>
        <w:t>Tadqiqot natijalarining amaliy ahamiyati ishlab chiqilgan taklif va tavsiyalardan O‘zbekiston Respublikasi Markaziy banki tomonidan prudensial me’yorlarni Bazel III ga muvofiqlashtirish, moliyaviy barqarorlik sharhlarini tayyorlash va riskka asoslangan nazoratni takomillashtirishda, tijorat banklari tomonidan esa risk-appetit, likvidlikni boshqarish va kapitalni rejalashtirish siyosatlarini ishlab chiqishda foydalanish mumkinligi bilan izohlanadi.</w:t>
      </w:r>
    </w:p>
    <w:p w14:paraId="2C9EAE14" w14:textId="77777777" w:rsidR="005603EC" w:rsidRDefault="00000000">
      <w:pPr>
        <w:pStyle w:val="af"/>
        <w:spacing w:after="0" w:line="360" w:lineRule="auto"/>
        <w:ind w:firstLine="709"/>
        <w:jc w:val="both"/>
      </w:pPr>
      <w:r>
        <w:rPr>
          <w:rFonts w:cs="Times New Roman"/>
          <w:b/>
          <w:bCs/>
        </w:rPr>
        <w:t>Tadqiqot natijalarining joriy qilinishi.</w:t>
      </w:r>
      <w:r>
        <w:rPr>
          <w:rFonts w:cs="Times New Roman"/>
        </w:rPr>
        <w:t xml:space="preserve"> Tijorat banklari moliyaviy barqarorligini xalqaro standartlar asosida baholash metodologiyasini takomillashtirish bo‘yicha olingan ilmiy natijalar asosida:</w:t>
      </w:r>
    </w:p>
    <w:p w14:paraId="5E890B22" w14:textId="77777777" w:rsidR="005603EC" w:rsidRDefault="00000000">
      <w:pPr>
        <w:pStyle w:val="af"/>
        <w:spacing w:after="0" w:line="360" w:lineRule="auto"/>
        <w:ind w:firstLine="709"/>
        <w:jc w:val="both"/>
      </w:pPr>
      <w:r>
        <w:rPr>
          <w:rFonts w:cs="Times New Roman"/>
        </w:rPr>
        <w:t xml:space="preserve">sof barqaror moliyalashtirish me’yorini Markaziy bank va Bazel III metodikalari hamda milliy va MHXS hisobotlari bo‘yicha to‘rt variantda hisoblash va me’yorlar o‘rtasidagi farqni metodik va hisobot komponentlariga ajratish taklifi «O‘zsanoatqurilishbank» ATB amaliyotida foydalanilgan («O‘zsanoatqurilishbank» ATB ning 2026-yil 8-oktabrdagi 22156/56-son ma’lumotnomasi). Ushbu taklifning amaliyotga joriy etilishi natijasida bankda </w:t>
        <w:lastRenderedPageBreak/>
        <w:t>barqaror moliyalashtirish holatini milliy va xalqaro metodikalar bo‘yicha parallel baholash imkoniyati yaratildi;</w:t>
      </w:r>
    </w:p>
    <w:p w14:paraId="4A7CF756" w14:textId="77777777" w:rsidR="005603EC" w:rsidRDefault="00000000">
      <w:pPr>
        <w:pStyle w:val="af"/>
        <w:spacing w:after="0" w:line="360" w:lineRule="auto"/>
        <w:ind w:firstLine="709"/>
        <w:jc w:val="both"/>
      </w:pPr>
      <w:r>
        <w:rPr>
          <w:rFonts w:cs="Times New Roman"/>
        </w:rPr>
        <w:t>likvidlikni qoplash me’yorini Bazel III ga muvofiqlashtirish maqsadida boshqa banklardagi muddatli depozitlarni yuqori likvidli aktivlar tarkibidan chiqarish va majburiyatlar bo‘yicha tabaqalashtirilgan chiqish koeffitsiyentlarini qo‘llash taklifi «O‘zsanoatqurilishbank» ATB amaliyotida foydalanilgan («O‘zsanoatqurilishbank» ATB ning 2026-yil 8-oktabrdagi 22156/56-son ma’lumotnomasi). Ushbu taklifning amaliyotga joriy etilishi natijasida bank likvidlik buferining sifatini xalqaro talablar bo‘yicha baholash imkoniyati yaratildi;</w:t>
      </w:r>
    </w:p>
    <w:p w14:paraId="37296BDE" w14:textId="77777777" w:rsidR="005603EC" w:rsidRDefault="00000000">
      <w:pPr>
        <w:pStyle w:val="af"/>
        <w:spacing w:after="0" w:line="360" w:lineRule="auto"/>
        <w:ind w:firstLine="709"/>
        <w:jc w:val="both"/>
      </w:pPr>
      <w:r>
        <w:rPr>
          <w:rFonts w:cs="Times New Roman"/>
        </w:rPr>
        <w:t>«yashirin kredit riski koeffitsiyenti» yordamida milliy hisobot asosidagi muammoli kreditlar ko‘rsatkichini MHXS 9 darajasiga keltirib, integral indeksning aktivlar sifati blokini tuzatish taklifi «O‘zsanoatqurilishbank» ATB amaliyotida foydalanilgan («O‘zsanoatqurilishbank» ATB ning 2026-yil 8-oktabrdagi 22156/56-son ma’lumotnomasi). Ushbu taklifning amaliyotga joriy etilishi natijasida bank kredit portfeli sifatini milliy tasnif va MHXS 9 bosqichlari bo‘yicha birgalikda monitoring qilish imkoniyati yaratildi;</w:t>
      </w:r>
    </w:p>
    <w:p w14:paraId="4B1C0461" w14:textId="77777777" w:rsidR="005603EC" w:rsidRDefault="00000000">
      <w:pPr>
        <w:pStyle w:val="af"/>
        <w:spacing w:after="0" w:line="360" w:lineRule="auto"/>
        <w:ind w:firstLine="709"/>
        <w:jc w:val="both"/>
      </w:pPr>
      <w:r>
        <w:rPr>
          <w:rFonts w:cs="Times New Roman"/>
        </w:rPr>
        <w:t>moliyaviy barqarorlik integral indeksi va uning chegaraviy qiymatlari taklifi «O‘zsanoatqurilishbank» ATB amaliyotida foydalanilgan («O‘zsanoatqurilishbank» ATB ning 2026-yil 8-oktabrdagi 22156/56-son ma’lumotnomasi). Ushbu taklifning amaliyotga joriy etilishi natijasida bank moliyaviy barqarorligini yagona ko‘rsatkich asosida kompleks baholash imkoniyati yaratildi;</w:t>
      </w:r>
    </w:p>
    <w:p w14:paraId="0CE0EA30" w14:textId="77777777" w:rsidR="005603EC" w:rsidRDefault="00000000">
      <w:pPr>
        <w:pStyle w:val="af"/>
        <w:spacing w:after="0" w:line="360" w:lineRule="auto"/>
        <w:ind w:firstLine="709"/>
        <w:jc w:val="both"/>
      </w:pPr>
      <w:r>
        <w:rPr>
          <w:rFonts w:cs="Times New Roman"/>
        </w:rPr>
        <w:t>integral indeksga asoslangan uch zonali erta ogohlantirish tizimi va uni stress-test natijalari bilan bog‘lash taklifi «O‘zsanoatqurilishbank» ATB amaliyotida foydalanilgan («O‘zsanoatqurilishbank» ATB ning 2026-yil 8-oktabrdagi 22156/56-son ma’lumotnomasi). Ushbu taklifning amaliyotga joriy etilishi natijasida bankda moliyaviy barqarorlikning yomonlashuvini zarar sifatida namoyon bo‘lishidan oldin aniqlash va risk-appetit doirasida tuzatish choralarini o‘z vaqtida ko‘rish imkoniyati yaratildi.</w:t>
      </w:r>
    </w:p>
    <w:p w14:paraId="2B84EAF6" w14:textId="77777777" w:rsidR="005603EC" w:rsidRDefault="00000000">
      <w:pPr>
        <w:pStyle w:val="af"/>
        <w:spacing w:after="0" w:line="360" w:lineRule="auto"/>
        <w:ind w:firstLine="709"/>
        <w:jc w:val="both"/>
      </w:pPr>
      <w:r>
        <w:rPr>
          <w:rFonts w:cs="Times New Roman"/>
          <w:b/>
          <w:bCs/>
        </w:rPr>
        <w:lastRenderedPageBreak/>
        <w:t>Tadqiqot natijalarining aprobatsiyasi.</w:t>
      </w:r>
      <w:r>
        <w:rPr>
          <w:rFonts w:cs="Times New Roman"/>
        </w:rPr>
        <w:t xml:space="preserve"> Tadqiqot natijalari [__] ta xalqaro va [__] ta respublika ilmiy-amaliy konferensiyalarida muhokamadan o‘tkazilgan.</w:t>
      </w:r>
    </w:p>
    <w:p w14:paraId="2536A9B3" w14:textId="77777777" w:rsidR="005603EC" w:rsidRDefault="00000000">
      <w:pPr>
        <w:pStyle w:val="af"/>
        <w:spacing w:after="0" w:line="360" w:lineRule="auto"/>
        <w:ind w:firstLine="709"/>
        <w:jc w:val="both"/>
      </w:pPr>
      <w:r>
        <w:rPr>
          <w:rFonts w:cs="Times New Roman"/>
          <w:b/>
          <w:bCs/>
        </w:rPr>
        <w:t>Tadqiqot natijalarining e’lon qilinganligi.</w:t>
      </w:r>
      <w:r>
        <w:rPr>
          <w:rFonts w:cs="Times New Roman"/>
        </w:rPr>
        <w:t xml:space="preserve"> Dissertatsiya mavzusi bo‘yicha jami [__] ta ilmiy ish, jumladan, [__] ta monografiya, Oliy attestatsiya komissiyasining doktorlik dissertatsiyalari asosiy ilmiy natijalarini chop etish tavsiya etilgan ilmiy nashrlarda [__] ta, shu jumladan, [__] ta xorijiy jurnallarda maqola chop etilgan.</w:t>
      </w:r>
    </w:p>
    <w:p w14:paraId="3D18F2B2" w14:textId="77777777" w:rsidR="005603EC" w:rsidRDefault="00000000">
      <w:pPr>
        <w:pStyle w:val="af"/>
        <w:spacing w:after="0" w:line="360" w:lineRule="auto"/>
        <w:ind w:firstLine="709"/>
        <w:jc w:val="both"/>
      </w:pPr>
      <w:r>
        <w:rPr>
          <w:rFonts w:cs="Times New Roman"/>
          <w:b/>
          <w:bCs/>
        </w:rPr>
        <w:t>Dissertatsiyaning tuzilishi va hajmi.</w:t>
      </w:r>
      <w:r>
        <w:rPr>
          <w:rFonts w:cs="Times New Roman"/>
        </w:rPr>
        <w:t xml:space="preserve"> Dissertatsiya tarkibi kirish, to‘rtta bob, xulosa, foydalanilgan adabiyotlar ro‘yxati va ilovalardan iborat. Dissertatsiyaning </w:t>
      </w:r>
      <w:r>
        <w:rPr>
          <w:rFonts w:cs="Times New Roman"/>
          <w:color w:val="FF0000"/>
        </w:rPr>
        <w:t xml:space="preserve">asosiy matni 232 betni</w:t>
      </w:r>
      <w:r>
        <w:rPr>
          <w:rFonts w:cs="Times New Roman"/>
        </w:rPr>
        <w:t xml:space="preserve"> tashkil etadi, unda 60 dan ortiq jadval va rasm keltirilgan, foydalanilgan </w:t>
      </w:r>
      <w:r>
        <w:rPr>
          <w:rFonts w:cs="Times New Roman"/>
          <w:color w:val="FF0000"/>
        </w:rPr>
        <w:t xml:space="preserve">adabiyotlar ro‘yxati 183 ta manbani</w:t>
      </w:r>
      <w:r>
        <w:rPr>
          <w:rFonts w:cs="Times New Roman"/>
        </w:rPr>
        <w:t xml:space="preserve"> o‘z ichiga oladi, </w:t>
      </w:r>
      <w:r>
        <w:rPr>
          <w:rFonts w:cs="Times New Roman"/>
          <w:color w:val="FF0000"/>
        </w:rPr>
        <w:t xml:space="preserve">ilovalar esa 13 betni</w:t>
      </w:r>
      <w:r>
        <w:rPr>
          <w:rFonts w:cs="Times New Roman"/>
        </w:rPr>
        <w:t xml:space="preserve"> tashkil etadi.</w:t>
      </w:r>
    </w:p>
    <w:bookmarkEnd w:id="0"/>
    <w:p w14:paraId="01237920" w14:textId="77777777" w:rsidR="005603EC" w:rsidRDefault="00000000">
      <w:pPr>
        <w:pStyle w:val="1"/>
        <w:pageBreakBefore/>
      </w:pPr>
      <w:r>
        <w:lastRenderedPageBreak/>
        <w:t>I BOB. TIJORAT BANKLARI MOLIYAVIY BARQARORLIGINI BAHOLASHNING NAZARIY ASOSLARI VA XALQARO STANDARTLARI</w:t>
      </w:r>
    </w:p>
    <w:p w14:paraId="48EA67AA" w14:textId="77777777" w:rsidR="005603EC" w:rsidRDefault="00000000">
      <w:pPr>
        <w:pStyle w:val="21"/>
        <w:spacing w:before="240" w:after="120" w:line="360" w:lineRule="auto"/>
      </w:pPr>
      <w:bookmarkStart w:id="1" w:name="X3bc3af2dd64aa3d859b43cc63eba0df007461c7"/>
      <w:r>
        <w:rPr>
          <w:rFonts w:ascii="Times New Roman" w:eastAsia="Times New Roman" w:hAnsi="Times New Roman" w:cs="Times New Roman"/>
        </w:rPr>
        <w:t>1.1-§. Tijorat banklari moliyaviy barqarorligining iqtisodiy mazmuni va konseptual modellari</w:t>
      </w:r>
    </w:p>
    <w:p w14:paraId="6397B096" w14:textId="77777777" w:rsidR="005603EC" w:rsidRDefault="00000000">
      <w:pPr>
        <w:pStyle w:val="FirstParagraph"/>
        <w:spacing w:after="0" w:line="360" w:lineRule="auto"/>
        <w:ind w:firstLine="709"/>
        <w:jc w:val="both"/>
      </w:pPr>
      <w:r>
        <w:rPr>
          <w:rFonts w:cs="Times New Roman"/>
        </w:rPr>
        <w:t>Tijorat banklari iqtisodiyotda pul mablag‘larini jamg‘aruvchilardan qarz oluvchilarga yo‘naltiruvchi asosiy vositachi hisoblanadi. Ayniqsa, moliya bozori hali shakllanish bosqichida bo‘lgan, korxonalar tashqi moliyalashtirishning asosiy qismini bank kreditlari hisobidan oladigan mamlakatlarda banklarning bu roli yanada ortadi. T.F. Cargill ma’lumotlariga ko‘ra, hatto Germaniya va Yaponiya kabi rivojlangan bank-markazli tizimlarda ham nomoliyaviy korxonalar tashqi moliyalashtirishning 86 foizini moliya muassasalaridan olgan</w:t>
      </w:r>
      <w:r>
        <w:rPr>
          <w:rStyle w:val="aff8"/>
        </w:rPr>
        <w:footnoteReference w:id="51"/>
      </w:r>
      <w:r>
        <w:rPr>
          <w:rFonts w:cs="Times New Roman"/>
        </w:rPr>
        <w:t>. O‘zbekistonda ham iqtisodiyotni moliyalashtirishda tijorat banklari hal qiluvchi o‘rin tutadi. Shu bois alohida bank yoki butun bank tizimi barqarorligining buzilishi to‘lov tizimining uzilishiga, kreditlashning qisqarishiga va oxir-oqibat iqtisodiy o‘sishning sekinlashuviga olib keladi.</w:t>
      </w:r>
    </w:p>
    <w:p w14:paraId="4D5E48E7" w14:textId="77777777" w:rsidR="005603EC" w:rsidRDefault="00000000">
      <w:pPr>
        <w:pStyle w:val="af"/>
        <w:spacing w:after="0" w:line="360" w:lineRule="auto"/>
        <w:ind w:firstLine="709"/>
        <w:jc w:val="both"/>
      </w:pPr>
      <w:r>
        <w:rPr>
          <w:rFonts w:cs="Times New Roman"/>
        </w:rPr>
        <w:t>Biroq «moliyaviy barqarorlik» tushunchasi iqtisodiy adabiyotda ham, me’yoriy hujjatlarda ham hali yagona talqinga ega emas. Bir mualliflar uni bankning to‘lov qobiliyati bilan tenglashtirsa, boshqalari likvidlik yoki kapital yetarliligi bilan, uchinchilari esa jamiyatning bankka bo‘lgan ishonchi bilan bog‘laydi. Tushunchaning mazmuni aniq belgilanmasa, uni baholash metodikasini ham ilmiy asosda qurib bo‘lmaydi, chunki aynan nima o‘lchanayotgani noma’lum bo‘lib qoladi. Shu sababli ushbu paragrafda tijorat banklari moliyaviy barqarorligining iqtisodiy mazmuni, unga yaqin tushunchalar bilan farqi, darajalari va omillari hamda uni tushuntiruvchi asosiy konseptual modellar tahlil qilinib, muallif yondashuvi asoslanadi.</w:t>
      </w:r>
    </w:p>
    <w:p w14:paraId="351F9AAA" w14:textId="77777777" w:rsidR="005603EC" w:rsidRDefault="00000000">
      <w:pPr>
        <w:pStyle w:val="af"/>
        <w:spacing w:after="0" w:line="360" w:lineRule="auto"/>
        <w:ind w:firstLine="709"/>
        <w:jc w:val="both"/>
      </w:pPr>
      <w:r>
        <w:rPr>
          <w:rFonts w:cs="Times New Roman"/>
        </w:rPr>
        <w:t xml:space="preserve">Moliyaviy barqarorlik tushunchasining mazmunini ochishni unga yaqin, ko‘pincha sinonim sifatida ishlatiladigan tushunchalardan farqlashdan boshlash </w:t>
        <w:lastRenderedPageBreak/>
        <w:t>maqsadga muvofiq. Rus iqtisodiy maktabida bu masalaga alohida e’tibor berilgan. O.I. Lavrushin va I.D. Mamonova G.G. Fetisov yondashuviga tayanib, «barqarorlik» va «stabillik» tushunchalarini qat’iy ajratadi: stabillik – statika, ya’ni holatning o‘zgarmay saqlanishi, barqarorlik esa dinamika, ya’ni rivojlanish tomon harakatdir. Mualliflar fikricha, barqarorlik natija, stabillik esa unga erishish sharti hisoblanadi</w:t>
      </w:r>
      <w:r>
        <w:rPr>
          <w:rStyle w:val="aff8"/>
        </w:rPr>
        <w:footnoteReference w:id="52"/>
      </w:r>
      <w:r>
        <w:rPr>
          <w:rFonts w:cs="Times New Roman"/>
        </w:rPr>
        <w:t>. O.I. Lavrushin tahriridagi boshqa monografiyada bu qatorga yana ikki tushuncha – «ishonchlilik» va «muvozanat» qo‘shiladi va ularning har biri barqarorlikning alohida jihatini aks ettirishi ta’kidlanadi</w:t>
      </w:r>
      <w:r>
        <w:rPr>
          <w:rStyle w:val="aff8"/>
        </w:rPr>
        <w:footnoteReference w:id="53"/>
      </w:r>
      <w:r>
        <w:rPr>
          <w:rFonts w:cs="Times New Roman"/>
        </w:rPr>
        <w:t>. Ushbu tushunchalar o‘rtasidagi bog‘liqlik 1.1.1-rasmda umumlashtirildi.</w:t>
      </w:r>
    </w:p>
    <w:p w14:paraId="187D2FF2" w14:textId="77777777" w:rsidR="005603EC" w:rsidRDefault="00000000">
      <w:pPr>
        <w:pStyle w:val="af"/>
        <w:keepNext/>
        <w:spacing w:after="0" w:line="240" w:lineRule="auto"/>
        <w:jc w:val="center"/>
      </w:pPr>
      <w:r>
        <w:rPr>
          <w:noProof/>
        </w:rPr>
        <mc:AlternateContent>
          <mc:Choice Requires="wpg">
            <w:drawing>
              <wp:inline distT="0" distB="0" distL="0" distR="0" wp14:anchorId="0C12A0C4" wp14:editId="41AE2425">
                <wp:extent cx="5904000" cy="2286000"/>
                <wp:effectExtent l="0" t="0" r="0" b="0"/>
                <wp:docPr id="1" name="1.1.1-rasm"/>
                <wp:cNvGraphicFramePr/>
                <a:graphic xmlns:a="http://schemas.openxmlformats.org/drawingml/2006/main">
                  <a:graphicData uri="http://schemas.microsoft.com/office/word/2010/wordprocessingGroup">
                    <wpg:wgp>
                      <wpg:cNvGrpSpPr/>
                      <wpg:grpSpPr>
                        <a:xfrm>
                          <a:off x="0" y="0"/>
                          <a:ext cx="5904000" cy="2286000"/>
                          <a:chOff x="0" y="0"/>
                          <a:chExt cx="5904000" cy="2286000"/>
                        </a:xfrm>
                      </wpg:grpSpPr>
                      <wps:wsp>
                        <wps:cNvPr id="2" name="Shape 2"/>
                        <wps:cNvSpPr/>
                        <wps:spPr>
                          <a:xfrm>
                            <a:off x="36000" y="36000"/>
                            <a:ext cx="1386000" cy="288000"/>
                          </a:xfrm>
                          <a:prstGeom prst="roundRect">
                            <a:avLst>
                              <a:gd name="adj" fmla="val 10000"/>
                            </a:avLst>
                          </a:prstGeom>
                          <a:solidFill>
                            <a:srgbClr val="2A78D6"/>
                          </a:solidFill>
                          <a:ln w="12700">
                            <a:solidFill>
                              <a:srgbClr val="2A78D6"/>
                            </a:solidFill>
                          </a:ln>
                        </wps:spPr>
                        <wps:txbx>
                          <w:txbxContent>
                            <w:p w14:paraId="62FF1247" w14:textId="77777777" w:rsidR="005603EC" w:rsidRDefault="00000000">
                              <w:pPr>
                                <w:spacing w:after="0" w:line="228" w:lineRule="auto"/>
                                <w:jc w:val="center"/>
                              </w:pPr>
                              <w:r>
                                <w:rPr>
                                  <w:rFonts w:cs="Times New Roman"/>
                                  <w:b/>
                                  <w:color w:val="FFFFFF"/>
                                  <w:sz w:val="22"/>
                                </w:rPr>
                                <w:t>Stabillik</w:t>
                              </w:r>
                            </w:p>
                          </w:txbxContent>
                        </wps:txbx>
                        <wps:bodyPr rot="0" vert="horz" wrap="square" lIns="36000" tIns="18000" rIns="36000" bIns="18000" anchor="ctr" anchorCtr="0">
                          <a:noAutofit/>
                        </wps:bodyPr>
                      </wps:wsp>
                      <wps:wsp>
                        <wps:cNvPr id="3" name="Shape 3"/>
                        <wps:cNvSpPr/>
                        <wps:spPr>
                          <a:xfrm>
                            <a:off x="36000" y="360000"/>
                            <a:ext cx="1386000" cy="684000"/>
                          </a:xfrm>
                          <a:prstGeom prst="roundRect">
                            <a:avLst>
                              <a:gd name="adj" fmla="val 10000"/>
                            </a:avLst>
                          </a:prstGeom>
                          <a:solidFill>
                            <a:srgbClr val="F2F2F2"/>
                          </a:solidFill>
                          <a:ln w="12700">
                            <a:solidFill>
                              <a:srgbClr val="2A78D6"/>
                            </a:solidFill>
                          </a:ln>
                        </wps:spPr>
                        <wps:txbx>
                          <w:txbxContent>
                            <w:p w14:paraId="6B9917AE" w14:textId="77777777" w:rsidR="005603EC" w:rsidRDefault="00000000">
                              <w:pPr>
                                <w:spacing w:after="0" w:line="228" w:lineRule="auto"/>
                                <w:jc w:val="center"/>
                              </w:pPr>
                              <w:r>
                                <w:rPr>
                                  <w:rFonts w:cs="Times New Roman"/>
                                  <w:color w:val="000000"/>
                                  <w:sz w:val="19"/>
                                  <w:szCs w:val="19"/>
                                </w:rPr>
                                <w:t>holatning saqlanishi;</w:t>
                              </w:r>
                            </w:p>
                            <w:p w14:paraId="6B2E5E14" w14:textId="77777777" w:rsidR="005603EC" w:rsidRDefault="00000000">
                              <w:pPr>
                                <w:spacing w:after="0" w:line="228" w:lineRule="auto"/>
                                <w:jc w:val="center"/>
                              </w:pPr>
                              <w:r>
                                <w:rPr>
                                  <w:rFonts w:cs="Times New Roman"/>
                                  <w:color w:val="000000"/>
                                  <w:sz w:val="19"/>
                                  <w:szCs w:val="19"/>
                                </w:rPr>
                                <w:t>barqarorlik sharti</w:t>
                              </w:r>
                            </w:p>
                          </w:txbxContent>
                        </wps:txbx>
                        <wps:bodyPr rot="0" vert="horz" wrap="square" lIns="36000" tIns="18000" rIns="36000" bIns="18000" anchor="ctr" anchorCtr="0">
                          <a:noAutofit/>
                        </wps:bodyPr>
                      </wps:wsp>
                      <wps:wsp>
                        <wps:cNvPr id="4" name="Connector 4"/>
                        <wps:cNvCnPr/>
                        <wps:spPr>
                          <a:xfrm>
                            <a:off x="729000" y="1044000"/>
                            <a:ext cx="2223000" cy="252000"/>
                          </a:xfrm>
                          <a:prstGeom prst="straightConnector1">
                            <a:avLst/>
                          </a:prstGeom>
                          <a:ln w="15875">
                            <a:solidFill>
                              <a:srgbClr val="404040"/>
                            </a:solidFill>
                            <a:tailEnd type="triangle" w="med" len="med"/>
                          </a:ln>
                        </wps:spPr>
                        <wps:bodyPr/>
                      </wps:wsp>
                      <wps:wsp>
                        <wps:cNvPr id="5" name="Shape 5"/>
                        <wps:cNvSpPr/>
                        <wps:spPr>
                          <a:xfrm>
                            <a:off x="1512000" y="36000"/>
                            <a:ext cx="1386000" cy="288000"/>
                          </a:xfrm>
                          <a:prstGeom prst="roundRect">
                            <a:avLst>
                              <a:gd name="adj" fmla="val 10000"/>
                            </a:avLst>
                          </a:prstGeom>
                          <a:solidFill>
                            <a:srgbClr val="70AD47"/>
                          </a:solidFill>
                          <a:ln w="12700">
                            <a:solidFill>
                              <a:srgbClr val="70AD47"/>
                            </a:solidFill>
                          </a:ln>
                        </wps:spPr>
                        <wps:txbx>
                          <w:txbxContent>
                            <w:p w14:paraId="4FF033E1" w14:textId="77777777" w:rsidR="005603EC" w:rsidRDefault="00000000">
                              <w:pPr>
                                <w:spacing w:after="0" w:line="228" w:lineRule="auto"/>
                                <w:jc w:val="center"/>
                              </w:pPr>
                              <w:r>
                                <w:rPr>
                                  <w:rFonts w:cs="Times New Roman"/>
                                  <w:b/>
                                  <w:color w:val="FFFFFF"/>
                                  <w:sz w:val="22"/>
                                </w:rPr>
                                <w:t>Ishonchlilik</w:t>
                              </w:r>
                            </w:p>
                          </w:txbxContent>
                        </wps:txbx>
                        <wps:bodyPr rot="0" vert="horz" wrap="square" lIns="36000" tIns="18000" rIns="36000" bIns="18000" anchor="ctr" anchorCtr="0">
                          <a:noAutofit/>
                        </wps:bodyPr>
                      </wps:wsp>
                      <wps:wsp>
                        <wps:cNvPr id="6" name="Shape 6"/>
                        <wps:cNvSpPr/>
                        <wps:spPr>
                          <a:xfrm>
                            <a:off x="1512000" y="360000"/>
                            <a:ext cx="1386000" cy="684000"/>
                          </a:xfrm>
                          <a:prstGeom prst="roundRect">
                            <a:avLst>
                              <a:gd name="adj" fmla="val 10000"/>
                            </a:avLst>
                          </a:prstGeom>
                          <a:solidFill>
                            <a:srgbClr val="F2F2F2"/>
                          </a:solidFill>
                          <a:ln w="12700">
                            <a:solidFill>
                              <a:srgbClr val="70AD47"/>
                            </a:solidFill>
                          </a:ln>
                        </wps:spPr>
                        <wps:txbx>
                          <w:txbxContent>
                            <w:p w14:paraId="0E874CC3" w14:textId="77777777" w:rsidR="005603EC" w:rsidRDefault="00000000">
                              <w:pPr>
                                <w:spacing w:after="0" w:line="228" w:lineRule="auto"/>
                                <w:jc w:val="center"/>
                              </w:pPr>
                              <w:r>
                                <w:rPr>
                                  <w:rFonts w:cs="Times New Roman"/>
                                  <w:color w:val="000000"/>
                                  <w:sz w:val="19"/>
                                  <w:szCs w:val="19"/>
                                </w:rPr>
                                <w:t>majburiyatlarning</w:t>
                              </w:r>
                            </w:p>
                            <w:p w14:paraId="77989CFE" w14:textId="77777777" w:rsidR="005603EC" w:rsidRDefault="00000000">
                              <w:pPr>
                                <w:spacing w:after="0" w:line="228" w:lineRule="auto"/>
                                <w:jc w:val="center"/>
                              </w:pPr>
                              <w:r>
                                <w:rPr>
                                  <w:rFonts w:cs="Times New Roman"/>
                                  <w:color w:val="000000"/>
                                  <w:sz w:val="19"/>
                                  <w:szCs w:val="19"/>
                                </w:rPr>
                                <w:t>o‘z vaqtida</w:t>
                              </w:r>
                            </w:p>
                            <w:p w14:paraId="34CBB968" w14:textId="77777777" w:rsidR="005603EC" w:rsidRDefault="00000000">
                              <w:pPr>
                                <w:spacing w:after="0" w:line="228" w:lineRule="auto"/>
                                <w:jc w:val="center"/>
                              </w:pPr>
                              <w:r>
                                <w:rPr>
                                  <w:rFonts w:cs="Times New Roman"/>
                                  <w:color w:val="000000"/>
                                  <w:sz w:val="19"/>
                                  <w:szCs w:val="19"/>
                                </w:rPr>
                                <w:t>bajarilishi</w:t>
                              </w:r>
                            </w:p>
                          </w:txbxContent>
                        </wps:txbx>
                        <wps:bodyPr rot="0" vert="horz" wrap="square" lIns="36000" tIns="18000" rIns="36000" bIns="18000" anchor="ctr" anchorCtr="0">
                          <a:noAutofit/>
                        </wps:bodyPr>
                      </wps:wsp>
                      <wps:wsp>
                        <wps:cNvPr id="7" name="Connector 7"/>
                        <wps:cNvCnPr/>
                        <wps:spPr>
                          <a:xfrm>
                            <a:off x="2205000" y="1044000"/>
                            <a:ext cx="747000" cy="252000"/>
                          </a:xfrm>
                          <a:prstGeom prst="straightConnector1">
                            <a:avLst/>
                          </a:prstGeom>
                          <a:ln w="15875">
                            <a:solidFill>
                              <a:srgbClr val="404040"/>
                            </a:solidFill>
                            <a:tailEnd type="triangle" w="med" len="med"/>
                          </a:ln>
                        </wps:spPr>
                        <wps:bodyPr/>
                      </wps:wsp>
                      <wps:wsp>
                        <wps:cNvPr id="8" name="Shape 8"/>
                        <wps:cNvSpPr/>
                        <wps:spPr>
                          <a:xfrm>
                            <a:off x="2988000" y="36000"/>
                            <a:ext cx="1386000" cy="288000"/>
                          </a:xfrm>
                          <a:prstGeom prst="roundRect">
                            <a:avLst>
                              <a:gd name="adj" fmla="val 10000"/>
                            </a:avLst>
                          </a:prstGeom>
                          <a:solidFill>
                            <a:srgbClr val="FFC000"/>
                          </a:solidFill>
                          <a:ln w="12700">
                            <a:solidFill>
                              <a:srgbClr val="FFC000"/>
                            </a:solidFill>
                          </a:ln>
                        </wps:spPr>
                        <wps:txbx>
                          <w:txbxContent>
                            <w:p w14:paraId="0BB664E4" w14:textId="77777777" w:rsidR="005603EC" w:rsidRDefault="00000000">
                              <w:pPr>
                                <w:spacing w:after="0" w:line="228" w:lineRule="auto"/>
                                <w:jc w:val="center"/>
                              </w:pPr>
                              <w:r>
                                <w:rPr>
                                  <w:rFonts w:cs="Times New Roman"/>
                                  <w:b/>
                                  <w:color w:val="000000"/>
                                  <w:sz w:val="22"/>
                                </w:rPr>
                                <w:t>Muvozanat</w:t>
                              </w:r>
                            </w:p>
                          </w:txbxContent>
                        </wps:txbx>
                        <wps:bodyPr rot="0" vert="horz" wrap="square" lIns="36000" tIns="18000" rIns="36000" bIns="18000" anchor="ctr" anchorCtr="0">
                          <a:noAutofit/>
                        </wps:bodyPr>
                      </wps:wsp>
                      <wps:wsp>
                        <wps:cNvPr id="9" name="Shape 9"/>
                        <wps:cNvSpPr/>
                        <wps:spPr>
                          <a:xfrm>
                            <a:off x="2988000" y="360000"/>
                            <a:ext cx="1386000" cy="684000"/>
                          </a:xfrm>
                          <a:prstGeom prst="roundRect">
                            <a:avLst>
                              <a:gd name="adj" fmla="val 10000"/>
                            </a:avLst>
                          </a:prstGeom>
                          <a:solidFill>
                            <a:srgbClr val="F2F2F2"/>
                          </a:solidFill>
                          <a:ln w="12700">
                            <a:solidFill>
                              <a:srgbClr val="FFC000"/>
                            </a:solidFill>
                          </a:ln>
                        </wps:spPr>
                        <wps:txbx>
                          <w:txbxContent>
                            <w:p w14:paraId="66946693" w14:textId="77777777" w:rsidR="005603EC" w:rsidRDefault="00000000">
                              <w:pPr>
                                <w:spacing w:after="0" w:line="228" w:lineRule="auto"/>
                                <w:jc w:val="center"/>
                              </w:pPr>
                              <w:r>
                                <w:rPr>
                                  <w:rFonts w:cs="Times New Roman"/>
                                  <w:color w:val="000000"/>
                                  <w:sz w:val="19"/>
                                  <w:szCs w:val="19"/>
                                </w:rPr>
                                <w:t>kapital, aktivlar,</w:t>
                              </w:r>
                            </w:p>
                            <w:p w14:paraId="66300186" w14:textId="77777777" w:rsidR="005603EC" w:rsidRDefault="00000000">
                              <w:pPr>
                                <w:spacing w:after="0" w:line="228" w:lineRule="auto"/>
                                <w:jc w:val="center"/>
                              </w:pPr>
                              <w:r>
                                <w:rPr>
                                  <w:rFonts w:cs="Times New Roman"/>
                                  <w:color w:val="000000"/>
                                  <w:sz w:val="19"/>
                                  <w:szCs w:val="19"/>
                                </w:rPr>
                                <w:t>majburiyatlar va</w:t>
                              </w:r>
                            </w:p>
                            <w:p w14:paraId="5AB74FA3" w14:textId="77777777" w:rsidR="005603EC" w:rsidRDefault="00000000">
                              <w:pPr>
                                <w:spacing w:after="0" w:line="228" w:lineRule="auto"/>
                                <w:jc w:val="center"/>
                              </w:pPr>
                              <w:r>
                                <w:rPr>
                                  <w:rFonts w:cs="Times New Roman"/>
                                  <w:color w:val="000000"/>
                                  <w:sz w:val="19"/>
                                  <w:szCs w:val="19"/>
                                </w:rPr>
                                <w:t>foydaning mutanosib</w:t>
                              </w:r>
                            </w:p>
                            <w:p w14:paraId="457717E0" w14:textId="77777777" w:rsidR="005603EC" w:rsidRDefault="00000000">
                              <w:pPr>
                                <w:spacing w:after="0" w:line="228" w:lineRule="auto"/>
                                <w:jc w:val="center"/>
                              </w:pPr>
                              <w:r>
                                <w:rPr>
                                  <w:rFonts w:cs="Times New Roman"/>
                                  <w:color w:val="000000"/>
                                  <w:sz w:val="19"/>
                                  <w:szCs w:val="19"/>
                                </w:rPr>
                                <w:t>o‘sishi</w:t>
                              </w:r>
                            </w:p>
                          </w:txbxContent>
                        </wps:txbx>
                        <wps:bodyPr rot="0" vert="horz" wrap="square" lIns="36000" tIns="18000" rIns="36000" bIns="18000" anchor="ctr" anchorCtr="0">
                          <a:noAutofit/>
                        </wps:bodyPr>
                      </wps:wsp>
                      <wps:wsp>
                        <wps:cNvPr id="10" name="Connector 10"/>
                        <wps:cNvCnPr/>
                        <wps:spPr>
                          <a:xfrm flipH="1">
                            <a:off x="2952000" y="1044000"/>
                            <a:ext cx="729000" cy="252000"/>
                          </a:xfrm>
                          <a:prstGeom prst="straightConnector1">
                            <a:avLst/>
                          </a:prstGeom>
                          <a:ln w="15875">
                            <a:solidFill>
                              <a:srgbClr val="404040"/>
                            </a:solidFill>
                            <a:tailEnd type="triangle" w="med" len="med"/>
                          </a:ln>
                        </wps:spPr>
                        <wps:bodyPr/>
                      </wps:wsp>
                      <wps:wsp>
                        <wps:cNvPr id="11" name="Shape 11"/>
                        <wps:cNvSpPr/>
                        <wps:spPr>
                          <a:xfrm>
                            <a:off x="4464000" y="36000"/>
                            <a:ext cx="1386000" cy="288000"/>
                          </a:xfrm>
                          <a:prstGeom prst="roundRect">
                            <a:avLst>
                              <a:gd name="adj" fmla="val 10000"/>
                            </a:avLst>
                          </a:prstGeom>
                          <a:solidFill>
                            <a:srgbClr val="EB6834"/>
                          </a:solidFill>
                          <a:ln w="12700">
                            <a:solidFill>
                              <a:srgbClr val="EB6834"/>
                            </a:solidFill>
                          </a:ln>
                        </wps:spPr>
                        <wps:txbx>
                          <w:txbxContent>
                            <w:p w14:paraId="7EC5D859" w14:textId="77777777" w:rsidR="005603EC" w:rsidRDefault="00000000">
                              <w:pPr>
                                <w:spacing w:after="0" w:line="228" w:lineRule="auto"/>
                                <w:jc w:val="center"/>
                              </w:pPr>
                              <w:r>
                                <w:rPr>
                                  <w:rFonts w:cs="Times New Roman"/>
                                  <w:b/>
                                  <w:color w:val="FFFFFF"/>
                                  <w:sz w:val="22"/>
                                </w:rPr>
                                <w:t>Rivojlanish</w:t>
                              </w:r>
                            </w:p>
                          </w:txbxContent>
                        </wps:txbx>
                        <wps:bodyPr rot="0" vert="horz" wrap="square" lIns="36000" tIns="18000" rIns="36000" bIns="18000" anchor="ctr" anchorCtr="0">
                          <a:noAutofit/>
                        </wps:bodyPr>
                      </wps:wsp>
                      <wps:wsp>
                        <wps:cNvPr id="12" name="Shape 12"/>
                        <wps:cNvSpPr/>
                        <wps:spPr>
                          <a:xfrm>
                            <a:off x="4464000" y="360000"/>
                            <a:ext cx="1386000" cy="684000"/>
                          </a:xfrm>
                          <a:prstGeom prst="roundRect">
                            <a:avLst>
                              <a:gd name="adj" fmla="val 10000"/>
                            </a:avLst>
                          </a:prstGeom>
                          <a:solidFill>
                            <a:srgbClr val="F2F2F2"/>
                          </a:solidFill>
                          <a:ln w="12700">
                            <a:solidFill>
                              <a:srgbClr val="EB6834"/>
                            </a:solidFill>
                          </a:ln>
                        </wps:spPr>
                        <wps:txbx>
                          <w:txbxContent>
                            <w:p w14:paraId="1BE0EB24" w14:textId="77777777" w:rsidR="005603EC" w:rsidRDefault="00000000">
                              <w:pPr>
                                <w:spacing w:after="0" w:line="228" w:lineRule="auto"/>
                                <w:jc w:val="center"/>
                              </w:pPr>
                              <w:r>
                                <w:rPr>
                                  <w:rFonts w:cs="Times New Roman"/>
                                  <w:color w:val="000000"/>
                                  <w:sz w:val="19"/>
                                  <w:szCs w:val="19"/>
                                </w:rPr>
                                <w:t>resurslarni</w:t>
                              </w:r>
                            </w:p>
                            <w:p w14:paraId="1EA98079" w14:textId="77777777" w:rsidR="005603EC" w:rsidRDefault="00000000">
                              <w:pPr>
                                <w:spacing w:after="0" w:line="228" w:lineRule="auto"/>
                                <w:jc w:val="center"/>
                              </w:pPr>
                              <w:r>
                                <w:rPr>
                                  <w:rFonts w:cs="Times New Roman"/>
                                  <w:color w:val="000000"/>
                                  <w:sz w:val="19"/>
                                  <w:szCs w:val="19"/>
                                </w:rPr>
                                <w:t>kengaytirilgan</w:t>
                              </w:r>
                            </w:p>
                            <w:p w14:paraId="67B264DE" w14:textId="77777777" w:rsidR="005603EC" w:rsidRDefault="00000000">
                              <w:pPr>
                                <w:spacing w:after="0" w:line="228" w:lineRule="auto"/>
                                <w:jc w:val="center"/>
                              </w:pPr>
                              <w:r>
                                <w:rPr>
                                  <w:rFonts w:cs="Times New Roman"/>
                                  <w:color w:val="000000"/>
                                  <w:sz w:val="19"/>
                                  <w:szCs w:val="19"/>
                                </w:rPr>
                                <w:t>takror ishlab</w:t>
                              </w:r>
                            </w:p>
                            <w:p w14:paraId="41D47A5B" w14:textId="77777777" w:rsidR="005603EC" w:rsidRDefault="00000000">
                              <w:pPr>
                                <w:spacing w:after="0" w:line="228" w:lineRule="auto"/>
                                <w:jc w:val="center"/>
                              </w:pPr>
                              <w:r>
                                <w:rPr>
                                  <w:rFonts w:cs="Times New Roman"/>
                                  <w:color w:val="000000"/>
                                  <w:sz w:val="19"/>
                                  <w:szCs w:val="19"/>
                                </w:rPr>
                                <w:t>chiqarish</w:t>
                              </w:r>
                            </w:p>
                          </w:txbxContent>
                        </wps:txbx>
                        <wps:bodyPr rot="0" vert="horz" wrap="square" lIns="36000" tIns="18000" rIns="36000" bIns="18000" anchor="ctr" anchorCtr="0">
                          <a:noAutofit/>
                        </wps:bodyPr>
                      </wps:wsp>
                      <wps:wsp>
                        <wps:cNvPr id="13" name="Connector 13"/>
                        <wps:cNvCnPr/>
                        <wps:spPr>
                          <a:xfrm flipH="1">
                            <a:off x="2952000" y="1044000"/>
                            <a:ext cx="2205000" cy="252000"/>
                          </a:xfrm>
                          <a:prstGeom prst="straightConnector1">
                            <a:avLst/>
                          </a:prstGeom>
                          <a:ln w="15875">
                            <a:solidFill>
                              <a:srgbClr val="404040"/>
                            </a:solidFill>
                            <a:tailEnd type="triangle" w="med" len="med"/>
                          </a:ln>
                        </wps:spPr>
                        <wps:bodyPr/>
                      </wps:wsp>
                      <wps:wsp>
                        <wps:cNvPr id="14" name="Shape 14"/>
                        <wps:cNvSpPr/>
                        <wps:spPr>
                          <a:xfrm>
                            <a:off x="1152000" y="1296000"/>
                            <a:ext cx="3600000" cy="432000"/>
                          </a:xfrm>
                          <a:prstGeom prst="roundRect">
                            <a:avLst>
                              <a:gd name="adj" fmla="val 10000"/>
                            </a:avLst>
                          </a:prstGeom>
                          <a:solidFill>
                            <a:srgbClr val="1F4E79"/>
                          </a:solidFill>
                          <a:ln w="12700">
                            <a:solidFill>
                              <a:srgbClr val="1F4E79"/>
                            </a:solidFill>
                          </a:ln>
                        </wps:spPr>
                        <wps:txbx>
                          <w:txbxContent>
                            <w:p w14:paraId="754D2889" w14:textId="77777777" w:rsidR="005603EC" w:rsidRDefault="00000000">
                              <w:pPr>
                                <w:spacing w:after="0" w:line="228" w:lineRule="auto"/>
                                <w:jc w:val="center"/>
                              </w:pPr>
                              <w:r>
                                <w:rPr>
                                  <w:rFonts w:cs="Times New Roman"/>
                                  <w:b/>
                                  <w:color w:val="FFFFFF"/>
                                  <w:sz w:val="22"/>
                                </w:rPr>
                                <w:t>Moliyaviy barqarorlik</w:t>
                              </w:r>
                            </w:p>
                            <w:p w14:paraId="2C190555" w14:textId="77777777" w:rsidR="005603EC" w:rsidRDefault="00000000">
                              <w:pPr>
                                <w:spacing w:after="0" w:line="228" w:lineRule="auto"/>
                                <w:jc w:val="center"/>
                              </w:pPr>
                              <w:r>
                                <w:rPr>
                                  <w:rFonts w:cs="Times New Roman"/>
                                  <w:b/>
                                  <w:color w:val="FFFFFF"/>
                                  <w:sz w:val="22"/>
                                </w:rPr>
                                <w:t>(natija, dinamik va kompleks xususiyat)</w:t>
                              </w:r>
                            </w:p>
                          </w:txbxContent>
                        </wps:txbx>
                        <wps:bodyPr rot="0" vert="horz" wrap="square" lIns="36000" tIns="18000" rIns="36000" bIns="18000" anchor="ctr" anchorCtr="0">
                          <a:noAutofit/>
                        </wps:bodyPr>
                      </wps:wsp>
                      <wps:wsp>
                        <wps:cNvPr id="15" name="Connector 15"/>
                        <wps:cNvCnPr/>
                        <wps:spPr>
                          <a:xfrm>
                            <a:off x="2952000" y="1728000"/>
                            <a:ext cx="0" cy="198000"/>
                          </a:xfrm>
                          <a:prstGeom prst="straightConnector1">
                            <a:avLst/>
                          </a:prstGeom>
                          <a:ln w="12700">
                            <a:solidFill>
                              <a:srgbClr val="7F7F7F"/>
                            </a:solidFill>
                            <a:prstDash val="dash"/>
                            <a:tailEnd type="triangle" w="med" len="med"/>
                          </a:ln>
                        </wps:spPr>
                        <wps:bodyPr/>
                      </wps:wsp>
                      <wps:wsp>
                        <wps:cNvPr id="16" name="Shape 16"/>
                        <wps:cNvSpPr/>
                        <wps:spPr>
                          <a:xfrm>
                            <a:off x="1152000" y="1926000"/>
                            <a:ext cx="3600000" cy="306000"/>
                          </a:xfrm>
                          <a:prstGeom prst="roundRect">
                            <a:avLst>
                              <a:gd name="adj" fmla="val 10000"/>
                            </a:avLst>
                          </a:prstGeom>
                          <a:solidFill>
                            <a:srgbClr val="FFFFFF"/>
                          </a:solidFill>
                          <a:ln w="12700">
                            <a:solidFill>
                              <a:srgbClr val="7F7F7F"/>
                            </a:solidFill>
                          </a:ln>
                        </wps:spPr>
                        <wps:txbx>
                          <w:txbxContent>
                            <w:p w14:paraId="13080FC7" w14:textId="77777777" w:rsidR="005603EC" w:rsidRDefault="00000000">
                              <w:pPr>
                                <w:spacing w:after="0" w:line="228" w:lineRule="auto"/>
                                <w:jc w:val="center"/>
                              </w:pPr>
                              <w:r>
                                <w:rPr>
                                  <w:rFonts w:cs="Times New Roman"/>
                                  <w:i/>
                                  <w:color w:val="000000"/>
                                  <w:sz w:val="20"/>
                                  <w:szCs w:val="20"/>
                                </w:rPr>
                                <w:t>Moliyaviy holat – muayyan sanadagi statik baho</w:t>
                              </w:r>
                            </w:p>
                          </w:txbxContent>
                        </wps:txbx>
                        <wps:bodyPr rot="0" vert="horz" wrap="square" lIns="36000" tIns="18000" rIns="36000" bIns="18000" anchor="ctr" anchorCtr="0">
                          <a:noAutofit/>
                        </wps:bodyPr>
                      </wps:wsp>
                    </wpg:wgp>
                  </a:graphicData>
                </a:graphic>
              </wp:inline>
            </w:drawing>
          </mc:Choice>
          <mc:Fallback>
            <w:pict>
              <v:group w14:anchorId="0C12A0C4" id="1.1.1-rasm" o:spid="_x0000_s1026" style="width:464.9pt;height:180pt;mso-position-horizontal-relative:char;mso-position-vertical-relative:line" coordsize="59040,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">
                <v:roundrect id="Shape 2" o:spid="_x0000_s1027" style="position:absolute;left:360;top:360;width:13860;height:28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" fillcolor="#2a78d6" strokecolor="#2a78d6" strokeweight="1pt">
                  <v:textbox inset="1mm,.5mm,1mm,.5mm">
                    <w:txbxContent>
                      <w:p w14:paraId="62FF1247" w14:textId="77777777" w:rsidR="005603EC" w:rsidRDefault="00000000">
                        <w:pPr>
                          <w:spacing w:after="0" w:line="228" w:lineRule="auto"/>
                          <w:jc w:val="center"/>
                        </w:pPr>
                        <w:r>
                          <w:rPr>
                            <w:rFonts w:cs="Times New Roman"/>
                            <w:b/>
                            <w:color w:val="FFFFFF"/>
                            <w:sz w:val="22"/>
                          </w:rPr>
                          <w:t>Stabillik</w:t>
                        </w:r>
                      </w:p>
                    </w:txbxContent>
                  </v:textbox>
                </v:roundrect>
                <v:roundrect id="Shape 3" o:spid="_x0000_s1028" style="position:absolute;left:360;top:3600;width:13860;height:6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" fillcolor="#f2f2f2" strokecolor="#2a78d6" strokeweight="1pt">
                  <v:textbox inset="1mm,.5mm,1mm,.5mm">
                    <w:txbxContent>
                      <w:p w14:paraId="6B9917AE" w14:textId="77777777" w:rsidR="005603EC" w:rsidRDefault="00000000">
                        <w:pPr>
                          <w:spacing w:after="0" w:line="228" w:lineRule="auto"/>
                          <w:jc w:val="center"/>
                        </w:pPr>
                        <w:r>
                          <w:rPr>
                            <w:rFonts w:cs="Times New Roman"/>
                            <w:color w:val="000000"/>
                            <w:sz w:val="19"/>
                            <w:szCs w:val="19"/>
                          </w:rPr>
                          <w:t>holatning saqlanishi;</w:t>
                        </w:r>
                      </w:p>
                      <w:p w14:paraId="6B2E5E14" w14:textId="77777777" w:rsidR="005603EC" w:rsidRDefault="00000000">
                        <w:pPr>
                          <w:spacing w:after="0" w:line="228" w:lineRule="auto"/>
                          <w:jc w:val="center"/>
                        </w:pPr>
                        <w:r>
                          <w:rPr>
                            <w:rFonts w:cs="Times New Roman"/>
                            <w:color w:val="000000"/>
                            <w:sz w:val="19"/>
                            <w:szCs w:val="19"/>
                          </w:rPr>
                          <w:t>barqarorlik sharti</w:t>
                        </w:r>
                      </w:p>
                    </w:txbxContent>
                  </v:textbox>
                </v:roundrect>
                <v:shapetype id="_x0000_t32" coordsize="21600,21600" o:spt="32" o:oned="t" path="m,l21600,21600e" filled="f">
                  <v:path arrowok="t" fillok="f" o:connecttype="none"/>
                  <o:lock v:ext="edit" shapetype="t"/>
                </v:shapetype>
                <v:shape id="Connector 4" o:spid="_x0000_s1029" type="#_x0000_t32" style="position:absolute;left:7290;top:10440;width:22230;height:2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" strokecolor="#404040" strokeweight="1.25pt">
                  <v:stroke endarrow="block"/>
                </v:shape>
                <v:roundrect id="Shape 5" o:spid="_x0000_s1030" style="position:absolute;left:15120;top:360;width:13860;height:28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" fillcolor="#70ad47" strokecolor="#70ad47" strokeweight="1pt">
                  <v:textbox inset="1mm,.5mm,1mm,.5mm">
                    <w:txbxContent>
                      <w:p w14:paraId="4FF033E1" w14:textId="77777777" w:rsidR="005603EC" w:rsidRDefault="00000000">
                        <w:pPr>
                          <w:spacing w:after="0" w:line="228" w:lineRule="auto"/>
                          <w:jc w:val="center"/>
                        </w:pPr>
                        <w:r>
                          <w:rPr>
                            <w:rFonts w:cs="Times New Roman"/>
                            <w:b/>
                            <w:color w:val="FFFFFF"/>
                            <w:sz w:val="22"/>
                          </w:rPr>
                          <w:t>Ishonchlilik</w:t>
                        </w:r>
                      </w:p>
                    </w:txbxContent>
                  </v:textbox>
                </v:roundrect>
                <v:roundrect id="Shape 6" o:spid="_x0000_s1031" style="position:absolute;left:15120;top:3600;width:13860;height:6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" fillcolor="#f2f2f2" strokecolor="#70ad47" strokeweight="1pt">
                  <v:textbox inset="1mm,.5mm,1mm,.5mm">
                    <w:txbxContent>
                      <w:p w14:paraId="0E874CC3" w14:textId="77777777" w:rsidR="005603EC" w:rsidRDefault="00000000">
                        <w:pPr>
                          <w:spacing w:after="0" w:line="228" w:lineRule="auto"/>
                          <w:jc w:val="center"/>
                        </w:pPr>
                        <w:r>
                          <w:rPr>
                            <w:rFonts w:cs="Times New Roman"/>
                            <w:color w:val="000000"/>
                            <w:sz w:val="19"/>
                            <w:szCs w:val="19"/>
                          </w:rPr>
                          <w:t>majburiyatlarning</w:t>
                        </w:r>
                      </w:p>
                      <w:p w14:paraId="77989CFE" w14:textId="77777777" w:rsidR="005603EC" w:rsidRDefault="00000000">
                        <w:pPr>
                          <w:spacing w:after="0" w:line="228" w:lineRule="auto"/>
                          <w:jc w:val="center"/>
                        </w:pPr>
                        <w:r>
                          <w:rPr>
                            <w:rFonts w:cs="Times New Roman"/>
                            <w:color w:val="000000"/>
                            <w:sz w:val="19"/>
                            <w:szCs w:val="19"/>
                          </w:rPr>
                          <w:t>o‘z vaqtida</w:t>
                        </w:r>
                      </w:p>
                      <w:p w14:paraId="34CBB968" w14:textId="77777777" w:rsidR="005603EC" w:rsidRDefault="00000000">
                        <w:pPr>
                          <w:spacing w:after="0" w:line="228" w:lineRule="auto"/>
                          <w:jc w:val="center"/>
                        </w:pPr>
                        <w:r>
                          <w:rPr>
                            <w:rFonts w:cs="Times New Roman"/>
                            <w:color w:val="000000"/>
                            <w:sz w:val="19"/>
                            <w:szCs w:val="19"/>
                          </w:rPr>
                          <w:t>bajarilishi</w:t>
                        </w:r>
                      </w:p>
                    </w:txbxContent>
                  </v:textbox>
                </v:roundrect>
                <v:shape id="Connector 7" o:spid="_x0000_s1032" type="#_x0000_t32" style="position:absolute;left:22050;top:10440;width:7470;height:2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" strokecolor="#404040" strokeweight="1.25pt">
                  <v:stroke endarrow="block"/>
                </v:shape>
                <v:roundrect id="Shape 8" o:spid="_x0000_s1033" style="position:absolute;left:29880;top:360;width:13860;height:28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" fillcolor="#ffc000" strokecolor="#ffc000" strokeweight="1pt">
                  <v:textbox inset="1mm,.5mm,1mm,.5mm">
                    <w:txbxContent>
                      <w:p w14:paraId="0BB664E4" w14:textId="77777777" w:rsidR="005603EC" w:rsidRDefault="00000000">
                        <w:pPr>
                          <w:spacing w:after="0" w:line="228" w:lineRule="auto"/>
                          <w:jc w:val="center"/>
                        </w:pPr>
                        <w:r>
                          <w:rPr>
                            <w:rFonts w:cs="Times New Roman"/>
                            <w:b/>
                            <w:color w:val="000000"/>
                            <w:sz w:val="22"/>
                          </w:rPr>
                          <w:t>Muvozanat</w:t>
                        </w:r>
                      </w:p>
                    </w:txbxContent>
                  </v:textbox>
                </v:roundrect>
                <v:roundrect id="Shape 9" o:spid="_x0000_s1034" style="position:absolute;left:29880;top:3600;width:13860;height:6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" fillcolor="#f2f2f2" strokecolor="#ffc000" strokeweight="1pt">
                  <v:textbox inset="1mm,.5mm,1mm,.5mm">
                    <w:txbxContent>
                      <w:p w14:paraId="66946693" w14:textId="77777777" w:rsidR="005603EC" w:rsidRDefault="00000000">
                        <w:pPr>
                          <w:spacing w:after="0" w:line="228" w:lineRule="auto"/>
                          <w:jc w:val="center"/>
                        </w:pPr>
                        <w:r>
                          <w:rPr>
                            <w:rFonts w:cs="Times New Roman"/>
                            <w:color w:val="000000"/>
                            <w:sz w:val="19"/>
                            <w:szCs w:val="19"/>
                          </w:rPr>
                          <w:t>kapital, aktivlar,</w:t>
                        </w:r>
                      </w:p>
                      <w:p w14:paraId="66300186" w14:textId="77777777" w:rsidR="005603EC" w:rsidRDefault="00000000">
                        <w:pPr>
                          <w:spacing w:after="0" w:line="228" w:lineRule="auto"/>
                          <w:jc w:val="center"/>
                        </w:pPr>
                        <w:r>
                          <w:rPr>
                            <w:rFonts w:cs="Times New Roman"/>
                            <w:color w:val="000000"/>
                            <w:sz w:val="19"/>
                            <w:szCs w:val="19"/>
                          </w:rPr>
                          <w:t>majburiyatlar va</w:t>
                        </w:r>
                      </w:p>
                      <w:p w14:paraId="5AB74FA3" w14:textId="77777777" w:rsidR="005603EC" w:rsidRDefault="00000000">
                        <w:pPr>
                          <w:spacing w:after="0" w:line="228" w:lineRule="auto"/>
                          <w:jc w:val="center"/>
                        </w:pPr>
                        <w:r>
                          <w:rPr>
                            <w:rFonts w:cs="Times New Roman"/>
                            <w:color w:val="000000"/>
                            <w:sz w:val="19"/>
                            <w:szCs w:val="19"/>
                          </w:rPr>
                          <w:t>foydaning mutanosib</w:t>
                        </w:r>
                      </w:p>
                      <w:p w14:paraId="457717E0" w14:textId="77777777" w:rsidR="005603EC" w:rsidRDefault="00000000">
                        <w:pPr>
                          <w:spacing w:after="0" w:line="228" w:lineRule="auto"/>
                          <w:jc w:val="center"/>
                        </w:pPr>
                        <w:r>
                          <w:rPr>
                            <w:rFonts w:cs="Times New Roman"/>
                            <w:color w:val="000000"/>
                            <w:sz w:val="19"/>
                            <w:szCs w:val="19"/>
                          </w:rPr>
                          <w:t>o‘sishi</w:t>
                        </w:r>
                      </w:p>
                    </w:txbxContent>
                  </v:textbox>
                </v:roundrect>
                <v:shape id="Connector 10" o:spid="_x0000_s1035" type="#_x0000_t32" style="position:absolute;left:29520;top:10440;width:729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" strokecolor="#404040" strokeweight="1.25pt">
                  <v:stroke endarrow="block"/>
                </v:shape>
                <v:roundrect id="Shape 11" o:spid="_x0000_s1036" style="position:absolute;left:44640;top:360;width:13860;height:28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" fillcolor="#eb6834" strokecolor="#eb6834" strokeweight="1pt">
                  <v:textbox inset="1mm,.5mm,1mm,.5mm">
                    <w:txbxContent>
                      <w:p w14:paraId="7EC5D859" w14:textId="77777777" w:rsidR="005603EC" w:rsidRDefault="00000000">
                        <w:pPr>
                          <w:spacing w:after="0" w:line="228" w:lineRule="auto"/>
                          <w:jc w:val="center"/>
                        </w:pPr>
                        <w:r>
                          <w:rPr>
                            <w:rFonts w:cs="Times New Roman"/>
                            <w:b/>
                            <w:color w:val="FFFFFF"/>
                            <w:sz w:val="22"/>
                          </w:rPr>
                          <w:t>Rivojlanish</w:t>
                        </w:r>
                      </w:p>
                    </w:txbxContent>
                  </v:textbox>
                </v:roundrect>
                <v:roundrect id="Shape 12" o:spid="_x0000_s1037" style="position:absolute;left:44640;top:3600;width:13860;height:6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" fillcolor="#f2f2f2" strokecolor="#eb6834" strokeweight="1pt">
                  <v:textbox inset="1mm,.5mm,1mm,.5mm">
                    <w:txbxContent>
                      <w:p w14:paraId="1BE0EB24" w14:textId="77777777" w:rsidR="005603EC" w:rsidRDefault="00000000">
                        <w:pPr>
                          <w:spacing w:after="0" w:line="228" w:lineRule="auto"/>
                          <w:jc w:val="center"/>
                        </w:pPr>
                        <w:r>
                          <w:rPr>
                            <w:rFonts w:cs="Times New Roman"/>
                            <w:color w:val="000000"/>
                            <w:sz w:val="19"/>
                            <w:szCs w:val="19"/>
                          </w:rPr>
                          <w:t>resurslarni</w:t>
                        </w:r>
                      </w:p>
                      <w:p w14:paraId="1EA98079" w14:textId="77777777" w:rsidR="005603EC" w:rsidRDefault="00000000">
                        <w:pPr>
                          <w:spacing w:after="0" w:line="228" w:lineRule="auto"/>
                          <w:jc w:val="center"/>
                        </w:pPr>
                        <w:r>
                          <w:rPr>
                            <w:rFonts w:cs="Times New Roman"/>
                            <w:color w:val="000000"/>
                            <w:sz w:val="19"/>
                            <w:szCs w:val="19"/>
                          </w:rPr>
                          <w:t>kengaytirilgan</w:t>
                        </w:r>
                      </w:p>
                      <w:p w14:paraId="67B264DE" w14:textId="77777777" w:rsidR="005603EC" w:rsidRDefault="00000000">
                        <w:pPr>
                          <w:spacing w:after="0" w:line="228" w:lineRule="auto"/>
                          <w:jc w:val="center"/>
                        </w:pPr>
                        <w:r>
                          <w:rPr>
                            <w:rFonts w:cs="Times New Roman"/>
                            <w:color w:val="000000"/>
                            <w:sz w:val="19"/>
                            <w:szCs w:val="19"/>
                          </w:rPr>
                          <w:t>takror ishlab</w:t>
                        </w:r>
                      </w:p>
                      <w:p w14:paraId="41D47A5B" w14:textId="77777777" w:rsidR="005603EC" w:rsidRDefault="00000000">
                        <w:pPr>
                          <w:spacing w:after="0" w:line="228" w:lineRule="auto"/>
                          <w:jc w:val="center"/>
                        </w:pPr>
                        <w:r>
                          <w:rPr>
                            <w:rFonts w:cs="Times New Roman"/>
                            <w:color w:val="000000"/>
                            <w:sz w:val="19"/>
                            <w:szCs w:val="19"/>
                          </w:rPr>
                          <w:t>chiqarish</w:t>
                        </w:r>
                      </w:p>
                    </w:txbxContent>
                  </v:textbox>
                </v:roundrect>
                <v:shape id="Connector 13" o:spid="_x0000_s1038" type="#_x0000_t32" style="position:absolute;left:29520;top:10440;width:2205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" strokecolor="#404040" strokeweight="1.25pt">
                  <v:stroke endarrow="block"/>
                </v:shape>
                <v:roundrect id="Shape 14" o:spid="_x0000_s1039" style="position:absolute;left:11520;top:12960;width:36000;height:43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" fillcolor="#1f4e79" strokecolor="#1f4e79" strokeweight="1pt">
                  <v:textbox inset="1mm,.5mm,1mm,.5mm">
                    <w:txbxContent>
                      <w:p w14:paraId="754D2889" w14:textId="77777777" w:rsidR="005603EC" w:rsidRDefault="00000000">
                        <w:pPr>
                          <w:spacing w:after="0" w:line="228" w:lineRule="auto"/>
                          <w:jc w:val="center"/>
                        </w:pPr>
                        <w:r>
                          <w:rPr>
                            <w:rFonts w:cs="Times New Roman"/>
                            <w:b/>
                            <w:color w:val="FFFFFF"/>
                            <w:sz w:val="22"/>
                          </w:rPr>
                          <w:t>Moliyaviy barqarorlik</w:t>
                        </w:r>
                      </w:p>
                      <w:p w14:paraId="2C190555" w14:textId="77777777" w:rsidR="005603EC" w:rsidRDefault="00000000">
                        <w:pPr>
                          <w:spacing w:after="0" w:line="228" w:lineRule="auto"/>
                          <w:jc w:val="center"/>
                        </w:pPr>
                        <w:r>
                          <w:rPr>
                            <w:rFonts w:cs="Times New Roman"/>
                            <w:b/>
                            <w:color w:val="FFFFFF"/>
                            <w:sz w:val="22"/>
                          </w:rPr>
                          <w:t>(natija, dinamik va kompleks xususiyat)</w:t>
                        </w:r>
                      </w:p>
                    </w:txbxContent>
                  </v:textbox>
                </v:roundrect>
                <v:shape id="Connector 15" o:spid="_x0000_s1040" type="#_x0000_t32" style="position:absolute;left:29520;top:17280;width: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" strokecolor="#7f7f7f" strokeweight="1pt">
                  <v:stroke dashstyle="dash" endarrow="block"/>
                </v:shape>
                <v:roundrect id="Shape 16" o:spid="_x0000_s1041" style="position:absolute;left:11520;top:19260;width:3600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" strokecolor="#7f7f7f" strokeweight="1pt">
                  <v:textbox inset="1mm,.5mm,1mm,.5mm">
                    <w:txbxContent>
                      <w:p w14:paraId="13080FC7" w14:textId="77777777" w:rsidR="005603EC" w:rsidRDefault="00000000">
                        <w:pPr>
                          <w:spacing w:after="0" w:line="228" w:lineRule="auto"/>
                          <w:jc w:val="center"/>
                        </w:pPr>
                        <w:r>
                          <w:rPr>
                            <w:rFonts w:cs="Times New Roman"/>
                            <w:i/>
                            <w:color w:val="000000"/>
                            <w:sz w:val="20"/>
                            <w:szCs w:val="20"/>
                          </w:rPr>
                          <w:t>Moliyaviy holat – muayyan sanadagi statik baho</w:t>
                        </w:r>
                      </w:p>
                    </w:txbxContent>
                  </v:textbox>
                </v:roundrect>
                <w10:anchorlock/>
              </v:group>
            </w:pict>
          </mc:Fallback>
        </mc:AlternateContent>
      </w:r>
    </w:p>
    <w:p w14:paraId="15A515A2" w14:textId="77777777" w:rsidR="005603EC" w:rsidRDefault="00000000">
      <w:pPr>
        <w:pStyle w:val="af"/>
        <w:spacing w:before="120" w:after="240" w:line="240" w:lineRule="auto"/>
        <w:jc w:val="center"/>
      </w:pPr>
      <w:r>
        <w:rPr>
          <w:rFonts w:cs="Times New Roman"/>
          <w:b/>
        </w:rPr>
        <w:t>1.1.1-rasm. Moliyaviy barqarorlik va unga yaqin tushunchalarning o‘zaro bog‘liqligi</w:t>
      </w:r>
      <w:r>
        <w:rPr>
          <w:rStyle w:val="aff8"/>
        </w:rPr>
        <w:footnoteReference w:id="54"/>
      </w:r>
    </w:p>
    <w:p w14:paraId="793B9C99" w14:textId="77777777" w:rsidR="005603EC" w:rsidRDefault="00000000">
      <w:pPr>
        <w:pStyle w:val="af"/>
        <w:spacing w:after="0" w:line="360" w:lineRule="auto"/>
        <w:ind w:firstLine="709"/>
        <w:jc w:val="both"/>
      </w:pPr>
      <w:r>
        <w:rPr>
          <w:rFonts w:cs="Times New Roman"/>
        </w:rPr>
        <w:t xml:space="preserve">Rasmdan ko‘rinib turibdiki, stabillik, ishonchlilik va muvozanat moliyaviy barqarorlikning zaruriy shartlari bo‘lsa-da, ularning har biri alohida olinganda barqarorlikni to‘liq ifodalamaydi. Masalan, bank ko‘rsatkichlari bir necha yil o‘zgarmay qolishi mumkin, ammo bu davrda bank bozordagi o‘rnini yo‘qotib, resurs bazasini kengaytira olmasa, uni barqaror deb bo‘lmaydi. Aksincha, kreditlarning keskin o‘sishi bankning rivojlanayotganidan dalolat bergandek ko‘rinadi, biroq bu o‘sish kapital, zaxiralar va depozitlar o‘sishi bilan muvozanatda </w:t>
        <w:lastRenderedPageBreak/>
        <w:t>bo‘lmasa, kelgusidagi beqarorlik manbaiga aylanadi. Demak, moliyaviy barqarorlik bu tushunchalarning yig‘indisi emas, balki ularning o‘zaro uyg‘unligi natijasida yuzaga keladigan sifat holatidir.</w:t>
      </w:r>
    </w:p>
    <w:p w14:paraId="7EF394FC" w14:textId="77777777" w:rsidR="005603EC" w:rsidRDefault="00000000">
      <w:pPr>
        <w:pStyle w:val="af"/>
        <w:spacing w:after="0" w:line="360" w:lineRule="auto"/>
        <w:ind w:firstLine="709"/>
        <w:jc w:val="both"/>
      </w:pPr>
      <w:r>
        <w:rPr>
          <w:rFonts w:cs="Times New Roman"/>
        </w:rPr>
        <w:t>Shu bilan birga, O.I. Lavrushin va I.D. Mamonova moliyaviy barqarorlikni bankning boshqa barqarorlik turlaridan ham ajratadi. Ular iqtisodiy, siyosiy, operatsion, kadrlar va tashkiliy barqarorlik kabi turlarni sanab, moliyaviy barqarorlikni ular orasida asosiy tur deb hisoblaydi; turlar o‘rtasida ziddiyat yuzaga kelsa, ustuvorlik aynan moliyaviy barqarorlikka berilishi kerak</w:t>
      </w:r>
      <w:r>
        <w:rPr>
          <w:rStyle w:val="aff8"/>
        </w:rPr>
        <w:footnoteReference w:id="55"/>
      </w:r>
      <w:r>
        <w:rPr>
          <w:rFonts w:cs="Times New Roman"/>
        </w:rPr>
        <w:t>. Bu fikr bilan to‘liq qo‘shilish mumkin, chunki bankning boshqa barcha barqarorlik turlari pirovardida uning moliyaviy natijalarida, kapitali va likvidligida o‘z aksini topadi.</w:t>
      </w:r>
    </w:p>
    <w:p w14:paraId="61A78E0B" w14:textId="77777777" w:rsidR="005603EC" w:rsidRDefault="00000000">
      <w:pPr>
        <w:pStyle w:val="af"/>
        <w:spacing w:after="0" w:line="360" w:lineRule="auto"/>
        <w:ind w:firstLine="709"/>
        <w:jc w:val="both"/>
      </w:pPr>
      <w:r>
        <w:rPr>
          <w:rFonts w:cs="Times New Roman"/>
        </w:rPr>
        <w:t>Tushunchaning chegaralari aniqlangach, uning ta’rifiga o‘tish mumkin. Iqtisodiy adabiyotda moliyaviy barqarorlikka berilgan ta’riflar juda ko‘p bo‘lib, ularni tahlil qilish natijasida ularning har biri muayyan jihatga urg‘u berishi aniqlandi (1.1.1-jadval).</w:t>
      </w:r>
    </w:p>
    <w:p w14:paraId="740117A1" w14:textId="77777777" w:rsidR="005603EC" w:rsidRDefault="00000000">
      <w:pPr>
        <w:pStyle w:val="af"/>
        <w:keepNext/>
        <w:spacing w:before="120" w:after="0" w:line="360" w:lineRule="auto"/>
        <w:jc w:val="right"/>
      </w:pPr>
      <w:r>
        <w:rPr>
          <w:rFonts w:cs="Times New Roman"/>
          <w:i/>
        </w:rPr>
        <w:lastRenderedPageBreak/>
        <w:t>1.1.1-jadval</w:t>
      </w:r>
    </w:p>
    <w:p w14:paraId="68F4814F" w14:textId="77777777" w:rsidR="005603EC" w:rsidRDefault="00000000">
      <w:pPr>
        <w:pStyle w:val="af"/>
        <w:keepNext/>
        <w:spacing w:line="240" w:lineRule="auto"/>
        <w:jc w:val="center"/>
      </w:pPr>
      <w:r>
        <w:rPr>
          <w:rFonts w:cs="Times New Roman"/>
          <w:b/>
          <w:bCs/>
        </w:rPr>
        <w:t>Moliyaviy barqarorlik tushunchasiga berilgan ta’riflarning qiyosiy tahlili</w:t>
      </w:r>
      <w:r>
        <w:rPr>
          <w:rStyle w:val="aff8"/>
        </w:rPr>
        <w:footnoteReference w:id="5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837"/>
        <w:gridCol w:w="5389"/>
        <w:gridCol w:w="2345"/>
      </w:tblGrid>
      <w:tr w:rsidR="005603EC" w14:paraId="0C093A49"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tcPr>
          <w:p w14:paraId="07119D6D" w14:textId="77777777" w:rsidR="005603EC" w:rsidRDefault="00000000">
            <w:pPr>
              <w:pStyle w:val="Compact"/>
              <w:spacing w:line="240" w:lineRule="auto"/>
              <w:jc w:val="center"/>
            </w:pPr>
            <w:r>
              <w:rPr>
                <w:rFonts w:cs="Times New Roman"/>
                <w:b/>
                <w:sz w:val="22"/>
              </w:rPr>
              <w:t>Muallif</w:t>
            </w:r>
          </w:p>
        </w:tc>
        <w:tc>
          <w:tcPr>
            <w:tcW w:w="0" w:type="auto"/>
            <w:shd w:val="clear" w:color="auto" w:fill="DEEBF7"/>
          </w:tcPr>
          <w:p w14:paraId="49D11D63" w14:textId="77777777" w:rsidR="005603EC" w:rsidRDefault="00000000">
            <w:pPr>
              <w:pStyle w:val="Compact"/>
              <w:spacing w:line="240" w:lineRule="auto"/>
              <w:jc w:val="center"/>
            </w:pPr>
            <w:r>
              <w:rPr>
                <w:rFonts w:cs="Times New Roman"/>
                <w:b/>
                <w:sz w:val="22"/>
              </w:rPr>
              <w:t>Ta’rifning asosiy mazmuni</w:t>
            </w:r>
          </w:p>
        </w:tc>
        <w:tc>
          <w:tcPr>
            <w:tcW w:w="0" w:type="auto"/>
            <w:shd w:val="clear" w:color="auto" w:fill="DEEBF7"/>
          </w:tcPr>
          <w:p w14:paraId="7661410B" w14:textId="77777777" w:rsidR="005603EC" w:rsidRDefault="00000000">
            <w:pPr>
              <w:pStyle w:val="Compact"/>
              <w:spacing w:line="240" w:lineRule="auto"/>
              <w:jc w:val="center"/>
            </w:pPr>
            <w:r>
              <w:rPr>
                <w:rFonts w:cs="Times New Roman"/>
                <w:b/>
                <w:sz w:val="22"/>
              </w:rPr>
              <w:t>Urg‘u berilgan jihat</w:t>
            </w:r>
          </w:p>
        </w:tc>
      </w:tr>
      <w:tr w:rsidR="005603EC" w14:paraId="6109937F" w14:textId="77777777" w:rsidTr="005603EC">
        <w:trPr>
          <w:cantSplit/>
        </w:trPr>
        <w:tc>
          <w:tcPr>
            <w:tcW w:w="0" w:type="auto"/>
          </w:tcPr>
          <w:p w14:paraId="590DBC96" w14:textId="77777777" w:rsidR="005603EC" w:rsidRDefault="00000000">
            <w:pPr>
              <w:pStyle w:val="Compact"/>
              <w:spacing w:line="240" w:lineRule="auto"/>
            </w:pPr>
            <w:r>
              <w:rPr>
                <w:rFonts w:cs="Times New Roman"/>
                <w:sz w:val="22"/>
              </w:rPr>
              <w:t>O.I. Lavrushin, I.D. Mamonova</w:t>
            </w:r>
          </w:p>
        </w:tc>
        <w:tc>
          <w:tcPr>
            <w:tcW w:w="0" w:type="auto"/>
          </w:tcPr>
          <w:p w14:paraId="7F08BDED" w14:textId="77777777" w:rsidR="005603EC" w:rsidRDefault="00000000">
            <w:pPr>
              <w:pStyle w:val="Compact"/>
              <w:spacing w:line="240" w:lineRule="auto"/>
            </w:pPr>
            <w:r>
              <w:rPr>
                <w:rFonts w:cs="Times New Roman"/>
                <w:sz w:val="22"/>
              </w:rPr>
              <w:t>Bankning o‘z moliyasini va boshqa sub’ektlar moliyasini kengaytirilgan asosda takror ishlab chiqarishi</w:t>
            </w:r>
          </w:p>
        </w:tc>
        <w:tc>
          <w:tcPr>
            <w:tcW w:w="0" w:type="auto"/>
          </w:tcPr>
          <w:p w14:paraId="0D6B1B78" w14:textId="77777777" w:rsidR="005603EC" w:rsidRDefault="00000000">
            <w:pPr>
              <w:pStyle w:val="Compact"/>
              <w:spacing w:line="240" w:lineRule="auto"/>
            </w:pPr>
            <w:r>
              <w:rPr>
                <w:rFonts w:cs="Times New Roman"/>
                <w:sz w:val="22"/>
              </w:rPr>
              <w:t>Resurslarning o‘sishi va rivojlanish</w:t>
            </w:r>
          </w:p>
        </w:tc>
      </w:tr>
      <w:tr w:rsidR="005603EC" w14:paraId="0DBE14EE" w14:textId="77777777" w:rsidTr="005603EC">
        <w:trPr>
          <w:cantSplit/>
        </w:trPr>
        <w:tc>
          <w:tcPr>
            <w:tcW w:w="0" w:type="auto"/>
          </w:tcPr>
          <w:p w14:paraId="476C6539" w14:textId="77777777" w:rsidR="005603EC" w:rsidRDefault="00000000">
            <w:pPr>
              <w:pStyle w:val="Compact"/>
              <w:spacing w:line="240" w:lineRule="auto"/>
            </w:pPr>
            <w:r>
              <w:rPr>
                <w:rFonts w:cs="Times New Roman"/>
                <w:sz w:val="22"/>
              </w:rPr>
              <w:t>O.I. Lavrushin (tahr.)</w:t>
            </w:r>
          </w:p>
        </w:tc>
        <w:tc>
          <w:tcPr>
            <w:tcW w:w="0" w:type="auto"/>
          </w:tcPr>
          <w:p w14:paraId="24741FBD" w14:textId="77777777" w:rsidR="005603EC" w:rsidRDefault="00000000">
            <w:pPr>
              <w:pStyle w:val="Compact"/>
              <w:spacing w:line="240" w:lineRule="auto"/>
            </w:pPr>
            <w:r>
              <w:rPr>
                <w:rFonts w:cs="Times New Roman"/>
                <w:sz w:val="22"/>
              </w:rPr>
              <w:t>Bank tizimining ijtimoiy ehtiyojlarga muvofiq faoliyatni kengaytirilgan asosda takror ishlab chiqarishi bilan kechadigan rivojlanish xususiyati</w:t>
            </w:r>
          </w:p>
        </w:tc>
        <w:tc>
          <w:tcPr>
            <w:tcW w:w="0" w:type="auto"/>
          </w:tcPr>
          <w:p w14:paraId="15F25BF2" w14:textId="77777777" w:rsidR="005603EC" w:rsidRDefault="00000000">
            <w:pPr>
              <w:pStyle w:val="Compact"/>
              <w:spacing w:line="240" w:lineRule="auto"/>
            </w:pPr>
            <w:r>
              <w:rPr>
                <w:rFonts w:cs="Times New Roman"/>
                <w:sz w:val="22"/>
              </w:rPr>
              <w:t>Ijtimoiy funksiya va institutsional yondashuv</w:t>
            </w:r>
          </w:p>
        </w:tc>
      </w:tr>
      <w:tr w:rsidR="005603EC" w14:paraId="316CF7ED" w14:textId="77777777" w:rsidTr="005603EC">
        <w:trPr>
          <w:cantSplit/>
        </w:trPr>
        <w:tc>
          <w:tcPr>
            <w:tcW w:w="0" w:type="auto"/>
          </w:tcPr>
          <w:p w14:paraId="5035A2E9" w14:textId="77777777" w:rsidR="005603EC" w:rsidRDefault="00000000">
            <w:pPr>
              <w:pStyle w:val="Compact"/>
              <w:spacing w:line="240" w:lineRule="auto"/>
            </w:pPr>
            <w:r>
              <w:rPr>
                <w:rFonts w:cs="Times New Roman"/>
                <w:sz w:val="22"/>
              </w:rPr>
              <w:t>G.J. Schinasi</w:t>
            </w:r>
          </w:p>
        </w:tc>
        <w:tc>
          <w:tcPr>
            <w:tcW w:w="0" w:type="auto"/>
          </w:tcPr>
          <w:p w14:paraId="34B7A42E" w14:textId="77777777" w:rsidR="005603EC" w:rsidRDefault="00000000">
            <w:pPr>
              <w:pStyle w:val="Compact"/>
              <w:spacing w:line="240" w:lineRule="auto"/>
            </w:pPr>
            <w:r>
              <w:rPr>
                <w:rFonts w:cs="Times New Roman"/>
                <w:sz w:val="22"/>
              </w:rPr>
              <w:t>Moliya tizimining resurslarni samarali taqsimlash, risklarni baholash va boshqarish hamda shoklarni yutish qobiliyati</w:t>
            </w:r>
          </w:p>
        </w:tc>
        <w:tc>
          <w:tcPr>
            <w:tcW w:w="0" w:type="auto"/>
          </w:tcPr>
          <w:p w14:paraId="042242E5" w14:textId="77777777" w:rsidR="005603EC" w:rsidRDefault="00000000">
            <w:pPr>
              <w:pStyle w:val="Compact"/>
              <w:spacing w:line="240" w:lineRule="auto"/>
            </w:pPr>
            <w:r>
              <w:rPr>
                <w:rFonts w:cs="Times New Roman"/>
                <w:sz w:val="22"/>
              </w:rPr>
              <w:t>Funksiyalarni bajarish va shoklarga chidamlilik</w:t>
            </w:r>
          </w:p>
        </w:tc>
      </w:tr>
      <w:tr w:rsidR="005603EC" w14:paraId="331B4E18" w14:textId="77777777" w:rsidTr="005603EC">
        <w:trPr>
          <w:cantSplit/>
        </w:trPr>
        <w:tc>
          <w:tcPr>
            <w:tcW w:w="0" w:type="auto"/>
          </w:tcPr>
          <w:p w14:paraId="3C70036F" w14:textId="77777777" w:rsidR="005603EC" w:rsidRDefault="00000000">
            <w:pPr>
              <w:pStyle w:val="Compact"/>
              <w:spacing w:line="240" w:lineRule="auto"/>
            </w:pPr>
            <w:r>
              <w:rPr>
                <w:rFonts w:cs="Times New Roman"/>
                <w:sz w:val="22"/>
              </w:rPr>
              <w:t>F.S. Mishkin</w:t>
            </w:r>
          </w:p>
        </w:tc>
        <w:tc>
          <w:tcPr>
            <w:tcW w:w="0" w:type="auto"/>
          </w:tcPr>
          <w:p w14:paraId="304085FA" w14:textId="77777777" w:rsidR="005603EC" w:rsidRDefault="00000000">
            <w:pPr>
              <w:pStyle w:val="Compact"/>
              <w:spacing w:line="240" w:lineRule="auto"/>
            </w:pPr>
            <w:r>
              <w:rPr>
                <w:rFonts w:cs="Times New Roman"/>
                <w:sz w:val="22"/>
              </w:rPr>
              <w:t>Axborot oqimining uzilishi natijasida moliya tizimi mablag‘larni samarali yo‘naltira olmay qoladigan holatning yo‘qligi</w:t>
            </w:r>
          </w:p>
        </w:tc>
        <w:tc>
          <w:tcPr>
            <w:tcW w:w="0" w:type="auto"/>
          </w:tcPr>
          <w:p w14:paraId="36609AB1" w14:textId="77777777" w:rsidR="005603EC" w:rsidRDefault="00000000">
            <w:pPr>
              <w:pStyle w:val="Compact"/>
              <w:spacing w:line="240" w:lineRule="auto"/>
            </w:pPr>
            <w:r>
              <w:rPr>
                <w:rFonts w:cs="Times New Roman"/>
                <w:sz w:val="22"/>
              </w:rPr>
              <w:t>Axborot asimmetriyasi</w:t>
            </w:r>
          </w:p>
        </w:tc>
      </w:tr>
      <w:tr w:rsidR="005603EC" w14:paraId="28416C2A" w14:textId="77777777" w:rsidTr="005603EC">
        <w:trPr>
          <w:cantSplit/>
        </w:trPr>
        <w:tc>
          <w:tcPr>
            <w:tcW w:w="0" w:type="auto"/>
          </w:tcPr>
          <w:p w14:paraId="398FC7BC" w14:textId="77777777" w:rsidR="005603EC" w:rsidRDefault="00000000">
            <w:pPr>
              <w:pStyle w:val="Compact"/>
              <w:spacing w:line="240" w:lineRule="auto"/>
            </w:pPr>
            <w:r>
              <w:rPr>
                <w:rFonts w:cs="Times New Roman"/>
                <w:sz w:val="22"/>
              </w:rPr>
              <w:t>J.M. Hendrickson</w:t>
            </w:r>
          </w:p>
        </w:tc>
        <w:tc>
          <w:tcPr>
            <w:tcW w:w="0" w:type="auto"/>
          </w:tcPr>
          <w:p w14:paraId="5BEE490B" w14:textId="77777777" w:rsidR="005603EC" w:rsidRDefault="00000000">
            <w:pPr>
              <w:pStyle w:val="Compact"/>
              <w:spacing w:line="240" w:lineRule="auto"/>
            </w:pPr>
            <w:r>
              <w:rPr>
                <w:rFonts w:cs="Times New Roman"/>
                <w:sz w:val="22"/>
              </w:rPr>
              <w:t>Asosiy moliya institutlari tashqi yordamsiz foydalanuvchilarda yuqori ishonch uyg‘otadigan holat</w:t>
            </w:r>
          </w:p>
        </w:tc>
        <w:tc>
          <w:tcPr>
            <w:tcW w:w="0" w:type="auto"/>
          </w:tcPr>
          <w:p w14:paraId="5F750B5A" w14:textId="77777777" w:rsidR="005603EC" w:rsidRDefault="00000000">
            <w:pPr>
              <w:pStyle w:val="Compact"/>
              <w:spacing w:line="240" w:lineRule="auto"/>
            </w:pPr>
            <w:r>
              <w:rPr>
                <w:rFonts w:cs="Times New Roman"/>
                <w:sz w:val="22"/>
              </w:rPr>
              <w:t>Ishonch va mustaqillik</w:t>
            </w:r>
          </w:p>
        </w:tc>
      </w:tr>
      <w:tr w:rsidR="005603EC" w14:paraId="667633DA" w14:textId="77777777" w:rsidTr="005603EC">
        <w:trPr>
          <w:cantSplit/>
        </w:trPr>
        <w:tc>
          <w:tcPr>
            <w:tcW w:w="0" w:type="auto"/>
          </w:tcPr>
          <w:p w14:paraId="70DF5362" w14:textId="77777777" w:rsidR="005603EC" w:rsidRDefault="00000000">
            <w:pPr>
              <w:pStyle w:val="Compact"/>
              <w:spacing w:line="240" w:lineRule="auto"/>
            </w:pPr>
            <w:r>
              <w:rPr>
                <w:rFonts w:cs="Times New Roman"/>
                <w:sz w:val="22"/>
              </w:rPr>
              <w:t>A.V. Thakor</w:t>
            </w:r>
          </w:p>
        </w:tc>
        <w:tc>
          <w:tcPr>
            <w:tcW w:w="0" w:type="auto"/>
          </w:tcPr>
          <w:p w14:paraId="428EC56C" w14:textId="77777777" w:rsidR="005603EC" w:rsidRDefault="00000000">
            <w:pPr>
              <w:pStyle w:val="Compact"/>
              <w:spacing w:line="240" w:lineRule="auto"/>
            </w:pPr>
            <w:r>
              <w:rPr>
                <w:rFonts w:cs="Times New Roman"/>
                <w:sz w:val="22"/>
              </w:rPr>
              <w:t>Sog‘lom tizim inqirozdan butunlay himoyalangan tizim emas; unda alohida banklar davlat yordamisiz bankrot bo‘lishi mumkin</w:t>
            </w:r>
          </w:p>
        </w:tc>
        <w:tc>
          <w:tcPr>
            <w:tcW w:w="0" w:type="auto"/>
          </w:tcPr>
          <w:p w14:paraId="7A388C95" w14:textId="77777777" w:rsidR="005603EC" w:rsidRDefault="00000000">
            <w:pPr>
              <w:pStyle w:val="Compact"/>
              <w:spacing w:line="240" w:lineRule="auto"/>
            </w:pPr>
            <w:r>
              <w:rPr>
                <w:rFonts w:cs="Times New Roman"/>
                <w:sz w:val="22"/>
              </w:rPr>
              <w:t>Tizim darajasidagi sog‘lomlik</w:t>
            </w:r>
          </w:p>
        </w:tc>
      </w:tr>
      <w:tr w:rsidR="005603EC" w14:paraId="3F8421D8" w14:textId="77777777" w:rsidTr="005603EC">
        <w:trPr>
          <w:cantSplit/>
        </w:trPr>
        <w:tc>
          <w:tcPr>
            <w:tcW w:w="0" w:type="auto"/>
          </w:tcPr>
          <w:p w14:paraId="5FB0189F" w14:textId="77777777" w:rsidR="005603EC" w:rsidRDefault="00000000">
            <w:pPr>
              <w:pStyle w:val="Compact"/>
              <w:spacing w:line="240" w:lineRule="auto"/>
            </w:pPr>
            <w:r>
              <w:rPr>
                <w:rFonts w:cs="Times New Roman"/>
                <w:sz w:val="22"/>
              </w:rPr>
              <w:t>G.G. Fetisov</w:t>
            </w:r>
          </w:p>
        </w:tc>
        <w:tc>
          <w:tcPr>
            <w:tcW w:w="0" w:type="auto"/>
          </w:tcPr>
          <w:p w14:paraId="01AD7138" w14:textId="77777777" w:rsidR="005603EC" w:rsidRDefault="00000000">
            <w:pPr>
              <w:pStyle w:val="Compact"/>
              <w:spacing w:line="240" w:lineRule="auto"/>
            </w:pPr>
            <w:r>
              <w:rPr>
                <w:rFonts w:cs="Times New Roman"/>
                <w:sz w:val="22"/>
              </w:rPr>
              <w:t>Bankning o‘zgaruvchan tashqi va ichki omillar sharoitida mijozlar, kreditorlar va omonatchilar oldidagi majburiyatlarini bajarish qobiliyati</w:t>
            </w:r>
          </w:p>
        </w:tc>
        <w:tc>
          <w:tcPr>
            <w:tcW w:w="0" w:type="auto"/>
          </w:tcPr>
          <w:p w14:paraId="75DD2292" w14:textId="77777777" w:rsidR="005603EC" w:rsidRDefault="00000000">
            <w:pPr>
              <w:pStyle w:val="Compact"/>
              <w:spacing w:line="240" w:lineRule="auto"/>
            </w:pPr>
            <w:r>
              <w:rPr>
                <w:rFonts w:cs="Times New Roman"/>
                <w:sz w:val="22"/>
              </w:rPr>
              <w:t>Muvozanat va majburiyatlarni bajarish</w:t>
            </w:r>
          </w:p>
        </w:tc>
      </w:tr>
      <w:tr w:rsidR="005603EC" w14:paraId="36B1EAAE" w14:textId="77777777" w:rsidTr="005603EC">
        <w:trPr>
          <w:cantSplit/>
        </w:trPr>
        <w:tc>
          <w:tcPr>
            <w:tcW w:w="0" w:type="auto"/>
          </w:tcPr>
          <w:p w14:paraId="4B132E1D" w14:textId="77777777" w:rsidR="005603EC" w:rsidRDefault="00000000">
            <w:pPr>
              <w:pStyle w:val="Compact"/>
              <w:spacing w:line="240" w:lineRule="auto"/>
            </w:pPr>
            <w:r>
              <w:rPr>
                <w:rFonts w:cs="Times New Roman"/>
                <w:sz w:val="22"/>
              </w:rPr>
              <w:t>I.V. Larionova</w:t>
            </w:r>
          </w:p>
        </w:tc>
        <w:tc>
          <w:tcPr>
            <w:tcW w:w="0" w:type="auto"/>
          </w:tcPr>
          <w:p w14:paraId="39DCF5C9" w14:textId="77777777" w:rsidR="005603EC" w:rsidRDefault="00000000">
            <w:pPr>
              <w:pStyle w:val="Compact"/>
              <w:spacing w:line="240" w:lineRule="auto"/>
            </w:pPr>
            <w:r>
              <w:rPr>
                <w:rFonts w:cs="Times New Roman"/>
                <w:sz w:val="22"/>
              </w:rPr>
              <w:t>Ichki va tashqi ta’sirlarga qarshi turish, uzoq davr davomida barqaror muvozanat va ishonchlilikni saqlash qobiliyati</w:t>
            </w:r>
          </w:p>
        </w:tc>
        <w:tc>
          <w:tcPr>
            <w:tcW w:w="0" w:type="auto"/>
          </w:tcPr>
          <w:p w14:paraId="6CCE0565" w14:textId="77777777" w:rsidR="005603EC" w:rsidRDefault="00000000">
            <w:pPr>
              <w:pStyle w:val="Compact"/>
              <w:spacing w:line="240" w:lineRule="auto"/>
            </w:pPr>
            <w:r>
              <w:rPr>
                <w:rFonts w:cs="Times New Roman"/>
                <w:sz w:val="22"/>
              </w:rPr>
              <w:t>Uzoq muddatli muvozanat</w:t>
            </w:r>
          </w:p>
        </w:tc>
      </w:tr>
      <w:tr w:rsidR="005603EC" w14:paraId="18961545" w14:textId="77777777" w:rsidTr="005603EC">
        <w:trPr>
          <w:cantSplit/>
        </w:trPr>
        <w:tc>
          <w:tcPr>
            <w:tcW w:w="0" w:type="auto"/>
          </w:tcPr>
          <w:p w14:paraId="6284D9C5" w14:textId="77777777" w:rsidR="005603EC" w:rsidRDefault="00000000">
            <w:pPr>
              <w:pStyle w:val="Compact"/>
              <w:spacing w:line="240" w:lineRule="auto"/>
            </w:pPr>
            <w:r>
              <w:rPr>
                <w:rFonts w:cs="Times New Roman"/>
                <w:sz w:val="22"/>
              </w:rPr>
              <w:lastRenderedPageBreak/>
              <w:t>A. Houben, J. Kakes, G. Schinasi</w:t>
            </w:r>
          </w:p>
        </w:tc>
        <w:tc>
          <w:tcPr>
            <w:tcW w:w="0" w:type="auto"/>
          </w:tcPr>
          <w:p w14:paraId="1DA33C20" w14:textId="77777777" w:rsidR="005603EC" w:rsidRDefault="00000000">
            <w:pPr>
              <w:pStyle w:val="Compact"/>
              <w:spacing w:line="240" w:lineRule="auto"/>
            </w:pPr>
            <w:r>
              <w:rPr>
                <w:rFonts w:cs="Times New Roman"/>
                <w:sz w:val="22"/>
              </w:rPr>
              <w:t>Resurslarni samarali taqsimlash, risklarni boshqarish va shoklarni yutish qobiliyati ko‘p o‘lchovli «barqarorlik yo‘lagi» doirasida</w:t>
            </w:r>
          </w:p>
        </w:tc>
        <w:tc>
          <w:tcPr>
            <w:tcW w:w="0" w:type="auto"/>
          </w:tcPr>
          <w:p w14:paraId="1A465E23" w14:textId="77777777" w:rsidR="005603EC" w:rsidRDefault="00000000">
            <w:pPr>
              <w:pStyle w:val="Compact"/>
              <w:spacing w:line="240" w:lineRule="auto"/>
            </w:pPr>
            <w:r>
              <w:rPr>
                <w:rFonts w:cs="Times New Roman"/>
                <w:sz w:val="22"/>
              </w:rPr>
              <w:t>Mezoniy chegaralar (yo‘lak)</w:t>
            </w:r>
          </w:p>
        </w:tc>
      </w:tr>
      <w:tr w:rsidR="005603EC" w14:paraId="4AB8F650" w14:textId="77777777" w:rsidTr="005603EC">
        <w:trPr>
          <w:cantSplit/>
        </w:trPr>
        <w:tc>
          <w:tcPr>
            <w:tcW w:w="0" w:type="auto"/>
          </w:tcPr>
          <w:p w14:paraId="50BAC684" w14:textId="77777777" w:rsidR="005603EC" w:rsidRDefault="00000000">
            <w:pPr>
              <w:pStyle w:val="Compact"/>
              <w:spacing w:line="240" w:lineRule="auto"/>
            </w:pPr>
            <w:r>
              <w:rPr>
                <w:rFonts w:cs="Times New Roman"/>
                <w:sz w:val="22"/>
              </w:rPr>
              <w:t>O.B. Sattarov</w:t>
            </w:r>
          </w:p>
        </w:tc>
        <w:tc>
          <w:tcPr>
            <w:tcW w:w="0" w:type="auto"/>
          </w:tcPr>
          <w:p w14:paraId="285E969D" w14:textId="77777777" w:rsidR="005603EC" w:rsidRDefault="00000000">
            <w:pPr>
              <w:pStyle w:val="Compact"/>
              <w:spacing w:line="240" w:lineRule="auto"/>
            </w:pPr>
            <w:r>
              <w:rPr>
                <w:rFonts w:cs="Times New Roman"/>
                <w:sz w:val="22"/>
              </w:rPr>
              <w:t>Markaziy bank va tijorat banklari o‘z funksiyalarini to‘laqonli bajara olishini ta’minlaydigan darajani saqlagan holda rivojlanishga intilish (bank tizimi barqarorligi)</w:t>
            </w:r>
          </w:p>
        </w:tc>
        <w:tc>
          <w:tcPr>
            <w:tcW w:w="0" w:type="auto"/>
          </w:tcPr>
          <w:p w14:paraId="4FC4C4A6" w14:textId="77777777" w:rsidR="005603EC" w:rsidRDefault="00000000">
            <w:pPr>
              <w:pStyle w:val="Compact"/>
              <w:spacing w:line="240" w:lineRule="auto"/>
            </w:pPr>
            <w:r>
              <w:rPr>
                <w:rFonts w:cs="Times New Roman"/>
                <w:sz w:val="22"/>
              </w:rPr>
              <w:t>Dinamika va rivojlanish</w:t>
            </w:r>
          </w:p>
        </w:tc>
      </w:tr>
      <w:tr w:rsidR="005603EC" w14:paraId="2ABB5121" w14:textId="77777777" w:rsidTr="005603EC">
        <w:trPr>
          <w:cantSplit/>
        </w:trPr>
        <w:tc>
          <w:tcPr>
            <w:tcW w:w="0" w:type="auto"/>
          </w:tcPr>
          <w:p w14:paraId="34CE2505" w14:textId="77777777" w:rsidR="005603EC" w:rsidRDefault="00000000">
            <w:pPr>
              <w:pStyle w:val="Compact"/>
              <w:spacing w:line="240" w:lineRule="auto"/>
            </w:pPr>
            <w:r>
              <w:rPr>
                <w:rFonts w:cs="Times New Roman"/>
                <w:sz w:val="22"/>
              </w:rPr>
              <w:t>I.G. Sadikov</w:t>
            </w:r>
          </w:p>
        </w:tc>
        <w:tc>
          <w:tcPr>
            <w:tcW w:w="0" w:type="auto"/>
          </w:tcPr>
          <w:p w14:paraId="636EEF01" w14:textId="77777777" w:rsidR="005603EC" w:rsidRDefault="00000000">
            <w:pPr>
              <w:pStyle w:val="Compact"/>
              <w:spacing w:line="240" w:lineRule="auto"/>
            </w:pPr>
            <w:r>
              <w:rPr>
                <w:rFonts w:cs="Times New Roman"/>
                <w:sz w:val="22"/>
              </w:rPr>
              <w:t>Bankning foyda olish jarayonida bozordagi mavqeini mustahkamlash orqali ichki va tashqi muhitning salbiy oqibatlariga qarshi tura olish qobiliyati</w:t>
            </w:r>
          </w:p>
        </w:tc>
        <w:tc>
          <w:tcPr>
            <w:tcW w:w="0" w:type="auto"/>
          </w:tcPr>
          <w:p w14:paraId="31D3F06D" w14:textId="77777777" w:rsidR="005603EC" w:rsidRDefault="00000000">
            <w:pPr>
              <w:pStyle w:val="Compact"/>
              <w:spacing w:line="240" w:lineRule="auto"/>
            </w:pPr>
            <w:r>
              <w:rPr>
                <w:rFonts w:cs="Times New Roman"/>
                <w:sz w:val="22"/>
              </w:rPr>
              <w:t>Daromadlilik va bozor mavqei</w:t>
            </w:r>
          </w:p>
        </w:tc>
      </w:tr>
      <w:tr w:rsidR="005603EC" w14:paraId="1AB85967" w14:textId="77777777" w:rsidTr="005603EC">
        <w:trPr>
          <w:cantSplit/>
        </w:trPr>
        <w:tc>
          <w:tcPr>
            <w:tcW w:w="0" w:type="auto"/>
          </w:tcPr>
          <w:p w14:paraId="6F24160F" w14:textId="77777777" w:rsidR="005603EC" w:rsidRDefault="00000000">
            <w:pPr>
              <w:pStyle w:val="Compact"/>
              <w:spacing w:line="240" w:lineRule="auto"/>
            </w:pPr>
            <w:r>
              <w:rPr>
                <w:rFonts w:cs="Times New Roman"/>
                <w:sz w:val="22"/>
              </w:rPr>
              <w:t>B.A. Madaminov</w:t>
            </w:r>
          </w:p>
        </w:tc>
        <w:tc>
          <w:tcPr>
            <w:tcW w:w="0" w:type="auto"/>
          </w:tcPr>
          <w:p w14:paraId="566F2AB2" w14:textId="77777777" w:rsidR="005603EC" w:rsidRDefault="00000000">
            <w:pPr>
              <w:pStyle w:val="Compact"/>
              <w:spacing w:line="240" w:lineRule="auto"/>
            </w:pPr>
            <w:r>
              <w:rPr>
                <w:rFonts w:cs="Times New Roman"/>
                <w:sz w:val="22"/>
              </w:rPr>
              <w:t>Endogen va ekzogen shoklarni yutib, faoliyatni to‘xtatmasdan muvozanatni tiklash salohiyatini aks ettiruvchi dinamik xususiyat</w:t>
            </w:r>
          </w:p>
        </w:tc>
        <w:tc>
          <w:tcPr>
            <w:tcW w:w="0" w:type="auto"/>
          </w:tcPr>
          <w:p w14:paraId="01C5C237" w14:textId="77777777" w:rsidR="005603EC" w:rsidRDefault="00000000">
            <w:pPr>
              <w:pStyle w:val="Compact"/>
              <w:spacing w:line="240" w:lineRule="auto"/>
            </w:pPr>
            <w:r>
              <w:rPr>
                <w:rFonts w:cs="Times New Roman"/>
                <w:sz w:val="22"/>
              </w:rPr>
              <w:t>Shoklarga bardoshlilik</w:t>
            </w:r>
          </w:p>
        </w:tc>
      </w:tr>
      <w:tr w:rsidR="005603EC" w14:paraId="464658B9" w14:textId="77777777" w:rsidTr="005603EC">
        <w:trPr>
          <w:cantSplit/>
        </w:trPr>
        <w:tc>
          <w:tcPr>
            <w:tcW w:w="0" w:type="auto"/>
          </w:tcPr>
          <w:p w14:paraId="2D4A7859" w14:textId="77777777" w:rsidR="005603EC" w:rsidRDefault="00000000">
            <w:pPr>
              <w:pStyle w:val="Compact"/>
              <w:spacing w:line="240" w:lineRule="auto"/>
            </w:pPr>
            <w:r>
              <w:rPr>
                <w:rFonts w:cs="Times New Roman"/>
                <w:sz w:val="22"/>
              </w:rPr>
              <w:t>N.H. Sharipova</w:t>
            </w:r>
          </w:p>
        </w:tc>
        <w:tc>
          <w:tcPr>
            <w:tcW w:w="0" w:type="auto"/>
          </w:tcPr>
          <w:p w14:paraId="1CF7B418" w14:textId="77777777" w:rsidR="005603EC" w:rsidRDefault="00000000">
            <w:pPr>
              <w:pStyle w:val="Compact"/>
              <w:spacing w:line="240" w:lineRule="auto"/>
            </w:pPr>
            <w:r>
              <w:rPr>
                <w:rFonts w:cs="Times New Roman"/>
                <w:sz w:val="22"/>
              </w:rPr>
              <w:t>Bankning o‘z funksiyalarini beqaror iqtisodiy sharoitlarda ham uzluksiz va samarali bajarishini ta’minlaydigan tizimli va dinamik holat</w:t>
            </w:r>
          </w:p>
        </w:tc>
        <w:tc>
          <w:tcPr>
            <w:tcW w:w="0" w:type="auto"/>
          </w:tcPr>
          <w:p w14:paraId="65C4B450" w14:textId="77777777" w:rsidR="005603EC" w:rsidRDefault="00000000">
            <w:pPr>
              <w:pStyle w:val="Compact"/>
              <w:spacing w:line="240" w:lineRule="auto"/>
            </w:pPr>
            <w:r>
              <w:rPr>
                <w:rFonts w:cs="Times New Roman"/>
                <w:sz w:val="22"/>
              </w:rPr>
              <w:t>Uzluksizlik va dinamika</w:t>
            </w:r>
          </w:p>
        </w:tc>
      </w:tr>
    </w:tbl>
    <w:p w14:paraId="13C68E1F" w14:textId="77777777" w:rsidR="005603EC" w:rsidRDefault="00000000">
      <w:pPr>
        <w:pStyle w:val="af"/>
        <w:spacing w:after="0" w:line="360" w:lineRule="auto"/>
        <w:ind w:firstLine="709"/>
        <w:jc w:val="both"/>
      </w:pPr>
      <w:r>
        <w:rPr>
          <w:rFonts w:cs="Times New Roman"/>
        </w:rPr>
        <w:t>Jadval ma’lumotlari shuni ko‘rsatadiki, ta’riflardagi farqlar asosan ikki omil bilan izohlanadi: birinchidan, qaysi daraja – alohida bank yoki butun moliya tizimi nazarda tutilayotgani, ikkinchidan, barqarorlikning qaysi belgisi asosiy deb olinayotgani. O.I. Lavrushin va I.D. Mamonova ta’rifida bankning o‘z moliyasi, ya’ni kapital, foyda, zaxiralar va fondlar markazga qo‘yiladi va mualliflar barqarorlikni aktiv va passivlar muvozanati bilan emas, aynan shu resurslarning barqaror o‘sishi bilan bog‘lash kerakligini ta’kidlaydi</w:t>
      </w:r>
      <w:r>
        <w:rPr>
          <w:rStyle w:val="aff8"/>
        </w:rPr>
        <w:footnoteReference w:id="57"/>
      </w:r>
      <w:r>
        <w:rPr>
          <w:rFonts w:cs="Times New Roman"/>
        </w:rPr>
        <w:t>. Monografiyada esa bank ijtimoiy institut sifatida qaraladi va uning barqarorligi jamiyat ehtiyojlariga mosligi bilan o‘lchanadi</w:t>
      </w:r>
      <w:r>
        <w:rPr>
          <w:rStyle w:val="aff8"/>
        </w:rPr>
        <w:footnoteReference w:id="58"/>
      </w:r>
      <w:r>
        <w:rPr>
          <w:rFonts w:cs="Times New Roman"/>
        </w:rPr>
        <w:t>.</w:t>
      </w:r>
    </w:p>
    <w:p w14:paraId="4346F7BB" w14:textId="77777777" w:rsidR="005603EC" w:rsidRDefault="00000000">
      <w:pPr>
        <w:pStyle w:val="af"/>
        <w:spacing w:after="0" w:line="360" w:lineRule="auto"/>
        <w:ind w:firstLine="709"/>
        <w:jc w:val="both"/>
      </w:pPr>
      <w:r>
        <w:rPr>
          <w:rFonts w:cs="Times New Roman"/>
        </w:rPr>
        <w:t>Rossiya iqtisodiy maktabining boshqa vakillari ham bu tushunchani turlicha talqin qiladi. G.G. Fetisov barqarorlikni muvozanat nuqtai nazaridan qarab, bankning o‘zgaruvchan tashqi va ichki omillar ta’siri sharoitida mijozlar, kreditorlar va omonatchilar oldidagi majburiyatlarini bajarish qobiliyati sifatida ta’riflaydi, Ye.B. Gerasimova esa «barqarorlik» va «ishonchlilik» kategoriyalarini aynan bir xil deb hisoblab, ularni turg‘unlik emas, balki barqaror rivojlanish holati, ya’ni «harakatdagi muvozanatning sifat holati» deb belgilaydi</w:t>
      </w:r>
      <w:r>
        <w:rPr>
          <w:rStyle w:val="aff8"/>
        </w:rPr>
        <w:footnoteReference w:id="59"/>
      </w:r>
      <w:r>
        <w:rPr>
          <w:rFonts w:cs="Times New Roman"/>
        </w:rPr>
        <w:t xml:space="preserve">. I.V. Larionova </w:t>
        <w:lastRenderedPageBreak/>
        <w:t>moliyaviy barqarorlikni ichki va tashqi ta’sirlarga qarshi turish, uzoq vaqt davomida barqaror muvozanat va ishonchlilikni saqlash qobiliyati sifatida, V.V. Ivanov esa bank faoliyatining o‘rta va uzoq muddatli istiqboldagi barqarorligi sifatida ta’riflaydi</w:t>
      </w:r>
      <w:r>
        <w:rPr>
          <w:rStyle w:val="aff8"/>
        </w:rPr>
        <w:footnoteReference w:id="60"/>
      </w:r>
      <w:r>
        <w:rPr>
          <w:rFonts w:cs="Times New Roman"/>
        </w:rPr>
        <w:t>. Z.A. Timofeeva mavjud ta’riflarni tizimlashtirib, ularni besh yo‘nalishga ajratadi: moliyaviy ko‘rsatkichlarning mezoniy qiymatlariga mos kelish, resurslar va risklarni transformatsiya qilish tizimining dinamik kategoriyasi, likvidlik va to‘lovga qobiliyatlilik bilan tenglashtirish, daromadlilik bilan tenglashtirish hamda bankning umumiy barqarorligining tarkibiy qismi. Muallif birinchi yo‘nalishni tanqid qilib, moliyaviy barqarorlikni faqat me’yoriy ko‘rsatkichlarga mos kelish bilan belgilash uni statik holatda, ya’ni ko‘rsatkichlar to‘plami doirasida tushunish ekanini ta’kidlaydi</w:t>
      </w:r>
      <w:r>
        <w:rPr>
          <w:rStyle w:val="aff8"/>
        </w:rPr>
        <w:footnoteReference w:id="61"/>
      </w:r>
      <w:r>
        <w:rPr>
          <w:rFonts w:cs="Times New Roman"/>
        </w:rPr>
        <w:t>. Bu fikr muhim xulosaga olib keladi: me’yoriy ko‘rsatkichlar barqarorlikning yetarli emas, balki zaruriy mezoni bo‘lib, ularni dinamika va risk omillari bilan to‘ldirish talab etiladi.</w:t>
      </w:r>
    </w:p>
    <w:p w14:paraId="149A8AD1" w14:textId="77777777" w:rsidR="005603EC" w:rsidRDefault="00000000">
      <w:pPr>
        <w:pStyle w:val="af"/>
        <w:spacing w:after="0" w:line="360" w:lineRule="auto"/>
        <w:ind w:firstLine="709"/>
        <w:jc w:val="both"/>
      </w:pPr>
      <w:r>
        <w:rPr>
          <w:rFonts w:cs="Times New Roman"/>
        </w:rPr>
        <w:t>G‘arb adabiyotida esa moliyaviy barqarorlik ko‘proq tizim darajasida va funksional nuqtai nazardan talqin qilinadi. G.J. Schinasi moliyaviy barqarorlikni moliya tizimining iqtisodiy resurslarni samarali taqsimlash, moliyaviy risklarni baholash va boshqarish hamda shoklarni yutish qobiliyati sifatida ta’riflaydi va uni ikki holat orasidagi uzluksiz chiziq, ya’ni «kontinuum» deb qaraydi</w:t>
      </w:r>
      <w:r>
        <w:rPr>
          <w:rStyle w:val="aff8"/>
        </w:rPr>
        <w:footnoteReference w:id="62"/>
      </w:r>
      <w:r>
        <w:rPr>
          <w:rFonts w:cs="Times New Roman"/>
        </w:rPr>
        <w:t>. F.S. Mishkin esa beqarorlikdan kelib chiqib, uni axborot oqimining keskin uzilishi natijasida moliya tizimi mablag‘larni eng samarali investitsiya imkoniyatlariga yo‘naltira olmay qoladigan holat sifatida izohlaydi</w:t>
      </w:r>
      <w:r>
        <w:rPr>
          <w:rStyle w:val="aff8"/>
        </w:rPr>
        <w:footnoteReference w:id="63"/>
      </w:r>
      <w:r>
        <w:rPr>
          <w:rFonts w:cs="Times New Roman"/>
        </w:rPr>
        <w:t xml:space="preserve">. J.M. Hendrickson ta’rifida esa asosiy o‘rinni ishonch egallaydi: muallif fikricha, beqarorlikning kaliti iste’molchilar ishonchining kutilmaganda keskin yo‘qolishidir. U yana bir muhim </w:t>
        <w:lastRenderedPageBreak/>
        <w:t>fikrni ilgari suradi: bank inqirozi har doim moliyaviy beqarorlikka olib keladi, biroq moliyaviy beqarorlik bank inqirozisiz ham yuzaga kelishi mumkin</w:t>
      </w:r>
      <w:r>
        <w:rPr>
          <w:rStyle w:val="aff8"/>
        </w:rPr>
        <w:footnoteReference w:id="64"/>
      </w:r>
      <w:r>
        <w:rPr>
          <w:rFonts w:cs="Times New Roman"/>
        </w:rPr>
        <w:t>.</w:t>
      </w:r>
    </w:p>
    <w:p w14:paraId="07CC2B27" w14:textId="77777777" w:rsidR="005603EC" w:rsidRDefault="00000000">
      <w:pPr>
        <w:pStyle w:val="af"/>
        <w:spacing w:after="0" w:line="360" w:lineRule="auto"/>
        <w:ind w:firstLine="709"/>
        <w:jc w:val="both"/>
      </w:pPr>
      <w:r>
        <w:rPr>
          <w:rFonts w:cs="Times New Roman"/>
        </w:rPr>
        <w:t>G.J. Schinasi g‘oyasi A. Houben, J. Kakes va G. Schinasi ishida yanada rivojlantirilgan. Mualliflar moliyaviy barqarorlikni moliya tizimi resurslarni faoliyat turlari va vaqt bo‘yicha samarali taqsimlay oladigan, moliyaviy risklarni baholab boshqara oladigan va shoklarni yuta oladigan holat sifatida ta’riflab, bu holat ko‘p o‘lchovli «barqarorlik yo‘lagi» doirasida kechishini ko‘rsatadi: masalan, foiz spredlari tebranuvchanligi va bank tizimi kapitalining ayrim kombinatsiyalari barqarorlikka mos keladi, boshqalari esa bu yo‘lakdan tashqarida bo‘ladi</w:t>
      </w:r>
      <w:r>
        <w:rPr>
          <w:rStyle w:val="aff8"/>
        </w:rPr>
        <w:footnoteReference w:id="65"/>
      </w:r>
      <w:r>
        <w:rPr>
          <w:rFonts w:cs="Times New Roman"/>
        </w:rPr>
        <w:t>. Yevropa Markaziy banki ham moliyaviy barqarorlikni moliyaviy vositachilar, bozorlar va bozor infratuzilmasidan iborat moliya tizimining shoklarga va moliyaviy nomutanosibliklarning yechilishiga bardosh bera olishi bilan ta’riflaydi</w:t>
      </w:r>
      <w:r>
        <w:rPr>
          <w:rStyle w:val="aff8"/>
        </w:rPr>
        <w:footnoteReference w:id="66"/>
      </w:r>
      <w:r>
        <w:rPr>
          <w:rFonts w:cs="Times New Roman"/>
        </w:rPr>
        <w:t>. M. Čihák esa 2006-yilda markaziy banklarning moliyaviy barqarorlik sharhlarini tahlil qilib, ularning aksariyatida barqarorlik juda umumiy tarzda ta’riflanganini aniqlagan va moliyaviy barqarorlikni nafaqat umumiy, balki kuzatiladigan asosiy ko‘rsatkichlarni aniq ko‘rsatuvchi «operatsion» ta’rif bilan ham belgilash zarurligini asoslagan</w:t>
      </w:r>
      <w:r>
        <w:rPr>
          <w:rStyle w:val="aff8"/>
        </w:rPr>
        <w:footnoteReference w:id="67"/>
      </w:r>
      <w:r>
        <w:rPr>
          <w:rFonts w:cs="Times New Roman"/>
        </w:rPr>
        <w:t>. Bu talab baholash metodologiyasi uchun muhim ahamiyatga ega, chunki barqarorlikning umumiy ta’rifi uni o‘lchash usulini belgilab bermaydi.</w:t>
      </w:r>
    </w:p>
    <w:p w14:paraId="3EA025A0" w14:textId="77777777" w:rsidR="005603EC" w:rsidRDefault="00000000">
      <w:pPr>
        <w:pStyle w:val="af"/>
        <w:spacing w:after="0" w:line="360" w:lineRule="auto"/>
        <w:ind w:firstLine="709"/>
        <w:jc w:val="both"/>
      </w:pPr>
      <w:r>
        <w:rPr>
          <w:rFonts w:cs="Times New Roman"/>
        </w:rPr>
        <w:t xml:space="preserve">Mahalliy iqtisodchi olimlar ham moliyaviy barqarorlik tushunchasini turli nuqtai nazardan talqin qilgan. O.B. Sattarov avvalo «barqarorlik» kategoriyasining o‘zini tahlil qilib, uni statik holat emas, balki dinamik jarayon, ya’ni erishilgan darajani saqlagan holda rivojlanishga intilish sifatida qaraydi va shu asosda bank tizimi barqarorligini «Markaziy bank va tijorat banklari faoliyati davomida o‘z funksiyalarini to‘laqonli bajara olishini ta’minlash imkonini beradigan darajani </w:t>
        <w:lastRenderedPageBreak/>
        <w:t>saqlagan holatda, rivojlanishga qarab intilish» deb ta’riflaydi</w:t>
      </w:r>
      <w:r>
        <w:rPr>
          <w:rStyle w:val="aff8"/>
        </w:rPr>
        <w:footnoteReference w:id="68"/>
      </w:r>
      <w:r>
        <w:rPr>
          <w:rFonts w:cs="Times New Roman"/>
        </w:rPr>
        <w:t>. R.X. Bozorov esa moliyaviy barqarorlikni ikki darajada ko‘rib chiqadi: mikrodarajada u bankning har qanday sharoitda mijozlar oldidagi vazifalarini bajarishda faoliyatining hayotiyligi va davomiyligini ta’minlashni, makrodarajada esa bank tizimining turli iqtisodiy qiyinchiliklarning oldini olishi va tizim barqarorligini ta’minlashini anglatadi</w:t>
      </w:r>
      <w:r>
        <w:rPr>
          <w:rStyle w:val="aff8"/>
        </w:rPr>
        <w:footnoteReference w:id="69"/>
      </w:r>
      <w:r>
        <w:rPr>
          <w:rFonts w:cs="Times New Roman"/>
        </w:rPr>
        <w:t>.</w:t>
      </w:r>
    </w:p>
    <w:p w14:paraId="20D03648" w14:textId="77777777" w:rsidR="005603EC" w:rsidRDefault="00000000">
      <w:pPr>
        <w:pStyle w:val="af"/>
        <w:spacing w:after="0" w:line="360" w:lineRule="auto"/>
        <w:ind w:firstLine="709"/>
        <w:jc w:val="both"/>
      </w:pPr>
      <w:r>
        <w:rPr>
          <w:rFonts w:cs="Times New Roman"/>
        </w:rPr>
        <w:t>Keyingi yillardagi tadqiqotlarda ta’riflarning urg‘usi sezilarli darajada o‘zgargan. I.G. Sadikov ta’rifida bozor mavqei va daromadlilik birinchi o‘ringa chiqadi: muallif moliyaviy barqarorlikni bankning foyda olish jarayonida moliyaviy ko‘rsatkichlari va faoliyatining ijobiy holatini ta’minlagan holda bank xizmatlari bozorida o‘z mavqeini mustahkamlash orqali ichki va tashqi muhitning salbiy oqibatlariga qarshi tura olish qobiliyati sifatida ta’riflaydi</w:t>
      </w:r>
      <w:r>
        <w:rPr>
          <w:rStyle w:val="aff8"/>
        </w:rPr>
        <w:footnoteReference w:id="70"/>
      </w:r>
      <w:r>
        <w:rPr>
          <w:rFonts w:cs="Times New Roman"/>
        </w:rPr>
        <w:t>. B.A. Madaminov esa barqarorlikni likvidlik va to‘lovga qobiliyatlilik bilan tenglashtiruvchi yondashuvni statik deb tanqid qilib, uni bankning nafaqat muayyan vaqtda majburiyatlarni bajarish, balki endogen va ekzogen shoklarni yutib, faoliyatni to‘xtatmasdan muvozanatni tiklash salohiyatini aks ettiruvchi dinamik xususiyat sifatida belgilaydi</w:t>
      </w:r>
      <w:r>
        <w:rPr>
          <w:rStyle w:val="aff8"/>
        </w:rPr>
        <w:footnoteReference w:id="71"/>
      </w:r>
      <w:r>
        <w:rPr>
          <w:rFonts w:cs="Times New Roman"/>
        </w:rPr>
        <w:t>. Sh.Sh. Abdishukurov likvidlik, kapital yetarliligi va rentabellikni «moliyaviy barqarorlik uchburchagi» sifatida qarab, barqarorlikni bitta ko‘rsatkichni optimal darajada ushlab turish emas, balki shu ko‘rsatkichlar o‘rtasidagi muvozanatni ta’minlash qobiliyati deb hisoblaydi</w:t>
      </w:r>
      <w:r>
        <w:rPr>
          <w:rStyle w:val="aff8"/>
        </w:rPr>
        <w:footnoteReference w:id="72"/>
      </w:r>
      <w:r>
        <w:rPr>
          <w:rFonts w:cs="Times New Roman"/>
        </w:rPr>
        <w:t>.</w:t>
      </w:r>
    </w:p>
    <w:p w14:paraId="6EBF22BF" w14:textId="77777777" w:rsidR="005603EC" w:rsidRDefault="00000000">
      <w:pPr>
        <w:pStyle w:val="af"/>
        <w:spacing w:after="0" w:line="360" w:lineRule="auto"/>
        <w:ind w:firstLine="709"/>
        <w:jc w:val="both"/>
      </w:pPr>
      <w:r>
        <w:rPr>
          <w:rFonts w:cs="Times New Roman"/>
        </w:rPr>
        <w:t xml:space="preserve">N.H. Sharipova tijorat banki moliyaviy barqarorligini bankning o‘z funksiyalarini beqaror iqtisodiy sharoitlarda ham uzluksiz va samarali bajarish qobiliyatini ta’minlaydigan, moliyaviy resurslar, kapital va likvidlikni optimal boshqarish orqali barqaror rivojlanishga erishadigan tizimli va dinamik holat </w:t>
        <w:lastRenderedPageBreak/>
        <w:t>sifatida ta’riflaydi</w:t>
      </w:r>
      <w:r>
        <w:rPr>
          <w:rStyle w:val="aff8"/>
        </w:rPr>
        <w:footnoteReference w:id="73"/>
      </w:r>
      <w:r>
        <w:rPr>
          <w:rFonts w:cs="Times New Roman"/>
        </w:rPr>
        <w:t>. Bu ta’rifda uzluksizlik va dinamikaga urg‘u berilgani e’tiborga loyiq.</w:t>
      </w:r>
    </w:p>
    <w:p w14:paraId="35A4FB3D" w14:textId="77777777" w:rsidR="005603EC" w:rsidRDefault="00000000">
      <w:pPr>
        <w:pStyle w:val="af"/>
        <w:spacing w:after="0" w:line="360" w:lineRule="auto"/>
        <w:ind w:firstLine="709"/>
        <w:jc w:val="both"/>
      </w:pPr>
      <w:r>
        <w:rPr>
          <w:rFonts w:cs="Times New Roman"/>
        </w:rPr>
        <w:t>Mahalliy olimlarning ta’riflarini umumlashtirish shuni ko‘rsatadiki, ularda ikki umumiy jihat kuzatiladi. Birinchidan, deyarli barcha mualliflar barqarorlikning dinamik tabiatini ta’kidlaydi va uni muayyan sanadagi holat bilan emas, balki shoklarga bardosh berish va rivojlanishni davom ettirish qobiliyati bilan bog‘laydi. Ikkinchidan, ta’riflarning birortasida ham barqarorlikni qaysi me’yorlar va qaysi hisobot standarti asosida o‘lchash kerakligi, ya’ni uning miqdoriy chegaralari aniq ko‘rsatilmagan. Bu masala amaliy ahamiyatga ega, chunki ikkinchi bobda ko‘rsatilganidek, bir xil bankning aktivlar sifati milliy hisobot va MHXS bo‘yicha bir necha barobar farq qiladigan natija berishi mumkin. Demak, moliyaviy barqarorlik ta’rifi uning xalqaro standartlarda belgilangan chegaralarga nisbatan o‘lchanishini ham nazarda tutishi lozim.</w:t>
      </w:r>
    </w:p>
    <w:p w14:paraId="154724C3" w14:textId="77777777" w:rsidR="005603EC" w:rsidRDefault="00000000">
      <w:pPr>
        <w:pStyle w:val="af"/>
        <w:spacing w:after="0" w:line="360" w:lineRule="auto"/>
        <w:ind w:firstLine="709"/>
        <w:jc w:val="both"/>
      </w:pPr>
      <w:r>
        <w:rPr>
          <w:rFonts w:cs="Times New Roman"/>
        </w:rPr>
        <w:t>Ta’riflardagi xilma-xillikka qaramay, ularning aksariyatida uchta umumiy mezon kuzatiladi. Birinchisi – statik mezon, ya’ni bankning muayyan sanada majburiyatlarini qoplash uchun yetarli kapital va sifatli aktivlarga ega bo‘lishi, boshqacha aytganda, to‘lovga qobiliyatliligi. Ikkinchisi – dinamik mezon, ya’ni kutilmagan shoklar va bozor tebranishlari yuzaga kelganda zararlarni yutib, o‘z holatini tiklay olish qobiliyati. Uchinchisi – funksional mezon, ya’ni stress sharoitida ham iqtisodiyotni kreditlash va to‘lovlarni amalga oshirish funksiyalarini yo‘qotmaslik. A. Krokett ham moliyaviy barqarorlikni asosiy moliya institutlari va bozorlarning barqarorligi sifatida ta’riflab, uning mezoni sifatida institutlarning o‘z shartnoma majburiyatlarini tashqi yordamsiz bajara olishi va bozorlarda narxlarning fundamental omillarni aks ettirishini ko‘rsatadi</w:t>
      </w:r>
      <w:r>
        <w:rPr>
          <w:rStyle w:val="aff8"/>
        </w:rPr>
        <w:footnoteReference w:id="74"/>
      </w:r>
      <w:r>
        <w:rPr>
          <w:rFonts w:cs="Times New Roman"/>
        </w:rPr>
        <w:t xml:space="preserve">. Bundan kelib chiqadiki, moliyaviy barqarorlik buxgalteriya balansi ko‘rsatkichlarining normativ talablarga shunchaki mos kelishi emas, balki kapital va likvidlik </w:t>
        <w:lastRenderedPageBreak/>
        <w:t>zaxiralarining kutilayotgan va kutilmagan zararlarga nisbatan miqdor va sifat jihatidan yetarliligini anglatuvchi keng qamrovli iqtisodiy kategoriyadir.</w:t>
      </w:r>
    </w:p>
    <w:p w14:paraId="6559F8E5" w14:textId="77777777" w:rsidR="005603EC" w:rsidRDefault="00000000">
      <w:pPr>
        <w:pStyle w:val="af"/>
        <w:spacing w:after="0" w:line="360" w:lineRule="auto"/>
        <w:ind w:firstLine="709"/>
        <w:jc w:val="both"/>
      </w:pPr>
      <w:r>
        <w:rPr>
          <w:rFonts w:cs="Times New Roman"/>
        </w:rPr>
        <w:t>Ta’riflarni umumlashtirib, moliyaviy barqarorlikni tushunishdagi to‘rt asosiy yondashuvni ajratish mumkin (1.1.2-rasm).</w:t>
      </w:r>
    </w:p>
    <w:p w14:paraId="47AE61E7" w14:textId="77777777" w:rsidR="005603EC" w:rsidRDefault="00000000">
      <w:pPr>
        <w:pStyle w:val="af"/>
        <w:keepNext/>
        <w:spacing w:after="0" w:line="240" w:lineRule="auto"/>
        <w:jc w:val="center"/>
      </w:pPr>
      <w:r>
        <w:rPr>
          <w:noProof/>
        </w:rPr>
        <mc:AlternateContent>
          <mc:Choice Requires="wpg">
            <w:drawing>
              <wp:inline distT="0" distB="0" distL="0" distR="0" wp14:anchorId="50AD67F9" wp14:editId="277A8EB4">
                <wp:extent cx="5904000" cy="2538000"/>
                <wp:effectExtent l="0" t="0" r="0" b="0"/>
                <wp:docPr id="1607055684" name="1.1.2-rasm"/>
                <wp:cNvGraphicFramePr/>
                <a:graphic xmlns:a="http://schemas.openxmlformats.org/drawingml/2006/main">
                  <a:graphicData uri="http://schemas.microsoft.com/office/word/2010/wordprocessingGroup">
                    <wpg:wgp>
                      <wpg:cNvGrpSpPr/>
                      <wpg:grpSpPr>
                        <a:xfrm>
                          <a:off x="0" y="0"/>
                          <a:ext cx="5904000" cy="2538000"/>
                          <a:chOff x="0" y="0"/>
                          <a:chExt cx="5904000" cy="2538000"/>
                        </a:xfrm>
                      </wpg:grpSpPr>
                      <wps:wsp>
                        <wps:cNvPr id="249355075" name="Shape 17"/>
                        <wps:cNvSpPr/>
                        <wps:spPr>
                          <a:xfrm>
                            <a:off x="1692000" y="36000"/>
                            <a:ext cx="2520000" cy="324000"/>
                          </a:xfrm>
                          <a:prstGeom prst="roundRect">
                            <a:avLst>
                              <a:gd name="adj" fmla="val 10000"/>
                            </a:avLst>
                          </a:prstGeom>
                          <a:solidFill>
                            <a:srgbClr val="1F4E79"/>
                          </a:solidFill>
                          <a:ln w="12700">
                            <a:solidFill>
                              <a:srgbClr val="1F4E79"/>
                            </a:solidFill>
                          </a:ln>
                        </wps:spPr>
                        <wps:txbx>
                          <w:txbxContent>
                            <w:p w14:paraId="5FEC61C9" w14:textId="77777777" w:rsidR="005603EC" w:rsidRDefault="00000000">
                              <w:pPr>
                                <w:spacing w:after="0" w:line="228" w:lineRule="auto"/>
                                <w:jc w:val="center"/>
                              </w:pPr>
                              <w:r>
                                <w:rPr>
                                  <w:rFonts w:cs="Times New Roman"/>
                                  <w:b/>
                                  <w:color w:val="FFFFFF"/>
                                  <w:sz w:val="22"/>
                                </w:rPr>
                                <w:t>Moliyaviy barqarorlik tushunchasi</w:t>
                              </w:r>
                            </w:p>
                          </w:txbxContent>
                        </wps:txbx>
                        <wps:bodyPr rot="0" vert="horz" wrap="square" lIns="36000" tIns="18000" rIns="36000" bIns="18000" anchor="ctr" anchorCtr="0">
                          <a:noAutofit/>
                        </wps:bodyPr>
                      </wps:wsp>
                      <wps:wsp>
                        <wps:cNvPr id="26828884" name="Connector 18"/>
                        <wps:cNvCnPr/>
                        <wps:spPr>
                          <a:xfrm flipH="1">
                            <a:off x="729000" y="360000"/>
                            <a:ext cx="2223000" cy="216000"/>
                          </a:xfrm>
                          <a:prstGeom prst="straightConnector1">
                            <a:avLst/>
                          </a:prstGeom>
                          <a:ln w="15875">
                            <a:solidFill>
                              <a:srgbClr val="404040"/>
                            </a:solidFill>
                            <a:tailEnd type="triangle" w="med" len="med"/>
                          </a:ln>
                        </wps:spPr>
                        <wps:bodyPr/>
                      </wps:wsp>
                      <wps:wsp>
                        <wps:cNvPr id="1700910873" name="Shape 19"/>
                        <wps:cNvSpPr/>
                        <wps:spPr>
                          <a:xfrm>
                            <a:off x="36000" y="576000"/>
                            <a:ext cx="1386000" cy="396000"/>
                          </a:xfrm>
                          <a:prstGeom prst="roundRect">
                            <a:avLst>
                              <a:gd name="adj" fmla="val 10000"/>
                            </a:avLst>
                          </a:prstGeom>
                          <a:solidFill>
                            <a:srgbClr val="2A78D6"/>
                          </a:solidFill>
                          <a:ln w="12700">
                            <a:solidFill>
                              <a:srgbClr val="2A78D6"/>
                            </a:solidFill>
                          </a:ln>
                        </wps:spPr>
                        <wps:txbx>
                          <w:txbxContent>
                            <w:p w14:paraId="1280948A" w14:textId="77777777" w:rsidR="005603EC" w:rsidRDefault="00000000">
                              <w:pPr>
                                <w:spacing w:after="0" w:line="228" w:lineRule="auto"/>
                                <w:jc w:val="center"/>
                              </w:pPr>
                              <w:r>
                                <w:rPr>
                                  <w:rFonts w:cs="Times New Roman"/>
                                  <w:b/>
                                  <w:color w:val="FFFFFF"/>
                                  <w:sz w:val="21"/>
                                  <w:szCs w:val="21"/>
                                </w:rPr>
                                <w:t>Resurs</w:t>
                              </w:r>
                            </w:p>
                            <w:p w14:paraId="69CF28E7" w14:textId="77777777" w:rsidR="005603EC" w:rsidRDefault="00000000">
                              <w:pPr>
                                <w:spacing w:after="0" w:line="228" w:lineRule="auto"/>
                                <w:jc w:val="center"/>
                              </w:pPr>
                              <w:r>
                                <w:rPr>
                                  <w:rFonts w:cs="Times New Roman"/>
                                  <w:b/>
                                  <w:color w:val="FFFFFF"/>
                                  <w:sz w:val="21"/>
                                  <w:szCs w:val="21"/>
                                </w:rPr>
                                <w:t>yondashuvi</w:t>
                              </w:r>
                            </w:p>
                          </w:txbxContent>
                        </wps:txbx>
                        <wps:bodyPr rot="0" vert="horz" wrap="square" lIns="36000" tIns="18000" rIns="36000" bIns="18000" anchor="ctr" anchorCtr="0">
                          <a:noAutofit/>
                        </wps:bodyPr>
                      </wps:wsp>
                      <wps:wsp>
                        <wps:cNvPr id="1052225809" name="Shape 20"/>
                        <wps:cNvSpPr/>
                        <wps:spPr>
                          <a:xfrm>
                            <a:off x="36000" y="1026000"/>
                            <a:ext cx="1386000" cy="936000"/>
                          </a:xfrm>
                          <a:prstGeom prst="roundRect">
                            <a:avLst>
                              <a:gd name="adj" fmla="val 10000"/>
                            </a:avLst>
                          </a:prstGeom>
                          <a:solidFill>
                            <a:srgbClr val="F2F2F2"/>
                          </a:solidFill>
                          <a:ln w="12700">
                            <a:solidFill>
                              <a:srgbClr val="2A78D6"/>
                            </a:solidFill>
                          </a:ln>
                        </wps:spPr>
                        <wps:txbx>
                          <w:txbxContent>
                            <w:p w14:paraId="67BB738C" w14:textId="77777777" w:rsidR="005603EC" w:rsidRDefault="00000000">
                              <w:pPr>
                                <w:spacing w:after="0" w:line="228" w:lineRule="auto"/>
                                <w:jc w:val="center"/>
                              </w:pPr>
                              <w:r>
                                <w:rPr>
                                  <w:rFonts w:cs="Times New Roman"/>
                                  <w:color w:val="000000"/>
                                  <w:sz w:val="18"/>
                                  <w:szCs w:val="18"/>
                                </w:rPr>
                                <w:t>Kapital, foyda,</w:t>
                              </w:r>
                            </w:p>
                            <w:p w14:paraId="1D4CA092" w14:textId="77777777" w:rsidR="005603EC" w:rsidRDefault="00000000">
                              <w:pPr>
                                <w:spacing w:after="0" w:line="228" w:lineRule="auto"/>
                                <w:jc w:val="center"/>
                              </w:pPr>
                              <w:r>
                                <w:rPr>
                                  <w:rFonts w:cs="Times New Roman"/>
                                  <w:color w:val="000000"/>
                                  <w:sz w:val="18"/>
                                  <w:szCs w:val="18"/>
                                </w:rPr>
                                <w:t>zaxiralarning</w:t>
                              </w:r>
                            </w:p>
                            <w:p w14:paraId="1FB8CB4C" w14:textId="77777777" w:rsidR="005603EC" w:rsidRDefault="00000000">
                              <w:pPr>
                                <w:spacing w:after="0" w:line="228" w:lineRule="auto"/>
                                <w:jc w:val="center"/>
                              </w:pPr>
                              <w:r>
                                <w:rPr>
                                  <w:rFonts w:cs="Times New Roman"/>
                                  <w:color w:val="000000"/>
                                  <w:sz w:val="18"/>
                                  <w:szCs w:val="18"/>
                                </w:rPr>
                                <w:t>barqaror o‘sishi</w:t>
                              </w:r>
                            </w:p>
                            <w:p w14:paraId="0F5BD650" w14:textId="77777777" w:rsidR="005603EC" w:rsidRDefault="005603EC">
                              <w:pPr>
                                <w:spacing w:after="0" w:line="228" w:lineRule="auto"/>
                                <w:jc w:val="center"/>
                              </w:pPr>
                            </w:p>
                            <w:p w14:paraId="51397B46" w14:textId="77777777" w:rsidR="005603EC" w:rsidRDefault="00000000">
                              <w:pPr>
                                <w:spacing w:after="0" w:line="228" w:lineRule="auto"/>
                                <w:jc w:val="center"/>
                              </w:pPr>
                              <w:r>
                                <w:rPr>
                                  <w:rFonts w:cs="Times New Roman"/>
                                  <w:color w:val="000000"/>
                                  <w:sz w:val="18"/>
                                  <w:szCs w:val="18"/>
                                </w:rPr>
                                <w:t>(O.I. Lavrushin,</w:t>
                              </w:r>
                            </w:p>
                            <w:p w14:paraId="253B1FD2" w14:textId="77777777" w:rsidR="005603EC" w:rsidRDefault="00000000">
                              <w:pPr>
                                <w:spacing w:after="0" w:line="228" w:lineRule="auto"/>
                                <w:jc w:val="center"/>
                              </w:pPr>
                              <w:r>
                                <w:rPr>
                                  <w:rFonts w:cs="Times New Roman"/>
                                  <w:color w:val="000000"/>
                                  <w:sz w:val="18"/>
                                  <w:szCs w:val="18"/>
                                </w:rPr>
                                <w:t>I.D. Mamonova)</w:t>
                              </w:r>
                            </w:p>
                          </w:txbxContent>
                        </wps:txbx>
                        <wps:bodyPr rot="0" vert="horz" wrap="square" lIns="36000" tIns="18000" rIns="36000" bIns="18000" anchor="ctr" anchorCtr="0">
                          <a:noAutofit/>
                        </wps:bodyPr>
                      </wps:wsp>
                      <wps:wsp>
                        <wps:cNvPr id="1530053339" name="Connector 21"/>
                        <wps:cNvCnPr/>
                        <wps:spPr>
                          <a:xfrm>
                            <a:off x="729000" y="1962000"/>
                            <a:ext cx="2223000" cy="198000"/>
                          </a:xfrm>
                          <a:prstGeom prst="straightConnector1">
                            <a:avLst/>
                          </a:prstGeom>
                          <a:ln w="12700">
                            <a:solidFill>
                              <a:srgbClr val="7F7F7F"/>
                            </a:solidFill>
                            <a:tailEnd type="triangle" w="med" len="med"/>
                          </a:ln>
                        </wps:spPr>
                        <wps:bodyPr/>
                      </wps:wsp>
                      <wps:wsp>
                        <wps:cNvPr id="331334128" name="Connector 22"/>
                        <wps:cNvCnPr/>
                        <wps:spPr>
                          <a:xfrm flipH="1">
                            <a:off x="2205000" y="360000"/>
                            <a:ext cx="747000" cy="216000"/>
                          </a:xfrm>
                          <a:prstGeom prst="straightConnector1">
                            <a:avLst/>
                          </a:prstGeom>
                          <a:ln w="15875">
                            <a:solidFill>
                              <a:srgbClr val="404040"/>
                            </a:solidFill>
                            <a:tailEnd type="triangle" w="med" len="med"/>
                          </a:ln>
                        </wps:spPr>
                        <wps:bodyPr/>
                      </wps:wsp>
                      <wps:wsp>
                        <wps:cNvPr id="317463971" name="Shape 23"/>
                        <wps:cNvSpPr/>
                        <wps:spPr>
                          <a:xfrm>
                            <a:off x="1512000" y="576000"/>
                            <a:ext cx="1386000" cy="396000"/>
                          </a:xfrm>
                          <a:prstGeom prst="roundRect">
                            <a:avLst>
                              <a:gd name="adj" fmla="val 10000"/>
                            </a:avLst>
                          </a:prstGeom>
                          <a:solidFill>
                            <a:srgbClr val="70AD47"/>
                          </a:solidFill>
                          <a:ln w="12700">
                            <a:solidFill>
                              <a:srgbClr val="70AD47"/>
                            </a:solidFill>
                          </a:ln>
                        </wps:spPr>
                        <wps:txbx>
                          <w:txbxContent>
                            <w:p w14:paraId="0F1376C5" w14:textId="77777777" w:rsidR="005603EC" w:rsidRDefault="00000000">
                              <w:pPr>
                                <w:spacing w:after="0" w:line="228" w:lineRule="auto"/>
                                <w:jc w:val="center"/>
                              </w:pPr>
                              <w:r>
                                <w:rPr>
                                  <w:rFonts w:cs="Times New Roman"/>
                                  <w:b/>
                                  <w:color w:val="FFFFFF"/>
                                  <w:sz w:val="21"/>
                                  <w:szCs w:val="21"/>
                                </w:rPr>
                                <w:t>Institutsional-</w:t>
                              </w:r>
                            </w:p>
                            <w:p w14:paraId="78C01817" w14:textId="77777777" w:rsidR="005603EC" w:rsidRDefault="00000000">
                              <w:pPr>
                                <w:spacing w:after="0" w:line="228" w:lineRule="auto"/>
                                <w:jc w:val="center"/>
                              </w:pPr>
                              <w:r>
                                <w:rPr>
                                  <w:rFonts w:cs="Times New Roman"/>
                                  <w:b/>
                                  <w:color w:val="FFFFFF"/>
                                  <w:sz w:val="21"/>
                                  <w:szCs w:val="21"/>
                                </w:rPr>
                                <w:t>funksional</w:t>
                              </w:r>
                            </w:p>
                          </w:txbxContent>
                        </wps:txbx>
                        <wps:bodyPr rot="0" vert="horz" wrap="square" lIns="36000" tIns="18000" rIns="36000" bIns="18000" anchor="ctr" anchorCtr="0">
                          <a:noAutofit/>
                        </wps:bodyPr>
                      </wps:wsp>
                      <wps:wsp>
                        <wps:cNvPr id="453277591" name="Shape 24"/>
                        <wps:cNvSpPr/>
                        <wps:spPr>
                          <a:xfrm>
                            <a:off x="1512000" y="1026000"/>
                            <a:ext cx="1386000" cy="936000"/>
                          </a:xfrm>
                          <a:prstGeom prst="roundRect">
                            <a:avLst>
                              <a:gd name="adj" fmla="val 10000"/>
                            </a:avLst>
                          </a:prstGeom>
                          <a:solidFill>
                            <a:srgbClr val="F2F2F2"/>
                          </a:solidFill>
                          <a:ln w="12700">
                            <a:solidFill>
                              <a:srgbClr val="70AD47"/>
                            </a:solidFill>
                          </a:ln>
                        </wps:spPr>
                        <wps:txbx>
                          <w:txbxContent>
                            <w:p w14:paraId="65B88DFA" w14:textId="77777777" w:rsidR="005603EC" w:rsidRDefault="00000000">
                              <w:pPr>
                                <w:spacing w:after="0" w:line="228" w:lineRule="auto"/>
                                <w:jc w:val="center"/>
                              </w:pPr>
                              <w:r>
                                <w:rPr>
                                  <w:rFonts w:cs="Times New Roman"/>
                                  <w:color w:val="000000"/>
                                  <w:sz w:val="18"/>
                                  <w:szCs w:val="18"/>
                                </w:rPr>
                                <w:t>Vositachilik</w:t>
                              </w:r>
                            </w:p>
                            <w:p w14:paraId="742BA9BA" w14:textId="77777777" w:rsidR="005603EC" w:rsidRDefault="00000000">
                              <w:pPr>
                                <w:spacing w:after="0" w:line="228" w:lineRule="auto"/>
                                <w:jc w:val="center"/>
                              </w:pPr>
                              <w:r>
                                <w:rPr>
                                  <w:rFonts w:cs="Times New Roman"/>
                                  <w:color w:val="000000"/>
                                  <w:sz w:val="18"/>
                                  <w:szCs w:val="18"/>
                                </w:rPr>
                                <w:t>funksiyalarini</w:t>
                              </w:r>
                            </w:p>
                            <w:p w14:paraId="4A1B32B7" w14:textId="77777777" w:rsidR="005603EC" w:rsidRDefault="00000000">
                              <w:pPr>
                                <w:spacing w:after="0" w:line="228" w:lineRule="auto"/>
                                <w:jc w:val="center"/>
                              </w:pPr>
                              <w:r>
                                <w:rPr>
                                  <w:rFonts w:cs="Times New Roman"/>
                                  <w:color w:val="000000"/>
                                  <w:sz w:val="18"/>
                                  <w:szCs w:val="18"/>
                                </w:rPr>
                                <w:t>uzluksiz bajarish</w:t>
                              </w:r>
                            </w:p>
                            <w:p w14:paraId="107570EC" w14:textId="77777777" w:rsidR="005603EC" w:rsidRDefault="005603EC">
                              <w:pPr>
                                <w:spacing w:after="0" w:line="228" w:lineRule="auto"/>
                                <w:jc w:val="center"/>
                              </w:pPr>
                            </w:p>
                            <w:p w14:paraId="0479CA6E" w14:textId="77777777" w:rsidR="005603EC" w:rsidRDefault="00000000">
                              <w:pPr>
                                <w:spacing w:after="0" w:line="228" w:lineRule="auto"/>
                                <w:jc w:val="center"/>
                              </w:pPr>
                              <w:r>
                                <w:rPr>
                                  <w:rFonts w:cs="Times New Roman"/>
                                  <w:color w:val="000000"/>
                                  <w:sz w:val="18"/>
                                  <w:szCs w:val="18"/>
                                </w:rPr>
                                <w:t>(O.I. Lavrushin,</w:t>
                              </w:r>
                            </w:p>
                            <w:p w14:paraId="4F579662" w14:textId="77777777" w:rsidR="005603EC" w:rsidRDefault="00000000">
                              <w:pPr>
                                <w:spacing w:after="0" w:line="228" w:lineRule="auto"/>
                                <w:jc w:val="center"/>
                              </w:pPr>
                              <w:r>
                                <w:rPr>
                                  <w:rFonts w:cs="Times New Roman"/>
                                  <w:color w:val="000000"/>
                                  <w:sz w:val="18"/>
                                  <w:szCs w:val="18"/>
                                </w:rPr>
                                <w:t>G.J. Schinasi)</w:t>
                              </w:r>
                            </w:p>
                          </w:txbxContent>
                        </wps:txbx>
                        <wps:bodyPr rot="0" vert="horz" wrap="square" lIns="36000" tIns="18000" rIns="36000" bIns="18000" anchor="ctr" anchorCtr="0">
                          <a:noAutofit/>
                        </wps:bodyPr>
                      </wps:wsp>
                      <wps:wsp>
                        <wps:cNvPr id="747722936" name="Connector 25"/>
                        <wps:cNvCnPr/>
                        <wps:spPr>
                          <a:xfrm>
                            <a:off x="2205000" y="1962000"/>
                            <a:ext cx="747000" cy="198000"/>
                          </a:xfrm>
                          <a:prstGeom prst="straightConnector1">
                            <a:avLst/>
                          </a:prstGeom>
                          <a:ln w="12700">
                            <a:solidFill>
                              <a:srgbClr val="7F7F7F"/>
                            </a:solidFill>
                            <a:tailEnd type="triangle" w="med" len="med"/>
                          </a:ln>
                        </wps:spPr>
                        <wps:bodyPr/>
                      </wps:wsp>
                      <wps:wsp>
                        <wps:cNvPr id="1384719857" name="Connector 26"/>
                        <wps:cNvCnPr/>
                        <wps:spPr>
                          <a:xfrm>
                            <a:off x="2952000" y="360000"/>
                            <a:ext cx="729000" cy="216000"/>
                          </a:xfrm>
                          <a:prstGeom prst="straightConnector1">
                            <a:avLst/>
                          </a:prstGeom>
                          <a:ln w="15875">
                            <a:solidFill>
                              <a:srgbClr val="404040"/>
                            </a:solidFill>
                            <a:tailEnd type="triangle" w="med" len="med"/>
                          </a:ln>
                        </wps:spPr>
                        <wps:bodyPr/>
                      </wps:wsp>
                      <wps:wsp>
                        <wps:cNvPr id="182402457" name="Shape 27"/>
                        <wps:cNvSpPr/>
                        <wps:spPr>
                          <a:xfrm>
                            <a:off x="2988000" y="576000"/>
                            <a:ext cx="1386000" cy="396000"/>
                          </a:xfrm>
                          <a:prstGeom prst="roundRect">
                            <a:avLst>
                              <a:gd name="adj" fmla="val 10000"/>
                            </a:avLst>
                          </a:prstGeom>
                          <a:solidFill>
                            <a:srgbClr val="FFC000"/>
                          </a:solidFill>
                          <a:ln w="12700">
                            <a:solidFill>
                              <a:srgbClr val="FFC000"/>
                            </a:solidFill>
                          </a:ln>
                        </wps:spPr>
                        <wps:txbx>
                          <w:txbxContent>
                            <w:p w14:paraId="68ACBA98" w14:textId="77777777" w:rsidR="005603EC" w:rsidRDefault="00000000">
                              <w:pPr>
                                <w:spacing w:after="0" w:line="228" w:lineRule="auto"/>
                                <w:jc w:val="center"/>
                              </w:pPr>
                              <w:r>
                                <w:rPr>
                                  <w:rFonts w:cs="Times New Roman"/>
                                  <w:b/>
                                  <w:color w:val="000000"/>
                                  <w:sz w:val="21"/>
                                  <w:szCs w:val="21"/>
                                </w:rPr>
                                <w:t>Ishonch</w:t>
                              </w:r>
                            </w:p>
                            <w:p w14:paraId="457F403F" w14:textId="77777777" w:rsidR="005603EC" w:rsidRDefault="00000000">
                              <w:pPr>
                                <w:spacing w:after="0" w:line="228" w:lineRule="auto"/>
                                <w:jc w:val="center"/>
                              </w:pPr>
                              <w:r>
                                <w:rPr>
                                  <w:rFonts w:cs="Times New Roman"/>
                                  <w:b/>
                                  <w:color w:val="000000"/>
                                  <w:sz w:val="21"/>
                                  <w:szCs w:val="21"/>
                                </w:rPr>
                                <w:t>yondashuvi</w:t>
                              </w:r>
                            </w:p>
                          </w:txbxContent>
                        </wps:txbx>
                        <wps:bodyPr rot="0" vert="horz" wrap="square" lIns="36000" tIns="18000" rIns="36000" bIns="18000" anchor="ctr" anchorCtr="0">
                          <a:noAutofit/>
                        </wps:bodyPr>
                      </wps:wsp>
                      <wps:wsp>
                        <wps:cNvPr id="738102221" name="Shape 28"/>
                        <wps:cNvSpPr/>
                        <wps:spPr>
                          <a:xfrm>
                            <a:off x="2988000" y="1026000"/>
                            <a:ext cx="1386000" cy="936000"/>
                          </a:xfrm>
                          <a:prstGeom prst="roundRect">
                            <a:avLst>
                              <a:gd name="adj" fmla="val 10000"/>
                            </a:avLst>
                          </a:prstGeom>
                          <a:solidFill>
                            <a:srgbClr val="F2F2F2"/>
                          </a:solidFill>
                          <a:ln w="12700">
                            <a:solidFill>
                              <a:srgbClr val="FFC000"/>
                            </a:solidFill>
                          </a:ln>
                        </wps:spPr>
                        <wps:txbx>
                          <w:txbxContent>
                            <w:p w14:paraId="02FF8369" w14:textId="77777777" w:rsidR="005603EC" w:rsidRDefault="00000000">
                              <w:pPr>
                                <w:spacing w:after="0" w:line="228" w:lineRule="auto"/>
                                <w:jc w:val="center"/>
                              </w:pPr>
                              <w:r>
                                <w:rPr>
                                  <w:rFonts w:cs="Times New Roman"/>
                                  <w:color w:val="000000"/>
                                  <w:sz w:val="18"/>
                                  <w:szCs w:val="18"/>
                                </w:rPr>
                                <w:t>Tashqi yordamsiz</w:t>
                              </w:r>
                            </w:p>
                            <w:p w14:paraId="1F611695" w14:textId="77777777" w:rsidR="005603EC" w:rsidRDefault="00000000">
                              <w:pPr>
                                <w:spacing w:after="0" w:line="228" w:lineRule="auto"/>
                                <w:jc w:val="center"/>
                              </w:pPr>
                              <w:r>
                                <w:rPr>
                                  <w:rFonts w:cs="Times New Roman"/>
                                  <w:color w:val="000000"/>
                                  <w:sz w:val="18"/>
                                  <w:szCs w:val="18"/>
                                </w:rPr>
                                <w:t>yuqori ishonch</w:t>
                              </w:r>
                            </w:p>
                            <w:p w14:paraId="6AAC17E3" w14:textId="77777777" w:rsidR="005603EC" w:rsidRDefault="005603EC">
                              <w:pPr>
                                <w:spacing w:after="0" w:line="228" w:lineRule="auto"/>
                                <w:jc w:val="center"/>
                              </w:pPr>
                            </w:p>
                            <w:p w14:paraId="671D546D" w14:textId="77777777" w:rsidR="005603EC" w:rsidRDefault="00000000">
                              <w:pPr>
                                <w:spacing w:after="0" w:line="228" w:lineRule="auto"/>
                                <w:jc w:val="center"/>
                              </w:pPr>
                              <w:r>
                                <w:rPr>
                                  <w:rFonts w:cs="Times New Roman"/>
                                  <w:color w:val="000000"/>
                                  <w:sz w:val="18"/>
                                  <w:szCs w:val="18"/>
                                </w:rPr>
                                <w:t>(J.M. Hendrickson,</w:t>
                              </w:r>
                            </w:p>
                            <w:p w14:paraId="6B3CC831" w14:textId="77777777" w:rsidR="005603EC" w:rsidRDefault="00000000">
                              <w:pPr>
                                <w:spacing w:after="0" w:line="228" w:lineRule="auto"/>
                                <w:jc w:val="center"/>
                              </w:pPr>
                              <w:r>
                                <w:rPr>
                                  <w:rFonts w:cs="Times New Roman"/>
                                  <w:color w:val="000000"/>
                                  <w:sz w:val="18"/>
                                  <w:szCs w:val="18"/>
                                </w:rPr>
                                <w:t>A. Krokett)</w:t>
                              </w:r>
                            </w:p>
                          </w:txbxContent>
                        </wps:txbx>
                        <wps:bodyPr rot="0" vert="horz" wrap="square" lIns="36000" tIns="18000" rIns="36000" bIns="18000" anchor="ctr" anchorCtr="0">
                          <a:noAutofit/>
                        </wps:bodyPr>
                      </wps:wsp>
                      <wps:wsp>
                        <wps:cNvPr id="1356464213" name="Connector 29"/>
                        <wps:cNvCnPr/>
                        <wps:spPr>
                          <a:xfrm flipH="1">
                            <a:off x="2952000" y="1962000"/>
                            <a:ext cx="729000" cy="198000"/>
                          </a:xfrm>
                          <a:prstGeom prst="straightConnector1">
                            <a:avLst/>
                          </a:prstGeom>
                          <a:ln w="12700">
                            <a:solidFill>
                              <a:srgbClr val="7F7F7F"/>
                            </a:solidFill>
                            <a:tailEnd type="triangle" w="med" len="med"/>
                          </a:ln>
                        </wps:spPr>
                        <wps:bodyPr/>
                      </wps:wsp>
                      <wps:wsp>
                        <wps:cNvPr id="798744691" name="Connector 30"/>
                        <wps:cNvCnPr/>
                        <wps:spPr>
                          <a:xfrm>
                            <a:off x="2952000" y="360000"/>
                            <a:ext cx="2205000" cy="216000"/>
                          </a:xfrm>
                          <a:prstGeom prst="straightConnector1">
                            <a:avLst/>
                          </a:prstGeom>
                          <a:ln w="15875">
                            <a:solidFill>
                              <a:srgbClr val="404040"/>
                            </a:solidFill>
                            <a:tailEnd type="triangle" w="med" len="med"/>
                          </a:ln>
                        </wps:spPr>
                        <wps:bodyPr/>
                      </wps:wsp>
                      <wps:wsp>
                        <wps:cNvPr id="675587885" name="Shape 31"/>
                        <wps:cNvSpPr/>
                        <wps:spPr>
                          <a:xfrm>
                            <a:off x="4464000" y="576000"/>
                            <a:ext cx="1386000" cy="396000"/>
                          </a:xfrm>
                          <a:prstGeom prst="roundRect">
                            <a:avLst>
                              <a:gd name="adj" fmla="val 10000"/>
                            </a:avLst>
                          </a:prstGeom>
                          <a:solidFill>
                            <a:srgbClr val="EB6834"/>
                          </a:solidFill>
                          <a:ln w="12700">
                            <a:solidFill>
                              <a:srgbClr val="EB6834"/>
                            </a:solidFill>
                          </a:ln>
                        </wps:spPr>
                        <wps:txbx>
                          <w:txbxContent>
                            <w:p w14:paraId="3BB7B39A" w14:textId="77777777" w:rsidR="005603EC" w:rsidRDefault="00000000">
                              <w:pPr>
                                <w:spacing w:after="0" w:line="228" w:lineRule="auto"/>
                                <w:jc w:val="center"/>
                              </w:pPr>
                              <w:r>
                                <w:rPr>
                                  <w:rFonts w:cs="Times New Roman"/>
                                  <w:b/>
                                  <w:color w:val="FFFFFF"/>
                                  <w:sz w:val="21"/>
                                  <w:szCs w:val="21"/>
                                </w:rPr>
                                <w:t>Risk va</w:t>
                              </w:r>
                            </w:p>
                            <w:p w14:paraId="1171E4D4" w14:textId="77777777" w:rsidR="005603EC" w:rsidRDefault="00000000">
                              <w:pPr>
                                <w:spacing w:after="0" w:line="228" w:lineRule="auto"/>
                                <w:jc w:val="center"/>
                              </w:pPr>
                              <w:r>
                                <w:rPr>
                                  <w:rFonts w:cs="Times New Roman"/>
                                  <w:b/>
                                  <w:color w:val="FFFFFF"/>
                                  <w:sz w:val="21"/>
                                  <w:szCs w:val="21"/>
                                </w:rPr>
                                <w:t>chidamlilik</w:t>
                              </w:r>
                            </w:p>
                          </w:txbxContent>
                        </wps:txbx>
                        <wps:bodyPr rot="0" vert="horz" wrap="square" lIns="36000" tIns="18000" rIns="36000" bIns="18000" anchor="ctr" anchorCtr="0">
                          <a:noAutofit/>
                        </wps:bodyPr>
                      </wps:wsp>
                      <wps:wsp>
                        <wps:cNvPr id="1346836222" name="Shape 32"/>
                        <wps:cNvSpPr/>
                        <wps:spPr>
                          <a:xfrm>
                            <a:off x="4464000" y="1026000"/>
                            <a:ext cx="1386000" cy="936000"/>
                          </a:xfrm>
                          <a:prstGeom prst="roundRect">
                            <a:avLst>
                              <a:gd name="adj" fmla="val 10000"/>
                            </a:avLst>
                          </a:prstGeom>
                          <a:solidFill>
                            <a:srgbClr val="F2F2F2"/>
                          </a:solidFill>
                          <a:ln w="12700">
                            <a:solidFill>
                              <a:srgbClr val="EB6834"/>
                            </a:solidFill>
                          </a:ln>
                        </wps:spPr>
                        <wps:txbx>
                          <w:txbxContent>
                            <w:p w14:paraId="786708FA" w14:textId="77777777" w:rsidR="005603EC" w:rsidRDefault="00000000">
                              <w:pPr>
                                <w:spacing w:after="0" w:line="228" w:lineRule="auto"/>
                                <w:jc w:val="center"/>
                              </w:pPr>
                              <w:r>
                                <w:rPr>
                                  <w:rFonts w:cs="Times New Roman"/>
                                  <w:color w:val="000000"/>
                                  <w:sz w:val="18"/>
                                  <w:szCs w:val="18"/>
                                </w:rPr>
                                <w:t>Kapital va likvidlik</w:t>
                              </w:r>
                            </w:p>
                            <w:p w14:paraId="23D05057" w14:textId="77777777" w:rsidR="005603EC" w:rsidRDefault="00000000">
                              <w:pPr>
                                <w:spacing w:after="0" w:line="228" w:lineRule="auto"/>
                                <w:jc w:val="center"/>
                              </w:pPr>
                              <w:r>
                                <w:rPr>
                                  <w:rFonts w:cs="Times New Roman"/>
                                  <w:color w:val="000000"/>
                                  <w:sz w:val="18"/>
                                  <w:szCs w:val="18"/>
                                </w:rPr>
                                <w:t>buferlari, shoklarga</w:t>
                              </w:r>
                            </w:p>
                            <w:p w14:paraId="09A6D447" w14:textId="77777777" w:rsidR="005603EC" w:rsidRDefault="00000000">
                              <w:pPr>
                                <w:spacing w:after="0" w:line="228" w:lineRule="auto"/>
                                <w:jc w:val="center"/>
                              </w:pPr>
                              <w:r>
                                <w:rPr>
                                  <w:rFonts w:cs="Times New Roman"/>
                                  <w:color w:val="000000"/>
                                  <w:sz w:val="18"/>
                                  <w:szCs w:val="18"/>
                                </w:rPr>
                                <w:t>chidamlilik</w:t>
                              </w:r>
                            </w:p>
                            <w:p w14:paraId="602A63E2" w14:textId="77777777" w:rsidR="005603EC" w:rsidRDefault="005603EC">
                              <w:pPr>
                                <w:spacing w:after="0" w:line="228" w:lineRule="auto"/>
                                <w:jc w:val="center"/>
                              </w:pPr>
                            </w:p>
                            <w:p w14:paraId="5546C8DD" w14:textId="77777777" w:rsidR="005603EC" w:rsidRDefault="00000000">
                              <w:pPr>
                                <w:spacing w:after="0" w:line="228" w:lineRule="auto"/>
                                <w:jc w:val="center"/>
                              </w:pPr>
                              <w:r>
                                <w:rPr>
                                  <w:rFonts w:cs="Times New Roman"/>
                                  <w:color w:val="000000"/>
                                  <w:sz w:val="18"/>
                                  <w:szCs w:val="18"/>
                                </w:rPr>
                                <w:t>(Bazel qo‘mitasi,</w:t>
                              </w:r>
                            </w:p>
                            <w:p w14:paraId="1794B87B" w14:textId="77777777" w:rsidR="005603EC" w:rsidRDefault="00000000">
                              <w:pPr>
                                <w:spacing w:after="0" w:line="228" w:lineRule="auto"/>
                                <w:jc w:val="center"/>
                              </w:pPr>
                              <w:r>
                                <w:rPr>
                                  <w:rFonts w:cs="Times New Roman"/>
                                  <w:color w:val="000000"/>
                                  <w:sz w:val="18"/>
                                  <w:szCs w:val="18"/>
                                </w:rPr>
                                <w:t>XVJ)</w:t>
                              </w:r>
                            </w:p>
                          </w:txbxContent>
                        </wps:txbx>
                        <wps:bodyPr rot="0" vert="horz" wrap="square" lIns="36000" tIns="18000" rIns="36000" bIns="18000" anchor="ctr" anchorCtr="0">
                          <a:noAutofit/>
                        </wps:bodyPr>
                      </wps:wsp>
                      <wps:wsp>
                        <wps:cNvPr id="381026990" name="Connector 33"/>
                        <wps:cNvCnPr/>
                        <wps:spPr>
                          <a:xfrm flipH="1">
                            <a:off x="2952000" y="1962000"/>
                            <a:ext cx="2205000" cy="198000"/>
                          </a:xfrm>
                          <a:prstGeom prst="straightConnector1">
                            <a:avLst/>
                          </a:prstGeom>
                          <a:ln w="12700">
                            <a:solidFill>
                              <a:srgbClr val="7F7F7F"/>
                            </a:solidFill>
                            <a:tailEnd type="triangle" w="med" len="med"/>
                          </a:ln>
                        </wps:spPr>
                        <wps:bodyPr/>
                      </wps:wsp>
                      <wps:wsp>
                        <wps:cNvPr id="1193616416" name="Shape 34"/>
                        <wps:cNvSpPr/>
                        <wps:spPr>
                          <a:xfrm>
                            <a:off x="972000" y="2160000"/>
                            <a:ext cx="3960000" cy="324000"/>
                          </a:xfrm>
                          <a:prstGeom prst="roundRect">
                            <a:avLst>
                              <a:gd name="adj" fmla="val 10000"/>
                            </a:avLst>
                          </a:prstGeom>
                          <a:solidFill>
                            <a:srgbClr val="DEEBF7"/>
                          </a:solidFill>
                          <a:ln w="12700">
                            <a:solidFill>
                              <a:srgbClr val="2A78D6"/>
                            </a:solidFill>
                          </a:ln>
                        </wps:spPr>
                        <wps:txbx>
                          <w:txbxContent>
                            <w:p w14:paraId="2B025477" w14:textId="77777777" w:rsidR="005603EC" w:rsidRDefault="00000000">
                              <w:pPr>
                                <w:spacing w:after="0" w:line="228" w:lineRule="auto"/>
                                <w:jc w:val="center"/>
                              </w:pPr>
                              <w:r>
                                <w:rPr>
                                  <w:rFonts w:cs="Times New Roman"/>
                                  <w:b/>
                                  <w:color w:val="000000"/>
                                  <w:sz w:val="21"/>
                                  <w:szCs w:val="21"/>
                                </w:rPr>
                                <w:t>Integral yondashuv: daraja + dinamika + muvozanat</w:t>
                              </w:r>
                            </w:p>
                          </w:txbxContent>
                        </wps:txbx>
                        <wps:bodyPr rot="0" vert="horz" wrap="square" lIns="36000" tIns="18000" rIns="36000" bIns="18000" anchor="ctr" anchorCtr="0">
                          <a:noAutofit/>
                        </wps:bodyPr>
                      </wps:wsp>
                    </wpg:wgp>
                  </a:graphicData>
                </a:graphic>
              </wp:inline>
            </w:drawing>
          </mc:Choice>
          <mc:Fallback>
            <w:pict>
              <v:group w14:anchorId="50AD67F9" id="1.1.2-rasm" o:spid="_x0000_s1042" style="width:464.9pt;height:199.85pt;mso-position-horizontal-relative:char;mso-position-vertical-relative:line" coordsize="59040,25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">
                <v:roundrect id="Shape 17" o:spid="_x0000_s1043" style="position:absolute;left:16920;top:360;width:2520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" fillcolor="#1f4e79" strokecolor="#1f4e79" strokeweight="1pt">
                  <v:textbox inset="1mm,.5mm,1mm,.5mm">
                    <w:txbxContent>
                      <w:p w14:paraId="5FEC61C9" w14:textId="77777777" w:rsidR="005603EC" w:rsidRDefault="00000000">
                        <w:pPr>
                          <w:spacing w:after="0" w:line="228" w:lineRule="auto"/>
                          <w:jc w:val="center"/>
                        </w:pPr>
                        <w:r>
                          <w:rPr>
                            <w:rFonts w:cs="Times New Roman"/>
                            <w:b/>
                            <w:color w:val="FFFFFF"/>
                            <w:sz w:val="22"/>
                          </w:rPr>
                          <w:t>Moliyaviy barqarorlik tushunchasi</w:t>
                        </w:r>
                      </w:p>
                    </w:txbxContent>
                  </v:textbox>
                </v:roundrect>
                <v:shape id="Connector 18" o:spid="_x0000_s1044" type="#_x0000_t32" style="position:absolute;left:7290;top:3600;width:22230;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" strokecolor="#404040" strokeweight="1.25pt">
                  <v:stroke endarrow="block"/>
                </v:shape>
                <v:roundrect id="Shape 19" o:spid="_x0000_s1045" style="position:absolute;left:360;top:576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" fillcolor="#2a78d6" strokecolor="#2a78d6" strokeweight="1pt">
                  <v:textbox inset="1mm,.5mm,1mm,.5mm">
                    <w:txbxContent>
                      <w:p w14:paraId="1280948A" w14:textId="77777777" w:rsidR="005603EC" w:rsidRDefault="00000000">
                        <w:pPr>
                          <w:spacing w:after="0" w:line="228" w:lineRule="auto"/>
                          <w:jc w:val="center"/>
                        </w:pPr>
                        <w:r>
                          <w:rPr>
                            <w:rFonts w:cs="Times New Roman"/>
                            <w:b/>
                            <w:color w:val="FFFFFF"/>
                            <w:sz w:val="21"/>
                            <w:szCs w:val="21"/>
                          </w:rPr>
                          <w:t>Resurs</w:t>
                        </w:r>
                      </w:p>
                      <w:p w14:paraId="69CF28E7" w14:textId="77777777" w:rsidR="005603EC" w:rsidRDefault="00000000">
                        <w:pPr>
                          <w:spacing w:after="0" w:line="228" w:lineRule="auto"/>
                          <w:jc w:val="center"/>
                        </w:pPr>
                        <w:r>
                          <w:rPr>
                            <w:rFonts w:cs="Times New Roman"/>
                            <w:b/>
                            <w:color w:val="FFFFFF"/>
                            <w:sz w:val="21"/>
                            <w:szCs w:val="21"/>
                          </w:rPr>
                          <w:t>yondashuvi</w:t>
                        </w:r>
                      </w:p>
                    </w:txbxContent>
                  </v:textbox>
                </v:roundrect>
                <v:roundrect id="Shape 20" o:spid="_x0000_s1046" style="position:absolute;left:360;top:10260;width:138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" fillcolor="#f2f2f2" strokecolor="#2a78d6" strokeweight="1pt">
                  <v:textbox inset="1mm,.5mm,1mm,.5mm">
                    <w:txbxContent>
                      <w:p w14:paraId="67BB738C" w14:textId="77777777" w:rsidR="005603EC" w:rsidRDefault="00000000">
                        <w:pPr>
                          <w:spacing w:after="0" w:line="228" w:lineRule="auto"/>
                          <w:jc w:val="center"/>
                        </w:pPr>
                        <w:r>
                          <w:rPr>
                            <w:rFonts w:cs="Times New Roman"/>
                            <w:color w:val="000000"/>
                            <w:sz w:val="18"/>
                            <w:szCs w:val="18"/>
                          </w:rPr>
                          <w:t>Kapital, foyda,</w:t>
                        </w:r>
                      </w:p>
                      <w:p w14:paraId="1D4CA092" w14:textId="77777777" w:rsidR="005603EC" w:rsidRDefault="00000000">
                        <w:pPr>
                          <w:spacing w:after="0" w:line="228" w:lineRule="auto"/>
                          <w:jc w:val="center"/>
                        </w:pPr>
                        <w:r>
                          <w:rPr>
                            <w:rFonts w:cs="Times New Roman"/>
                            <w:color w:val="000000"/>
                            <w:sz w:val="18"/>
                            <w:szCs w:val="18"/>
                          </w:rPr>
                          <w:t>zaxiralarning</w:t>
                        </w:r>
                      </w:p>
                      <w:p w14:paraId="1FB8CB4C" w14:textId="77777777" w:rsidR="005603EC" w:rsidRDefault="00000000">
                        <w:pPr>
                          <w:spacing w:after="0" w:line="228" w:lineRule="auto"/>
                          <w:jc w:val="center"/>
                        </w:pPr>
                        <w:r>
                          <w:rPr>
                            <w:rFonts w:cs="Times New Roman"/>
                            <w:color w:val="000000"/>
                            <w:sz w:val="18"/>
                            <w:szCs w:val="18"/>
                          </w:rPr>
                          <w:t>barqaror o‘sishi</w:t>
                        </w:r>
                      </w:p>
                      <w:p w14:paraId="0F5BD650" w14:textId="77777777" w:rsidR="005603EC" w:rsidRDefault="005603EC">
                        <w:pPr>
                          <w:spacing w:after="0" w:line="228" w:lineRule="auto"/>
                          <w:jc w:val="center"/>
                        </w:pPr>
                      </w:p>
                      <w:p w14:paraId="51397B46" w14:textId="77777777" w:rsidR="005603EC" w:rsidRDefault="00000000">
                        <w:pPr>
                          <w:spacing w:after="0" w:line="228" w:lineRule="auto"/>
                          <w:jc w:val="center"/>
                        </w:pPr>
                        <w:r>
                          <w:rPr>
                            <w:rFonts w:cs="Times New Roman"/>
                            <w:color w:val="000000"/>
                            <w:sz w:val="18"/>
                            <w:szCs w:val="18"/>
                          </w:rPr>
                          <w:t>(O.I. Lavrushin,</w:t>
                        </w:r>
                      </w:p>
                      <w:p w14:paraId="253B1FD2" w14:textId="77777777" w:rsidR="005603EC" w:rsidRDefault="00000000">
                        <w:pPr>
                          <w:spacing w:after="0" w:line="228" w:lineRule="auto"/>
                          <w:jc w:val="center"/>
                        </w:pPr>
                        <w:r>
                          <w:rPr>
                            <w:rFonts w:cs="Times New Roman"/>
                            <w:color w:val="000000"/>
                            <w:sz w:val="18"/>
                            <w:szCs w:val="18"/>
                          </w:rPr>
                          <w:t>I.D. Mamonova)</w:t>
                        </w:r>
                      </w:p>
                    </w:txbxContent>
                  </v:textbox>
                </v:roundrect>
                <v:shape id="Connector 21" o:spid="_x0000_s1047" type="#_x0000_t32" style="position:absolute;left:7290;top:19620;width:2223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" strokecolor="#7f7f7f" strokeweight="1pt">
                  <v:stroke endarrow="block"/>
                </v:shape>
                <v:shape id="Connector 22" o:spid="_x0000_s1048" type="#_x0000_t32" style="position:absolute;left:22050;top:3600;width:7470;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" strokecolor="#404040" strokeweight="1.25pt">
                  <v:stroke endarrow="block"/>
                </v:shape>
                <v:roundrect id="Shape 23" o:spid="_x0000_s1049" style="position:absolute;left:15120;top:576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" fillcolor="#70ad47" strokecolor="#70ad47" strokeweight="1pt">
                  <v:textbox inset="1mm,.5mm,1mm,.5mm">
                    <w:txbxContent>
                      <w:p w14:paraId="0F1376C5" w14:textId="77777777" w:rsidR="005603EC" w:rsidRDefault="00000000">
                        <w:pPr>
                          <w:spacing w:after="0" w:line="228" w:lineRule="auto"/>
                          <w:jc w:val="center"/>
                        </w:pPr>
                        <w:r>
                          <w:rPr>
                            <w:rFonts w:cs="Times New Roman"/>
                            <w:b/>
                            <w:color w:val="FFFFFF"/>
                            <w:sz w:val="21"/>
                            <w:szCs w:val="21"/>
                          </w:rPr>
                          <w:t>Institutsional-</w:t>
                        </w:r>
                      </w:p>
                      <w:p w14:paraId="78C01817" w14:textId="77777777" w:rsidR="005603EC" w:rsidRDefault="00000000">
                        <w:pPr>
                          <w:spacing w:after="0" w:line="228" w:lineRule="auto"/>
                          <w:jc w:val="center"/>
                        </w:pPr>
                        <w:r>
                          <w:rPr>
                            <w:rFonts w:cs="Times New Roman"/>
                            <w:b/>
                            <w:color w:val="FFFFFF"/>
                            <w:sz w:val="21"/>
                            <w:szCs w:val="21"/>
                          </w:rPr>
                          <w:t>funksional</w:t>
                        </w:r>
                      </w:p>
                    </w:txbxContent>
                  </v:textbox>
                </v:roundrect>
                <v:roundrect id="Shape 24" o:spid="_x0000_s1050" style="position:absolute;left:15120;top:10260;width:138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" fillcolor="#f2f2f2" strokecolor="#70ad47" strokeweight="1pt">
                  <v:textbox inset="1mm,.5mm,1mm,.5mm">
                    <w:txbxContent>
                      <w:p w14:paraId="65B88DFA" w14:textId="77777777" w:rsidR="005603EC" w:rsidRDefault="00000000">
                        <w:pPr>
                          <w:spacing w:after="0" w:line="228" w:lineRule="auto"/>
                          <w:jc w:val="center"/>
                        </w:pPr>
                        <w:r>
                          <w:rPr>
                            <w:rFonts w:cs="Times New Roman"/>
                            <w:color w:val="000000"/>
                            <w:sz w:val="18"/>
                            <w:szCs w:val="18"/>
                          </w:rPr>
                          <w:t>Vositachilik</w:t>
                        </w:r>
                      </w:p>
                      <w:p w14:paraId="742BA9BA" w14:textId="77777777" w:rsidR="005603EC" w:rsidRDefault="00000000">
                        <w:pPr>
                          <w:spacing w:after="0" w:line="228" w:lineRule="auto"/>
                          <w:jc w:val="center"/>
                        </w:pPr>
                        <w:r>
                          <w:rPr>
                            <w:rFonts w:cs="Times New Roman"/>
                            <w:color w:val="000000"/>
                            <w:sz w:val="18"/>
                            <w:szCs w:val="18"/>
                          </w:rPr>
                          <w:t>funksiyalarini</w:t>
                        </w:r>
                      </w:p>
                      <w:p w14:paraId="4A1B32B7" w14:textId="77777777" w:rsidR="005603EC" w:rsidRDefault="00000000">
                        <w:pPr>
                          <w:spacing w:after="0" w:line="228" w:lineRule="auto"/>
                          <w:jc w:val="center"/>
                        </w:pPr>
                        <w:r>
                          <w:rPr>
                            <w:rFonts w:cs="Times New Roman"/>
                            <w:color w:val="000000"/>
                            <w:sz w:val="18"/>
                            <w:szCs w:val="18"/>
                          </w:rPr>
                          <w:t>uzluksiz bajarish</w:t>
                        </w:r>
                      </w:p>
                      <w:p w14:paraId="107570EC" w14:textId="77777777" w:rsidR="005603EC" w:rsidRDefault="005603EC">
                        <w:pPr>
                          <w:spacing w:after="0" w:line="228" w:lineRule="auto"/>
                          <w:jc w:val="center"/>
                        </w:pPr>
                      </w:p>
                      <w:p w14:paraId="0479CA6E" w14:textId="77777777" w:rsidR="005603EC" w:rsidRDefault="00000000">
                        <w:pPr>
                          <w:spacing w:after="0" w:line="228" w:lineRule="auto"/>
                          <w:jc w:val="center"/>
                        </w:pPr>
                        <w:r>
                          <w:rPr>
                            <w:rFonts w:cs="Times New Roman"/>
                            <w:color w:val="000000"/>
                            <w:sz w:val="18"/>
                            <w:szCs w:val="18"/>
                          </w:rPr>
                          <w:t>(O.I. Lavrushin,</w:t>
                        </w:r>
                      </w:p>
                      <w:p w14:paraId="4F579662" w14:textId="77777777" w:rsidR="005603EC" w:rsidRDefault="00000000">
                        <w:pPr>
                          <w:spacing w:after="0" w:line="228" w:lineRule="auto"/>
                          <w:jc w:val="center"/>
                        </w:pPr>
                        <w:r>
                          <w:rPr>
                            <w:rFonts w:cs="Times New Roman"/>
                            <w:color w:val="000000"/>
                            <w:sz w:val="18"/>
                            <w:szCs w:val="18"/>
                          </w:rPr>
                          <w:t>G.J. Schinasi)</w:t>
                        </w:r>
                      </w:p>
                    </w:txbxContent>
                  </v:textbox>
                </v:roundrect>
                <v:shape id="Connector 25" o:spid="_x0000_s1051" type="#_x0000_t32" style="position:absolute;left:22050;top:19620;width:747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" strokecolor="#7f7f7f" strokeweight="1pt">
                  <v:stroke endarrow="block"/>
                </v:shape>
                <v:shape id="Connector 26" o:spid="_x0000_s1052" type="#_x0000_t32" style="position:absolute;left:29520;top:3600;width:729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" strokecolor="#404040" strokeweight="1.25pt">
                  <v:stroke endarrow="block"/>
                </v:shape>
                <v:roundrect id="Shape 27" o:spid="_x0000_s1053" style="position:absolute;left:29880;top:576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" fillcolor="#ffc000" strokecolor="#ffc000" strokeweight="1pt">
                  <v:textbox inset="1mm,.5mm,1mm,.5mm">
                    <w:txbxContent>
                      <w:p w14:paraId="68ACBA98" w14:textId="77777777" w:rsidR="005603EC" w:rsidRDefault="00000000">
                        <w:pPr>
                          <w:spacing w:after="0" w:line="228" w:lineRule="auto"/>
                          <w:jc w:val="center"/>
                        </w:pPr>
                        <w:r>
                          <w:rPr>
                            <w:rFonts w:cs="Times New Roman"/>
                            <w:b/>
                            <w:color w:val="000000"/>
                            <w:sz w:val="21"/>
                            <w:szCs w:val="21"/>
                          </w:rPr>
                          <w:t>Ishonch</w:t>
                        </w:r>
                      </w:p>
                      <w:p w14:paraId="457F403F" w14:textId="77777777" w:rsidR="005603EC" w:rsidRDefault="00000000">
                        <w:pPr>
                          <w:spacing w:after="0" w:line="228" w:lineRule="auto"/>
                          <w:jc w:val="center"/>
                        </w:pPr>
                        <w:r>
                          <w:rPr>
                            <w:rFonts w:cs="Times New Roman"/>
                            <w:b/>
                            <w:color w:val="000000"/>
                            <w:sz w:val="21"/>
                            <w:szCs w:val="21"/>
                          </w:rPr>
                          <w:t>yondashuvi</w:t>
                        </w:r>
                      </w:p>
                    </w:txbxContent>
                  </v:textbox>
                </v:roundrect>
                <v:roundrect id="Shape 28" o:spid="_x0000_s1054" style="position:absolute;left:29880;top:10260;width:138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" fillcolor="#f2f2f2" strokecolor="#ffc000" strokeweight="1pt">
                  <v:textbox inset="1mm,.5mm,1mm,.5mm">
                    <w:txbxContent>
                      <w:p w14:paraId="02FF8369" w14:textId="77777777" w:rsidR="005603EC" w:rsidRDefault="00000000">
                        <w:pPr>
                          <w:spacing w:after="0" w:line="228" w:lineRule="auto"/>
                          <w:jc w:val="center"/>
                        </w:pPr>
                        <w:r>
                          <w:rPr>
                            <w:rFonts w:cs="Times New Roman"/>
                            <w:color w:val="000000"/>
                            <w:sz w:val="18"/>
                            <w:szCs w:val="18"/>
                          </w:rPr>
                          <w:t>Tashqi yordamsiz</w:t>
                        </w:r>
                      </w:p>
                      <w:p w14:paraId="1F611695" w14:textId="77777777" w:rsidR="005603EC" w:rsidRDefault="00000000">
                        <w:pPr>
                          <w:spacing w:after="0" w:line="228" w:lineRule="auto"/>
                          <w:jc w:val="center"/>
                        </w:pPr>
                        <w:r>
                          <w:rPr>
                            <w:rFonts w:cs="Times New Roman"/>
                            <w:color w:val="000000"/>
                            <w:sz w:val="18"/>
                            <w:szCs w:val="18"/>
                          </w:rPr>
                          <w:t>yuqori ishonch</w:t>
                        </w:r>
                      </w:p>
                      <w:p w14:paraId="6AAC17E3" w14:textId="77777777" w:rsidR="005603EC" w:rsidRDefault="005603EC">
                        <w:pPr>
                          <w:spacing w:after="0" w:line="228" w:lineRule="auto"/>
                          <w:jc w:val="center"/>
                        </w:pPr>
                      </w:p>
                      <w:p w14:paraId="671D546D" w14:textId="77777777" w:rsidR="005603EC" w:rsidRDefault="00000000">
                        <w:pPr>
                          <w:spacing w:after="0" w:line="228" w:lineRule="auto"/>
                          <w:jc w:val="center"/>
                        </w:pPr>
                        <w:r>
                          <w:rPr>
                            <w:rFonts w:cs="Times New Roman"/>
                            <w:color w:val="000000"/>
                            <w:sz w:val="18"/>
                            <w:szCs w:val="18"/>
                          </w:rPr>
                          <w:t>(J.M. Hendrickson,</w:t>
                        </w:r>
                      </w:p>
                      <w:p w14:paraId="6B3CC831" w14:textId="77777777" w:rsidR="005603EC" w:rsidRDefault="00000000">
                        <w:pPr>
                          <w:spacing w:after="0" w:line="228" w:lineRule="auto"/>
                          <w:jc w:val="center"/>
                        </w:pPr>
                        <w:r>
                          <w:rPr>
                            <w:rFonts w:cs="Times New Roman"/>
                            <w:color w:val="000000"/>
                            <w:sz w:val="18"/>
                            <w:szCs w:val="18"/>
                          </w:rPr>
                          <w:t>A. Krokett)</w:t>
                        </w:r>
                      </w:p>
                    </w:txbxContent>
                  </v:textbox>
                </v:roundrect>
                <v:shape id="Connector 29" o:spid="_x0000_s1055" type="#_x0000_t32" style="position:absolute;left:29520;top:19620;width:7290;height:19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" strokecolor="#7f7f7f" strokeweight="1pt">
                  <v:stroke endarrow="block"/>
                </v:shape>
                <v:shape id="Connector 30" o:spid="_x0000_s1056" type="#_x0000_t32" style="position:absolute;left:29520;top:3600;width:2205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" strokecolor="#404040" strokeweight="1.25pt">
                  <v:stroke endarrow="block"/>
                </v:shape>
                <v:roundrect id="Shape 31" o:spid="_x0000_s1057" style="position:absolute;left:44640;top:576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" fillcolor="#eb6834" strokecolor="#eb6834" strokeweight="1pt">
                  <v:textbox inset="1mm,.5mm,1mm,.5mm">
                    <w:txbxContent>
                      <w:p w14:paraId="3BB7B39A" w14:textId="77777777" w:rsidR="005603EC" w:rsidRDefault="00000000">
                        <w:pPr>
                          <w:spacing w:after="0" w:line="228" w:lineRule="auto"/>
                          <w:jc w:val="center"/>
                        </w:pPr>
                        <w:r>
                          <w:rPr>
                            <w:rFonts w:cs="Times New Roman"/>
                            <w:b/>
                            <w:color w:val="FFFFFF"/>
                            <w:sz w:val="21"/>
                            <w:szCs w:val="21"/>
                          </w:rPr>
                          <w:t>Risk va</w:t>
                        </w:r>
                      </w:p>
                      <w:p w14:paraId="1171E4D4" w14:textId="77777777" w:rsidR="005603EC" w:rsidRDefault="00000000">
                        <w:pPr>
                          <w:spacing w:after="0" w:line="228" w:lineRule="auto"/>
                          <w:jc w:val="center"/>
                        </w:pPr>
                        <w:r>
                          <w:rPr>
                            <w:rFonts w:cs="Times New Roman"/>
                            <w:b/>
                            <w:color w:val="FFFFFF"/>
                            <w:sz w:val="21"/>
                            <w:szCs w:val="21"/>
                          </w:rPr>
                          <w:t>chidamlilik</w:t>
                        </w:r>
                      </w:p>
                    </w:txbxContent>
                  </v:textbox>
                </v:roundrect>
                <v:roundrect id="Shape 32" o:spid="_x0000_s1058" style="position:absolute;left:44640;top:10260;width:138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" fillcolor="#f2f2f2" strokecolor="#eb6834" strokeweight="1pt">
                  <v:textbox inset="1mm,.5mm,1mm,.5mm">
                    <w:txbxContent>
                      <w:p w14:paraId="786708FA" w14:textId="77777777" w:rsidR="005603EC" w:rsidRDefault="00000000">
                        <w:pPr>
                          <w:spacing w:after="0" w:line="228" w:lineRule="auto"/>
                          <w:jc w:val="center"/>
                        </w:pPr>
                        <w:r>
                          <w:rPr>
                            <w:rFonts w:cs="Times New Roman"/>
                            <w:color w:val="000000"/>
                            <w:sz w:val="18"/>
                            <w:szCs w:val="18"/>
                          </w:rPr>
                          <w:t>Kapital va likvidlik</w:t>
                        </w:r>
                      </w:p>
                      <w:p w14:paraId="23D05057" w14:textId="77777777" w:rsidR="005603EC" w:rsidRDefault="00000000">
                        <w:pPr>
                          <w:spacing w:after="0" w:line="228" w:lineRule="auto"/>
                          <w:jc w:val="center"/>
                        </w:pPr>
                        <w:r>
                          <w:rPr>
                            <w:rFonts w:cs="Times New Roman"/>
                            <w:color w:val="000000"/>
                            <w:sz w:val="18"/>
                            <w:szCs w:val="18"/>
                          </w:rPr>
                          <w:t>buferlari, shoklarga</w:t>
                        </w:r>
                      </w:p>
                      <w:p w14:paraId="09A6D447" w14:textId="77777777" w:rsidR="005603EC" w:rsidRDefault="00000000">
                        <w:pPr>
                          <w:spacing w:after="0" w:line="228" w:lineRule="auto"/>
                          <w:jc w:val="center"/>
                        </w:pPr>
                        <w:r>
                          <w:rPr>
                            <w:rFonts w:cs="Times New Roman"/>
                            <w:color w:val="000000"/>
                            <w:sz w:val="18"/>
                            <w:szCs w:val="18"/>
                          </w:rPr>
                          <w:t>chidamlilik</w:t>
                        </w:r>
                      </w:p>
                      <w:p w14:paraId="602A63E2" w14:textId="77777777" w:rsidR="005603EC" w:rsidRDefault="005603EC">
                        <w:pPr>
                          <w:spacing w:after="0" w:line="228" w:lineRule="auto"/>
                          <w:jc w:val="center"/>
                        </w:pPr>
                      </w:p>
                      <w:p w14:paraId="5546C8DD" w14:textId="77777777" w:rsidR="005603EC" w:rsidRDefault="00000000">
                        <w:pPr>
                          <w:spacing w:after="0" w:line="228" w:lineRule="auto"/>
                          <w:jc w:val="center"/>
                        </w:pPr>
                        <w:r>
                          <w:rPr>
                            <w:rFonts w:cs="Times New Roman"/>
                            <w:color w:val="000000"/>
                            <w:sz w:val="18"/>
                            <w:szCs w:val="18"/>
                          </w:rPr>
                          <w:t>(Bazel qo‘mitasi,</w:t>
                        </w:r>
                      </w:p>
                      <w:p w14:paraId="1794B87B" w14:textId="77777777" w:rsidR="005603EC" w:rsidRDefault="00000000">
                        <w:pPr>
                          <w:spacing w:after="0" w:line="228" w:lineRule="auto"/>
                          <w:jc w:val="center"/>
                        </w:pPr>
                        <w:r>
                          <w:rPr>
                            <w:rFonts w:cs="Times New Roman"/>
                            <w:color w:val="000000"/>
                            <w:sz w:val="18"/>
                            <w:szCs w:val="18"/>
                          </w:rPr>
                          <w:t>XVJ)</w:t>
                        </w:r>
                      </w:p>
                    </w:txbxContent>
                  </v:textbox>
                </v:roundrect>
                <v:shape id="Connector 33" o:spid="_x0000_s1059" type="#_x0000_t32" style="position:absolute;left:29520;top:19620;width:22050;height:19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" strokecolor="#7f7f7f" strokeweight="1pt">
                  <v:stroke endarrow="block"/>
                </v:shape>
                <v:roundrect id="Shape 34" o:spid="_x0000_s1060" style="position:absolute;left:9720;top:21600;width:3960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" fillcolor="#deebf7" strokecolor="#2a78d6" strokeweight="1pt">
                  <v:textbox inset="1mm,.5mm,1mm,.5mm">
                    <w:txbxContent>
                      <w:p w14:paraId="2B025477" w14:textId="77777777" w:rsidR="005603EC" w:rsidRDefault="00000000">
                        <w:pPr>
                          <w:spacing w:after="0" w:line="228" w:lineRule="auto"/>
                          <w:jc w:val="center"/>
                        </w:pPr>
                        <w:r>
                          <w:rPr>
                            <w:rFonts w:cs="Times New Roman"/>
                            <w:b/>
                            <w:color w:val="000000"/>
                            <w:sz w:val="21"/>
                            <w:szCs w:val="21"/>
                          </w:rPr>
                          <w:t>Integral yondashuv: daraja + dinamika + muvozanat</w:t>
                        </w:r>
                      </w:p>
                    </w:txbxContent>
                  </v:textbox>
                </v:roundrect>
                <w10:anchorlock/>
              </v:group>
            </w:pict>
          </mc:Fallback>
        </mc:AlternateContent>
      </w:r>
    </w:p>
    <w:p w14:paraId="07EEA64D" w14:textId="77777777" w:rsidR="005603EC" w:rsidRDefault="00000000">
      <w:pPr>
        <w:pStyle w:val="af"/>
        <w:spacing w:before="120" w:after="240" w:line="240" w:lineRule="auto"/>
        <w:jc w:val="center"/>
      </w:pPr>
      <w:r>
        <w:rPr>
          <w:rFonts w:cs="Times New Roman"/>
          <w:b/>
        </w:rPr>
        <w:t>1.1.2-rasm. Moliyaviy barqarorlik tushunchasini talqin qilishdagi asosiy yondashuvlar</w:t>
      </w:r>
      <w:r>
        <w:rPr>
          <w:rStyle w:val="aff8"/>
        </w:rPr>
        <w:footnoteReference w:id="75"/>
      </w:r>
    </w:p>
    <w:p w14:paraId="696E811B" w14:textId="77777777" w:rsidR="005603EC" w:rsidRDefault="00000000">
      <w:pPr>
        <w:pStyle w:val="af"/>
        <w:spacing w:after="0" w:line="360" w:lineRule="auto"/>
        <w:ind w:firstLine="709"/>
        <w:jc w:val="both"/>
      </w:pPr>
      <w:r>
        <w:rPr>
          <w:rFonts w:cs="Times New Roman"/>
        </w:rPr>
        <w:t>Rasmda keltirilgan yondashuvlar bir-birini inkor etmaydi, balki barqarorlikning turli qirralarini yoritadi. Resurs yondashuvi barqarorlikning moddiy asosini, institutsional-funksional yondashuv uning ijtimoiy mazmunini, ishonch yondashuvi bozor ishtirokchilarining xulq-atvorini, risk va chidamlilik yondashuvi esa uni o‘lchash imkoniyatini ko‘rsatadi. Ta’kidlash lozimki, aynan to‘rtinchi yondashuv Bazel qo‘mitasi standartlari va Xalqaro valyuta jamg‘armasining moliyaviy barqarorlik ko‘rsatkichlari tizimiga asos bo‘lgan. Biroq u ham alohida olinganda yetarli emas: kapital va likvidlik me’yorlari bajarilgan bank ham ishonch yo‘qolgan sharoitda inqirozga uchrashi mumkinligini 2023-yilgi AQSh bank inqirozi yaqqol ko‘rsatdi.</w:t>
      </w:r>
    </w:p>
    <w:p w14:paraId="4F5BDE4C" w14:textId="77777777" w:rsidR="005603EC" w:rsidRDefault="00000000">
      <w:pPr>
        <w:pStyle w:val="af"/>
        <w:spacing w:after="0" w:line="360" w:lineRule="auto"/>
        <w:ind w:firstLine="709"/>
        <w:jc w:val="both"/>
      </w:pPr>
      <w:r>
        <w:rPr>
          <w:rFonts w:cs="Times New Roman"/>
        </w:rPr>
        <w:t xml:space="preserve">Moliyaviy barqarorlikning mazmunini to‘liq ochish uchun uning darajalarini ham farqlash zarur. Odatda uch daraja ajratiladi: alohida bank, bank tizimi (bank sektori) va butun moliya tizimi. O.I. Lavrushin va I.D. Mamonova bank tizimining barqarorligi alohida banklar barqarorligining oddiy yig‘indisi emasligini ta’kidlaydi. Ularning fikricha, bank uchun tashqi bo‘lgan omil tizim uchun ichki </w:t>
        <w:lastRenderedPageBreak/>
        <w:t>omil bo‘ladi, agregat ko‘rsatkichlar esa «bank sektori»ga tegishli, chunki bank tizimi tarkibiga markaziy bank ham kiradi</w:t>
      </w:r>
      <w:r>
        <w:rPr>
          <w:rStyle w:val="aff8"/>
        </w:rPr>
        <w:footnoteReference w:id="76"/>
      </w:r>
      <w:r>
        <w:rPr>
          <w:rFonts w:cs="Times New Roman"/>
        </w:rPr>
        <w:t>. Ushbu darajalar va ular o‘rtasidagi bog‘liqlik 1.1.3-rasmda ko‘rsatildi.</w:t>
      </w:r>
    </w:p>
    <w:p w14:paraId="126BDC42" w14:textId="77777777" w:rsidR="005603EC" w:rsidRDefault="00000000">
      <w:pPr>
        <w:pStyle w:val="af"/>
        <w:keepNext/>
        <w:spacing w:after="0" w:line="240" w:lineRule="auto"/>
        <w:jc w:val="center"/>
      </w:pPr>
      <w:r>
        <w:rPr>
          <w:noProof/>
        </w:rPr>
        <mc:AlternateContent>
          <mc:Choice Requires="wpg">
            <w:drawing>
              <wp:inline distT="0" distB="0" distL="0" distR="0" wp14:anchorId="23C161AA" wp14:editId="4CCC7B2B">
                <wp:extent cx="5904000" cy="1926000"/>
                <wp:effectExtent l="0" t="0" r="0" b="0"/>
                <wp:docPr id="1060788569" name="1.1.3-rasm"/>
                <wp:cNvGraphicFramePr/>
                <a:graphic xmlns:a="http://schemas.openxmlformats.org/drawingml/2006/main">
                  <a:graphicData uri="http://schemas.microsoft.com/office/word/2010/wordprocessingGroup">
                    <wpg:wgp>
                      <wpg:cNvGrpSpPr/>
                      <wpg:grpSpPr>
                        <a:xfrm>
                          <a:off x="0" y="0"/>
                          <a:ext cx="5904000" cy="1926000"/>
                          <a:chOff x="0" y="0"/>
                          <a:chExt cx="5904000" cy="1926000"/>
                        </a:xfrm>
                      </wpg:grpSpPr>
                      <wps:wsp>
                        <wps:cNvPr id="351929559" name="Shape 35"/>
                        <wps:cNvSpPr/>
                        <wps:spPr>
                          <a:xfrm>
                            <a:off x="36000" y="36000"/>
                            <a:ext cx="5832000" cy="360000"/>
                          </a:xfrm>
                          <a:prstGeom prst="roundRect">
                            <a:avLst>
                              <a:gd name="adj" fmla="val 10000"/>
                            </a:avLst>
                          </a:prstGeom>
                          <a:solidFill>
                            <a:srgbClr val="1F4E79"/>
                          </a:solidFill>
                          <a:ln w="12700">
                            <a:solidFill>
                              <a:srgbClr val="1F4E79"/>
                            </a:solidFill>
                          </a:ln>
                        </wps:spPr>
                        <wps:txbx>
                          <w:txbxContent>
                            <w:p w14:paraId="2B4953BF" w14:textId="77777777" w:rsidR="005603EC" w:rsidRDefault="00000000">
                              <w:pPr>
                                <w:spacing w:after="0" w:line="228" w:lineRule="auto"/>
                                <w:jc w:val="center"/>
                              </w:pPr>
                              <w:r>
                                <w:rPr>
                                  <w:rFonts w:cs="Times New Roman"/>
                                  <w:b/>
                                  <w:color w:val="FFFFFF"/>
                                  <w:sz w:val="20"/>
                                  <w:szCs w:val="20"/>
                                </w:rPr>
                                <w:t>Moliya tizimi: banklar, nobank moliya tashkilotlari, moliya bozorlari, infratuzilma</w:t>
                              </w:r>
                            </w:p>
                          </w:txbxContent>
                        </wps:txbx>
                        <wps:bodyPr rot="0" vert="horz" wrap="square" lIns="36000" tIns="18000" rIns="36000" bIns="18000" anchor="ctr" anchorCtr="0">
                          <a:noAutofit/>
                        </wps:bodyPr>
                      </wps:wsp>
                      <wps:wsp>
                        <wps:cNvPr id="608575625" name="Shape 36"/>
                        <wps:cNvSpPr/>
                        <wps:spPr>
                          <a:xfrm>
                            <a:off x="720000" y="522000"/>
                            <a:ext cx="4464000" cy="360000"/>
                          </a:xfrm>
                          <a:prstGeom prst="roundRect">
                            <a:avLst>
                              <a:gd name="adj" fmla="val 10000"/>
                            </a:avLst>
                          </a:prstGeom>
                          <a:solidFill>
                            <a:srgbClr val="2A78D6"/>
                          </a:solidFill>
                          <a:ln w="12700">
                            <a:solidFill>
                              <a:srgbClr val="2A78D6"/>
                            </a:solidFill>
                          </a:ln>
                        </wps:spPr>
                        <wps:txbx>
                          <w:txbxContent>
                            <w:p w14:paraId="2D689D92" w14:textId="77777777" w:rsidR="005603EC" w:rsidRDefault="00000000">
                              <w:pPr>
                                <w:spacing w:after="0" w:line="228" w:lineRule="auto"/>
                                <w:jc w:val="center"/>
                              </w:pPr>
                              <w:r>
                                <w:rPr>
                                  <w:rFonts w:cs="Times New Roman"/>
                                  <w:b/>
                                  <w:color w:val="FFFFFF"/>
                                  <w:sz w:val="20"/>
                                  <w:szCs w:val="20"/>
                                </w:rPr>
                                <w:t>Bank tizimi (bank sektori): Markaziy bank va tijorat banklari</w:t>
                              </w:r>
                            </w:p>
                          </w:txbxContent>
                        </wps:txbx>
                        <wps:bodyPr rot="0" vert="horz" wrap="square" lIns="36000" tIns="18000" rIns="36000" bIns="18000" anchor="ctr" anchorCtr="0">
                          <a:noAutofit/>
                        </wps:bodyPr>
                      </wps:wsp>
                      <wps:wsp>
                        <wps:cNvPr id="494821478" name="Shape 37"/>
                        <wps:cNvSpPr/>
                        <wps:spPr>
                          <a:xfrm>
                            <a:off x="1404000" y="1008000"/>
                            <a:ext cx="3096000" cy="360000"/>
                          </a:xfrm>
                          <a:prstGeom prst="roundRect">
                            <a:avLst>
                              <a:gd name="adj" fmla="val 10000"/>
                            </a:avLst>
                          </a:prstGeom>
                          <a:solidFill>
                            <a:srgbClr val="9DC3E6"/>
                          </a:solidFill>
                          <a:ln w="12700">
                            <a:solidFill>
                              <a:srgbClr val="9DC3E6"/>
                            </a:solidFill>
                          </a:ln>
                        </wps:spPr>
                        <wps:txbx>
                          <w:txbxContent>
                            <w:p w14:paraId="22AE34D9" w14:textId="77777777" w:rsidR="005603EC" w:rsidRDefault="00000000">
                              <w:pPr>
                                <w:spacing w:after="0" w:line="228" w:lineRule="auto"/>
                                <w:jc w:val="center"/>
                              </w:pPr>
                              <w:r>
                                <w:rPr>
                                  <w:rFonts w:cs="Times New Roman"/>
                                  <w:b/>
                                  <w:color w:val="000000"/>
                                  <w:sz w:val="20"/>
                                  <w:szCs w:val="20"/>
                                </w:rPr>
                                <w:t>Alohida tijorat banki</w:t>
                              </w:r>
                            </w:p>
                          </w:txbxContent>
                        </wps:txbx>
                        <wps:bodyPr rot="0" vert="horz" wrap="square" lIns="36000" tIns="18000" rIns="36000" bIns="18000" anchor="ctr" anchorCtr="0">
                          <a:noAutofit/>
                        </wps:bodyPr>
                      </wps:wsp>
                      <wps:wsp>
                        <wps:cNvPr id="558216945" name="Connector 38"/>
                        <wps:cNvCnPr/>
                        <wps:spPr>
                          <a:xfrm>
                            <a:off x="5256000" y="396000"/>
                            <a:ext cx="0" cy="1008000"/>
                          </a:xfrm>
                          <a:prstGeom prst="straightConnector1">
                            <a:avLst/>
                          </a:prstGeom>
                          <a:ln w="28575">
                            <a:solidFill>
                              <a:srgbClr val="EB6834"/>
                            </a:solidFill>
                            <a:tailEnd type="triangle" w="med" len="med"/>
                          </a:ln>
                        </wps:spPr>
                        <wps:bodyPr/>
                      </wps:wsp>
                      <wps:wsp>
                        <wps:cNvPr id="1751105535" name="Shape 39"/>
                        <wps:cNvSpPr/>
                        <wps:spPr>
                          <a:xfrm>
                            <a:off x="4680000" y="1440000"/>
                            <a:ext cx="1188000" cy="432000"/>
                          </a:xfrm>
                          <a:prstGeom prst="roundRect">
                            <a:avLst>
                              <a:gd name="adj" fmla="val 10000"/>
                            </a:avLst>
                          </a:prstGeom>
                          <a:solidFill>
                            <a:srgbClr val="FBE5D6"/>
                          </a:solidFill>
                          <a:ln w="12700">
                            <a:solidFill>
                              <a:srgbClr val="EB6834"/>
                            </a:solidFill>
                          </a:ln>
                        </wps:spPr>
                        <wps:txbx>
                          <w:txbxContent>
                            <w:p w14:paraId="53C756F5" w14:textId="77777777" w:rsidR="005603EC" w:rsidRDefault="00000000">
                              <w:pPr>
                                <w:spacing w:after="0" w:line="228" w:lineRule="auto"/>
                                <w:jc w:val="center"/>
                              </w:pPr>
                              <w:r>
                                <w:rPr>
                                  <w:rFonts w:cs="Times New Roman"/>
                                  <w:color w:val="000000"/>
                                  <w:sz w:val="18"/>
                                  <w:szCs w:val="18"/>
                                </w:rPr>
                                <w:t>Makroshoklar,</w:t>
                              </w:r>
                            </w:p>
                            <w:p w14:paraId="215FD417" w14:textId="77777777" w:rsidR="005603EC" w:rsidRDefault="00000000">
                              <w:pPr>
                                <w:spacing w:after="0" w:line="228" w:lineRule="auto"/>
                                <w:jc w:val="center"/>
                              </w:pPr>
                              <w:r>
                                <w:rPr>
                                  <w:rFonts w:cs="Times New Roman"/>
                                  <w:color w:val="000000"/>
                                  <w:sz w:val="18"/>
                                  <w:szCs w:val="18"/>
                                </w:rPr>
                                <w:t>umumiy risklar</w:t>
                              </w:r>
                            </w:p>
                          </w:txbxContent>
                        </wps:txbx>
                        <wps:bodyPr rot="0" vert="horz" wrap="square" lIns="36000" tIns="18000" rIns="36000" bIns="18000" anchor="ctr" anchorCtr="0">
                          <a:noAutofit/>
                        </wps:bodyPr>
                      </wps:wsp>
                      <wps:wsp>
                        <wps:cNvPr id="854406442" name="Connector 40"/>
                        <wps:cNvCnPr/>
                        <wps:spPr>
                          <a:xfrm flipV="1">
                            <a:off x="648000" y="396000"/>
                            <a:ext cx="0" cy="972000"/>
                          </a:xfrm>
                          <a:prstGeom prst="straightConnector1">
                            <a:avLst/>
                          </a:prstGeom>
                          <a:ln w="28575">
                            <a:solidFill>
                              <a:srgbClr val="70AD47"/>
                            </a:solidFill>
                            <a:tailEnd type="triangle" w="med" len="med"/>
                          </a:ln>
                        </wps:spPr>
                        <wps:bodyPr/>
                      </wps:wsp>
                      <wps:wsp>
                        <wps:cNvPr id="166047741" name="Shape 41"/>
                        <wps:cNvSpPr/>
                        <wps:spPr>
                          <a:xfrm>
                            <a:off x="36000" y="1440000"/>
                            <a:ext cx="1224000" cy="432000"/>
                          </a:xfrm>
                          <a:prstGeom prst="roundRect">
                            <a:avLst>
                              <a:gd name="adj" fmla="val 10000"/>
                            </a:avLst>
                          </a:prstGeom>
                          <a:solidFill>
                            <a:srgbClr val="E2EFDA"/>
                          </a:solidFill>
                          <a:ln w="12700">
                            <a:solidFill>
                              <a:srgbClr val="70AD47"/>
                            </a:solidFill>
                          </a:ln>
                        </wps:spPr>
                        <wps:txbx>
                          <w:txbxContent>
                            <w:p w14:paraId="782C60D0" w14:textId="77777777" w:rsidR="005603EC" w:rsidRDefault="00000000">
                              <w:pPr>
                                <w:spacing w:after="0" w:line="228" w:lineRule="auto"/>
                                <w:jc w:val="center"/>
                              </w:pPr>
                              <w:r>
                                <w:rPr>
                                  <w:rFonts w:cs="Times New Roman"/>
                                  <w:color w:val="000000"/>
                                  <w:sz w:val="18"/>
                                  <w:szCs w:val="18"/>
                                </w:rPr>
                                <w:t>Zararlanish,</w:t>
                              </w:r>
                            </w:p>
                            <w:p w14:paraId="598AF416" w14:textId="77777777" w:rsidR="005603EC" w:rsidRDefault="00000000">
                              <w:pPr>
                                <w:spacing w:after="0" w:line="228" w:lineRule="auto"/>
                                <w:jc w:val="center"/>
                              </w:pPr>
                              <w:r>
                                <w:rPr>
                                  <w:rFonts w:cs="Times New Roman"/>
                                  <w:color w:val="000000"/>
                                  <w:sz w:val="18"/>
                                  <w:szCs w:val="18"/>
                                </w:rPr>
                                <w:t>tizimli risk</w:t>
                              </w:r>
                            </w:p>
                          </w:txbxContent>
                        </wps:txbx>
                        <wps:bodyPr rot="0" vert="horz" wrap="square" lIns="36000" tIns="18000" rIns="36000" bIns="18000" anchor="ctr" anchorCtr="0">
                          <a:noAutofit/>
                        </wps:bodyPr>
                      </wps:wsp>
                      <wps:wsp>
                        <wps:cNvPr id="1559049753" name="Shape 42"/>
                        <wps:cNvSpPr/>
                        <wps:spPr>
                          <a:xfrm>
                            <a:off x="1404000" y="1512000"/>
                            <a:ext cx="3096000" cy="360000"/>
                          </a:xfrm>
                          <a:prstGeom prst="roundRect">
                            <a:avLst>
                              <a:gd name="adj" fmla="val 10000"/>
                            </a:avLst>
                          </a:prstGeom>
                          <a:solidFill>
                            <a:srgbClr val="FFFFFF"/>
                          </a:solidFill>
                          <a:ln w="12700">
                            <a:solidFill>
                              <a:srgbClr val="7F7F7F"/>
                            </a:solidFill>
                          </a:ln>
                        </wps:spPr>
                        <wps:txbx>
                          <w:txbxContent>
                            <w:p w14:paraId="4804A82F" w14:textId="77777777" w:rsidR="005603EC" w:rsidRDefault="00000000">
                              <w:pPr>
                                <w:spacing w:after="0" w:line="228" w:lineRule="auto"/>
                                <w:jc w:val="center"/>
                              </w:pPr>
                              <w:r>
                                <w:rPr>
                                  <w:rFonts w:cs="Times New Roman"/>
                                  <w:i/>
                                  <w:color w:val="000000"/>
                                  <w:sz w:val="19"/>
                                  <w:szCs w:val="19"/>
                                </w:rPr>
                                <w:t>Tizim ≠ banklarning oddiy yig‘indisi</w:t>
                              </w:r>
                            </w:p>
                          </w:txbxContent>
                        </wps:txbx>
                        <wps:bodyPr rot="0" vert="horz" wrap="square" lIns="36000" tIns="18000" rIns="36000" bIns="18000" anchor="ctr" anchorCtr="0">
                          <a:noAutofit/>
                        </wps:bodyPr>
                      </wps:wsp>
                    </wpg:wgp>
                  </a:graphicData>
                </a:graphic>
              </wp:inline>
            </w:drawing>
          </mc:Choice>
          <mc:Fallback>
            <w:pict>
              <v:group w14:anchorId="23C161AA" id="1.1.3-rasm" o:spid="_x0000_s1061" style="width:464.9pt;height:151.65pt;mso-position-horizontal-relative:char;mso-position-vertical-relative:line" coordsize="59040,1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">
                <v:roundrect id="Shape 35" o:spid="_x0000_s1062" style="position:absolute;left:360;top:360;width:5832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" fillcolor="#1f4e79" strokecolor="#1f4e79" strokeweight="1pt">
                  <v:textbox inset="1mm,.5mm,1mm,.5mm">
                    <w:txbxContent>
                      <w:p w14:paraId="2B4953BF" w14:textId="77777777" w:rsidR="005603EC" w:rsidRDefault="00000000">
                        <w:pPr>
                          <w:spacing w:after="0" w:line="228" w:lineRule="auto"/>
                          <w:jc w:val="center"/>
                        </w:pPr>
                        <w:r>
                          <w:rPr>
                            <w:rFonts w:cs="Times New Roman"/>
                            <w:b/>
                            <w:color w:val="FFFFFF"/>
                            <w:sz w:val="20"/>
                            <w:szCs w:val="20"/>
                          </w:rPr>
                          <w:t>Moliya tizimi: banklar, nobank moliya tashkilotlari, moliya bozorlari, infratuzilma</w:t>
                        </w:r>
                      </w:p>
                    </w:txbxContent>
                  </v:textbox>
                </v:roundrect>
                <v:roundrect id="Shape 36" o:spid="_x0000_s1063" style="position:absolute;left:7200;top:5220;width:4464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" fillcolor="#2a78d6" strokecolor="#2a78d6" strokeweight="1pt">
                  <v:textbox inset="1mm,.5mm,1mm,.5mm">
                    <w:txbxContent>
                      <w:p w14:paraId="2D689D92" w14:textId="77777777" w:rsidR="005603EC" w:rsidRDefault="00000000">
                        <w:pPr>
                          <w:spacing w:after="0" w:line="228" w:lineRule="auto"/>
                          <w:jc w:val="center"/>
                        </w:pPr>
                        <w:r>
                          <w:rPr>
                            <w:rFonts w:cs="Times New Roman"/>
                            <w:b/>
                            <w:color w:val="FFFFFF"/>
                            <w:sz w:val="20"/>
                            <w:szCs w:val="20"/>
                          </w:rPr>
                          <w:t>Bank tizimi (bank sektori): Markaziy bank va tijorat banklari</w:t>
                        </w:r>
                      </w:p>
                    </w:txbxContent>
                  </v:textbox>
                </v:roundrect>
                <v:roundrect id="Shape 37" o:spid="_x0000_s1064" style="position:absolute;left:14040;top:10080;width:3096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" fillcolor="#9dc3e6" strokecolor="#9dc3e6" strokeweight="1pt">
                  <v:textbox inset="1mm,.5mm,1mm,.5mm">
                    <w:txbxContent>
                      <w:p w14:paraId="22AE34D9" w14:textId="77777777" w:rsidR="005603EC" w:rsidRDefault="00000000">
                        <w:pPr>
                          <w:spacing w:after="0" w:line="228" w:lineRule="auto"/>
                          <w:jc w:val="center"/>
                        </w:pPr>
                        <w:r>
                          <w:rPr>
                            <w:rFonts w:cs="Times New Roman"/>
                            <w:b/>
                            <w:color w:val="000000"/>
                            <w:sz w:val="20"/>
                            <w:szCs w:val="20"/>
                          </w:rPr>
                          <w:t>Alohida tijorat banki</w:t>
                        </w:r>
                      </w:p>
                    </w:txbxContent>
                  </v:textbox>
                </v:roundrect>
                <v:shape id="Connector 38" o:spid="_x0000_s1065" type="#_x0000_t32" style="position:absolute;left:52560;top:3960;width:0;height:10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" strokecolor="#eb6834" strokeweight="2.25pt">
                  <v:stroke endarrow="block"/>
                </v:shape>
                <v:roundrect id="Shape 39" o:spid="_x0000_s1066" style="position:absolute;left:46800;top:14400;width:11880;height:43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" fillcolor="#fbe5d6" strokecolor="#eb6834" strokeweight="1pt">
                  <v:textbox inset="1mm,.5mm,1mm,.5mm">
                    <w:txbxContent>
                      <w:p w14:paraId="53C756F5" w14:textId="77777777" w:rsidR="005603EC" w:rsidRDefault="00000000">
                        <w:pPr>
                          <w:spacing w:after="0" w:line="228" w:lineRule="auto"/>
                          <w:jc w:val="center"/>
                        </w:pPr>
                        <w:r>
                          <w:rPr>
                            <w:rFonts w:cs="Times New Roman"/>
                            <w:color w:val="000000"/>
                            <w:sz w:val="18"/>
                            <w:szCs w:val="18"/>
                          </w:rPr>
                          <w:t>Makroshoklar,</w:t>
                        </w:r>
                      </w:p>
                      <w:p w14:paraId="215FD417" w14:textId="77777777" w:rsidR="005603EC" w:rsidRDefault="00000000">
                        <w:pPr>
                          <w:spacing w:after="0" w:line="228" w:lineRule="auto"/>
                          <w:jc w:val="center"/>
                        </w:pPr>
                        <w:r>
                          <w:rPr>
                            <w:rFonts w:cs="Times New Roman"/>
                            <w:color w:val="000000"/>
                            <w:sz w:val="18"/>
                            <w:szCs w:val="18"/>
                          </w:rPr>
                          <w:t>umumiy risklar</w:t>
                        </w:r>
                      </w:p>
                    </w:txbxContent>
                  </v:textbox>
                </v:roundrect>
                <v:shape id="Connector 40" o:spid="_x0000_s1067" type="#_x0000_t32" style="position:absolute;left:6480;top:3960;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" strokecolor="#70ad47" strokeweight="2.25pt">
                  <v:stroke endarrow="block"/>
                </v:shape>
                <v:roundrect id="Shape 41" o:spid="_x0000_s1068" style="position:absolute;left:360;top:14400;width:12240;height:43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" fillcolor="#e2efda" strokecolor="#70ad47" strokeweight="1pt">
                  <v:textbox inset="1mm,.5mm,1mm,.5mm">
                    <w:txbxContent>
                      <w:p w14:paraId="782C60D0" w14:textId="77777777" w:rsidR="005603EC" w:rsidRDefault="00000000">
                        <w:pPr>
                          <w:spacing w:after="0" w:line="228" w:lineRule="auto"/>
                          <w:jc w:val="center"/>
                        </w:pPr>
                        <w:r>
                          <w:rPr>
                            <w:rFonts w:cs="Times New Roman"/>
                            <w:color w:val="000000"/>
                            <w:sz w:val="18"/>
                            <w:szCs w:val="18"/>
                          </w:rPr>
                          <w:t>Zararlanish,</w:t>
                        </w:r>
                      </w:p>
                      <w:p w14:paraId="598AF416" w14:textId="77777777" w:rsidR="005603EC" w:rsidRDefault="00000000">
                        <w:pPr>
                          <w:spacing w:after="0" w:line="228" w:lineRule="auto"/>
                          <w:jc w:val="center"/>
                        </w:pPr>
                        <w:r>
                          <w:rPr>
                            <w:rFonts w:cs="Times New Roman"/>
                            <w:color w:val="000000"/>
                            <w:sz w:val="18"/>
                            <w:szCs w:val="18"/>
                          </w:rPr>
                          <w:t>tizimli risk</w:t>
                        </w:r>
                      </w:p>
                    </w:txbxContent>
                  </v:textbox>
                </v:roundrect>
                <v:roundrect id="Shape 42" o:spid="_x0000_s1069" style="position:absolute;left:14040;top:15120;width:3096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" strokecolor="#7f7f7f" strokeweight="1pt">
                  <v:textbox inset="1mm,.5mm,1mm,.5mm">
                    <w:txbxContent>
                      <w:p w14:paraId="4804A82F" w14:textId="77777777" w:rsidR="005603EC" w:rsidRDefault="00000000">
                        <w:pPr>
                          <w:spacing w:after="0" w:line="228" w:lineRule="auto"/>
                          <w:jc w:val="center"/>
                        </w:pPr>
                        <w:r>
                          <w:rPr>
                            <w:rFonts w:cs="Times New Roman"/>
                            <w:i/>
                            <w:color w:val="000000"/>
                            <w:sz w:val="19"/>
                            <w:szCs w:val="19"/>
                          </w:rPr>
                          <w:t>Tizim ≠ banklarning oddiy yig‘indisi</w:t>
                        </w:r>
                      </w:p>
                    </w:txbxContent>
                  </v:textbox>
                </v:roundrect>
                <w10:anchorlock/>
              </v:group>
            </w:pict>
          </mc:Fallback>
        </mc:AlternateContent>
      </w:r>
    </w:p>
    <w:p w14:paraId="4EED90DD" w14:textId="77777777" w:rsidR="005603EC" w:rsidRDefault="00000000">
      <w:pPr>
        <w:pStyle w:val="af"/>
        <w:spacing w:before="120" w:after="240" w:line="240" w:lineRule="auto"/>
        <w:jc w:val="center"/>
      </w:pPr>
      <w:r>
        <w:rPr>
          <w:rFonts w:cs="Times New Roman"/>
          <w:b/>
        </w:rPr>
        <w:t>1.1.3-rasm. Moliyaviy barqarorlik darajalari va ularning o‘zaro ta’siri</w:t>
      </w:r>
      <w:r>
        <w:rPr>
          <w:rStyle w:val="aff8"/>
        </w:rPr>
        <w:footnoteReference w:id="77"/>
      </w:r>
    </w:p>
    <w:p w14:paraId="0ADB53AB" w14:textId="77777777" w:rsidR="005603EC" w:rsidRDefault="00000000">
      <w:pPr>
        <w:pStyle w:val="af"/>
        <w:spacing w:after="0" w:line="360" w:lineRule="auto"/>
        <w:ind w:firstLine="709"/>
        <w:jc w:val="both"/>
      </w:pPr>
      <w:r>
        <w:rPr>
          <w:rFonts w:cs="Times New Roman"/>
        </w:rPr>
        <w:t>Rasmdan ko‘rinadiki, darajalar o‘rtasidagi ta’sir ikki yo‘nalishda kechadi. Bir tomondan, alohida, ayniqsa, tizimli ahamiyatga ega bankdagi muammo zararlanish orqali butun tizimga tarqalishi mumkin. O.N. Afanasyeva va S.E. Dubova tizimli riskning uchta belgisini ko‘rsatadi: moliyaviy xizmatlar ko‘rsatilishining uzilishi, tizimning katta qismini qamrab olishi va shokning zararlanish orqali boshqa institutlarga uzatilishi</w:t>
      </w:r>
      <w:r>
        <w:rPr>
          <w:rStyle w:val="aff8"/>
        </w:rPr>
        <w:footnoteReference w:id="78"/>
      </w:r>
      <w:r>
        <w:rPr>
          <w:rFonts w:cs="Times New Roman"/>
        </w:rPr>
        <w:t>. Boshqa tomondan, makroiqtisodiy shoklar, valyuta kursining keskin o‘zgarishi yoki ko‘chmas mulk narxlarining tushishi bir vaqtning o‘zida ko‘plab banklarga ta’sir qiladi. Shu sababli alohida bank barqarorligini baholash metodikasi makroiqtisodiy muhit va tizimli risklarni ham hisobga olishi lozim.</w:t>
      </w:r>
    </w:p>
    <w:p w14:paraId="1B257162" w14:textId="77777777" w:rsidR="005603EC" w:rsidRDefault="00000000">
      <w:pPr>
        <w:pStyle w:val="af"/>
        <w:spacing w:after="0" w:line="360" w:lineRule="auto"/>
        <w:ind w:firstLine="709"/>
        <w:jc w:val="both"/>
      </w:pPr>
      <w:r>
        <w:rPr>
          <w:rFonts w:cs="Times New Roman"/>
        </w:rPr>
        <w:t xml:space="preserve">Barqarorlik darajalari aniqlangach, uning belgilarini ham belgilab olish kerak, chunki aynan belgilar keyinchalik baholash ko‘rsatkichlariga aylanadi. O.I. Lavrushin va I.D. Mamonova moliyaviy barqaror bankning belgilari sifatida moliyaviy faoliyatning uzluksiz ijobiy dinamikasini, kapital, zaxiralar va foydaning muvozanatli o‘sishini, faoliyat sifatining yaxshilanishini, bir tekis </w:t>
        <w:lastRenderedPageBreak/>
        <w:t>rivojlanishni, diversifikatsiyani, aktiv va passivlar muddatlarining mosligini, majburiyatlarning o‘z vaqtida bajarilishini hamda obro‘ va shaffoflikni ko‘rsatadi</w:t>
      </w:r>
      <w:r>
        <w:rPr>
          <w:rStyle w:val="aff8"/>
        </w:rPr>
        <w:footnoteReference w:id="79"/>
      </w:r>
      <w:r>
        <w:rPr>
          <w:rFonts w:cs="Times New Roman"/>
        </w:rPr>
        <w:t>. E’tiborli jihati shundaki, mualliflar inqirozdan keyingi bir martalik o‘sishni barqarorlik belgisi deb hisoblamaydi, keskin o‘sishni esa xavfli deb biladi. Bu fikr baholash metodikasi uchun muhim: ko‘rsatkichning yuqori darajasi emas, balki uning barqaror va muvozanatli dinamikasi ijobiy baholanishi kerak.</w:t>
      </w:r>
    </w:p>
    <w:p w14:paraId="067B812A" w14:textId="77777777" w:rsidR="005603EC" w:rsidRDefault="00000000">
      <w:pPr>
        <w:pStyle w:val="af"/>
        <w:spacing w:after="0" w:line="360" w:lineRule="auto"/>
        <w:ind w:firstLine="709"/>
        <w:jc w:val="both"/>
      </w:pPr>
      <w:r>
        <w:rPr>
          <w:rFonts w:cs="Times New Roman"/>
        </w:rPr>
        <w:t>Moliyaviy barqarorlikka ta’sir etuvchi omillar masalasida ham iqtisodchilar o‘rtasida umumiy yondashuv shakllangan bo‘lib, ular odatda tashqi va ichki omillarga ajratiladi. O.I. Lavrushin va I.D. Mamonova o‘nta tashqi va to‘qqizta ichki omilni ajratadi</w:t>
      </w:r>
      <w:r>
        <w:rPr>
          <w:rStyle w:val="aff8"/>
        </w:rPr>
        <w:footnoteReference w:id="80"/>
      </w:r>
      <w:r>
        <w:rPr>
          <w:rFonts w:cs="Times New Roman"/>
        </w:rPr>
        <w:t xml:space="preserve"> (1.1.4-rasm).</w:t>
      </w:r>
    </w:p>
    <w:p w14:paraId="4B16E373" w14:textId="77777777" w:rsidR="005603EC" w:rsidRDefault="00000000">
      <w:pPr>
        <w:pStyle w:val="af"/>
        <w:keepNext/>
        <w:spacing w:after="0" w:line="240" w:lineRule="auto"/>
        <w:jc w:val="center"/>
      </w:pPr>
      <w:r>
        <w:rPr>
          <w:noProof/>
        </w:rPr>
        <mc:AlternateContent>
          <mc:Choice Requires="wpg">
            <w:drawing>
              <wp:inline distT="0" distB="0" distL="0" distR="0" wp14:anchorId="5B9DF43D" wp14:editId="55AFBD46">
                <wp:extent cx="5904000" cy="2610000"/>
                <wp:effectExtent l="0" t="0" r="0" b="0"/>
                <wp:docPr id="1030915986" name="1.1.4-rasm"/>
                <wp:cNvGraphicFramePr/>
                <a:graphic xmlns:a="http://schemas.openxmlformats.org/drawingml/2006/main">
                  <a:graphicData uri="http://schemas.microsoft.com/office/word/2010/wordprocessingGroup">
                    <wpg:wgp>
                      <wpg:cNvGrpSpPr/>
                      <wpg:grpSpPr>
                        <a:xfrm>
                          <a:off x="0" y="0"/>
                          <a:ext cx="5904000" cy="2610000"/>
                          <a:chOff x="0" y="0"/>
                          <a:chExt cx="5904000" cy="2610000"/>
                        </a:xfrm>
                      </wpg:grpSpPr>
                      <wps:wsp>
                        <wps:cNvPr id="878475788" name="Shape 43"/>
                        <wps:cNvSpPr/>
                        <wps:spPr>
                          <a:xfrm>
                            <a:off x="1692000" y="36000"/>
                            <a:ext cx="2520000" cy="324000"/>
                          </a:xfrm>
                          <a:prstGeom prst="roundRect">
                            <a:avLst>
                              <a:gd name="adj" fmla="val 10000"/>
                            </a:avLst>
                          </a:prstGeom>
                          <a:solidFill>
                            <a:srgbClr val="1F4E79"/>
                          </a:solidFill>
                          <a:ln w="12700">
                            <a:solidFill>
                              <a:srgbClr val="1F4E79"/>
                            </a:solidFill>
                          </a:ln>
                        </wps:spPr>
                        <wps:txbx>
                          <w:txbxContent>
                            <w:p w14:paraId="3BD73D50" w14:textId="77777777" w:rsidR="005603EC" w:rsidRDefault="00000000">
                              <w:pPr>
                                <w:spacing w:after="0" w:line="228" w:lineRule="auto"/>
                                <w:jc w:val="center"/>
                              </w:pPr>
                              <w:r>
                                <w:rPr>
                                  <w:rFonts w:cs="Times New Roman"/>
                                  <w:b/>
                                  <w:color w:val="FFFFFF"/>
                                  <w:sz w:val="22"/>
                                </w:rPr>
                                <w:t>Moliyaviy barqarorlik omillari</w:t>
                              </w:r>
                            </w:p>
                          </w:txbxContent>
                        </wps:txbx>
                        <wps:bodyPr rot="0" vert="horz" wrap="square" lIns="36000" tIns="18000" rIns="36000" bIns="18000" anchor="ctr" anchorCtr="0">
                          <a:noAutofit/>
                        </wps:bodyPr>
                      </wps:wsp>
                      <wps:wsp>
                        <wps:cNvPr id="101766706" name="Connector 44"/>
                        <wps:cNvCnPr/>
                        <wps:spPr>
                          <a:xfrm flipH="1">
                            <a:off x="1458000" y="360000"/>
                            <a:ext cx="1494000" cy="198000"/>
                          </a:xfrm>
                          <a:prstGeom prst="straightConnector1">
                            <a:avLst/>
                          </a:prstGeom>
                          <a:ln w="15875">
                            <a:solidFill>
                              <a:srgbClr val="404040"/>
                            </a:solidFill>
                            <a:tailEnd type="triangle" w="med" len="med"/>
                          </a:ln>
                        </wps:spPr>
                        <wps:bodyPr/>
                      </wps:wsp>
                      <wps:wsp>
                        <wps:cNvPr id="1433102048" name="Shape 45"/>
                        <wps:cNvSpPr/>
                        <wps:spPr>
                          <a:xfrm>
                            <a:off x="36000" y="558000"/>
                            <a:ext cx="2844000" cy="306000"/>
                          </a:xfrm>
                          <a:prstGeom prst="roundRect">
                            <a:avLst>
                              <a:gd name="adj" fmla="val 10000"/>
                            </a:avLst>
                          </a:prstGeom>
                          <a:solidFill>
                            <a:srgbClr val="EB6834"/>
                          </a:solidFill>
                          <a:ln w="12700">
                            <a:solidFill>
                              <a:srgbClr val="EB6834"/>
                            </a:solidFill>
                          </a:ln>
                        </wps:spPr>
                        <wps:txbx>
                          <w:txbxContent>
                            <w:p w14:paraId="0B93807D" w14:textId="77777777" w:rsidR="005603EC" w:rsidRDefault="00000000">
                              <w:pPr>
                                <w:spacing w:after="0" w:line="228" w:lineRule="auto"/>
                                <w:jc w:val="center"/>
                              </w:pPr>
                              <w:r>
                                <w:rPr>
                                  <w:rFonts w:cs="Times New Roman"/>
                                  <w:b/>
                                  <w:color w:val="FFFFFF"/>
                                  <w:sz w:val="21"/>
                                  <w:szCs w:val="21"/>
                                </w:rPr>
                                <w:t>Tashqi omillar (10)</w:t>
                              </w:r>
                            </w:p>
                          </w:txbxContent>
                        </wps:txbx>
                        <wps:bodyPr rot="0" vert="horz" wrap="square" lIns="36000" tIns="18000" rIns="36000" bIns="18000" anchor="ctr" anchorCtr="0">
                          <a:noAutofit/>
                        </wps:bodyPr>
                      </wps:wsp>
                      <wps:wsp>
                        <wps:cNvPr id="1541141146" name="Shape 46"/>
                        <wps:cNvSpPr/>
                        <wps:spPr>
                          <a:xfrm>
                            <a:off x="36000" y="900000"/>
                            <a:ext cx="2844000" cy="1656000"/>
                          </a:xfrm>
                          <a:prstGeom prst="roundRect">
                            <a:avLst>
                              <a:gd name="adj" fmla="val 10000"/>
                            </a:avLst>
                          </a:prstGeom>
                          <a:solidFill>
                            <a:srgbClr val="F2F2F2"/>
                          </a:solidFill>
                          <a:ln w="12700">
                            <a:solidFill>
                              <a:srgbClr val="EB6834"/>
                            </a:solidFill>
                          </a:ln>
                        </wps:spPr>
                        <wps:txbx>
                          <w:txbxContent>
                            <w:p w14:paraId="1BF28F80" w14:textId="77777777" w:rsidR="005603EC" w:rsidRDefault="00000000">
                              <w:pPr>
                                <w:spacing w:after="0" w:line="228" w:lineRule="auto"/>
                              </w:pPr>
                              <w:r>
                                <w:rPr>
                                  <w:rFonts w:cs="Times New Roman"/>
                                  <w:color w:val="000000"/>
                                  <w:sz w:val="19"/>
                                  <w:szCs w:val="19"/>
                                </w:rPr>
                                <w:t>1. Makroiqtisodiy holat</w:t>
                              </w:r>
                            </w:p>
                            <w:p w14:paraId="4377F2F2" w14:textId="77777777" w:rsidR="005603EC" w:rsidRDefault="00000000">
                              <w:pPr>
                                <w:spacing w:after="0" w:line="228" w:lineRule="auto"/>
                              </w:pPr>
                              <w:r>
                                <w:rPr>
                                  <w:rFonts w:cs="Times New Roman"/>
                                  <w:color w:val="000000"/>
                                  <w:sz w:val="19"/>
                                  <w:szCs w:val="19"/>
                                </w:rPr>
                                <w:t>2. Davlatning maqsadli mo‘ljallari</w:t>
                              </w:r>
                            </w:p>
                            <w:p w14:paraId="6BB018C2" w14:textId="77777777" w:rsidR="005603EC" w:rsidRDefault="00000000">
                              <w:pPr>
                                <w:spacing w:after="0" w:line="228" w:lineRule="auto"/>
                              </w:pPr>
                              <w:r>
                                <w:rPr>
                                  <w:rFonts w:cs="Times New Roman"/>
                                  <w:color w:val="000000"/>
                                  <w:sz w:val="19"/>
                                  <w:szCs w:val="19"/>
                                </w:rPr>
                                <w:t>3. Talab va to‘lov qobiliyati</w:t>
                              </w:r>
                            </w:p>
                            <w:p w14:paraId="5DB2CB6D" w14:textId="77777777" w:rsidR="005603EC" w:rsidRDefault="00000000">
                              <w:pPr>
                                <w:spacing w:after="0" w:line="228" w:lineRule="auto"/>
                              </w:pPr>
                              <w:r>
                                <w:rPr>
                                  <w:rFonts w:cs="Times New Roman"/>
                                  <w:color w:val="000000"/>
                                  <w:sz w:val="19"/>
                                  <w:szCs w:val="19"/>
                                </w:rPr>
                                <w:t>4. Pul bozori holati</w:t>
                              </w:r>
                            </w:p>
                            <w:p w14:paraId="2F3305AA" w14:textId="77777777" w:rsidR="005603EC" w:rsidRDefault="00000000">
                              <w:pPr>
                                <w:spacing w:after="0" w:line="228" w:lineRule="auto"/>
                              </w:pPr>
                              <w:r>
                                <w:rPr>
                                  <w:rFonts w:cs="Times New Roman"/>
                                  <w:color w:val="000000"/>
                                  <w:sz w:val="19"/>
                                  <w:szCs w:val="19"/>
                                </w:rPr>
                                <w:t>5. Pul muomalasi va inflyatsiya</w:t>
                              </w:r>
                            </w:p>
                            <w:p w14:paraId="536D2844" w14:textId="77777777" w:rsidR="005603EC" w:rsidRDefault="00000000">
                              <w:pPr>
                                <w:spacing w:after="0" w:line="228" w:lineRule="auto"/>
                              </w:pPr>
                              <w:r>
                                <w:rPr>
                                  <w:rFonts w:cs="Times New Roman"/>
                                  <w:color w:val="000000"/>
                                  <w:sz w:val="19"/>
                                  <w:szCs w:val="19"/>
                                </w:rPr>
                                <w:t>6. Raqobat</w:t>
                              </w:r>
                            </w:p>
                            <w:p w14:paraId="1DAEACEB" w14:textId="77777777" w:rsidR="005603EC" w:rsidRDefault="00000000">
                              <w:pPr>
                                <w:spacing w:after="0" w:line="228" w:lineRule="auto"/>
                              </w:pPr>
                              <w:r>
                                <w:rPr>
                                  <w:rFonts w:cs="Times New Roman"/>
                                  <w:color w:val="000000"/>
                                  <w:sz w:val="19"/>
                                  <w:szCs w:val="19"/>
                                </w:rPr>
                                <w:t>7. Bank tizimining holati</w:t>
                              </w:r>
                            </w:p>
                            <w:p w14:paraId="512C82A5" w14:textId="77777777" w:rsidR="005603EC" w:rsidRDefault="00000000">
                              <w:pPr>
                                <w:spacing w:after="0" w:line="228" w:lineRule="auto"/>
                              </w:pPr>
                              <w:r>
                                <w:rPr>
                                  <w:rFonts w:cs="Times New Roman"/>
                                  <w:color w:val="000000"/>
                                  <w:sz w:val="19"/>
                                  <w:szCs w:val="19"/>
                                </w:rPr>
                                <w:t>8. Qonunchilik</w:t>
                              </w:r>
                            </w:p>
                            <w:p w14:paraId="339CD486" w14:textId="77777777" w:rsidR="005603EC" w:rsidRDefault="00000000">
                              <w:pPr>
                                <w:spacing w:after="0" w:line="228" w:lineRule="auto"/>
                              </w:pPr>
                              <w:r>
                                <w:rPr>
                                  <w:rFonts w:cs="Times New Roman"/>
                                  <w:color w:val="000000"/>
                                  <w:sz w:val="19"/>
                                  <w:szCs w:val="19"/>
                                </w:rPr>
                                <w:t>9. Infratuzilma</w:t>
                              </w:r>
                            </w:p>
                            <w:p w14:paraId="2291F7B1" w14:textId="77777777" w:rsidR="005603EC" w:rsidRDefault="00000000">
                              <w:pPr>
                                <w:spacing w:after="0" w:line="228" w:lineRule="auto"/>
                              </w:pPr>
                              <w:r>
                                <w:rPr>
                                  <w:rFonts w:cs="Times New Roman"/>
                                  <w:color w:val="000000"/>
                                  <w:sz w:val="19"/>
                                  <w:szCs w:val="19"/>
                                </w:rPr>
                                <w:t>10. Ishonch (fundamental omil)</w:t>
                              </w:r>
                            </w:p>
                          </w:txbxContent>
                        </wps:txbx>
                        <wps:bodyPr rot="0" vert="horz" wrap="square" lIns="36000" tIns="18000" rIns="36000" bIns="18000" anchor="ctr" anchorCtr="0">
                          <a:noAutofit/>
                        </wps:bodyPr>
                      </wps:wsp>
                      <wps:wsp>
                        <wps:cNvPr id="1828655444" name="Connector 47"/>
                        <wps:cNvCnPr/>
                        <wps:spPr>
                          <a:xfrm>
                            <a:off x="2952000" y="360000"/>
                            <a:ext cx="1476000" cy="198000"/>
                          </a:xfrm>
                          <a:prstGeom prst="straightConnector1">
                            <a:avLst/>
                          </a:prstGeom>
                          <a:ln w="15875">
                            <a:solidFill>
                              <a:srgbClr val="404040"/>
                            </a:solidFill>
                            <a:tailEnd type="triangle" w="med" len="med"/>
                          </a:ln>
                        </wps:spPr>
                        <wps:bodyPr/>
                      </wps:wsp>
                      <wps:wsp>
                        <wps:cNvPr id="1450751035" name="Shape 48"/>
                        <wps:cNvSpPr/>
                        <wps:spPr>
                          <a:xfrm>
                            <a:off x="3006000" y="558000"/>
                            <a:ext cx="2844000" cy="306000"/>
                          </a:xfrm>
                          <a:prstGeom prst="roundRect">
                            <a:avLst>
                              <a:gd name="adj" fmla="val 10000"/>
                            </a:avLst>
                          </a:prstGeom>
                          <a:solidFill>
                            <a:srgbClr val="70AD47"/>
                          </a:solidFill>
                          <a:ln w="12700">
                            <a:solidFill>
                              <a:srgbClr val="70AD47"/>
                            </a:solidFill>
                          </a:ln>
                        </wps:spPr>
                        <wps:txbx>
                          <w:txbxContent>
                            <w:p w14:paraId="7DADB2C0" w14:textId="77777777" w:rsidR="005603EC" w:rsidRDefault="00000000">
                              <w:pPr>
                                <w:spacing w:after="0" w:line="228" w:lineRule="auto"/>
                                <w:jc w:val="center"/>
                              </w:pPr>
                              <w:r>
                                <w:rPr>
                                  <w:rFonts w:cs="Times New Roman"/>
                                  <w:b/>
                                  <w:color w:val="FFFFFF"/>
                                  <w:sz w:val="21"/>
                                  <w:szCs w:val="21"/>
                                </w:rPr>
                                <w:t>Ichki omillar (9)</w:t>
                              </w:r>
                            </w:p>
                          </w:txbxContent>
                        </wps:txbx>
                        <wps:bodyPr rot="0" vert="horz" wrap="square" lIns="36000" tIns="18000" rIns="36000" bIns="18000" anchor="ctr" anchorCtr="0">
                          <a:noAutofit/>
                        </wps:bodyPr>
                      </wps:wsp>
                      <wps:wsp>
                        <wps:cNvPr id="935580088" name="Shape 49"/>
                        <wps:cNvSpPr/>
                        <wps:spPr>
                          <a:xfrm>
                            <a:off x="3006000" y="900000"/>
                            <a:ext cx="2844000" cy="1656000"/>
                          </a:xfrm>
                          <a:prstGeom prst="roundRect">
                            <a:avLst>
                              <a:gd name="adj" fmla="val 10000"/>
                            </a:avLst>
                          </a:prstGeom>
                          <a:solidFill>
                            <a:srgbClr val="F2F2F2"/>
                          </a:solidFill>
                          <a:ln w="12700">
                            <a:solidFill>
                              <a:srgbClr val="70AD47"/>
                            </a:solidFill>
                          </a:ln>
                        </wps:spPr>
                        <wps:txbx>
                          <w:txbxContent>
                            <w:p w14:paraId="6688DCD0" w14:textId="77777777" w:rsidR="005603EC" w:rsidRDefault="00000000">
                              <w:pPr>
                                <w:spacing w:after="0" w:line="228" w:lineRule="auto"/>
                              </w:pPr>
                              <w:r>
                                <w:rPr>
                                  <w:rFonts w:cs="Times New Roman"/>
                                  <w:color w:val="000000"/>
                                  <w:sz w:val="19"/>
                                  <w:szCs w:val="19"/>
                                </w:rPr>
                                <w:t>1. Strategiya va prognozlash</w:t>
                              </w:r>
                            </w:p>
                            <w:p w14:paraId="2B8C0E8D" w14:textId="77777777" w:rsidR="005603EC" w:rsidRDefault="00000000">
                              <w:pPr>
                                <w:spacing w:after="0" w:line="228" w:lineRule="auto"/>
                              </w:pPr>
                              <w:r>
                                <w:rPr>
                                  <w:rFonts w:cs="Times New Roman"/>
                                  <w:color w:val="000000"/>
                                  <w:sz w:val="19"/>
                                  <w:szCs w:val="19"/>
                                </w:rPr>
                                <w:t>2. Miqdor va sifat ko‘rsatkichlari o‘sishi</w:t>
                              </w:r>
                            </w:p>
                            <w:p w14:paraId="3716FBC8" w14:textId="77777777" w:rsidR="005603EC" w:rsidRDefault="00000000">
                              <w:pPr>
                                <w:spacing w:after="0" w:line="228" w:lineRule="auto"/>
                              </w:pPr>
                              <w:r>
                                <w:rPr>
                                  <w:rFonts w:cs="Times New Roman"/>
                                  <w:color w:val="000000"/>
                                  <w:sz w:val="19"/>
                                  <w:szCs w:val="19"/>
                                </w:rPr>
                                <w:t>3. Resurslarni jalb qilish va likvidlik</w:t>
                              </w:r>
                            </w:p>
                            <w:p w14:paraId="07C60937" w14:textId="77777777" w:rsidR="005603EC" w:rsidRDefault="00000000">
                              <w:pPr>
                                <w:spacing w:after="0" w:line="228" w:lineRule="auto"/>
                              </w:pPr>
                              <w:r>
                                <w:rPr>
                                  <w:rFonts w:cs="Times New Roman"/>
                                  <w:color w:val="000000"/>
                                  <w:sz w:val="19"/>
                                  <w:szCs w:val="19"/>
                                </w:rPr>
                                <w:t>4. Risklarga qarshi tura olish</w:t>
                              </w:r>
                            </w:p>
                            <w:p w14:paraId="535C497D" w14:textId="77777777" w:rsidR="005603EC" w:rsidRDefault="00000000">
                              <w:pPr>
                                <w:spacing w:after="0" w:line="228" w:lineRule="auto"/>
                              </w:pPr>
                              <w:r>
                                <w:rPr>
                                  <w:rFonts w:cs="Times New Roman"/>
                                  <w:color w:val="000000"/>
                                  <w:sz w:val="19"/>
                                  <w:szCs w:val="19"/>
                                </w:rPr>
                                <w:t>5. Xarajatlarni tejash</w:t>
                              </w:r>
                            </w:p>
                            <w:p w14:paraId="167C1754" w14:textId="77777777" w:rsidR="005603EC" w:rsidRDefault="00000000">
                              <w:pPr>
                                <w:spacing w:after="0" w:line="228" w:lineRule="auto"/>
                              </w:pPr>
                              <w:r>
                                <w:rPr>
                                  <w:rFonts w:cs="Times New Roman"/>
                                  <w:color w:val="000000"/>
                                  <w:sz w:val="19"/>
                                  <w:szCs w:val="19"/>
                                </w:rPr>
                                <w:t>6. Ichki infratuzilma va kadrlar</w:t>
                              </w:r>
                            </w:p>
                            <w:p w14:paraId="3197BFF7" w14:textId="77777777" w:rsidR="005603EC" w:rsidRDefault="00000000">
                              <w:pPr>
                                <w:spacing w:after="0" w:line="228" w:lineRule="auto"/>
                              </w:pPr>
                              <w:r>
                                <w:rPr>
                                  <w:rFonts w:cs="Times New Roman"/>
                                  <w:color w:val="000000"/>
                                  <w:sz w:val="19"/>
                                  <w:szCs w:val="19"/>
                                </w:rPr>
                                <w:t>7. Marketing va boshqaruv</w:t>
                              </w:r>
                            </w:p>
                            <w:p w14:paraId="25AC4764" w14:textId="77777777" w:rsidR="005603EC" w:rsidRDefault="00000000">
                              <w:pPr>
                                <w:spacing w:after="0" w:line="228" w:lineRule="auto"/>
                              </w:pPr>
                              <w:r>
                                <w:rPr>
                                  <w:rFonts w:cs="Times New Roman"/>
                                  <w:color w:val="000000"/>
                                  <w:sz w:val="19"/>
                                  <w:szCs w:val="19"/>
                                </w:rPr>
                                <w:t>8. Texnologiyalar</w:t>
                              </w:r>
                            </w:p>
                            <w:p w14:paraId="5D3B86F1" w14:textId="77777777" w:rsidR="005603EC" w:rsidRDefault="00000000">
                              <w:pPr>
                                <w:spacing w:after="0" w:line="228" w:lineRule="auto"/>
                              </w:pPr>
                              <w:r>
                                <w:rPr>
                                  <w:rFonts w:cs="Times New Roman"/>
                                  <w:color w:val="000000"/>
                                  <w:sz w:val="19"/>
                                  <w:szCs w:val="19"/>
                                </w:rPr>
                                <w:t>9. Ish tashkiloti</w:t>
                              </w:r>
                            </w:p>
                          </w:txbxContent>
                        </wps:txbx>
                        <wps:bodyPr rot="0" vert="horz" wrap="square" lIns="36000" tIns="18000" rIns="36000" bIns="18000" anchor="ctr" anchorCtr="0">
                          <a:noAutofit/>
                        </wps:bodyPr>
                      </wps:wsp>
                    </wpg:wgp>
                  </a:graphicData>
                </a:graphic>
              </wp:inline>
            </w:drawing>
          </mc:Choice>
          <mc:Fallback>
            <w:pict>
              <v:group w14:anchorId="5B9DF43D" id="1.1.4-rasm" o:spid="_x0000_s1070" style="width:464.9pt;height:205.5pt;mso-position-horizontal-relative:char;mso-position-vertical-relative:line" coordsize="59040,26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">
                <v:roundrect id="Shape 43" o:spid="_x0000_s1071" style="position:absolute;left:16920;top:360;width:2520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" fillcolor="#1f4e79" strokecolor="#1f4e79" strokeweight="1pt">
                  <v:textbox inset="1mm,.5mm,1mm,.5mm">
                    <w:txbxContent>
                      <w:p w14:paraId="3BD73D50" w14:textId="77777777" w:rsidR="005603EC" w:rsidRDefault="00000000">
                        <w:pPr>
                          <w:spacing w:after="0" w:line="228" w:lineRule="auto"/>
                          <w:jc w:val="center"/>
                        </w:pPr>
                        <w:r>
                          <w:rPr>
                            <w:rFonts w:cs="Times New Roman"/>
                            <w:b/>
                            <w:color w:val="FFFFFF"/>
                            <w:sz w:val="22"/>
                          </w:rPr>
                          <w:t>Moliyaviy barqarorlik omillari</w:t>
                        </w:r>
                      </w:p>
                    </w:txbxContent>
                  </v:textbox>
                </v:roundrect>
                <v:shape id="Connector 44" o:spid="_x0000_s1072" type="#_x0000_t32" style="position:absolute;left:14580;top:3600;width:14940;height:19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" strokecolor="#404040" strokeweight="1.25pt">
                  <v:stroke endarrow="block"/>
                </v:shape>
                <v:roundrect id="Shape 45" o:spid="_x0000_s1073" style="position:absolute;left:360;top:5580;width:2844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" fillcolor="#eb6834" strokecolor="#eb6834" strokeweight="1pt">
                  <v:textbox inset="1mm,.5mm,1mm,.5mm">
                    <w:txbxContent>
                      <w:p w14:paraId="0B93807D" w14:textId="77777777" w:rsidR="005603EC" w:rsidRDefault="00000000">
                        <w:pPr>
                          <w:spacing w:after="0" w:line="228" w:lineRule="auto"/>
                          <w:jc w:val="center"/>
                        </w:pPr>
                        <w:r>
                          <w:rPr>
                            <w:rFonts w:cs="Times New Roman"/>
                            <w:b/>
                            <w:color w:val="FFFFFF"/>
                            <w:sz w:val="21"/>
                            <w:szCs w:val="21"/>
                          </w:rPr>
                          <w:t>Tashqi omillar (10)</w:t>
                        </w:r>
                      </w:p>
                    </w:txbxContent>
                  </v:textbox>
                </v:roundrect>
                <v:roundrect id="Shape 46" o:spid="_x0000_s1074" style="position:absolute;left:360;top:9000;width:28440;height:165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" fillcolor="#f2f2f2" strokecolor="#eb6834" strokeweight="1pt">
                  <v:textbox inset="1mm,.5mm,1mm,.5mm">
                    <w:txbxContent>
                      <w:p w14:paraId="1BF28F80" w14:textId="77777777" w:rsidR="005603EC" w:rsidRDefault="00000000">
                        <w:pPr>
                          <w:spacing w:after="0" w:line="228" w:lineRule="auto"/>
                        </w:pPr>
                        <w:r>
                          <w:rPr>
                            <w:rFonts w:cs="Times New Roman"/>
                            <w:color w:val="000000"/>
                            <w:sz w:val="19"/>
                            <w:szCs w:val="19"/>
                          </w:rPr>
                          <w:t>1. Makroiqtisodiy holat</w:t>
                        </w:r>
                      </w:p>
                      <w:p w14:paraId="4377F2F2" w14:textId="77777777" w:rsidR="005603EC" w:rsidRDefault="00000000">
                        <w:pPr>
                          <w:spacing w:after="0" w:line="228" w:lineRule="auto"/>
                        </w:pPr>
                        <w:r>
                          <w:rPr>
                            <w:rFonts w:cs="Times New Roman"/>
                            <w:color w:val="000000"/>
                            <w:sz w:val="19"/>
                            <w:szCs w:val="19"/>
                          </w:rPr>
                          <w:t>2. Davlatning maqsadli mo‘ljallari</w:t>
                        </w:r>
                      </w:p>
                      <w:p w14:paraId="6BB018C2" w14:textId="77777777" w:rsidR="005603EC" w:rsidRDefault="00000000">
                        <w:pPr>
                          <w:spacing w:after="0" w:line="228" w:lineRule="auto"/>
                        </w:pPr>
                        <w:r>
                          <w:rPr>
                            <w:rFonts w:cs="Times New Roman"/>
                            <w:color w:val="000000"/>
                            <w:sz w:val="19"/>
                            <w:szCs w:val="19"/>
                          </w:rPr>
                          <w:t>3. Talab va to‘lov qobiliyati</w:t>
                        </w:r>
                      </w:p>
                      <w:p w14:paraId="5DB2CB6D" w14:textId="77777777" w:rsidR="005603EC" w:rsidRDefault="00000000">
                        <w:pPr>
                          <w:spacing w:after="0" w:line="228" w:lineRule="auto"/>
                        </w:pPr>
                        <w:r>
                          <w:rPr>
                            <w:rFonts w:cs="Times New Roman"/>
                            <w:color w:val="000000"/>
                            <w:sz w:val="19"/>
                            <w:szCs w:val="19"/>
                          </w:rPr>
                          <w:t>4. Pul bozori holati</w:t>
                        </w:r>
                      </w:p>
                      <w:p w14:paraId="2F3305AA" w14:textId="77777777" w:rsidR="005603EC" w:rsidRDefault="00000000">
                        <w:pPr>
                          <w:spacing w:after="0" w:line="228" w:lineRule="auto"/>
                        </w:pPr>
                        <w:r>
                          <w:rPr>
                            <w:rFonts w:cs="Times New Roman"/>
                            <w:color w:val="000000"/>
                            <w:sz w:val="19"/>
                            <w:szCs w:val="19"/>
                          </w:rPr>
                          <w:t>5. Pul muomalasi va inflyatsiya</w:t>
                        </w:r>
                      </w:p>
                      <w:p w14:paraId="536D2844" w14:textId="77777777" w:rsidR="005603EC" w:rsidRDefault="00000000">
                        <w:pPr>
                          <w:spacing w:after="0" w:line="228" w:lineRule="auto"/>
                        </w:pPr>
                        <w:r>
                          <w:rPr>
                            <w:rFonts w:cs="Times New Roman"/>
                            <w:color w:val="000000"/>
                            <w:sz w:val="19"/>
                            <w:szCs w:val="19"/>
                          </w:rPr>
                          <w:t>6. Raqobat</w:t>
                        </w:r>
                      </w:p>
                      <w:p w14:paraId="1DAEACEB" w14:textId="77777777" w:rsidR="005603EC" w:rsidRDefault="00000000">
                        <w:pPr>
                          <w:spacing w:after="0" w:line="228" w:lineRule="auto"/>
                        </w:pPr>
                        <w:r>
                          <w:rPr>
                            <w:rFonts w:cs="Times New Roman"/>
                            <w:color w:val="000000"/>
                            <w:sz w:val="19"/>
                            <w:szCs w:val="19"/>
                          </w:rPr>
                          <w:t>7. Bank tizimining holati</w:t>
                        </w:r>
                      </w:p>
                      <w:p w14:paraId="512C82A5" w14:textId="77777777" w:rsidR="005603EC" w:rsidRDefault="00000000">
                        <w:pPr>
                          <w:spacing w:after="0" w:line="228" w:lineRule="auto"/>
                        </w:pPr>
                        <w:r>
                          <w:rPr>
                            <w:rFonts w:cs="Times New Roman"/>
                            <w:color w:val="000000"/>
                            <w:sz w:val="19"/>
                            <w:szCs w:val="19"/>
                          </w:rPr>
                          <w:t>8. Qonunchilik</w:t>
                        </w:r>
                      </w:p>
                      <w:p w14:paraId="339CD486" w14:textId="77777777" w:rsidR="005603EC" w:rsidRDefault="00000000">
                        <w:pPr>
                          <w:spacing w:after="0" w:line="228" w:lineRule="auto"/>
                        </w:pPr>
                        <w:r>
                          <w:rPr>
                            <w:rFonts w:cs="Times New Roman"/>
                            <w:color w:val="000000"/>
                            <w:sz w:val="19"/>
                            <w:szCs w:val="19"/>
                          </w:rPr>
                          <w:t>9. Infratuzilma</w:t>
                        </w:r>
                      </w:p>
                      <w:p w14:paraId="2291F7B1" w14:textId="77777777" w:rsidR="005603EC" w:rsidRDefault="00000000">
                        <w:pPr>
                          <w:spacing w:after="0" w:line="228" w:lineRule="auto"/>
                        </w:pPr>
                        <w:r>
                          <w:rPr>
                            <w:rFonts w:cs="Times New Roman"/>
                            <w:color w:val="000000"/>
                            <w:sz w:val="19"/>
                            <w:szCs w:val="19"/>
                          </w:rPr>
                          <w:t>10. Ishonch (fundamental omil)</w:t>
                        </w:r>
                      </w:p>
                    </w:txbxContent>
                  </v:textbox>
                </v:roundrect>
                <v:shape id="Connector 47" o:spid="_x0000_s1075" type="#_x0000_t32" style="position:absolute;left:29520;top:3600;width:1476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" strokecolor="#404040" strokeweight="1.25pt">
                  <v:stroke endarrow="block"/>
                </v:shape>
                <v:roundrect id="Shape 48" o:spid="_x0000_s1076" style="position:absolute;left:30060;top:5580;width:2844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" fillcolor="#70ad47" strokecolor="#70ad47" strokeweight="1pt">
                  <v:textbox inset="1mm,.5mm,1mm,.5mm">
                    <w:txbxContent>
                      <w:p w14:paraId="7DADB2C0" w14:textId="77777777" w:rsidR="005603EC" w:rsidRDefault="00000000">
                        <w:pPr>
                          <w:spacing w:after="0" w:line="228" w:lineRule="auto"/>
                          <w:jc w:val="center"/>
                        </w:pPr>
                        <w:r>
                          <w:rPr>
                            <w:rFonts w:cs="Times New Roman"/>
                            <w:b/>
                            <w:color w:val="FFFFFF"/>
                            <w:sz w:val="21"/>
                            <w:szCs w:val="21"/>
                          </w:rPr>
                          <w:t>Ichki omillar (9)</w:t>
                        </w:r>
                      </w:p>
                    </w:txbxContent>
                  </v:textbox>
                </v:roundrect>
                <v:roundrect id="Shape 49" o:spid="_x0000_s1077" style="position:absolute;left:30060;top:9000;width:28440;height:165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" fillcolor="#f2f2f2" strokecolor="#70ad47" strokeweight="1pt">
                  <v:textbox inset="1mm,.5mm,1mm,.5mm">
                    <w:txbxContent>
                      <w:p w14:paraId="6688DCD0" w14:textId="77777777" w:rsidR="005603EC" w:rsidRDefault="00000000">
                        <w:pPr>
                          <w:spacing w:after="0" w:line="228" w:lineRule="auto"/>
                        </w:pPr>
                        <w:r>
                          <w:rPr>
                            <w:rFonts w:cs="Times New Roman"/>
                            <w:color w:val="000000"/>
                            <w:sz w:val="19"/>
                            <w:szCs w:val="19"/>
                          </w:rPr>
                          <w:t>1. Strategiya va prognozlash</w:t>
                        </w:r>
                      </w:p>
                      <w:p w14:paraId="2B8C0E8D" w14:textId="77777777" w:rsidR="005603EC" w:rsidRDefault="00000000">
                        <w:pPr>
                          <w:spacing w:after="0" w:line="228" w:lineRule="auto"/>
                        </w:pPr>
                        <w:r>
                          <w:rPr>
                            <w:rFonts w:cs="Times New Roman"/>
                            <w:color w:val="000000"/>
                            <w:sz w:val="19"/>
                            <w:szCs w:val="19"/>
                          </w:rPr>
                          <w:t>2. Miqdor va sifat ko‘rsatkichlari o‘sishi</w:t>
                        </w:r>
                      </w:p>
                      <w:p w14:paraId="3716FBC8" w14:textId="77777777" w:rsidR="005603EC" w:rsidRDefault="00000000">
                        <w:pPr>
                          <w:spacing w:after="0" w:line="228" w:lineRule="auto"/>
                        </w:pPr>
                        <w:r>
                          <w:rPr>
                            <w:rFonts w:cs="Times New Roman"/>
                            <w:color w:val="000000"/>
                            <w:sz w:val="19"/>
                            <w:szCs w:val="19"/>
                          </w:rPr>
                          <w:t>3. Resurslarni jalb qilish va likvidlik</w:t>
                        </w:r>
                      </w:p>
                      <w:p w14:paraId="07C60937" w14:textId="77777777" w:rsidR="005603EC" w:rsidRDefault="00000000">
                        <w:pPr>
                          <w:spacing w:after="0" w:line="228" w:lineRule="auto"/>
                        </w:pPr>
                        <w:r>
                          <w:rPr>
                            <w:rFonts w:cs="Times New Roman"/>
                            <w:color w:val="000000"/>
                            <w:sz w:val="19"/>
                            <w:szCs w:val="19"/>
                          </w:rPr>
                          <w:t>4. Risklarga qarshi tura olish</w:t>
                        </w:r>
                      </w:p>
                      <w:p w14:paraId="535C497D" w14:textId="77777777" w:rsidR="005603EC" w:rsidRDefault="00000000">
                        <w:pPr>
                          <w:spacing w:after="0" w:line="228" w:lineRule="auto"/>
                        </w:pPr>
                        <w:r>
                          <w:rPr>
                            <w:rFonts w:cs="Times New Roman"/>
                            <w:color w:val="000000"/>
                            <w:sz w:val="19"/>
                            <w:szCs w:val="19"/>
                          </w:rPr>
                          <w:t>5. Xarajatlarni tejash</w:t>
                        </w:r>
                      </w:p>
                      <w:p w14:paraId="167C1754" w14:textId="77777777" w:rsidR="005603EC" w:rsidRDefault="00000000">
                        <w:pPr>
                          <w:spacing w:after="0" w:line="228" w:lineRule="auto"/>
                        </w:pPr>
                        <w:r>
                          <w:rPr>
                            <w:rFonts w:cs="Times New Roman"/>
                            <w:color w:val="000000"/>
                            <w:sz w:val="19"/>
                            <w:szCs w:val="19"/>
                          </w:rPr>
                          <w:t>6. Ichki infratuzilma va kadrlar</w:t>
                        </w:r>
                      </w:p>
                      <w:p w14:paraId="3197BFF7" w14:textId="77777777" w:rsidR="005603EC" w:rsidRDefault="00000000">
                        <w:pPr>
                          <w:spacing w:after="0" w:line="228" w:lineRule="auto"/>
                        </w:pPr>
                        <w:r>
                          <w:rPr>
                            <w:rFonts w:cs="Times New Roman"/>
                            <w:color w:val="000000"/>
                            <w:sz w:val="19"/>
                            <w:szCs w:val="19"/>
                          </w:rPr>
                          <w:t>7. Marketing va boshqaruv</w:t>
                        </w:r>
                      </w:p>
                      <w:p w14:paraId="25AC4764" w14:textId="77777777" w:rsidR="005603EC" w:rsidRDefault="00000000">
                        <w:pPr>
                          <w:spacing w:after="0" w:line="228" w:lineRule="auto"/>
                        </w:pPr>
                        <w:r>
                          <w:rPr>
                            <w:rFonts w:cs="Times New Roman"/>
                            <w:color w:val="000000"/>
                            <w:sz w:val="19"/>
                            <w:szCs w:val="19"/>
                          </w:rPr>
                          <w:t>8. Texnologiyalar</w:t>
                        </w:r>
                      </w:p>
                      <w:p w14:paraId="5D3B86F1" w14:textId="77777777" w:rsidR="005603EC" w:rsidRDefault="00000000">
                        <w:pPr>
                          <w:spacing w:after="0" w:line="228" w:lineRule="auto"/>
                        </w:pPr>
                        <w:r>
                          <w:rPr>
                            <w:rFonts w:cs="Times New Roman"/>
                            <w:color w:val="000000"/>
                            <w:sz w:val="19"/>
                            <w:szCs w:val="19"/>
                          </w:rPr>
                          <w:t>9. Ish tashkiloti</w:t>
                        </w:r>
                      </w:p>
                    </w:txbxContent>
                  </v:textbox>
                </v:roundrect>
                <w10:anchorlock/>
              </v:group>
            </w:pict>
          </mc:Fallback>
        </mc:AlternateContent>
      </w:r>
    </w:p>
    <w:p w14:paraId="48209FA6" w14:textId="77777777" w:rsidR="005603EC" w:rsidRDefault="00000000">
      <w:pPr>
        <w:pStyle w:val="af"/>
        <w:spacing w:before="120" w:after="240" w:line="240" w:lineRule="auto"/>
        <w:jc w:val="center"/>
      </w:pPr>
      <w:r>
        <w:rPr>
          <w:rFonts w:cs="Times New Roman"/>
          <w:b/>
        </w:rPr>
        <w:t>1.1.4-rasm. Tijorat banklari moliyaviy barqarorligiga ta’sir etuvchi omillar</w:t>
      </w:r>
      <w:r>
        <w:rPr>
          <w:rStyle w:val="aff8"/>
        </w:rPr>
        <w:footnoteReference w:id="81"/>
      </w:r>
    </w:p>
    <w:p w14:paraId="26997A39" w14:textId="77777777" w:rsidR="005603EC" w:rsidRDefault="00000000">
      <w:pPr>
        <w:pStyle w:val="af"/>
        <w:spacing w:after="0" w:line="360" w:lineRule="auto"/>
        <w:ind w:firstLine="709"/>
        <w:jc w:val="both"/>
      </w:pPr>
      <w:r>
        <w:rPr>
          <w:rFonts w:cs="Times New Roman"/>
        </w:rPr>
        <w:t>Tashqi omillar orasida mualliflar ishonchni «fundamental omil» deb alohida ajratadi</w:t>
      </w:r>
      <w:r>
        <w:rPr>
          <w:rStyle w:val="aff8"/>
        </w:rPr>
        <w:footnoteReference w:id="82"/>
      </w:r>
      <w:r>
        <w:rPr>
          <w:rFonts w:cs="Times New Roman"/>
        </w:rPr>
        <w:t>. Bu J.M. Hendrickson ta’rifi bilan to‘liq hamohang bo‘lib, turli maktab vakillarining bir xulosaga kelganini ko‘rsatadi. Ichki omillar esa bank boshqaruvi nazorat qila oladigan omillar bo‘lib, ularning ta’siri amaliyotda hal qiluvchi ahamiyatga ega. Buni AQSh bank tizimi tajribasi ham tasdiqlaydi (1.1.5-rasm).</w:t>
      </w:r>
    </w:p>
    <w:p w14:paraId="68F2AB28" w14:textId="77777777" w:rsidR="005603EC" w:rsidRDefault="00000000">
      <w:pPr>
        <w:pStyle w:val="af"/>
        <w:keepNext/>
        <w:spacing w:after="0" w:line="240" w:lineRule="auto"/>
        <w:jc w:val="center"/>
      </w:pPr>
      <w:r>
        <w:rPr>
          <w:noProof/>
        </w:rPr>
        <w:lastRenderedPageBreak/>
        <w:drawing>
          <wp:inline distT="0" distB="0" distL="0" distR="0" wp14:anchorId="51FCFC99" wp14:editId="71734F13">
            <wp:extent cx="5760000" cy="2880000"/>
            <wp:effectExtent l="0" t="0" r="0" b="0"/>
            <wp:docPr id="467570639" name="1.1.5-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09CFE30" w14:textId="77777777" w:rsidR="005603EC" w:rsidRDefault="00000000">
      <w:pPr>
        <w:pStyle w:val="af"/>
        <w:spacing w:before="120" w:after="240" w:line="240" w:lineRule="auto"/>
        <w:jc w:val="center"/>
      </w:pPr>
      <w:r>
        <w:rPr>
          <w:rFonts w:cs="Times New Roman"/>
          <w:b/>
        </w:rPr>
        <w:t>1.1.5-rasm. AQSh banklarida moliyaviy barqarorlik pasayishining sabablari, muammoli banklar sonidagi ulushi, %</w:t>
      </w:r>
      <w:r>
        <w:rPr>
          <w:rStyle w:val="aff8"/>
        </w:rPr>
        <w:footnoteReference w:id="83"/>
      </w:r>
    </w:p>
    <w:p w14:paraId="61D05D6A" w14:textId="77777777" w:rsidR="005603EC" w:rsidRDefault="00000000">
      <w:pPr>
        <w:pStyle w:val="af"/>
        <w:spacing w:after="0" w:line="360" w:lineRule="auto"/>
        <w:ind w:firstLine="709"/>
        <w:jc w:val="both"/>
      </w:pPr>
      <w:r>
        <w:rPr>
          <w:rFonts w:cs="Times New Roman"/>
        </w:rPr>
        <w:t>Rasm ma’lumotlari muammoli banklarning deyarli barchasida (98 foiz) aktivlar sifatining yomonligi, 90 foizida esa rejalashtirish va boshqaruvning zaifligi qayd etilganini ko‘rsatadi. Ichki auditning yo‘qligi va firibgarlik kamroq uchraydi, ammo ular ham muhim omil bo‘lib qolmoqda</w:t>
      </w:r>
      <w:r>
        <w:rPr>
          <w:rStyle w:val="aff8"/>
        </w:rPr>
        <w:footnoteReference w:id="84"/>
      </w:r>
      <w:r>
        <w:rPr>
          <w:rFonts w:cs="Times New Roman"/>
        </w:rPr>
        <w:t>. Bundan kelib chiqadiki, moliyaviy barqarorlikni baholashda aktivlar sifati va boshqaruv sifati eng muhim bloklar qatorida bo‘lishi lozim. Shu bilan birga, mualliflar erta ogohlantirish signallari sifatida aktivlar daromadliligining pasayishi, kredit portfelining keskin o‘sishi, depozitlarning qisqarishi va ular bo‘yicha stavkalarning oshishi, umidsiz kreditlar ulushining 5 foizdan oshishi kabi belgilarni keltiradi</w:t>
      </w:r>
      <w:r>
        <w:rPr>
          <w:rStyle w:val="aff8"/>
        </w:rPr>
        <w:footnoteReference w:id="85"/>
      </w:r>
      <w:r>
        <w:rPr>
          <w:rFonts w:cs="Times New Roman"/>
        </w:rPr>
        <w:t>. Bu signallar keyinchalik erta ogohlantirish tizimini ishlab chiqishda asos bo‘lib xizmat qiladi.</w:t>
      </w:r>
    </w:p>
    <w:p w14:paraId="119C8D84" w14:textId="77777777" w:rsidR="005603EC" w:rsidRDefault="00000000">
      <w:pPr>
        <w:pStyle w:val="af"/>
        <w:spacing w:after="0" w:line="360" w:lineRule="auto"/>
        <w:ind w:firstLine="709"/>
        <w:jc w:val="both"/>
      </w:pPr>
      <w:r>
        <w:rPr>
          <w:rFonts w:cs="Times New Roman"/>
        </w:rPr>
        <w:t xml:space="preserve">Moliyaviy barqarorlikning mazmuni va omillari tahlili uning nima ekanini ko‘rsatsa, konseptual modellar uning qanday yuzaga kelishi va nima sababdan buzilishini tushuntiradi. Ushbu modellarning umumiy nazariy negizi bozor nosozliklari nazariyasidir. C.M. Peláez va C.A. Peláez bozor nosozliklari tasnifida axborot asimmetriyasi, salbiy tanlov va moral xavfni alohida guruhga ajratib, </w:t>
        <w:lastRenderedPageBreak/>
        <w:t>ularga qarshi vosita sifatida prudensial nazorat va tartibga solishni, uning maqsadi sifatida esa moliyaviy va iqtisodiy barqarorlikni ko‘rsatadi</w:t>
      </w:r>
      <w:r>
        <w:rPr>
          <w:rStyle w:val="aff8"/>
        </w:rPr>
        <w:footnoteReference w:id="86"/>
      </w:r>
      <w:r>
        <w:rPr>
          <w:rFonts w:cs="Times New Roman"/>
        </w:rPr>
        <w:t>. D.K. Tarullo ham bank faoliyatini tartibga solishning uchta nazariy asosini keltiradi: bank aktivlarini tashqaridan baholashning qiyinligi, depozitlarni sug‘urtalash va oxirgi instansiya kreditori mavjudligi tug‘diradigan moral xavf hamda tizimli risk</w:t>
      </w:r>
      <w:r>
        <w:rPr>
          <w:rStyle w:val="aff8"/>
        </w:rPr>
        <w:footnoteReference w:id="87"/>
      </w:r>
      <w:r>
        <w:rPr>
          <w:rFonts w:cs="Times New Roman"/>
        </w:rPr>
        <w:t>. Ana shu nazariy asosda moliyaviy barqarorlikni tushuntiruvchi bir nechta konseptual modellar shakllangan.</w:t>
      </w:r>
    </w:p>
    <w:p w14:paraId="3DEDCAE8" w14:textId="77777777" w:rsidR="005603EC" w:rsidRDefault="00000000">
      <w:pPr>
        <w:pStyle w:val="af"/>
        <w:spacing w:after="0" w:line="360" w:lineRule="auto"/>
        <w:ind w:firstLine="709"/>
        <w:jc w:val="both"/>
      </w:pPr>
      <w:r>
        <w:rPr>
          <w:rFonts w:cs="Times New Roman"/>
        </w:rPr>
        <w:t>Ulardan birinchisi bankning likvidlik yaratish funksiyasi va uning zaifligini tushuntiruvchi model bo‘lib, D. Diamond va P. Dybvig tomonidan ishlab chiqilgan. Model bo‘yicha bank qisqa muddatli depozitlarni uzoq muddatli, nolikvid aktivlarga aylantirib, iqtisodiyotga likvidlik yaratadi. Biroq aynan shu transformatsiya bankni zaif qiladi: omonatchilar boshqalar mablag‘ini qaytarib olishidan qo‘rqsa, bank sog‘lom bo‘lgan taqdirda ham ommaviy mablag‘ talab qilish yuz berishi mumkin</w:t>
      </w:r>
      <w:r>
        <w:rPr>
          <w:rStyle w:val="aff8"/>
        </w:rPr>
        <w:footnoteReference w:id="88"/>
      </w:r>
      <w:r>
        <w:rPr>
          <w:rFonts w:cs="Times New Roman"/>
        </w:rPr>
        <w:t>. Keyinchalik D. Diamond va R. Rajan bu modelni rivojlantirib, kapitalning bunday shoklarga qarshi bufer vazifasini bajarishini, shu bilan birga uning narxi ham borligini, ya’ni ortiqcha kapital talabi kreditlashning qisqarishiga olib kelishini ko‘rsatgan</w:t>
      </w:r>
      <w:r>
        <w:rPr>
          <w:rStyle w:val="aff8"/>
        </w:rPr>
        <w:footnoteReference w:id="89"/>
      </w:r>
      <w:r>
        <w:rPr>
          <w:rFonts w:cs="Times New Roman"/>
        </w:rPr>
        <w:t>. Ushbu model likvidlik va fondlash barqarorligini moliyaviy barqarorlikning alohida tarkibiy qismi sifatida baholash zarurligini nazariy jihatdan asoslaydi.</w:t>
      </w:r>
    </w:p>
    <w:p w14:paraId="668E0AD5" w14:textId="77777777" w:rsidR="005603EC" w:rsidRDefault="00000000">
      <w:pPr>
        <w:pStyle w:val="af"/>
        <w:spacing w:after="0" w:line="360" w:lineRule="auto"/>
        <w:ind w:firstLine="709"/>
        <w:jc w:val="both"/>
      </w:pPr>
      <w:r>
        <w:rPr>
          <w:rFonts w:cs="Times New Roman"/>
        </w:rPr>
        <w:t xml:space="preserve">Ikkinchi model – H.P. Minskiyning moliyaviy beqarorlik gipotezasi. Unga ko‘ra, iqtisodiy barqarorlikning uzoq davom etishi o‘z-o‘zidan beqarorlikni keltirib chiqaradi: muvaffaqiyatli yillar bank va qarz oluvchilarning riskka moyilligini oshiradi, natijada moliyalashtirish tuzilmasi daromadi qarz va foizlarni to‘liq qoplaydigan «himoyalangan» moliyalashtirishdan faqat foizlarni qoplaydigan «spekulyativ» va hatto foizlarni ham yangi qarz hisobidan to‘laydigan «Ponzi» </w:t>
        <w:lastRenderedPageBreak/>
        <w:t>moliyalashtirishiga siljiydi</w:t>
      </w:r>
      <w:r>
        <w:rPr>
          <w:rStyle w:val="aff8"/>
        </w:rPr>
        <w:footnoteReference w:id="90"/>
      </w:r>
      <w:r>
        <w:rPr>
          <w:rFonts w:cs="Times New Roman"/>
        </w:rPr>
        <w:t>. J.M. Hendrickson ham bank inqirozining to‘rt elementi sifatida tashqi shok va optimizmni, Minskiy ta’riflagan kredit kengayishini, ishonchning yo‘qolishini va banklarning ommaviy inqiroziga o‘tishni ko‘rsatadi</w:t>
      </w:r>
      <w:r>
        <w:rPr>
          <w:rStyle w:val="aff8"/>
        </w:rPr>
        <w:footnoteReference w:id="91"/>
      </w:r>
      <w:r>
        <w:rPr>
          <w:rFonts w:cs="Times New Roman"/>
        </w:rPr>
        <w:t>. A.V. Thakor esa bu jarayonni yanada aniqroq ifodalaydi: uzoq muvaffaqiyat bankirlar mahoratiga bo‘lgan ishonchni oshiradi, shok kelganda esa moliyalashtirish to‘xtaydi va «likvidlik inqiroziga o‘xshagan, aslida to‘lov qobiliyati inqirozi» yuzaga keladi</w:t>
      </w:r>
      <w:r>
        <w:rPr>
          <w:rStyle w:val="aff8"/>
        </w:rPr>
        <w:footnoteReference w:id="92"/>
      </w:r>
      <w:r>
        <w:rPr>
          <w:rFonts w:cs="Times New Roman"/>
        </w:rPr>
        <w:t>. Minskiy modelining baholash metodikasi uchun ahamiyati shundaki, u moliyaviy barqarorlikni bir sanadagi ko‘rsatkichlar bilan emas, balki kredit o‘sishi va qarz yukining dinamikasi orqali kuzatish zarurligini asoslaydi.</w:t>
      </w:r>
    </w:p>
    <w:p w14:paraId="72428470" w14:textId="77777777" w:rsidR="005603EC" w:rsidRDefault="00000000">
      <w:pPr>
        <w:pStyle w:val="af"/>
        <w:spacing w:after="0" w:line="360" w:lineRule="auto"/>
        <w:ind w:firstLine="709"/>
        <w:jc w:val="both"/>
      </w:pPr>
      <w:r>
        <w:rPr>
          <w:rFonts w:cs="Times New Roman"/>
        </w:rPr>
        <w:t>Uchinchi model kapitalni bankning yo‘qotishlarga qarshi asosiy himoya vositasi sifatida qaraydi. D.K. Tarullo kapitalning uchta funksiyasini ajratadi: kutilmagan yo‘qotishlarga qarshi bufer, bank yiqilgan taqdirda kreditorlarni himoya qilish va mulkdorlarning ortiqcha risk olishiga to‘siq bo‘lish</w:t>
      </w:r>
      <w:r>
        <w:rPr>
          <w:rStyle w:val="aff8"/>
        </w:rPr>
        <w:footnoteReference w:id="93"/>
      </w:r>
      <w:r>
        <w:rPr>
          <w:rFonts w:cs="Times New Roman"/>
        </w:rPr>
        <w:t>. Ushbu mantiqni R. Merton tomonidan ishlab chiqilgan tarkibiy model miqdoriy shaklga keltiradi: kompaniya aktivlarining qiymati majburiyatlardan pastga tushganda defolt yuz beradi, demak, defoltgacha bo‘lgan masofa kapital zaxirasi va aktivlar qiymatining o‘zgaruvchanligiga bog‘liq</w:t>
      </w:r>
      <w:r>
        <w:rPr>
          <w:rStyle w:val="aff8"/>
        </w:rPr>
        <w:footnoteReference w:id="94"/>
      </w:r>
      <w:r>
        <w:rPr>
          <w:rFonts w:cs="Times New Roman"/>
        </w:rPr>
        <w:t>. Biroq bu model aksiyalari birjada faol savdo qilinadigan banklar uchungina qo‘llanishi mumkin.</w:t>
      </w:r>
    </w:p>
    <w:p w14:paraId="7CDFAE93" w14:textId="77777777" w:rsidR="005603EC" w:rsidRDefault="00000000">
      <w:pPr>
        <w:pStyle w:val="af"/>
        <w:spacing w:after="0" w:line="360" w:lineRule="auto"/>
        <w:ind w:firstLine="709"/>
        <w:jc w:val="both"/>
      </w:pPr>
      <w:r>
        <w:rPr>
          <w:rFonts w:cs="Times New Roman"/>
        </w:rPr>
        <w:t>To‘rtinchi model ana shu mantiqdan kelib chiqadi. Aksiyalari bozorda savdo qilinmaydigan banklar uchun shu g‘oyaning buxgalteriya hisobi ma’lumotlariga asoslangan varianti – Z-score ko‘rsatkichi qo‘llanadi. Uning nazariy asosi A.D. Roy tomonidan qo‘yilgan bo‘lib</w:t>
      </w:r>
      <w:r>
        <w:rPr>
          <w:rStyle w:val="aff8"/>
        </w:rPr>
        <w:footnoteReference w:id="95"/>
      </w:r>
      <w:r>
        <w:rPr>
          <w:rFonts w:cs="Times New Roman"/>
        </w:rPr>
        <w:t xml:space="preserve">, bank faoliyatiga J.H. Boyd va S.L. Graham </w:t>
        <w:lastRenderedPageBreak/>
        <w:t>tomonidan tatbiq etilgan</w:t>
      </w:r>
      <w:r>
        <w:rPr>
          <w:rStyle w:val="aff8"/>
        </w:rPr>
        <w:footnoteReference w:id="96"/>
      </w:r>
      <w:r>
        <w:rPr>
          <w:rFonts w:cs="Times New Roman"/>
        </w:rPr>
        <w:t>. Ko‘rsatkich kapitalning aktivlarga nisbati va aktivlar rentabelligi yig‘indisining aktivlar rentabelligi standart og‘ishiga nisbati sifatida hisoblanadi va bank zararlari kapitalni to‘liq yeb qo‘yishi uchun rentabellik o‘rtacha darajadan necha standart og‘ishga pasayishi kerakligini ko‘rsatadi. Bu ko‘rsatkichning amaliy samaradorligini L. Chiaramonte va F. Poli tadqiqoti yaqqol tasdiqlaydi (1.1.6-rasm).</w:t>
      </w:r>
    </w:p>
    <w:p w14:paraId="2C394134" w14:textId="77777777" w:rsidR="005603EC" w:rsidRDefault="00000000">
      <w:pPr>
        <w:pStyle w:val="af"/>
        <w:keepNext/>
        <w:spacing w:after="0" w:line="240" w:lineRule="auto"/>
        <w:jc w:val="center"/>
      </w:pPr>
      <w:r>
        <w:rPr>
          <w:noProof/>
        </w:rPr>
        <w:drawing>
          <wp:inline distT="0" distB="0" distL="0" distR="0" wp14:anchorId="6FAD6F68" wp14:editId="6B97CB03">
            <wp:extent cx="5760000" cy="2880000"/>
            <wp:effectExtent l="0" t="0" r="0" b="0"/>
            <wp:docPr id="500552047" name="1.1.6-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B872ED9" w14:textId="77777777" w:rsidR="005603EC" w:rsidRDefault="00000000">
      <w:pPr>
        <w:pStyle w:val="af"/>
        <w:spacing w:before="120" w:after="240" w:line="240" w:lineRule="auto"/>
        <w:jc w:val="center"/>
      </w:pPr>
      <w:r>
        <w:rPr>
          <w:rFonts w:cs="Times New Roman"/>
          <w:b/>
        </w:rPr>
        <w:t>1.1.6-rasm. Z-score ko‘rsatkichiga asoslangan modelning Yevropa banklari muammolarini bashorat qilish aniqligi, %</w:t>
      </w:r>
      <w:r>
        <w:rPr>
          <w:rStyle w:val="aff8"/>
        </w:rPr>
        <w:footnoteReference w:id="97"/>
      </w:r>
    </w:p>
    <w:p w14:paraId="7C1D1531" w14:textId="77777777" w:rsidR="005603EC" w:rsidRDefault="00000000">
      <w:pPr>
        <w:pStyle w:val="af"/>
        <w:spacing w:after="0" w:line="360" w:lineRule="auto"/>
        <w:ind w:firstLine="709"/>
        <w:jc w:val="both"/>
      </w:pPr>
      <w:r>
        <w:rPr>
          <w:rFonts w:cs="Times New Roman"/>
        </w:rPr>
        <w:t xml:space="preserve">Mualliflar 12 mamlakatdagi 3125 ta bankning 2001–2011-yillardagi ma’lumotlari asosida faqat Z-score ko‘rsatkichining o‘zi muammoga uchragan banklarning 75 foizini, sog‘lom banklarning esa 81 foizini to‘g‘ri aniqlaganini ko‘rsatgan. Boshqa ko‘rsatkichlar qo‘shilganda bu ko‘rsatkichlar 81 va 87 foizga, inqiroz davrida esa muammoli banklar bo‘yicha 91 foizga yetgan. Tadqiqot xulosasiga ko‘ra, Z-score «kam ma’lumot talab qilsa-da, bashorat kuchini yo‘qotmaydigan ishonchli va tejamkor ko‘rsatkich» bo‘lib, nazorat organlari undan </w:t>
        <w:lastRenderedPageBreak/>
        <w:t>erta ogohlantirish vositasi sifatida foydalanishi mumkin</w:t>
      </w:r>
      <w:r>
        <w:rPr>
          <w:rStyle w:val="aff8"/>
        </w:rPr>
        <w:footnoteReference w:id="98"/>
      </w:r>
      <w:r>
        <w:rPr>
          <w:rFonts w:cs="Times New Roman"/>
        </w:rPr>
        <w:t>. Bu xulosa aksiyalar bozori rivojlanmagan O‘zbekiston sharoitida buxgalteriya ma’lumotlariga asoslangan integral baholash usullarining afzalligini asoslaydi.</w:t>
      </w:r>
    </w:p>
    <w:p w14:paraId="02C2FB41" w14:textId="77777777" w:rsidR="005603EC" w:rsidRDefault="00000000">
      <w:pPr>
        <w:pStyle w:val="af"/>
        <w:spacing w:after="0" w:line="360" w:lineRule="auto"/>
        <w:ind w:firstLine="709"/>
        <w:jc w:val="both"/>
      </w:pPr>
      <w:r>
        <w:rPr>
          <w:rFonts w:cs="Times New Roman"/>
        </w:rPr>
        <w:t>Beshinchi guruh modellar alohida bankdan butun tizimga o‘tadi. C. Borio makroprudensial yondashuvni asoslab, tizimli riskning ikki o‘lchovini ajratgan: vaqt o‘lchovida risk moliyaviy tsikl davomida to‘planib boradi (prosiklik), kesim o‘lchovida esa banklarning o‘zaro bog‘liqligi va bir xil risklarga duch kelishi orqali yuzaga keladi</w:t>
      </w:r>
      <w:r>
        <w:rPr>
          <w:rStyle w:val="aff8"/>
        </w:rPr>
        <w:footnoteReference w:id="99"/>
      </w:r>
      <w:r>
        <w:rPr>
          <w:rFonts w:cs="Times New Roman"/>
        </w:rPr>
        <w:t>. Keyinchalik bu yondashuv asosida T. Adrian va M. Brunnermeier taklif etgan CoVaR kabi bozor ma’lumotlariga asoslangan tizimli risk ko‘rsatkichlari ishlab chiqildi</w:t>
      </w:r>
      <w:r>
        <w:rPr>
          <w:rStyle w:val="aff8"/>
        </w:rPr>
        <w:footnoteReference w:id="100"/>
      </w:r>
      <w:r>
        <w:rPr>
          <w:rFonts w:cs="Times New Roman"/>
        </w:rPr>
        <w:t>. O.N. Afanasyeva va S.E. Dubova ham tizimli riskni baholashning «yuqoridan pastga» va «pastdan yuqoriga» konsepsiyalarini ajratib, ikkinchisida avval alohida bankning bankrotlik ehtimoli, so‘ngra banklar o‘rtasidagi bog‘liqlik va nihoyat har bir bankning tizimli riskka qo‘shgan hissasi baholanishini ko‘rsatadi</w:t>
      </w:r>
      <w:r>
        <w:rPr>
          <w:rStyle w:val="aff8"/>
        </w:rPr>
        <w:footnoteReference w:id="101"/>
      </w:r>
      <w:r>
        <w:rPr>
          <w:rFonts w:cs="Times New Roman"/>
        </w:rPr>
        <w:t xml:space="preserve">. Makroprudensial yondashuvning paydo bo‘lishi bank nazoratidagi muhim paradigma o‘zgarishini aks ettiradi. Uzoq vaqt davomida nazorat «tizimdagi har bir bank barqaror bo‘lsa, butun tizim ham o‘z-o‘zidan barqaror bo‘ladi» degan mikroprudensial g‘oyaga tayangan. CAMELS reyting tizimi va Bazel qo‘mitasining dastlabki kelishuvlari aynan shu g‘oyaga asoslangan edi. 2007–2009-yillardagi global inqiroz esa bu g‘oyaning cheklanganligini ko‘rsatdi: har bir bank o‘zi uchun oqilona va ehtiyotkor qaror qabul qilgan taqdirda ham, masalan, bir vaqtda aktivlarni sotish yoki kreditlashni qisqartirish orqali, ularning birgalikdagi harakati butun tizimni inqirozga olib kelishi mumkin. Iqtisodiyot nazariyasida bu holat «kompozitsiya xatosi» deb ataladi. Shundan so‘ng nazoratda banklarning o‘zaro bog‘liqligi, «qulashiga yo‘l qo‘yib </w:t>
        <w:lastRenderedPageBreak/>
        <w:t>bo‘lmaydigan darajada yirik» banklar muammosi va iqtisodiy tsiklning bank faoliyatiga ta’siri alohida hisobga olina boshlandi.</w:t>
      </w:r>
    </w:p>
    <w:p w14:paraId="0D2DA93C" w14:textId="77777777" w:rsidR="005603EC" w:rsidRDefault="00000000">
      <w:pPr>
        <w:pStyle w:val="af"/>
        <w:spacing w:after="0" w:line="360" w:lineRule="auto"/>
        <w:ind w:firstLine="709"/>
        <w:jc w:val="both"/>
      </w:pPr>
      <w:r>
        <w:rPr>
          <w:rFonts w:cs="Times New Roman"/>
        </w:rPr>
        <w:t>So‘nggi yillarda bu ikki konsepsiyaga uchinchisi – kelajakka yo‘naltirilgan, risklarga asoslangan konsepsiya qo‘shildi. Ilgari bank barqarorligi asosan o‘tgan davr hisobotlari bo‘yicha baholangan bo‘lsa, Bazel III standartlari va Moliyaviy hisobotning xalqaro standartlari (MHXS) 9 bu yondashuvni tubdan o‘zgartirdi. Xususan, MHXS 9 da zarar yuz bergandan keyin zaxira yaratish o‘rniga kredit berilgan kundanoq kutilayotgan kredit zararlarini baholab, ular uchun oldindan zaxira shakllantirish talab qilinadi</w:t>
      </w:r>
      <w:r>
        <w:rPr>
          <w:rStyle w:val="aff8"/>
        </w:rPr>
        <w:footnoteReference w:id="102"/>
      </w:r>
      <w:r>
        <w:rPr>
          <w:rFonts w:cs="Times New Roman"/>
        </w:rPr>
        <w:t>. Stress-testlar ham xuddi shu mantiqqa asoslanadi: ular bankning hozirgi emas, balki noqulay ssenariydagi kelgusi holatini baholaydi. Natijada moliyaviy barqarorlikni baholash ex-post, ya’ni o‘tgan davrga qaratilgan tahlildan ex-ante, ya’ni kelajakni oldindan ko‘ruvchi tahlilga o‘tmoqda. Ko‘rib chiqilgan modellarning asosiy xususiyatlari 1.1.2-jadvalda umumlashtirildi.</w:t>
      </w:r>
    </w:p>
    <w:p w14:paraId="2BC21441" w14:textId="77777777" w:rsidR="005603EC" w:rsidRDefault="00000000">
      <w:pPr>
        <w:pStyle w:val="af"/>
        <w:keepNext/>
        <w:spacing w:before="120" w:after="0" w:line="360" w:lineRule="auto"/>
        <w:jc w:val="right"/>
      </w:pPr>
      <w:r>
        <w:rPr>
          <w:rFonts w:cs="Times New Roman"/>
          <w:i/>
        </w:rPr>
        <w:t>1.1.2-jadval</w:t>
      </w:r>
    </w:p>
    <w:p w14:paraId="4F8FC796" w14:textId="77777777" w:rsidR="005603EC" w:rsidRDefault="00000000">
      <w:pPr>
        <w:pStyle w:val="af"/>
        <w:keepNext/>
        <w:spacing w:line="240" w:lineRule="auto"/>
        <w:jc w:val="center"/>
      </w:pPr>
      <w:r>
        <w:rPr>
          <w:rFonts w:cs="Times New Roman"/>
          <w:b/>
          <w:bCs/>
        </w:rPr>
        <w:t>Moliyaviy barqarorlikni tushuntiruvchi konseptual modellarning qiyosiy tavsifi</w:t>
      </w:r>
      <w:r>
        <w:rPr>
          <w:rStyle w:val="aff8"/>
        </w:rPr>
        <w:footnoteReference w:id="10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576"/>
        <w:gridCol w:w="2501"/>
        <w:gridCol w:w="2052"/>
        <w:gridCol w:w="2442"/>
      </w:tblGrid>
      <w:tr w:rsidR="005603EC" w14:paraId="4BD137A5"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tcPr>
          <w:p w14:paraId="59E8A91C" w14:textId="77777777" w:rsidR="005603EC" w:rsidRDefault="00000000">
            <w:pPr>
              <w:pStyle w:val="Compact"/>
              <w:spacing w:line="240" w:lineRule="auto"/>
              <w:jc w:val="center"/>
            </w:pPr>
            <w:r>
              <w:rPr>
                <w:rFonts w:cs="Times New Roman"/>
                <w:b/>
                <w:sz w:val="22"/>
              </w:rPr>
              <w:t>Model</w:t>
            </w:r>
          </w:p>
        </w:tc>
        <w:tc>
          <w:tcPr>
            <w:tcW w:w="0" w:type="auto"/>
            <w:shd w:val="clear" w:color="auto" w:fill="DEEBF7"/>
          </w:tcPr>
          <w:p w14:paraId="4DAC70A3" w14:textId="77777777" w:rsidR="005603EC" w:rsidRDefault="00000000">
            <w:pPr>
              <w:pStyle w:val="Compact"/>
              <w:spacing w:line="240" w:lineRule="auto"/>
              <w:jc w:val="center"/>
            </w:pPr>
            <w:r>
              <w:rPr>
                <w:rFonts w:cs="Times New Roman"/>
                <w:b/>
                <w:sz w:val="22"/>
              </w:rPr>
              <w:t>Asosiy g‘oyasi</w:t>
            </w:r>
          </w:p>
        </w:tc>
        <w:tc>
          <w:tcPr>
            <w:tcW w:w="0" w:type="auto"/>
            <w:shd w:val="clear" w:color="auto" w:fill="DEEBF7"/>
          </w:tcPr>
          <w:p w14:paraId="6B69F268" w14:textId="77777777" w:rsidR="005603EC" w:rsidRDefault="00000000">
            <w:pPr>
              <w:pStyle w:val="Compact"/>
              <w:spacing w:line="240" w:lineRule="auto"/>
              <w:jc w:val="center"/>
            </w:pPr>
            <w:r>
              <w:rPr>
                <w:rFonts w:cs="Times New Roman"/>
                <w:b/>
                <w:sz w:val="22"/>
              </w:rPr>
              <w:t>Asosiy ko‘rsatkichi</w:t>
            </w:r>
          </w:p>
        </w:tc>
        <w:tc>
          <w:tcPr>
            <w:tcW w:w="0" w:type="auto"/>
            <w:shd w:val="clear" w:color="auto" w:fill="DEEBF7"/>
          </w:tcPr>
          <w:p w14:paraId="5A856DC6" w14:textId="77777777" w:rsidR="005603EC" w:rsidRDefault="00000000">
            <w:pPr>
              <w:pStyle w:val="Compact"/>
              <w:spacing w:line="240" w:lineRule="auto"/>
              <w:jc w:val="center"/>
            </w:pPr>
            <w:r>
              <w:rPr>
                <w:rFonts w:cs="Times New Roman"/>
                <w:b/>
                <w:sz w:val="22"/>
              </w:rPr>
              <w:t>Baholash metodikasi uchun xulosa</w:t>
            </w:r>
          </w:p>
        </w:tc>
      </w:tr>
      <w:tr w:rsidR="005603EC" w14:paraId="7412E252" w14:textId="77777777" w:rsidTr="005603EC">
        <w:trPr>
          <w:cantSplit/>
        </w:trPr>
        <w:tc>
          <w:tcPr>
            <w:tcW w:w="0" w:type="auto"/>
          </w:tcPr>
          <w:p w14:paraId="3450924E" w14:textId="77777777" w:rsidR="005603EC" w:rsidRDefault="00000000">
            <w:pPr>
              <w:pStyle w:val="Compact"/>
              <w:spacing w:line="240" w:lineRule="auto"/>
            </w:pPr>
            <w:r>
              <w:rPr>
                <w:rFonts w:cs="Times New Roman"/>
                <w:sz w:val="22"/>
              </w:rPr>
              <w:t>Likvidlik yaratish va ommaviy mablag‘ talab qilish modeli (Diamond–Dybvig, Diamond–Rajan)</w:t>
            </w:r>
          </w:p>
        </w:tc>
        <w:tc>
          <w:tcPr>
            <w:tcW w:w="0" w:type="auto"/>
          </w:tcPr>
          <w:p w14:paraId="12097A41" w14:textId="77777777" w:rsidR="005603EC" w:rsidRDefault="00000000">
            <w:pPr>
              <w:pStyle w:val="Compact"/>
              <w:spacing w:line="240" w:lineRule="auto"/>
            </w:pPr>
            <w:r>
              <w:rPr>
                <w:rFonts w:cs="Times New Roman"/>
                <w:sz w:val="22"/>
              </w:rPr>
              <w:t>Muddatlar transformatsiyasi bankni ishonch yo‘qolishiga zaif qiladi</w:t>
            </w:r>
          </w:p>
        </w:tc>
        <w:tc>
          <w:tcPr>
            <w:tcW w:w="0" w:type="auto"/>
          </w:tcPr>
          <w:p w14:paraId="10A3C0C5" w14:textId="77777777" w:rsidR="005603EC" w:rsidRDefault="00000000">
            <w:pPr>
              <w:pStyle w:val="Compact"/>
              <w:spacing w:line="240" w:lineRule="auto"/>
            </w:pPr>
            <w:r>
              <w:rPr>
                <w:rFonts w:cs="Times New Roman"/>
                <w:sz w:val="22"/>
              </w:rPr>
              <w:t>Likvid aktivlar, barqaror moliyalashtirish</w:t>
            </w:r>
          </w:p>
        </w:tc>
        <w:tc>
          <w:tcPr>
            <w:tcW w:w="0" w:type="auto"/>
          </w:tcPr>
          <w:p w14:paraId="7526FF09" w14:textId="77777777" w:rsidR="005603EC" w:rsidRDefault="00000000">
            <w:pPr>
              <w:pStyle w:val="Compact"/>
              <w:spacing w:line="240" w:lineRule="auto"/>
            </w:pPr>
            <w:r>
              <w:rPr>
                <w:rFonts w:cs="Times New Roman"/>
                <w:sz w:val="22"/>
              </w:rPr>
              <w:t>Likvidlik va fondlash alohida blok sifatida baholanadi</w:t>
            </w:r>
          </w:p>
        </w:tc>
      </w:tr>
      <w:tr w:rsidR="005603EC" w14:paraId="74BB559D" w14:textId="77777777" w:rsidTr="005603EC">
        <w:trPr>
          <w:cantSplit/>
        </w:trPr>
        <w:tc>
          <w:tcPr>
            <w:tcW w:w="0" w:type="auto"/>
          </w:tcPr>
          <w:p w14:paraId="13814CEB" w14:textId="77777777" w:rsidR="005603EC" w:rsidRDefault="00000000">
            <w:pPr>
              <w:pStyle w:val="Compact"/>
              <w:spacing w:line="240" w:lineRule="auto"/>
            </w:pPr>
            <w:r>
              <w:rPr>
                <w:rFonts w:cs="Times New Roman"/>
                <w:sz w:val="22"/>
              </w:rPr>
              <w:t>Moliyaviy beqarorlik gipotezasi (Minskiy)</w:t>
            </w:r>
          </w:p>
        </w:tc>
        <w:tc>
          <w:tcPr>
            <w:tcW w:w="0" w:type="auto"/>
          </w:tcPr>
          <w:p w14:paraId="627080DA" w14:textId="77777777" w:rsidR="005603EC" w:rsidRDefault="00000000">
            <w:pPr>
              <w:pStyle w:val="Compact"/>
              <w:spacing w:line="240" w:lineRule="auto"/>
            </w:pPr>
            <w:r>
              <w:rPr>
                <w:rFonts w:cs="Times New Roman"/>
                <w:sz w:val="22"/>
              </w:rPr>
              <w:t>Uzoq barqarorlik riskka moyillikni oshiradi</w:t>
            </w:r>
          </w:p>
        </w:tc>
        <w:tc>
          <w:tcPr>
            <w:tcW w:w="0" w:type="auto"/>
          </w:tcPr>
          <w:p w14:paraId="110C0EDA" w14:textId="77777777" w:rsidR="005603EC" w:rsidRDefault="00000000">
            <w:pPr>
              <w:pStyle w:val="Compact"/>
              <w:spacing w:line="240" w:lineRule="auto"/>
            </w:pPr>
            <w:r>
              <w:rPr>
                <w:rFonts w:cs="Times New Roman"/>
                <w:sz w:val="22"/>
              </w:rPr>
              <w:t>Kredit o‘sishi, qarz yuki</w:t>
            </w:r>
          </w:p>
        </w:tc>
        <w:tc>
          <w:tcPr>
            <w:tcW w:w="0" w:type="auto"/>
          </w:tcPr>
          <w:p w14:paraId="16A28B01" w14:textId="77777777" w:rsidR="005603EC" w:rsidRDefault="00000000">
            <w:pPr>
              <w:pStyle w:val="Compact"/>
              <w:spacing w:line="240" w:lineRule="auto"/>
            </w:pPr>
            <w:r>
              <w:rPr>
                <w:rFonts w:cs="Times New Roman"/>
                <w:sz w:val="22"/>
              </w:rPr>
              <w:t>Ko‘rsatkichlarning dinamikasi va kredit o‘sishi kuzatiladi</w:t>
            </w:r>
          </w:p>
        </w:tc>
      </w:tr>
      <w:tr w:rsidR="005603EC" w14:paraId="574C2B46" w14:textId="77777777" w:rsidTr="005603EC">
        <w:trPr>
          <w:cantSplit/>
        </w:trPr>
        <w:tc>
          <w:tcPr>
            <w:tcW w:w="0" w:type="auto"/>
          </w:tcPr>
          <w:p w14:paraId="51D06756" w14:textId="77777777" w:rsidR="005603EC" w:rsidRDefault="00000000">
            <w:pPr>
              <w:pStyle w:val="Compact"/>
              <w:spacing w:line="240" w:lineRule="auto"/>
            </w:pPr>
            <w:r>
              <w:rPr>
                <w:rFonts w:cs="Times New Roman"/>
                <w:sz w:val="22"/>
              </w:rPr>
              <w:t>Kapital-bufer va tarkibiy model (Tarullo, Merton)</w:t>
            </w:r>
          </w:p>
        </w:tc>
        <w:tc>
          <w:tcPr>
            <w:tcW w:w="0" w:type="auto"/>
          </w:tcPr>
          <w:p w14:paraId="43193F75" w14:textId="77777777" w:rsidR="005603EC" w:rsidRDefault="00000000">
            <w:pPr>
              <w:pStyle w:val="Compact"/>
              <w:spacing w:line="240" w:lineRule="auto"/>
            </w:pPr>
            <w:r>
              <w:rPr>
                <w:rFonts w:cs="Times New Roman"/>
                <w:sz w:val="22"/>
              </w:rPr>
              <w:t>Kapital kutilmagan yo‘qotishlarni qoplaydi</w:t>
            </w:r>
          </w:p>
        </w:tc>
        <w:tc>
          <w:tcPr>
            <w:tcW w:w="0" w:type="auto"/>
          </w:tcPr>
          <w:p w14:paraId="3AA456F4" w14:textId="77777777" w:rsidR="005603EC" w:rsidRDefault="00000000">
            <w:pPr>
              <w:pStyle w:val="Compact"/>
              <w:spacing w:line="240" w:lineRule="auto"/>
            </w:pPr>
            <w:r>
              <w:rPr>
                <w:rFonts w:cs="Times New Roman"/>
                <w:sz w:val="22"/>
              </w:rPr>
              <w:t>Kapital yetarliligi, defoltgacha masofa</w:t>
            </w:r>
          </w:p>
        </w:tc>
        <w:tc>
          <w:tcPr>
            <w:tcW w:w="0" w:type="auto"/>
          </w:tcPr>
          <w:p w14:paraId="4DA89440" w14:textId="77777777" w:rsidR="005603EC" w:rsidRDefault="00000000">
            <w:pPr>
              <w:pStyle w:val="Compact"/>
              <w:spacing w:line="240" w:lineRule="auto"/>
            </w:pPr>
            <w:r>
              <w:rPr>
                <w:rFonts w:cs="Times New Roman"/>
                <w:sz w:val="22"/>
              </w:rPr>
              <w:t>Kapital markaziy blok; baho minimumdan ortiq zaxiraga qarab beriladi</w:t>
            </w:r>
          </w:p>
        </w:tc>
      </w:tr>
      <w:tr w:rsidR="005603EC" w14:paraId="0633C28F" w14:textId="77777777" w:rsidTr="005603EC">
        <w:trPr>
          <w:cantSplit/>
        </w:trPr>
        <w:tc>
          <w:tcPr>
            <w:tcW w:w="0" w:type="auto"/>
          </w:tcPr>
          <w:p w14:paraId="2024F5F9" w14:textId="77777777" w:rsidR="005603EC" w:rsidRDefault="00000000">
            <w:pPr>
              <w:pStyle w:val="Compact"/>
              <w:spacing w:line="240" w:lineRule="auto"/>
            </w:pPr>
            <w:r>
              <w:rPr>
                <w:rFonts w:cs="Times New Roman"/>
                <w:sz w:val="22"/>
              </w:rPr>
              <w:lastRenderedPageBreak/>
              <w:t>Z-score modeli (Roy, Boyd–Graham)</w:t>
            </w:r>
          </w:p>
        </w:tc>
        <w:tc>
          <w:tcPr>
            <w:tcW w:w="0" w:type="auto"/>
          </w:tcPr>
          <w:p w14:paraId="44FD0741" w14:textId="77777777" w:rsidR="005603EC" w:rsidRDefault="00000000">
            <w:pPr>
              <w:pStyle w:val="Compact"/>
              <w:spacing w:line="240" w:lineRule="auto"/>
            </w:pPr>
            <w:r>
              <w:rPr>
                <w:rFonts w:cs="Times New Roman"/>
                <w:sz w:val="22"/>
              </w:rPr>
              <w:t>To‘lovga qobiliyatsizlikkacha bo‘lgan masofa</w:t>
            </w:r>
          </w:p>
        </w:tc>
        <w:tc>
          <w:tcPr>
            <w:tcW w:w="0" w:type="auto"/>
          </w:tcPr>
          <w:p w14:paraId="3A0C327D" w14:textId="77777777" w:rsidR="005603EC" w:rsidRDefault="00000000">
            <w:pPr>
              <w:pStyle w:val="Compact"/>
              <w:spacing w:line="240" w:lineRule="auto"/>
            </w:pPr>
            <w:r>
              <w:rPr>
                <w:rFonts w:cs="Times New Roman"/>
                <w:sz w:val="22"/>
              </w:rPr>
              <w:t>Kapital/aktivlar, ROA va uning o‘zgaruvchanligi</w:t>
            </w:r>
          </w:p>
        </w:tc>
        <w:tc>
          <w:tcPr>
            <w:tcW w:w="0" w:type="auto"/>
          </w:tcPr>
          <w:p w14:paraId="00F9B224" w14:textId="77777777" w:rsidR="005603EC" w:rsidRDefault="00000000">
            <w:pPr>
              <w:pStyle w:val="Compact"/>
              <w:spacing w:line="240" w:lineRule="auto"/>
            </w:pPr>
            <w:r>
              <w:rPr>
                <w:rFonts w:cs="Times New Roman"/>
                <w:sz w:val="22"/>
              </w:rPr>
              <w:t>Buxgalteriya ma’lumotlari asosida integral baho va bashorat</w:t>
            </w:r>
          </w:p>
        </w:tc>
      </w:tr>
      <w:tr w:rsidR="005603EC" w14:paraId="419DCB2A" w14:textId="77777777" w:rsidTr="005603EC">
        <w:trPr>
          <w:cantSplit/>
        </w:trPr>
        <w:tc>
          <w:tcPr>
            <w:tcW w:w="0" w:type="auto"/>
          </w:tcPr>
          <w:p w14:paraId="0ABB9343" w14:textId="77777777" w:rsidR="005603EC" w:rsidRDefault="00000000">
            <w:pPr>
              <w:pStyle w:val="Compact"/>
              <w:spacing w:line="240" w:lineRule="auto"/>
            </w:pPr>
            <w:r>
              <w:rPr>
                <w:rFonts w:cs="Times New Roman"/>
                <w:sz w:val="22"/>
              </w:rPr>
              <w:t>Makroprudensial modellar (Borio, Adrian–Brunnermeier)</w:t>
            </w:r>
          </w:p>
        </w:tc>
        <w:tc>
          <w:tcPr>
            <w:tcW w:w="0" w:type="auto"/>
          </w:tcPr>
          <w:p w14:paraId="590D2FDD" w14:textId="77777777" w:rsidR="005603EC" w:rsidRDefault="00000000">
            <w:pPr>
              <w:pStyle w:val="Compact"/>
              <w:spacing w:line="240" w:lineRule="auto"/>
            </w:pPr>
            <w:r>
              <w:rPr>
                <w:rFonts w:cs="Times New Roman"/>
                <w:sz w:val="22"/>
              </w:rPr>
              <w:t>Tizimli risk vaqt va kesim o‘lchovida to‘planadi</w:t>
            </w:r>
          </w:p>
        </w:tc>
        <w:tc>
          <w:tcPr>
            <w:tcW w:w="0" w:type="auto"/>
          </w:tcPr>
          <w:p w14:paraId="69F20688" w14:textId="77777777" w:rsidR="005603EC" w:rsidRDefault="00000000">
            <w:pPr>
              <w:pStyle w:val="Compact"/>
              <w:spacing w:line="240" w:lineRule="auto"/>
            </w:pPr>
            <w:r>
              <w:rPr>
                <w:rFonts w:cs="Times New Roman"/>
                <w:sz w:val="22"/>
              </w:rPr>
              <w:t>Kredit gepi, CoVaR, o‘zaro bog‘liqlik</w:t>
            </w:r>
          </w:p>
        </w:tc>
        <w:tc>
          <w:tcPr>
            <w:tcW w:w="0" w:type="auto"/>
          </w:tcPr>
          <w:p w14:paraId="04F18C3E" w14:textId="77777777" w:rsidR="005603EC" w:rsidRDefault="00000000">
            <w:pPr>
              <w:pStyle w:val="Compact"/>
              <w:spacing w:line="240" w:lineRule="auto"/>
            </w:pPr>
            <w:r>
              <w:rPr>
                <w:rFonts w:cs="Times New Roman"/>
                <w:sz w:val="22"/>
              </w:rPr>
              <w:t>Mikro va makro baholash uyg‘unlashtiriladi</w:t>
            </w:r>
          </w:p>
        </w:tc>
      </w:tr>
      <w:tr w:rsidR="005603EC" w14:paraId="357F0788" w14:textId="77777777" w:rsidTr="005603EC">
        <w:trPr>
          <w:cantSplit/>
        </w:trPr>
        <w:tc>
          <w:tcPr>
            <w:tcW w:w="0" w:type="auto"/>
          </w:tcPr>
          <w:p w14:paraId="5D87DD47" w14:textId="77777777" w:rsidR="005603EC" w:rsidRDefault="00000000">
            <w:pPr>
              <w:pStyle w:val="Compact"/>
              <w:spacing w:line="240" w:lineRule="auto"/>
            </w:pPr>
            <w:r>
              <w:rPr>
                <w:rFonts w:cs="Times New Roman"/>
                <w:sz w:val="22"/>
              </w:rPr>
              <w:t>Kelajakka yo‘naltirilgan risk modeli (Bazel III, MHXS 9)</w:t>
            </w:r>
          </w:p>
        </w:tc>
        <w:tc>
          <w:tcPr>
            <w:tcW w:w="0" w:type="auto"/>
          </w:tcPr>
          <w:p w14:paraId="4040D086" w14:textId="77777777" w:rsidR="005603EC" w:rsidRDefault="00000000">
            <w:pPr>
              <w:pStyle w:val="Compact"/>
              <w:spacing w:line="240" w:lineRule="auto"/>
            </w:pPr>
            <w:r>
              <w:rPr>
                <w:rFonts w:cs="Times New Roman"/>
                <w:sz w:val="22"/>
              </w:rPr>
              <w:t>Zararlar yuz berishidan oldin baholanadi va qoplanadi</w:t>
            </w:r>
          </w:p>
        </w:tc>
        <w:tc>
          <w:tcPr>
            <w:tcW w:w="0" w:type="auto"/>
          </w:tcPr>
          <w:p w14:paraId="118C7575" w14:textId="77777777" w:rsidR="005603EC" w:rsidRDefault="00000000">
            <w:pPr>
              <w:pStyle w:val="Compact"/>
              <w:spacing w:line="240" w:lineRule="auto"/>
            </w:pPr>
            <w:r>
              <w:rPr>
                <w:rFonts w:cs="Times New Roman"/>
                <w:sz w:val="22"/>
              </w:rPr>
              <w:t>Kutilgan kredit zararlari, stress-test natijalari</w:t>
            </w:r>
          </w:p>
        </w:tc>
        <w:tc>
          <w:tcPr>
            <w:tcW w:w="0" w:type="auto"/>
          </w:tcPr>
          <w:p w14:paraId="5482B5A3" w14:textId="77777777" w:rsidR="005603EC" w:rsidRDefault="00000000">
            <w:pPr>
              <w:pStyle w:val="Compact"/>
              <w:spacing w:line="240" w:lineRule="auto"/>
            </w:pPr>
            <w:r>
              <w:rPr>
                <w:rFonts w:cs="Times New Roman"/>
                <w:sz w:val="22"/>
              </w:rPr>
              <w:t>Baholashga prognoz va stress elementlari kiritiladi</w:t>
            </w:r>
          </w:p>
        </w:tc>
      </w:tr>
    </w:tbl>
    <w:p w14:paraId="6550B3A9" w14:textId="77777777" w:rsidR="005603EC" w:rsidRDefault="00000000">
      <w:pPr>
        <w:pStyle w:val="af"/>
        <w:spacing w:after="0" w:line="360" w:lineRule="auto"/>
        <w:ind w:firstLine="709"/>
        <w:jc w:val="both"/>
      </w:pPr>
      <w:r>
        <w:rPr>
          <w:rFonts w:cs="Times New Roman"/>
        </w:rPr>
        <w:t>Jadvaldan ko‘rinib turibdiki, har bir model moliyaviy barqarorlikning muayyan bir tomonini tushuntiradi va shunga mos ravishda baholash metodikasiga o‘z talabini qo‘yadi. Likvidlik modeli likvidlik blokini, kapital-bufer modeli kapital blokini, Minskiy gipotezasi dinamik tahlilni, Z-score modeli integral miqdoriy bahoni, makroprudensial modellar esa tizimli darajani zarur qiladi. Biroq ularning birortasi ham alohida olinganda tijorat bankining moliyaviy barqarorligini to‘liq tavsiflab bera olmaydi. Masalan, Z-score ko‘rsatkichi aktivlar sifati va likvidlikni bevosita hisobga olmaydi, kapital-bufer modeli esa kapitalning yetarliligi likvidlik inqirozidan himoya qilmasligini e’tiborga olmaydi.</w:t>
      </w:r>
    </w:p>
    <w:p w14:paraId="640950A1" w14:textId="77777777" w:rsidR="005603EC" w:rsidRDefault="00000000">
      <w:pPr>
        <w:pStyle w:val="af"/>
        <w:spacing w:after="0" w:line="360" w:lineRule="auto"/>
        <w:ind w:firstLine="709"/>
        <w:jc w:val="both"/>
      </w:pPr>
      <w:r>
        <w:rPr>
          <w:rFonts w:cs="Times New Roman"/>
        </w:rPr>
        <w:t>Shu sababli O‘zbekiston tijorat banklarining moliyaviy barqarorligini baholashda bir tomonlama yondashuv o‘zini oqlamaydi. Tadqiqot doirasida mikroprudensial va makroprudensial konsepsiyalarni sintez qiluvchi, xalqaro standartlarning kelajakka yo‘naltirilgan tamoyillariga tayanadigan va yuqoridagi modellarning afzalliklarini birlashtiruvchi yaxlit konseptual yondashuv ishlab chiqildi. Muallif fikricha, tijorat bankining moliyaviy barqarorligi – bu bankning kapital, aktivlar sifati, likvidlik va daromadlilik o‘rtasidagi muvozanatni saqlagan holda ichki va tashqi shoklarni tashqi yordamsiz yutib, o‘z vositachilik funksiyalarini uzluksiz bajarish hamda moliyaviy resurslarini kengaytirilgan asosda takror ishlab chiqarish qobiliyatidir. Bu qobiliyat muayyan sanadagi holat bilan emas, balki ko‘rsatkichlarning dinamikasi va xalqaro standartlarda belgilangan chegaralarga nisbatan zaxirasi bilan o‘lchanadi. Ushbu ta’rif asosida tijorat banklari moliyaviy barqarorligini baholashning konseptual modeli taklif etildi (1.1.7-rasm).</w:t>
      </w:r>
    </w:p>
    <w:p w14:paraId="54672274"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39541106" wp14:editId="691DF269">
                <wp:extent cx="5904000" cy="2808000"/>
                <wp:effectExtent l="0" t="0" r="0" b="0"/>
                <wp:docPr id="1237422271" name="1.1.7-rasm"/>
                <wp:cNvGraphicFramePr/>
                <a:graphic xmlns:a="http://schemas.openxmlformats.org/drawingml/2006/main">
                  <a:graphicData uri="http://schemas.microsoft.com/office/word/2010/wordprocessingGroup">
                    <wpg:wgp>
                      <wpg:cNvGrpSpPr/>
                      <wpg:grpSpPr>
                        <a:xfrm>
                          <a:off x="0" y="0"/>
                          <a:ext cx="5904000" cy="2808000"/>
                          <a:chOff x="0" y="0"/>
                          <a:chExt cx="5904000" cy="2808000"/>
                        </a:xfrm>
                      </wpg:grpSpPr>
                      <wps:wsp>
                        <wps:cNvPr id="726015682" name="Shape 50"/>
                        <wps:cNvSpPr/>
                        <wps:spPr>
                          <a:xfrm>
                            <a:off x="36000" y="36000"/>
                            <a:ext cx="5832000" cy="270000"/>
                          </a:xfrm>
                          <a:prstGeom prst="roundRect">
                            <a:avLst>
                              <a:gd name="adj" fmla="val 10000"/>
                            </a:avLst>
                          </a:prstGeom>
                          <a:solidFill>
                            <a:srgbClr val="FBE5D6"/>
                          </a:solidFill>
                          <a:ln w="12700">
                            <a:solidFill>
                              <a:srgbClr val="EB6834"/>
                            </a:solidFill>
                          </a:ln>
                        </wps:spPr>
                        <wps:txbx>
                          <w:txbxContent>
                            <w:p w14:paraId="617310E7" w14:textId="77777777" w:rsidR="005603EC" w:rsidRDefault="00000000">
                              <w:pPr>
                                <w:spacing w:after="0" w:line="228" w:lineRule="auto"/>
                                <w:jc w:val="center"/>
                              </w:pPr>
                              <w:r>
                                <w:rPr>
                                  <w:rFonts w:cs="Times New Roman"/>
                                  <w:b/>
                                  <w:color w:val="000000"/>
                                  <w:sz w:val="20"/>
                                  <w:szCs w:val="20"/>
                                </w:rPr>
                                <w:t>Makroiqtisodiy muhit va tizimli risklar</w:t>
                              </w:r>
                            </w:p>
                          </w:txbxContent>
                        </wps:txbx>
                        <wps:bodyPr rot="0" vert="horz" wrap="square" lIns="36000" tIns="18000" rIns="36000" bIns="18000" anchor="ctr" anchorCtr="0">
                          <a:noAutofit/>
                        </wps:bodyPr>
                      </wps:wsp>
                      <wps:wsp>
                        <wps:cNvPr id="1998932279" name="Shape 51"/>
                        <wps:cNvSpPr/>
                        <wps:spPr>
                          <a:xfrm>
                            <a:off x="36000" y="396000"/>
                            <a:ext cx="1098000" cy="378000"/>
                          </a:xfrm>
                          <a:prstGeom prst="roundRect">
                            <a:avLst>
                              <a:gd name="adj" fmla="val 10000"/>
                            </a:avLst>
                          </a:prstGeom>
                          <a:solidFill>
                            <a:srgbClr val="2A78D6"/>
                          </a:solidFill>
                          <a:ln w="12700">
                            <a:solidFill>
                              <a:srgbClr val="2A78D6"/>
                            </a:solidFill>
                          </a:ln>
                        </wps:spPr>
                        <wps:txbx>
                          <w:txbxContent>
                            <w:p w14:paraId="6ED4BCA7" w14:textId="77777777" w:rsidR="005603EC" w:rsidRDefault="00000000">
                              <w:pPr>
                                <w:spacing w:after="0" w:line="228" w:lineRule="auto"/>
                                <w:jc w:val="center"/>
                              </w:pPr>
                              <w:r>
                                <w:rPr>
                                  <w:rFonts w:cs="Times New Roman"/>
                                  <w:b/>
                                  <w:color w:val="FFFFFF"/>
                                  <w:sz w:val="20"/>
                                  <w:szCs w:val="20"/>
                                </w:rPr>
                                <w:t>Kapital</w:t>
                              </w:r>
                            </w:p>
                          </w:txbxContent>
                        </wps:txbx>
                        <wps:bodyPr rot="0" vert="horz" wrap="square" lIns="36000" tIns="18000" rIns="36000" bIns="18000" anchor="ctr" anchorCtr="0">
                          <a:noAutofit/>
                        </wps:bodyPr>
                      </wps:wsp>
                      <wps:wsp>
                        <wps:cNvPr id="1732430719" name="Connector 52"/>
                        <wps:cNvCnPr/>
                        <wps:spPr>
                          <a:xfrm>
                            <a:off x="585000" y="774000"/>
                            <a:ext cx="2367000" cy="162000"/>
                          </a:xfrm>
                          <a:prstGeom prst="straightConnector1">
                            <a:avLst/>
                          </a:prstGeom>
                          <a:ln w="12700">
                            <a:solidFill>
                              <a:srgbClr val="7F7F7F"/>
                            </a:solidFill>
                          </a:ln>
                        </wps:spPr>
                        <wps:bodyPr/>
                      </wps:wsp>
                      <wps:wsp>
                        <wps:cNvPr id="189250360" name="Shape 53"/>
                        <wps:cNvSpPr/>
                        <wps:spPr>
                          <a:xfrm>
                            <a:off x="1220400" y="396000"/>
                            <a:ext cx="1098000" cy="378000"/>
                          </a:xfrm>
                          <a:prstGeom prst="roundRect">
                            <a:avLst>
                              <a:gd name="adj" fmla="val 10000"/>
                            </a:avLst>
                          </a:prstGeom>
                          <a:solidFill>
                            <a:srgbClr val="EB6834"/>
                          </a:solidFill>
                          <a:ln w="12700">
                            <a:solidFill>
                              <a:srgbClr val="EB6834"/>
                            </a:solidFill>
                          </a:ln>
                        </wps:spPr>
                        <wps:txbx>
                          <w:txbxContent>
                            <w:p w14:paraId="7290FF62" w14:textId="77777777" w:rsidR="005603EC" w:rsidRDefault="00000000">
                              <w:pPr>
                                <w:spacing w:after="0" w:line="228" w:lineRule="auto"/>
                                <w:jc w:val="center"/>
                              </w:pPr>
                              <w:r>
                                <w:rPr>
                                  <w:rFonts w:cs="Times New Roman"/>
                                  <w:b/>
                                  <w:color w:val="FFFFFF"/>
                                  <w:sz w:val="20"/>
                                  <w:szCs w:val="20"/>
                                </w:rPr>
                                <w:t>Aktivlar</w:t>
                              </w:r>
                            </w:p>
                            <w:p w14:paraId="3FA23FEC" w14:textId="77777777" w:rsidR="005603EC" w:rsidRDefault="00000000">
                              <w:pPr>
                                <w:spacing w:after="0" w:line="228" w:lineRule="auto"/>
                                <w:jc w:val="center"/>
                              </w:pPr>
                              <w:r>
                                <w:rPr>
                                  <w:rFonts w:cs="Times New Roman"/>
                                  <w:b/>
                                  <w:color w:val="FFFFFF"/>
                                  <w:sz w:val="20"/>
                                  <w:szCs w:val="20"/>
                                </w:rPr>
                                <w:t>sifati</w:t>
                              </w:r>
                            </w:p>
                          </w:txbxContent>
                        </wps:txbx>
                        <wps:bodyPr rot="0" vert="horz" wrap="square" lIns="36000" tIns="18000" rIns="36000" bIns="18000" anchor="ctr" anchorCtr="0">
                          <a:noAutofit/>
                        </wps:bodyPr>
                      </wps:wsp>
                      <wps:wsp>
                        <wps:cNvPr id="302738070" name="Connector 54"/>
                        <wps:cNvCnPr/>
                        <wps:spPr>
                          <a:xfrm>
                            <a:off x="1769400" y="774000"/>
                            <a:ext cx="1182600" cy="162000"/>
                          </a:xfrm>
                          <a:prstGeom prst="straightConnector1">
                            <a:avLst/>
                          </a:prstGeom>
                          <a:ln w="12700">
                            <a:solidFill>
                              <a:srgbClr val="7F7F7F"/>
                            </a:solidFill>
                          </a:ln>
                        </wps:spPr>
                        <wps:bodyPr/>
                      </wps:wsp>
                      <wps:wsp>
                        <wps:cNvPr id="1739797599" name="Shape 55"/>
                        <wps:cNvSpPr/>
                        <wps:spPr>
                          <a:xfrm>
                            <a:off x="2404800" y="396000"/>
                            <a:ext cx="1098000" cy="378000"/>
                          </a:xfrm>
                          <a:prstGeom prst="roundRect">
                            <a:avLst>
                              <a:gd name="adj" fmla="val 10000"/>
                            </a:avLst>
                          </a:prstGeom>
                          <a:solidFill>
                            <a:srgbClr val="70AD47"/>
                          </a:solidFill>
                          <a:ln w="12700">
                            <a:solidFill>
                              <a:srgbClr val="70AD47"/>
                            </a:solidFill>
                          </a:ln>
                        </wps:spPr>
                        <wps:txbx>
                          <w:txbxContent>
                            <w:p w14:paraId="63CE4A0A" w14:textId="77777777" w:rsidR="005603EC" w:rsidRDefault="00000000">
                              <w:pPr>
                                <w:spacing w:after="0" w:line="228" w:lineRule="auto"/>
                                <w:jc w:val="center"/>
                              </w:pPr>
                              <w:r>
                                <w:rPr>
                                  <w:rFonts w:cs="Times New Roman"/>
                                  <w:b/>
                                  <w:color w:val="FFFFFF"/>
                                  <w:sz w:val="20"/>
                                  <w:szCs w:val="20"/>
                                </w:rPr>
                                <w:t>Likvidlik</w:t>
                              </w:r>
                            </w:p>
                          </w:txbxContent>
                        </wps:txbx>
                        <wps:bodyPr rot="0" vert="horz" wrap="square" lIns="36000" tIns="18000" rIns="36000" bIns="18000" anchor="ctr" anchorCtr="0">
                          <a:noAutofit/>
                        </wps:bodyPr>
                      </wps:wsp>
                      <wps:wsp>
                        <wps:cNvPr id="194817423" name="Connector 56"/>
                        <wps:cNvCnPr/>
                        <wps:spPr>
                          <a:xfrm flipH="1">
                            <a:off x="2952000" y="774000"/>
                            <a:ext cx="1800" cy="162000"/>
                          </a:xfrm>
                          <a:prstGeom prst="straightConnector1">
                            <a:avLst/>
                          </a:prstGeom>
                          <a:ln w="12700">
                            <a:solidFill>
                              <a:srgbClr val="7F7F7F"/>
                            </a:solidFill>
                          </a:ln>
                        </wps:spPr>
                        <wps:bodyPr/>
                      </wps:wsp>
                      <wps:wsp>
                        <wps:cNvPr id="789442499" name="Shape 57"/>
                        <wps:cNvSpPr/>
                        <wps:spPr>
                          <a:xfrm>
                            <a:off x="3589200" y="396000"/>
                            <a:ext cx="1098000" cy="378000"/>
                          </a:xfrm>
                          <a:prstGeom prst="roundRect">
                            <a:avLst>
                              <a:gd name="adj" fmla="val 10000"/>
                            </a:avLst>
                          </a:prstGeom>
                          <a:solidFill>
                            <a:srgbClr val="FFC000"/>
                          </a:solidFill>
                          <a:ln w="12700">
                            <a:solidFill>
                              <a:srgbClr val="FFC000"/>
                            </a:solidFill>
                          </a:ln>
                        </wps:spPr>
                        <wps:txbx>
                          <w:txbxContent>
                            <w:p w14:paraId="70E31A17" w14:textId="77777777" w:rsidR="005603EC" w:rsidRDefault="00000000">
                              <w:pPr>
                                <w:spacing w:after="0" w:line="228" w:lineRule="auto"/>
                                <w:jc w:val="center"/>
                              </w:pPr>
                              <w:r>
                                <w:rPr>
                                  <w:rFonts w:cs="Times New Roman"/>
                                  <w:b/>
                                  <w:color w:val="000000"/>
                                  <w:sz w:val="20"/>
                                  <w:szCs w:val="20"/>
                                </w:rPr>
                                <w:t>Daromad-</w:t>
                              </w:r>
                            </w:p>
                            <w:p w14:paraId="536CE0A9" w14:textId="77777777" w:rsidR="005603EC" w:rsidRDefault="00000000">
                              <w:pPr>
                                <w:spacing w:after="0" w:line="228" w:lineRule="auto"/>
                                <w:jc w:val="center"/>
                              </w:pPr>
                              <w:r>
                                <w:rPr>
                                  <w:rFonts w:cs="Times New Roman"/>
                                  <w:b/>
                                  <w:color w:val="000000"/>
                                  <w:sz w:val="20"/>
                                  <w:szCs w:val="20"/>
                                </w:rPr>
                                <w:t>lilik</w:t>
                              </w:r>
                            </w:p>
                          </w:txbxContent>
                        </wps:txbx>
                        <wps:bodyPr rot="0" vert="horz" wrap="square" lIns="36000" tIns="18000" rIns="36000" bIns="18000" anchor="ctr" anchorCtr="0">
                          <a:noAutofit/>
                        </wps:bodyPr>
                      </wps:wsp>
                      <wps:wsp>
                        <wps:cNvPr id="518559560" name="Connector 58"/>
                        <wps:cNvCnPr/>
                        <wps:spPr>
                          <a:xfrm flipH="1">
                            <a:off x="2952000" y="774000"/>
                            <a:ext cx="1186200" cy="162000"/>
                          </a:xfrm>
                          <a:prstGeom prst="straightConnector1">
                            <a:avLst/>
                          </a:prstGeom>
                          <a:ln w="12700">
                            <a:solidFill>
                              <a:srgbClr val="7F7F7F"/>
                            </a:solidFill>
                          </a:ln>
                        </wps:spPr>
                        <wps:bodyPr/>
                      </wps:wsp>
                      <wps:wsp>
                        <wps:cNvPr id="1877380590" name="Shape 59"/>
                        <wps:cNvSpPr/>
                        <wps:spPr>
                          <a:xfrm>
                            <a:off x="4773600" y="396000"/>
                            <a:ext cx="1098000" cy="378000"/>
                          </a:xfrm>
                          <a:prstGeom prst="roundRect">
                            <a:avLst>
                              <a:gd name="adj" fmla="val 10000"/>
                            </a:avLst>
                          </a:prstGeom>
                          <a:solidFill>
                            <a:srgbClr val="A5A5A5"/>
                          </a:solidFill>
                          <a:ln w="12700">
                            <a:solidFill>
                              <a:srgbClr val="A5A5A5"/>
                            </a:solidFill>
                          </a:ln>
                        </wps:spPr>
                        <wps:txbx>
                          <w:txbxContent>
                            <w:p w14:paraId="2677F1B6" w14:textId="77777777" w:rsidR="005603EC" w:rsidRDefault="00000000">
                              <w:pPr>
                                <w:spacing w:after="0" w:line="228" w:lineRule="auto"/>
                                <w:jc w:val="center"/>
                              </w:pPr>
                              <w:r>
                                <w:rPr>
                                  <w:rFonts w:cs="Times New Roman"/>
                                  <w:b/>
                                  <w:color w:val="000000"/>
                                  <w:sz w:val="20"/>
                                  <w:szCs w:val="20"/>
                                </w:rPr>
                                <w:t>Boshqaruv</w:t>
                              </w:r>
                            </w:p>
                            <w:p w14:paraId="628089BD" w14:textId="77777777" w:rsidR="005603EC" w:rsidRDefault="00000000">
                              <w:pPr>
                                <w:spacing w:after="0" w:line="228" w:lineRule="auto"/>
                                <w:jc w:val="center"/>
                              </w:pPr>
                              <w:r>
                                <w:rPr>
                                  <w:rFonts w:cs="Times New Roman"/>
                                  <w:b/>
                                  <w:color w:val="000000"/>
                                  <w:sz w:val="20"/>
                                  <w:szCs w:val="20"/>
                                </w:rPr>
                                <w:t>sifati</w:t>
                              </w:r>
                            </w:p>
                          </w:txbxContent>
                        </wps:txbx>
                        <wps:bodyPr rot="0" vert="horz" wrap="square" lIns="36000" tIns="18000" rIns="36000" bIns="18000" anchor="ctr" anchorCtr="0">
                          <a:noAutofit/>
                        </wps:bodyPr>
                      </wps:wsp>
                      <wps:wsp>
                        <wps:cNvPr id="2020000318" name="Connector 60"/>
                        <wps:cNvCnPr/>
                        <wps:spPr>
                          <a:xfrm flipH="1">
                            <a:off x="2952000" y="774000"/>
                            <a:ext cx="2370600" cy="162000"/>
                          </a:xfrm>
                          <a:prstGeom prst="straightConnector1">
                            <a:avLst/>
                          </a:prstGeom>
                          <a:ln w="12700">
                            <a:solidFill>
                              <a:srgbClr val="7F7F7F"/>
                            </a:solidFill>
                          </a:ln>
                        </wps:spPr>
                        <wps:bodyPr/>
                      </wps:wsp>
                      <wps:wsp>
                        <wps:cNvPr id="2077630539" name="Shape 61"/>
                        <wps:cNvSpPr/>
                        <wps:spPr>
                          <a:xfrm>
                            <a:off x="36000" y="936000"/>
                            <a:ext cx="1872000" cy="450000"/>
                          </a:xfrm>
                          <a:prstGeom prst="roundRect">
                            <a:avLst>
                              <a:gd name="adj" fmla="val 10000"/>
                            </a:avLst>
                          </a:prstGeom>
                          <a:solidFill>
                            <a:srgbClr val="DEEBF7"/>
                          </a:solidFill>
                          <a:ln w="12700">
                            <a:solidFill>
                              <a:srgbClr val="9DC3E6"/>
                            </a:solidFill>
                          </a:ln>
                        </wps:spPr>
                        <wps:txbx>
                          <w:txbxContent>
                            <w:p w14:paraId="0B11D1A1" w14:textId="77777777" w:rsidR="005603EC" w:rsidRDefault="00000000">
                              <w:pPr>
                                <w:spacing w:after="0" w:line="228" w:lineRule="auto"/>
                                <w:jc w:val="center"/>
                              </w:pPr>
                              <w:r>
                                <w:rPr>
                                  <w:rFonts w:cs="Times New Roman"/>
                                  <w:color w:val="000000"/>
                                  <w:sz w:val="18"/>
                                  <w:szCs w:val="18"/>
                                </w:rPr>
                                <w:t>Daraja</w:t>
                              </w:r>
                            </w:p>
                            <w:p w14:paraId="45A3C529" w14:textId="77777777" w:rsidR="005603EC" w:rsidRDefault="00000000">
                              <w:pPr>
                                <w:spacing w:after="0" w:line="228" w:lineRule="auto"/>
                                <w:jc w:val="center"/>
                              </w:pPr>
                              <w:r>
                                <w:rPr>
                                  <w:rFonts w:cs="Times New Roman"/>
                                  <w:color w:val="000000"/>
                                  <w:sz w:val="18"/>
                                  <w:szCs w:val="18"/>
                                </w:rPr>
                                <w:t>xalqaro va milliy</w:t>
                              </w:r>
                            </w:p>
                            <w:p w14:paraId="36CF8E29" w14:textId="77777777" w:rsidR="005603EC" w:rsidRDefault="00000000">
                              <w:pPr>
                                <w:spacing w:after="0" w:line="228" w:lineRule="auto"/>
                                <w:jc w:val="center"/>
                              </w:pPr>
                              <w:r>
                                <w:rPr>
                                  <w:rFonts w:cs="Times New Roman"/>
                                  <w:color w:val="000000"/>
                                  <w:sz w:val="18"/>
                                  <w:szCs w:val="18"/>
                                </w:rPr>
                                <w:t>chegaralarga nisbatan</w:t>
                              </w:r>
                            </w:p>
                          </w:txbxContent>
                        </wps:txbx>
                        <wps:bodyPr rot="0" vert="horz" wrap="square" lIns="36000" tIns="18000" rIns="36000" bIns="18000" anchor="ctr" anchorCtr="0">
                          <a:noAutofit/>
                        </wps:bodyPr>
                      </wps:wsp>
                      <wps:wsp>
                        <wps:cNvPr id="1429471071" name="Shape 62"/>
                        <wps:cNvSpPr/>
                        <wps:spPr>
                          <a:xfrm>
                            <a:off x="1998000" y="936000"/>
                            <a:ext cx="1872000" cy="450000"/>
                          </a:xfrm>
                          <a:prstGeom prst="roundRect">
                            <a:avLst>
                              <a:gd name="adj" fmla="val 10000"/>
                            </a:avLst>
                          </a:prstGeom>
                          <a:solidFill>
                            <a:srgbClr val="DEEBF7"/>
                          </a:solidFill>
                          <a:ln w="12700">
                            <a:solidFill>
                              <a:srgbClr val="9DC3E6"/>
                            </a:solidFill>
                          </a:ln>
                        </wps:spPr>
                        <wps:txbx>
                          <w:txbxContent>
                            <w:p w14:paraId="796783C7" w14:textId="77777777" w:rsidR="005603EC" w:rsidRDefault="00000000">
                              <w:pPr>
                                <w:spacing w:after="0" w:line="228" w:lineRule="auto"/>
                                <w:jc w:val="center"/>
                              </w:pPr>
                              <w:r>
                                <w:rPr>
                                  <w:rFonts w:cs="Times New Roman"/>
                                  <w:color w:val="000000"/>
                                  <w:sz w:val="18"/>
                                  <w:szCs w:val="18"/>
                                </w:rPr>
                                <w:t>Dinamika</w:t>
                              </w:r>
                            </w:p>
                            <w:p w14:paraId="13375604" w14:textId="77777777" w:rsidR="005603EC" w:rsidRDefault="00000000">
                              <w:pPr>
                                <w:spacing w:after="0" w:line="228" w:lineRule="auto"/>
                                <w:jc w:val="center"/>
                              </w:pPr>
                              <w:r>
                                <w:rPr>
                                  <w:rFonts w:cs="Times New Roman"/>
                                  <w:color w:val="000000"/>
                                  <w:sz w:val="18"/>
                                  <w:szCs w:val="18"/>
                                </w:rPr>
                                <w:t>3–5 yillik trend</w:t>
                              </w:r>
                            </w:p>
                            <w:p w14:paraId="4CEBA082" w14:textId="77777777" w:rsidR="005603EC" w:rsidRDefault="00000000">
                              <w:pPr>
                                <w:spacing w:after="0" w:line="228" w:lineRule="auto"/>
                                <w:jc w:val="center"/>
                              </w:pPr>
                              <w:r>
                                <w:rPr>
                                  <w:rFonts w:cs="Times New Roman"/>
                                  <w:color w:val="000000"/>
                                  <w:sz w:val="18"/>
                                  <w:szCs w:val="18"/>
                                </w:rPr>
                                <w:t>va tebranish</w:t>
                              </w:r>
                            </w:p>
                          </w:txbxContent>
                        </wps:txbx>
                        <wps:bodyPr rot="0" vert="horz" wrap="square" lIns="36000" tIns="18000" rIns="36000" bIns="18000" anchor="ctr" anchorCtr="0">
                          <a:noAutofit/>
                        </wps:bodyPr>
                      </wps:wsp>
                      <wps:wsp>
                        <wps:cNvPr id="484900749" name="Shape 63"/>
                        <wps:cNvSpPr/>
                        <wps:spPr>
                          <a:xfrm>
                            <a:off x="3960000" y="936000"/>
                            <a:ext cx="1872000" cy="450000"/>
                          </a:xfrm>
                          <a:prstGeom prst="roundRect">
                            <a:avLst>
                              <a:gd name="adj" fmla="val 10000"/>
                            </a:avLst>
                          </a:prstGeom>
                          <a:solidFill>
                            <a:srgbClr val="DEEBF7"/>
                          </a:solidFill>
                          <a:ln w="12700">
                            <a:solidFill>
                              <a:srgbClr val="9DC3E6"/>
                            </a:solidFill>
                          </a:ln>
                        </wps:spPr>
                        <wps:txbx>
                          <w:txbxContent>
                            <w:p w14:paraId="7D1F7840" w14:textId="77777777" w:rsidR="005603EC" w:rsidRDefault="00000000">
                              <w:pPr>
                                <w:spacing w:after="0" w:line="228" w:lineRule="auto"/>
                                <w:jc w:val="center"/>
                              </w:pPr>
                              <w:r>
                                <w:rPr>
                                  <w:rFonts w:cs="Times New Roman"/>
                                  <w:color w:val="000000"/>
                                  <w:sz w:val="18"/>
                                  <w:szCs w:val="18"/>
                                </w:rPr>
                                <w:t>Muvozanat</w:t>
                              </w:r>
                            </w:p>
                            <w:p w14:paraId="3B551CA5" w14:textId="77777777" w:rsidR="005603EC" w:rsidRDefault="00000000">
                              <w:pPr>
                                <w:spacing w:after="0" w:line="228" w:lineRule="auto"/>
                                <w:jc w:val="center"/>
                              </w:pPr>
                              <w:r>
                                <w:rPr>
                                  <w:rFonts w:cs="Times New Roman"/>
                                  <w:color w:val="000000"/>
                                  <w:sz w:val="18"/>
                                  <w:szCs w:val="18"/>
                                </w:rPr>
                                <w:t>bloklar o‘rtasidagi</w:t>
                              </w:r>
                            </w:p>
                            <w:p w14:paraId="4B38C746" w14:textId="77777777" w:rsidR="005603EC" w:rsidRDefault="00000000">
                              <w:pPr>
                                <w:spacing w:after="0" w:line="228" w:lineRule="auto"/>
                                <w:jc w:val="center"/>
                              </w:pPr>
                              <w:r>
                                <w:rPr>
                                  <w:rFonts w:cs="Times New Roman"/>
                                  <w:color w:val="000000"/>
                                  <w:sz w:val="18"/>
                                  <w:szCs w:val="18"/>
                                </w:rPr>
                                <w:t>mutanosiblik</w:t>
                              </w:r>
                            </w:p>
                          </w:txbxContent>
                        </wps:txbx>
                        <wps:bodyPr rot="0" vert="horz" wrap="square" lIns="36000" tIns="18000" rIns="36000" bIns="18000" anchor="ctr" anchorCtr="0">
                          <a:noAutofit/>
                        </wps:bodyPr>
                      </wps:wsp>
                      <wps:wsp>
                        <wps:cNvPr id="2073806980" name="Connector 64"/>
                        <wps:cNvCnPr/>
                        <wps:spPr>
                          <a:xfrm>
                            <a:off x="2952000" y="1386000"/>
                            <a:ext cx="0" cy="162000"/>
                          </a:xfrm>
                          <a:prstGeom prst="straightConnector1">
                            <a:avLst/>
                          </a:prstGeom>
                          <a:ln w="19050">
                            <a:solidFill>
                              <a:srgbClr val="404040"/>
                            </a:solidFill>
                            <a:tailEnd type="triangle" w="med" len="med"/>
                          </a:ln>
                        </wps:spPr>
                        <wps:bodyPr/>
                      </wps:wsp>
                      <wps:wsp>
                        <wps:cNvPr id="315039561" name="Shape 65"/>
                        <wps:cNvSpPr/>
                        <wps:spPr>
                          <a:xfrm>
                            <a:off x="1332000" y="1548000"/>
                            <a:ext cx="3240000" cy="342000"/>
                          </a:xfrm>
                          <a:prstGeom prst="roundRect">
                            <a:avLst>
                              <a:gd name="adj" fmla="val 10000"/>
                            </a:avLst>
                          </a:prstGeom>
                          <a:solidFill>
                            <a:srgbClr val="1F4E79"/>
                          </a:solidFill>
                          <a:ln w="12700">
                            <a:solidFill>
                              <a:srgbClr val="1F4E79"/>
                            </a:solidFill>
                          </a:ln>
                        </wps:spPr>
                        <wps:txbx>
                          <w:txbxContent>
                            <w:p w14:paraId="5CB325F8" w14:textId="77777777" w:rsidR="005603EC" w:rsidRDefault="00000000">
                              <w:pPr>
                                <w:spacing w:after="0" w:line="228" w:lineRule="auto"/>
                                <w:jc w:val="center"/>
                              </w:pPr>
                              <w:r>
                                <w:rPr>
                                  <w:rFonts w:cs="Times New Roman"/>
                                  <w:b/>
                                  <w:color w:val="FFFFFF"/>
                                  <w:sz w:val="22"/>
                                </w:rPr>
                                <w:t>Integral moliyaviy barqarorlik ko‘rsatkichi</w:t>
                              </w:r>
                            </w:p>
                          </w:txbxContent>
                        </wps:txbx>
                        <wps:bodyPr rot="0" vert="horz" wrap="square" lIns="36000" tIns="18000" rIns="36000" bIns="18000" anchor="ctr" anchorCtr="0">
                          <a:noAutofit/>
                        </wps:bodyPr>
                      </wps:wsp>
                      <wps:wsp>
                        <wps:cNvPr id="310943275" name="Connector 66"/>
                        <wps:cNvCnPr/>
                        <wps:spPr>
                          <a:xfrm flipH="1">
                            <a:off x="1512000" y="1890000"/>
                            <a:ext cx="648000" cy="180000"/>
                          </a:xfrm>
                          <a:prstGeom prst="straightConnector1">
                            <a:avLst/>
                          </a:prstGeom>
                          <a:ln w="15875">
                            <a:solidFill>
                              <a:srgbClr val="404040"/>
                            </a:solidFill>
                            <a:tailEnd type="triangle" w="med" len="med"/>
                          </a:ln>
                        </wps:spPr>
                        <wps:bodyPr/>
                      </wps:wsp>
                      <wps:wsp>
                        <wps:cNvPr id="865498216" name="Connector 67"/>
                        <wps:cNvCnPr/>
                        <wps:spPr>
                          <a:xfrm>
                            <a:off x="3744000" y="1890000"/>
                            <a:ext cx="648000" cy="180000"/>
                          </a:xfrm>
                          <a:prstGeom prst="straightConnector1">
                            <a:avLst/>
                          </a:prstGeom>
                          <a:ln w="15875">
                            <a:solidFill>
                              <a:srgbClr val="404040"/>
                            </a:solidFill>
                            <a:tailEnd type="triangle" w="med" len="med"/>
                          </a:ln>
                        </wps:spPr>
                        <wps:bodyPr/>
                      </wps:wsp>
                      <wps:wsp>
                        <wps:cNvPr id="790588340" name="Shape 68"/>
                        <wps:cNvSpPr/>
                        <wps:spPr>
                          <a:xfrm>
                            <a:off x="36000" y="2070000"/>
                            <a:ext cx="2844000" cy="342000"/>
                          </a:xfrm>
                          <a:prstGeom prst="roundRect">
                            <a:avLst>
                              <a:gd name="adj" fmla="val 10000"/>
                            </a:avLst>
                          </a:prstGeom>
                          <a:solidFill>
                            <a:srgbClr val="E2EFDA"/>
                          </a:solidFill>
                          <a:ln w="12700">
                            <a:solidFill>
                              <a:srgbClr val="70AD47"/>
                            </a:solidFill>
                          </a:ln>
                        </wps:spPr>
                        <wps:txbx>
                          <w:txbxContent>
                            <w:p w14:paraId="12A679E2" w14:textId="77777777" w:rsidR="005603EC" w:rsidRDefault="00000000">
                              <w:pPr>
                                <w:spacing w:after="0" w:line="228" w:lineRule="auto"/>
                                <w:jc w:val="center"/>
                              </w:pPr>
                              <w:r>
                                <w:rPr>
                                  <w:rFonts w:cs="Times New Roman"/>
                                  <w:b/>
                                  <w:color w:val="000000"/>
                                  <w:sz w:val="20"/>
                                  <w:szCs w:val="20"/>
                                </w:rPr>
                                <w:t>Erta ogohlantirish signallari</w:t>
                              </w:r>
                            </w:p>
                          </w:txbxContent>
                        </wps:txbx>
                        <wps:bodyPr rot="0" vert="horz" wrap="square" lIns="36000" tIns="18000" rIns="36000" bIns="18000" anchor="ctr" anchorCtr="0">
                          <a:noAutofit/>
                        </wps:bodyPr>
                      </wps:wsp>
                      <wps:wsp>
                        <wps:cNvPr id="1814546146" name="Shape 69"/>
                        <wps:cNvSpPr/>
                        <wps:spPr>
                          <a:xfrm>
                            <a:off x="3024000" y="2070000"/>
                            <a:ext cx="2844000" cy="342000"/>
                          </a:xfrm>
                          <a:prstGeom prst="roundRect">
                            <a:avLst>
                              <a:gd name="adj" fmla="val 10000"/>
                            </a:avLst>
                          </a:prstGeom>
                          <a:solidFill>
                            <a:srgbClr val="E2EFDA"/>
                          </a:solidFill>
                          <a:ln w="12700">
                            <a:solidFill>
                              <a:srgbClr val="70AD47"/>
                            </a:solidFill>
                          </a:ln>
                        </wps:spPr>
                        <wps:txbx>
                          <w:txbxContent>
                            <w:p w14:paraId="37335239" w14:textId="77777777" w:rsidR="005603EC" w:rsidRDefault="00000000">
                              <w:pPr>
                                <w:spacing w:after="0" w:line="228" w:lineRule="auto"/>
                                <w:jc w:val="center"/>
                              </w:pPr>
                              <w:r>
                                <w:rPr>
                                  <w:rFonts w:cs="Times New Roman"/>
                                  <w:b/>
                                  <w:color w:val="000000"/>
                                  <w:sz w:val="20"/>
                                  <w:szCs w:val="20"/>
                                </w:rPr>
                                <w:t>Nazorat choralari</w:t>
                              </w:r>
                            </w:p>
                          </w:txbxContent>
                        </wps:txbx>
                        <wps:bodyPr rot="0" vert="horz" wrap="square" lIns="36000" tIns="18000" rIns="36000" bIns="18000" anchor="ctr" anchorCtr="0">
                          <a:noAutofit/>
                        </wps:bodyPr>
                      </wps:wsp>
                      <wps:wsp>
                        <wps:cNvPr id="53789761" name="Shape 70"/>
                        <wps:cNvSpPr/>
                        <wps:spPr>
                          <a:xfrm>
                            <a:off x="36000" y="2484000"/>
                            <a:ext cx="5832000" cy="270000"/>
                          </a:xfrm>
                          <a:prstGeom prst="roundRect">
                            <a:avLst>
                              <a:gd name="adj" fmla="val 10000"/>
                            </a:avLst>
                          </a:prstGeom>
                          <a:solidFill>
                            <a:srgbClr val="FFFFFF"/>
                          </a:solidFill>
                          <a:ln w="12700">
                            <a:solidFill>
                              <a:srgbClr val="7F7F7F"/>
                            </a:solidFill>
                          </a:ln>
                        </wps:spPr>
                        <wps:txbx>
                          <w:txbxContent>
                            <w:p w14:paraId="075DE4FE" w14:textId="77777777" w:rsidR="005603EC" w:rsidRDefault="00000000">
                              <w:pPr>
                                <w:spacing w:after="0" w:line="228" w:lineRule="auto"/>
                                <w:jc w:val="center"/>
                              </w:pPr>
                              <w:r>
                                <w:rPr>
                                  <w:rFonts w:cs="Times New Roman"/>
                                  <w:i/>
                                  <w:color w:val="000000"/>
                                  <w:sz w:val="19"/>
                                  <w:szCs w:val="19"/>
                                </w:rPr>
                                <w:t>Kelajakka yo‘naltirilgan baho: stress-test va kutilgan kredit zararlari</w:t>
                              </w:r>
                            </w:p>
                          </w:txbxContent>
                        </wps:txbx>
                        <wps:bodyPr rot="0" vert="horz" wrap="square" lIns="36000" tIns="18000" rIns="36000" bIns="18000" anchor="ctr" anchorCtr="0">
                          <a:noAutofit/>
                        </wps:bodyPr>
                      </wps:wsp>
                    </wpg:wgp>
                  </a:graphicData>
                </a:graphic>
              </wp:inline>
            </w:drawing>
          </mc:Choice>
          <mc:Fallback>
            <w:pict>
              <v:group w14:anchorId="39541106" id="1.1.7-rasm" o:spid="_x0000_s1078" style="width:464.9pt;height:221.1pt;mso-position-horizontal-relative:char;mso-position-vertical-relative:line" coordsize="59040,28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">
                <v:roundrect id="Shape 50" o:spid="_x0000_s1079" style="position:absolute;left:360;top:360;width:5832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" fillcolor="#fbe5d6" strokecolor="#eb6834" strokeweight="1pt">
                  <v:textbox inset="1mm,.5mm,1mm,.5mm">
                    <w:txbxContent>
                      <w:p w14:paraId="617310E7" w14:textId="77777777" w:rsidR="005603EC" w:rsidRDefault="00000000">
                        <w:pPr>
                          <w:spacing w:after="0" w:line="228" w:lineRule="auto"/>
                          <w:jc w:val="center"/>
                        </w:pPr>
                        <w:r>
                          <w:rPr>
                            <w:rFonts w:cs="Times New Roman"/>
                            <w:b/>
                            <w:color w:val="000000"/>
                            <w:sz w:val="20"/>
                            <w:szCs w:val="20"/>
                          </w:rPr>
                          <w:t>Makroiqtisodiy muhit va tizimli risklar</w:t>
                        </w:r>
                      </w:p>
                    </w:txbxContent>
                  </v:textbox>
                </v:roundrect>
                <v:roundrect id="Shape 51" o:spid="_x0000_s1080" style="position:absolute;left:360;top:3960;width:10980;height:37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" fillcolor="#2a78d6" strokecolor="#2a78d6" strokeweight="1pt">
                  <v:textbox inset="1mm,.5mm,1mm,.5mm">
                    <w:txbxContent>
                      <w:p w14:paraId="6ED4BCA7" w14:textId="77777777" w:rsidR="005603EC" w:rsidRDefault="00000000">
                        <w:pPr>
                          <w:spacing w:after="0" w:line="228" w:lineRule="auto"/>
                          <w:jc w:val="center"/>
                        </w:pPr>
                        <w:r>
                          <w:rPr>
                            <w:rFonts w:cs="Times New Roman"/>
                            <w:b/>
                            <w:color w:val="FFFFFF"/>
                            <w:sz w:val="20"/>
                            <w:szCs w:val="20"/>
                          </w:rPr>
                          <w:t>Kapital</w:t>
                        </w:r>
                      </w:p>
                    </w:txbxContent>
                  </v:textbox>
                </v:roundrect>
                <v:shape id="Connector 52" o:spid="_x0000_s1081" type="#_x0000_t32" style="position:absolute;left:5850;top:7740;width:23670;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" strokecolor="#7f7f7f" strokeweight="1pt"/>
                <v:roundrect id="Shape 53" o:spid="_x0000_s1082" style="position:absolute;left:12204;top:3960;width:10980;height:37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" fillcolor="#eb6834" strokecolor="#eb6834" strokeweight="1pt">
                  <v:textbox inset="1mm,.5mm,1mm,.5mm">
                    <w:txbxContent>
                      <w:p w14:paraId="7290FF62" w14:textId="77777777" w:rsidR="005603EC" w:rsidRDefault="00000000">
                        <w:pPr>
                          <w:spacing w:after="0" w:line="228" w:lineRule="auto"/>
                          <w:jc w:val="center"/>
                        </w:pPr>
                        <w:r>
                          <w:rPr>
                            <w:rFonts w:cs="Times New Roman"/>
                            <w:b/>
                            <w:color w:val="FFFFFF"/>
                            <w:sz w:val="20"/>
                            <w:szCs w:val="20"/>
                          </w:rPr>
                          <w:t>Aktivlar</w:t>
                        </w:r>
                      </w:p>
                      <w:p w14:paraId="3FA23FEC" w14:textId="77777777" w:rsidR="005603EC" w:rsidRDefault="00000000">
                        <w:pPr>
                          <w:spacing w:after="0" w:line="228" w:lineRule="auto"/>
                          <w:jc w:val="center"/>
                        </w:pPr>
                        <w:r>
                          <w:rPr>
                            <w:rFonts w:cs="Times New Roman"/>
                            <w:b/>
                            <w:color w:val="FFFFFF"/>
                            <w:sz w:val="20"/>
                            <w:szCs w:val="20"/>
                          </w:rPr>
                          <w:t>sifati</w:t>
                        </w:r>
                      </w:p>
                    </w:txbxContent>
                  </v:textbox>
                </v:roundrect>
                <v:shape id="Connector 54" o:spid="_x0000_s1083" type="#_x0000_t32" style="position:absolute;left:17694;top:7740;width:11826;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" strokecolor="#7f7f7f" strokeweight="1pt"/>
                <v:roundrect id="Shape 55" o:spid="_x0000_s1084" style="position:absolute;left:24048;top:3960;width:10980;height:37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" fillcolor="#70ad47" strokecolor="#70ad47" strokeweight="1pt">
                  <v:textbox inset="1mm,.5mm,1mm,.5mm">
                    <w:txbxContent>
                      <w:p w14:paraId="63CE4A0A" w14:textId="77777777" w:rsidR="005603EC" w:rsidRDefault="00000000">
                        <w:pPr>
                          <w:spacing w:after="0" w:line="228" w:lineRule="auto"/>
                          <w:jc w:val="center"/>
                        </w:pPr>
                        <w:r>
                          <w:rPr>
                            <w:rFonts w:cs="Times New Roman"/>
                            <w:b/>
                            <w:color w:val="FFFFFF"/>
                            <w:sz w:val="20"/>
                            <w:szCs w:val="20"/>
                          </w:rPr>
                          <w:t>Likvidlik</w:t>
                        </w:r>
                      </w:p>
                    </w:txbxContent>
                  </v:textbox>
                </v:roundrect>
                <v:shape id="Connector 56" o:spid="_x0000_s1085" type="#_x0000_t32" style="position:absolute;left:29520;top:7740;width:18;height:16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" strokecolor="#7f7f7f" strokeweight="1pt"/>
                <v:roundrect id="Shape 57" o:spid="_x0000_s1086" style="position:absolute;left:35892;top:3960;width:10980;height:37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" fillcolor="#ffc000" strokecolor="#ffc000" strokeweight="1pt">
                  <v:textbox inset="1mm,.5mm,1mm,.5mm">
                    <w:txbxContent>
                      <w:p w14:paraId="70E31A17" w14:textId="77777777" w:rsidR="005603EC" w:rsidRDefault="00000000">
                        <w:pPr>
                          <w:spacing w:after="0" w:line="228" w:lineRule="auto"/>
                          <w:jc w:val="center"/>
                        </w:pPr>
                        <w:r>
                          <w:rPr>
                            <w:rFonts w:cs="Times New Roman"/>
                            <w:b/>
                            <w:color w:val="000000"/>
                            <w:sz w:val="20"/>
                            <w:szCs w:val="20"/>
                          </w:rPr>
                          <w:t>Daromad-</w:t>
                        </w:r>
                      </w:p>
                      <w:p w14:paraId="536CE0A9" w14:textId="77777777" w:rsidR="005603EC" w:rsidRDefault="00000000">
                        <w:pPr>
                          <w:spacing w:after="0" w:line="228" w:lineRule="auto"/>
                          <w:jc w:val="center"/>
                        </w:pPr>
                        <w:r>
                          <w:rPr>
                            <w:rFonts w:cs="Times New Roman"/>
                            <w:b/>
                            <w:color w:val="000000"/>
                            <w:sz w:val="20"/>
                            <w:szCs w:val="20"/>
                          </w:rPr>
                          <w:t>lilik</w:t>
                        </w:r>
                      </w:p>
                    </w:txbxContent>
                  </v:textbox>
                </v:roundrect>
                <v:shape id="Connector 58" o:spid="_x0000_s1087" type="#_x0000_t32" style="position:absolute;left:29520;top:7740;width:11862;height:16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" strokecolor="#7f7f7f" strokeweight="1pt"/>
                <v:roundrect id="Shape 59" o:spid="_x0000_s1088" style="position:absolute;left:47736;top:3960;width:10980;height:37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" fillcolor="#a5a5a5" strokecolor="#a5a5a5" strokeweight="1pt">
                  <v:textbox inset="1mm,.5mm,1mm,.5mm">
                    <w:txbxContent>
                      <w:p w14:paraId="2677F1B6" w14:textId="77777777" w:rsidR="005603EC" w:rsidRDefault="00000000">
                        <w:pPr>
                          <w:spacing w:after="0" w:line="228" w:lineRule="auto"/>
                          <w:jc w:val="center"/>
                        </w:pPr>
                        <w:r>
                          <w:rPr>
                            <w:rFonts w:cs="Times New Roman"/>
                            <w:b/>
                            <w:color w:val="000000"/>
                            <w:sz w:val="20"/>
                            <w:szCs w:val="20"/>
                          </w:rPr>
                          <w:t>Boshqaruv</w:t>
                        </w:r>
                      </w:p>
                      <w:p w14:paraId="628089BD" w14:textId="77777777" w:rsidR="005603EC" w:rsidRDefault="00000000">
                        <w:pPr>
                          <w:spacing w:after="0" w:line="228" w:lineRule="auto"/>
                          <w:jc w:val="center"/>
                        </w:pPr>
                        <w:r>
                          <w:rPr>
                            <w:rFonts w:cs="Times New Roman"/>
                            <w:b/>
                            <w:color w:val="000000"/>
                            <w:sz w:val="20"/>
                            <w:szCs w:val="20"/>
                          </w:rPr>
                          <w:t>sifati</w:t>
                        </w:r>
                      </w:p>
                    </w:txbxContent>
                  </v:textbox>
                </v:roundrect>
                <v:shape id="Connector 60" o:spid="_x0000_s1089" type="#_x0000_t32" style="position:absolute;left:29520;top:7740;width:23706;height:16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" strokecolor="#7f7f7f" strokeweight="1pt"/>
                <v:roundrect id="Shape 61" o:spid="_x0000_s1090" style="position:absolute;left:360;top:9360;width:1872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" fillcolor="#deebf7" strokecolor="#9dc3e6" strokeweight="1pt">
                  <v:textbox inset="1mm,.5mm,1mm,.5mm">
                    <w:txbxContent>
                      <w:p w14:paraId="0B11D1A1" w14:textId="77777777" w:rsidR="005603EC" w:rsidRDefault="00000000">
                        <w:pPr>
                          <w:spacing w:after="0" w:line="228" w:lineRule="auto"/>
                          <w:jc w:val="center"/>
                        </w:pPr>
                        <w:r>
                          <w:rPr>
                            <w:rFonts w:cs="Times New Roman"/>
                            <w:color w:val="000000"/>
                            <w:sz w:val="18"/>
                            <w:szCs w:val="18"/>
                          </w:rPr>
                          <w:t>Daraja</w:t>
                        </w:r>
                      </w:p>
                      <w:p w14:paraId="45A3C529" w14:textId="77777777" w:rsidR="005603EC" w:rsidRDefault="00000000">
                        <w:pPr>
                          <w:spacing w:after="0" w:line="228" w:lineRule="auto"/>
                          <w:jc w:val="center"/>
                        </w:pPr>
                        <w:r>
                          <w:rPr>
                            <w:rFonts w:cs="Times New Roman"/>
                            <w:color w:val="000000"/>
                            <w:sz w:val="18"/>
                            <w:szCs w:val="18"/>
                          </w:rPr>
                          <w:t>xalqaro va milliy</w:t>
                        </w:r>
                      </w:p>
                      <w:p w14:paraId="36CF8E29" w14:textId="77777777" w:rsidR="005603EC" w:rsidRDefault="00000000">
                        <w:pPr>
                          <w:spacing w:after="0" w:line="228" w:lineRule="auto"/>
                          <w:jc w:val="center"/>
                        </w:pPr>
                        <w:r>
                          <w:rPr>
                            <w:rFonts w:cs="Times New Roman"/>
                            <w:color w:val="000000"/>
                            <w:sz w:val="18"/>
                            <w:szCs w:val="18"/>
                          </w:rPr>
                          <w:t>chegaralarga nisbatan</w:t>
                        </w:r>
                      </w:p>
                    </w:txbxContent>
                  </v:textbox>
                </v:roundrect>
                <v:roundrect id="Shape 62" o:spid="_x0000_s1091" style="position:absolute;left:19980;top:9360;width:1872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" fillcolor="#deebf7" strokecolor="#9dc3e6" strokeweight="1pt">
                  <v:textbox inset="1mm,.5mm,1mm,.5mm">
                    <w:txbxContent>
                      <w:p w14:paraId="796783C7" w14:textId="77777777" w:rsidR="005603EC" w:rsidRDefault="00000000">
                        <w:pPr>
                          <w:spacing w:after="0" w:line="228" w:lineRule="auto"/>
                          <w:jc w:val="center"/>
                        </w:pPr>
                        <w:r>
                          <w:rPr>
                            <w:rFonts w:cs="Times New Roman"/>
                            <w:color w:val="000000"/>
                            <w:sz w:val="18"/>
                            <w:szCs w:val="18"/>
                          </w:rPr>
                          <w:t>Dinamika</w:t>
                        </w:r>
                      </w:p>
                      <w:p w14:paraId="13375604" w14:textId="77777777" w:rsidR="005603EC" w:rsidRDefault="00000000">
                        <w:pPr>
                          <w:spacing w:after="0" w:line="228" w:lineRule="auto"/>
                          <w:jc w:val="center"/>
                        </w:pPr>
                        <w:r>
                          <w:rPr>
                            <w:rFonts w:cs="Times New Roman"/>
                            <w:color w:val="000000"/>
                            <w:sz w:val="18"/>
                            <w:szCs w:val="18"/>
                          </w:rPr>
                          <w:t>3–5 yillik trend</w:t>
                        </w:r>
                      </w:p>
                      <w:p w14:paraId="4CEBA082" w14:textId="77777777" w:rsidR="005603EC" w:rsidRDefault="00000000">
                        <w:pPr>
                          <w:spacing w:after="0" w:line="228" w:lineRule="auto"/>
                          <w:jc w:val="center"/>
                        </w:pPr>
                        <w:r>
                          <w:rPr>
                            <w:rFonts w:cs="Times New Roman"/>
                            <w:color w:val="000000"/>
                            <w:sz w:val="18"/>
                            <w:szCs w:val="18"/>
                          </w:rPr>
                          <w:t>va tebranish</w:t>
                        </w:r>
                      </w:p>
                    </w:txbxContent>
                  </v:textbox>
                </v:roundrect>
                <v:roundrect id="Shape 63" o:spid="_x0000_s1092" style="position:absolute;left:39600;top:9360;width:1872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" fillcolor="#deebf7" strokecolor="#9dc3e6" strokeweight="1pt">
                  <v:textbox inset="1mm,.5mm,1mm,.5mm">
                    <w:txbxContent>
                      <w:p w14:paraId="7D1F7840" w14:textId="77777777" w:rsidR="005603EC" w:rsidRDefault="00000000">
                        <w:pPr>
                          <w:spacing w:after="0" w:line="228" w:lineRule="auto"/>
                          <w:jc w:val="center"/>
                        </w:pPr>
                        <w:r>
                          <w:rPr>
                            <w:rFonts w:cs="Times New Roman"/>
                            <w:color w:val="000000"/>
                            <w:sz w:val="18"/>
                            <w:szCs w:val="18"/>
                          </w:rPr>
                          <w:t>Muvozanat</w:t>
                        </w:r>
                      </w:p>
                      <w:p w14:paraId="3B551CA5" w14:textId="77777777" w:rsidR="005603EC" w:rsidRDefault="00000000">
                        <w:pPr>
                          <w:spacing w:after="0" w:line="228" w:lineRule="auto"/>
                          <w:jc w:val="center"/>
                        </w:pPr>
                        <w:r>
                          <w:rPr>
                            <w:rFonts w:cs="Times New Roman"/>
                            <w:color w:val="000000"/>
                            <w:sz w:val="18"/>
                            <w:szCs w:val="18"/>
                          </w:rPr>
                          <w:t>bloklar o‘rtasidagi</w:t>
                        </w:r>
                      </w:p>
                      <w:p w14:paraId="4B38C746" w14:textId="77777777" w:rsidR="005603EC" w:rsidRDefault="00000000">
                        <w:pPr>
                          <w:spacing w:after="0" w:line="228" w:lineRule="auto"/>
                          <w:jc w:val="center"/>
                        </w:pPr>
                        <w:r>
                          <w:rPr>
                            <w:rFonts w:cs="Times New Roman"/>
                            <w:color w:val="000000"/>
                            <w:sz w:val="18"/>
                            <w:szCs w:val="18"/>
                          </w:rPr>
                          <w:t>mutanosiblik</w:t>
                        </w:r>
                      </w:p>
                    </w:txbxContent>
                  </v:textbox>
                </v:roundrect>
                <v:shape id="Connector 64" o:spid="_x0000_s1093" type="#_x0000_t32" style="position:absolute;left:29520;top:13860;width:0;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" strokecolor="#404040" strokeweight="1.5pt">
                  <v:stroke endarrow="block"/>
                </v:shape>
                <v:roundrect id="Shape 65" o:spid="_x0000_s1094" style="position:absolute;left:13320;top:15480;width:32400;height:34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" fillcolor="#1f4e79" strokecolor="#1f4e79" strokeweight="1pt">
                  <v:textbox inset="1mm,.5mm,1mm,.5mm">
                    <w:txbxContent>
                      <w:p w14:paraId="5CB325F8" w14:textId="77777777" w:rsidR="005603EC" w:rsidRDefault="00000000">
                        <w:pPr>
                          <w:spacing w:after="0" w:line="228" w:lineRule="auto"/>
                          <w:jc w:val="center"/>
                        </w:pPr>
                        <w:r>
                          <w:rPr>
                            <w:rFonts w:cs="Times New Roman"/>
                            <w:b/>
                            <w:color w:val="FFFFFF"/>
                            <w:sz w:val="22"/>
                          </w:rPr>
                          <w:t>Integral moliyaviy barqarorlik ko‘rsatkichi</w:t>
                        </w:r>
                      </w:p>
                    </w:txbxContent>
                  </v:textbox>
                </v:roundrect>
                <v:shape id="Connector 66" o:spid="_x0000_s1095" type="#_x0000_t32" style="position:absolute;left:15120;top:18900;width:6480;height:18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" strokecolor="#404040" strokeweight="1.25pt">
                  <v:stroke endarrow="block"/>
                </v:shape>
                <v:shape id="Connector 67" o:spid="_x0000_s1096" type="#_x0000_t32" style="position:absolute;left:37440;top:18900;width:648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" strokecolor="#404040" strokeweight="1.25pt">
                  <v:stroke endarrow="block"/>
                </v:shape>
                <v:roundrect id="Shape 68" o:spid="_x0000_s1097" style="position:absolute;left:360;top:20700;width:28440;height:34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" fillcolor="#e2efda" strokecolor="#70ad47" strokeweight="1pt">
                  <v:textbox inset="1mm,.5mm,1mm,.5mm">
                    <w:txbxContent>
                      <w:p w14:paraId="12A679E2" w14:textId="77777777" w:rsidR="005603EC" w:rsidRDefault="00000000">
                        <w:pPr>
                          <w:spacing w:after="0" w:line="228" w:lineRule="auto"/>
                          <w:jc w:val="center"/>
                        </w:pPr>
                        <w:r>
                          <w:rPr>
                            <w:rFonts w:cs="Times New Roman"/>
                            <w:b/>
                            <w:color w:val="000000"/>
                            <w:sz w:val="20"/>
                            <w:szCs w:val="20"/>
                          </w:rPr>
                          <w:t>Erta ogohlantirish signallari</w:t>
                        </w:r>
                      </w:p>
                    </w:txbxContent>
                  </v:textbox>
                </v:roundrect>
                <v:roundrect id="Shape 69" o:spid="_x0000_s1098" style="position:absolute;left:30240;top:20700;width:28440;height:34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" fillcolor="#e2efda" strokecolor="#70ad47" strokeweight="1pt">
                  <v:textbox inset="1mm,.5mm,1mm,.5mm">
                    <w:txbxContent>
                      <w:p w14:paraId="37335239" w14:textId="77777777" w:rsidR="005603EC" w:rsidRDefault="00000000">
                        <w:pPr>
                          <w:spacing w:after="0" w:line="228" w:lineRule="auto"/>
                          <w:jc w:val="center"/>
                        </w:pPr>
                        <w:r>
                          <w:rPr>
                            <w:rFonts w:cs="Times New Roman"/>
                            <w:b/>
                            <w:color w:val="000000"/>
                            <w:sz w:val="20"/>
                            <w:szCs w:val="20"/>
                          </w:rPr>
                          <w:t>Nazorat choralari</w:t>
                        </w:r>
                      </w:p>
                    </w:txbxContent>
                  </v:textbox>
                </v:roundrect>
                <v:roundrect id="Shape 70" o:spid="_x0000_s1099" style="position:absolute;left:360;top:24840;width:5832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" strokecolor="#7f7f7f" strokeweight="1pt">
                  <v:textbox inset="1mm,.5mm,1mm,.5mm">
                    <w:txbxContent>
                      <w:p w14:paraId="075DE4FE" w14:textId="77777777" w:rsidR="005603EC" w:rsidRDefault="00000000">
                        <w:pPr>
                          <w:spacing w:after="0" w:line="228" w:lineRule="auto"/>
                          <w:jc w:val="center"/>
                        </w:pPr>
                        <w:r>
                          <w:rPr>
                            <w:rFonts w:cs="Times New Roman"/>
                            <w:i/>
                            <w:color w:val="000000"/>
                            <w:sz w:val="19"/>
                            <w:szCs w:val="19"/>
                          </w:rPr>
                          <w:t>Kelajakka yo‘naltirilgan baho: stress-test va kutilgan kredit zararlari</w:t>
                        </w:r>
                      </w:p>
                    </w:txbxContent>
                  </v:textbox>
                </v:roundrect>
                <w10:anchorlock/>
              </v:group>
            </w:pict>
          </mc:Fallback>
        </mc:AlternateContent>
      </w:r>
    </w:p>
    <w:p w14:paraId="13A1A08C" w14:textId="77777777" w:rsidR="005603EC" w:rsidRDefault="00000000">
      <w:pPr>
        <w:pStyle w:val="af"/>
        <w:spacing w:before="120" w:after="240" w:line="240" w:lineRule="auto"/>
        <w:jc w:val="center"/>
      </w:pPr>
      <w:r>
        <w:rPr>
          <w:rFonts w:cs="Times New Roman"/>
          <w:b/>
        </w:rPr>
        <w:t>1.1.7-rasm. Tijorat banklari moliyaviy barqarorligini baholashning konseptual modeli</w:t>
      </w:r>
      <w:r>
        <w:rPr>
          <w:rStyle w:val="aff8"/>
        </w:rPr>
        <w:footnoteReference w:id="104"/>
      </w:r>
    </w:p>
    <w:p w14:paraId="3A98DD9F" w14:textId="77777777" w:rsidR="005603EC" w:rsidRDefault="00000000">
      <w:pPr>
        <w:pStyle w:val="af"/>
        <w:spacing w:after="0" w:line="360" w:lineRule="auto"/>
        <w:ind w:firstLine="709"/>
        <w:jc w:val="both"/>
      </w:pPr>
      <w:r>
        <w:rPr>
          <w:rFonts w:cs="Times New Roman"/>
        </w:rPr>
        <w:t>Taklif etilayotgan modelda moliyaviy barqarorlik besh blok – kapital, aktivlar sifati, likvidlik, daromadlilik va boshqaruv sifati orqali tavsiflanadi. Har bir blok ko‘rsatkichlari uch o‘lchovda baholanadi: birinchidan, xalqaro standartlar va milliy me’yorlarda belgilangan chegaralarga nisbatan darajasi; ikkinchidan, bir necha yillik dinamikasi; uchinchidan, boshqa bloklar bilan muvozanati. Bloklar baholari integral ko‘rsatkichga birlashtiriladi va u erta ogohlantirish signallari hamda nazorat choralari bilan bog‘lanadi. Modelning tashqi qatlamida esa makroiqtisodiy muhit va tizimli risklar, shuningdek, stress-test va kutilgan kredit zararlari orqali kelajakka yo‘naltirilgan baho hisobga olinadi. Bu yondashuv moliyaviy barqarorlikni bir tomondan miqdoriy o‘lchanadigan, ikkinchi tomondan dinamik va tizimli tushuncha sifatida qarash imkonini beradi.</w:t>
      </w:r>
      <w:r>
        <w:rPr>
          <w:rFonts w:cs="Times New Roman"/>
          <w:highlight w:val="green"/>
        </w:rPr>
        <w:t xml:space="preserve"> Boshqaruv sifatini ochiq ma’lumotlar asosida miqdoriy baholab bo‘lmagani sababli, III bobda ishlab chiqilgan integral indeksda u alohida blok sifatida emas, balki kuratorlarning asoslangan mulohazasi orqali hisobga olinadi, uning o‘rniga esa dollarlashuv sharoitida muhim bo‘lgan valyuta riskiga sezgirlik bloki kiritiladi.</w:t>
      </w:r>
    </w:p>
    <w:p w14:paraId="157AF089" w14:textId="77777777" w:rsidR="005603EC" w:rsidRDefault="00000000">
      <w:pPr>
        <w:pStyle w:val="af"/>
        <w:spacing w:after="0" w:line="360" w:lineRule="auto"/>
        <w:ind w:firstLine="709"/>
        <w:jc w:val="both"/>
      </w:pPr>
      <w:r>
        <w:rPr>
          <w:rFonts w:cs="Times New Roman"/>
        </w:rPr>
        <w:t xml:space="preserve">Tijorat banklari moliyaviy barqarorligining iqtisodiy mazmuni va konseptual modellarini tadqiq etgan holda xulosa qilish mumkinki, moliyaviy barqarorlik stabillik, ishonchlilik va muvozanat kabi yaqin tushunchalardan farqli o‘laroq, bankning rivojlanish jarayoniga xos dinamik va kompleks xususiyatdir. Iqtisodiy adabiyotda bu tushunchaga resurs, institutsional-funksional, ishonch hamda risk va chidamlilik yondashuvlari asosida turlicha ta’rif berilgan bo‘lib, ular bir-birini to‘ldiradi. Moliyaviy barqarorlik alohida bank, bank tizimi va moliya tizimi </w:t>
        <w:lastRenderedPageBreak/>
        <w:t>darajalarida namoyon bo‘ladi va bu darajalar o‘zaro ta’sirda bo‘ladi, unga esa tashqi va ichki omillar, jumladan, ishonch va aktivlar sifati hal qiluvchi ta’sir ko‘rsatadi. Likvidlik yaratish, moliyaviy beqarorlik, kapital-bufer, Z-score, makroprudensial va kelajakka yo‘naltirilgan risk modellari moliyaviy barqarorlikning turli tomonlarini tushuntiradi, nazorat amaliyoti esa mikroprudensial konsepsiyadan makroprudensial va kelajakka yo‘naltirilgan konsepsiyalar sinteziga o‘tmoqda, ammo ularning birortasi alohida olinganda tijorat banki barqarorligini to‘liq tavsiflay olmaydi. Bu o‘z navbatida, kapital, aktivlar sifati, likvidlik, daromadlilik va boshqaruv sifati bloklarini ularning darajasi, dinamikasi va muvozanati bilan birga hisobga oladigan integral baholash metodikasini ishlab chiqish zaruriyatini yuzaga keltiradi. Bunday metodikaning xalqaro standartlar bilan bog‘liqligi keyingi paragrafda tahlil qilinadi.</w:t>
      </w:r>
    </w:p>
    <w:p w14:paraId="286A6E18" w14:textId="77777777" w:rsidR="005603EC" w:rsidRDefault="00000000">
      <w:pPr>
        <w:pStyle w:val="21"/>
        <w:pageBreakBefore/>
        <w:spacing w:before="240" w:after="120" w:line="360" w:lineRule="auto"/>
      </w:pPr>
      <w:bookmarkStart w:id="2" w:name="X14b3294ce8678c3fd3856a91dee6c3d5b919cac"/>
      <w:bookmarkEnd w:id="1"/>
      <w:r>
        <w:rPr>
          <w:rFonts w:ascii="Times New Roman" w:eastAsia="Times New Roman" w:hAnsi="Times New Roman" w:cs="Times New Roman"/>
        </w:rPr>
        <w:lastRenderedPageBreak/>
        <w:t>1.2-§. Banklar moliyaviy barqarorligini baholashning xalqaro standartlari va metodologik yondashuvlari</w:t>
      </w:r>
    </w:p>
    <w:p w14:paraId="160E5CA6" w14:textId="77777777" w:rsidR="005603EC" w:rsidRDefault="00000000">
      <w:pPr>
        <w:pStyle w:val="FirstParagraph"/>
        <w:spacing w:after="0" w:line="360" w:lineRule="auto"/>
        <w:ind w:firstLine="709"/>
        <w:jc w:val="both"/>
      </w:pPr>
      <w:r>
        <w:rPr>
          <w:rFonts w:cs="Times New Roman"/>
        </w:rPr>
        <w:t>Oldingi paragrafda tijorat banklari moliyaviy barqarorligining iqtisodiy mazmuni va uni tushuntiruvchi konseptual modellar ko‘rib chiqildi hamda moliyaviy barqarorlik xalqaro standartlarda belgilangan chegaralarga nisbatan o‘lchanishi lozimligi asoslandi. Endi bu barqarorlikni nima uchun va qanday baholash kerak, degan masala turadi. Baholash amaliyoti har doim muayyan nazariy qarashlarga tayanadi: qaysi ko‘rsatkich tanlanishi, ularga qanday vazn berilishi, natija qanday shkalada ifodalanishi va undan kim foydalanishi baholovchining bank tabiati, risklari va davlat aralashuvining chegaralari haqidagi tasavvuriga bog‘liq. Shu bilan birga, so‘nggi o‘ttiz yilda bu qarashlar Bazel qo‘mitasi standartlari, Moliyaviy hisobotning xalqaro standartlari (MHXS) va Xalqaro valyuta jamg‘armasining moliyaviy barqarorlik ko‘rsatkichlari shaklida xalqaro miqyosda unifikatsiya qilindi. Shu sababli ushbu paragrafda avval baholashning nazariy asoslari va metodologik yondashuvlari, so‘ngra ularning amaliy ifodasi bo‘lgan xalqaro standartlar tahlil qilinadi.</w:t>
      </w:r>
    </w:p>
    <w:p w14:paraId="4004FC2F" w14:textId="77777777" w:rsidR="005603EC" w:rsidRDefault="00000000">
      <w:pPr>
        <w:pStyle w:val="af"/>
        <w:spacing w:after="0" w:line="360" w:lineRule="auto"/>
        <w:ind w:firstLine="709"/>
        <w:jc w:val="both"/>
      </w:pPr>
      <w:r>
        <w:rPr>
          <w:rFonts w:cs="Times New Roman"/>
        </w:rPr>
        <w:t>Nima uchun aynan banklar faoliyati maxsus baholanishi va tartibga solinishi kerak, degan savolga iqtisodiy nazariya bir necha javob beradi, ularning umumiy negizi esa bozor nosozliklari nazariyasidir. C.M. Peláez va C.A. Peláez regulyatsiya nazariyasida jamoat manfaati va xususiy manfaat yondashuvlarini ajratib, axborot nosozligi, ya’ni axborot asimmetriyasi, noxush tanlov va ma’naviy xavf uchun asosiy siyosat vositasi prudensial nazorat ekanini, uning maqsadi esa moliyaviy barqarorlikni ta’minlash hamda omonatchi va aksiyadorlarni himoya qilish ekanini ko‘rsatadi</w:t>
      </w:r>
      <w:r>
        <w:rPr>
          <w:rStyle w:val="aff8"/>
        </w:rPr>
        <w:footnoteReference w:id="105"/>
      </w:r>
      <w:r>
        <w:rPr>
          <w:rFonts w:cs="Times New Roman"/>
        </w:rPr>
        <w:t xml:space="preserve">. Demak, moliyaviy barqarorlik nazariy jihatdan prudensial regulyatsiyaning yakuniy maqsadi, uni baholash esa shu maqsadga qanchalik erishilganini o‘lchash vositasi hisoblanadi. D.K. Tarullo bank regulyatsiyasining uch nazariy asosini – bank aktivlarini tashqaridan baholash qiyinligini, depozitlarni sug‘urtalash va oxirgi instansiya kreditori tug‘diradigan </w:t>
        <w:lastRenderedPageBreak/>
        <w:t>ma’naviy xavfni hamda tizimli riskni ajratadi</w:t>
      </w:r>
      <w:r>
        <w:rPr>
          <w:rStyle w:val="aff8"/>
        </w:rPr>
        <w:footnoteReference w:id="106"/>
      </w:r>
      <w:r>
        <w:rPr>
          <w:rFonts w:cs="Times New Roman"/>
        </w:rPr>
        <w:t>. T.F. Cargill esa banklar orqali bilvosita moliyalashni G. Akerlofning «limonlar» muammosiga bozorning o‘zi topgan yechim sifatida baholaydi</w:t>
      </w:r>
      <w:r>
        <w:rPr>
          <w:rStyle w:val="aff8"/>
        </w:rPr>
        <w:footnoteReference w:id="107"/>
      </w:r>
      <w:r>
        <w:rPr>
          <w:rFonts w:cs="Times New Roman"/>
        </w:rPr>
        <w:t>. Axborot asimmetriyasi baholash uchun ikki tomonlama ahamiyatga ega: u tashqi baholashni zarur qiladi, chunki omonatchi bankning haqiqiy holatini mustaqil aniqlay olmaydi, shu bilan birga, baholashning o‘zini ham cheklaydi, chunki tashqi baholovchi faqat bank oshkor qilgan axborotga tayanadi. Shuning uchun baho ishonchliligi hisobotning sifati va uning qaysi standart asosida tuzilganiga bevosita bog‘liq.</w:t>
      </w:r>
    </w:p>
    <w:p w14:paraId="1A4B738A" w14:textId="77777777" w:rsidR="005603EC" w:rsidRDefault="00000000">
      <w:pPr>
        <w:pStyle w:val="af"/>
        <w:spacing w:after="0" w:line="360" w:lineRule="auto"/>
        <w:ind w:firstLine="709"/>
        <w:jc w:val="both"/>
      </w:pPr>
      <w:r>
        <w:rPr>
          <w:rFonts w:cs="Times New Roman"/>
        </w:rPr>
        <w:t>Bank tahlilining yana bir nazariy asosi talab qilib olinguncha depozitlarning zaifligi bilan bog‘liq. Peláez D. Diamond va R. Rajan modelini tahlil qilib, bank depozitlar orqali likvidlik yaratishini, biroq «navbat bo‘yicha to‘lash» xususiyati o‘z-o‘zini amalga oshiruvchi ommaviy mablag‘ talab qilishni keltirib chiqarishi mumkinligini, bunda kapital aktivlar qiymatidagi shoklarga qarshi bufer vazifasini bajarishini ko‘rsatadi</w:t>
      </w:r>
      <w:r>
        <w:rPr>
          <w:rStyle w:val="aff8"/>
        </w:rPr>
        <w:footnoteReference w:id="108"/>
      </w:r>
      <w:r>
        <w:rPr>
          <w:rFonts w:cs="Times New Roman"/>
        </w:rPr>
        <w:t>. Tarullo kapitalning uch funksiyasini – yo‘qotishlarga qarshi bufer, bank yiqilganda kreditorlarni himoya qilish va mulkdorlarning ortiqcha risk olishiga to‘siq bo‘lishni ajratadi va minimal regulyativ kapital talabini kapitalning optimal darajasi bilan adashtirmaslik kerakligini ta’kidlaydi</w:t>
      </w:r>
      <w:r>
        <w:rPr>
          <w:rStyle w:val="aff8"/>
        </w:rPr>
        <w:footnoteReference w:id="109"/>
      </w:r>
      <w:r>
        <w:rPr>
          <w:rFonts w:cs="Times New Roman"/>
        </w:rPr>
        <w:t>. Bu qoida baholash metodikasi uchun muhim xulosa beradi: kapital ko‘rsatkichini baholashda regulyativ minimumning bajarilishi yetarli emas, bank minimumdan qanchalik yuqori zaxiraga ega ekani ham hisobga olinishi lozim. Nihoyat, bank inqirozining xarajati bankning o‘zi bilan cheklanmaydi: O.N. Afanasyeva va S.E. Dubova tizimli riskning kesim o‘lchovini, ya’ni konsentratsiya va o‘zaro bog‘liqlikni hamda vaqt o‘lchovini, ya’ni protsiklik va leverejni ajratadi</w:t>
      </w:r>
      <w:r>
        <w:rPr>
          <w:rStyle w:val="aff8"/>
        </w:rPr>
        <w:footnoteReference w:id="110"/>
      </w:r>
      <w:r>
        <w:rPr>
          <w:rFonts w:cs="Times New Roman"/>
        </w:rPr>
        <w:t xml:space="preserve">. Bu ajratish moliyaviy barqarorlikni alohida bank va bank tizimi darajasida baholash </w:t>
        <w:lastRenderedPageBreak/>
        <w:t>uchun nazariy asos bo‘ladi. Yuqoridagi nazariyalar asosida baholash zaruratining to‘rt asosini ajratish mumkin (1.2.1-jadval).</w:t>
      </w:r>
    </w:p>
    <w:p w14:paraId="5B9C2E27" w14:textId="77777777" w:rsidR="005603EC" w:rsidRDefault="00000000">
      <w:pPr>
        <w:pStyle w:val="af"/>
        <w:keepNext/>
        <w:spacing w:before="120" w:after="0" w:line="360" w:lineRule="auto"/>
        <w:jc w:val="right"/>
      </w:pPr>
      <w:r>
        <w:rPr>
          <w:rFonts w:cs="Times New Roman"/>
          <w:i/>
        </w:rPr>
        <w:t>1.2.1-jadval</w:t>
      </w:r>
    </w:p>
    <w:p w14:paraId="11A370C7" w14:textId="77777777" w:rsidR="005603EC" w:rsidRDefault="00000000">
      <w:pPr>
        <w:pStyle w:val="af"/>
        <w:keepNext/>
        <w:spacing w:line="240" w:lineRule="auto"/>
        <w:jc w:val="center"/>
      </w:pPr>
      <w:r>
        <w:rPr>
          <w:rFonts w:cs="Times New Roman"/>
          <w:b/>
          <w:bCs/>
        </w:rPr>
        <w:t>Banklar moliyaviy barqarorligini baholash zaruratining nazariy asoslari</w:t>
      </w:r>
      <w:r>
        <w:rPr>
          <w:rStyle w:val="aff8"/>
        </w:rPr>
        <w:footnoteReference w:id="111"/>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21"/>
        <w:gridCol w:w="3248"/>
        <w:gridCol w:w="4002"/>
      </w:tblGrid>
      <w:tr w:rsidR="005603EC" w14:paraId="7E57748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268" w:type="dxa"/>
            <w:shd w:val="clear" w:color="auto" w:fill="DEEBF7"/>
          </w:tcPr>
          <w:p w14:paraId="462A3744" w14:textId="77777777" w:rsidR="005603EC" w:rsidRDefault="00000000">
            <w:pPr>
              <w:pStyle w:val="Compact"/>
              <w:spacing w:line="240" w:lineRule="auto"/>
              <w:jc w:val="center"/>
            </w:pPr>
            <w:r>
              <w:rPr>
                <w:rFonts w:cs="Times New Roman"/>
                <w:b/>
                <w:sz w:val="22"/>
              </w:rPr>
              <w:t>Nazariy asos</w:t>
            </w:r>
          </w:p>
        </w:tc>
        <w:tc>
          <w:tcPr>
            <w:tcW w:w="3175" w:type="dxa"/>
            <w:shd w:val="clear" w:color="auto" w:fill="DEEBF7"/>
          </w:tcPr>
          <w:p w14:paraId="5C9715A6" w14:textId="77777777" w:rsidR="005603EC" w:rsidRDefault="00000000">
            <w:pPr>
              <w:pStyle w:val="Compact"/>
              <w:spacing w:line="240" w:lineRule="auto"/>
              <w:jc w:val="center"/>
            </w:pPr>
            <w:r>
              <w:rPr>
                <w:rFonts w:cs="Times New Roman"/>
                <w:b/>
                <w:sz w:val="22"/>
              </w:rPr>
              <w:t>Mohiyati</w:t>
            </w:r>
          </w:p>
        </w:tc>
        <w:tc>
          <w:tcPr>
            <w:tcW w:w="3912" w:type="dxa"/>
            <w:shd w:val="clear" w:color="auto" w:fill="DEEBF7"/>
          </w:tcPr>
          <w:p w14:paraId="2B267B5D" w14:textId="77777777" w:rsidR="005603EC" w:rsidRDefault="00000000">
            <w:pPr>
              <w:pStyle w:val="Compact"/>
              <w:spacing w:line="240" w:lineRule="auto"/>
              <w:jc w:val="center"/>
            </w:pPr>
            <w:r>
              <w:rPr>
                <w:rFonts w:cs="Times New Roman"/>
                <w:b/>
                <w:sz w:val="22"/>
              </w:rPr>
              <w:t>Baholash metodikasi uchun xulosa</w:t>
            </w:r>
          </w:p>
        </w:tc>
      </w:tr>
      <w:tr w:rsidR="005603EC" w14:paraId="5D012DCA" w14:textId="77777777" w:rsidTr="005603EC">
        <w:trPr>
          <w:cantSplit/>
        </w:trPr>
        <w:tc>
          <w:tcPr>
            <w:tcW w:w="2268" w:type="dxa"/>
          </w:tcPr>
          <w:p w14:paraId="7C1D4AE8" w14:textId="77777777" w:rsidR="005603EC" w:rsidRDefault="00000000">
            <w:pPr>
              <w:pStyle w:val="Compact"/>
              <w:spacing w:line="240" w:lineRule="auto"/>
            </w:pPr>
            <w:r>
              <w:rPr>
                <w:rFonts w:cs="Times New Roman"/>
                <w:sz w:val="22"/>
              </w:rPr>
              <w:t>Axborot asimmetriyasi</w:t>
            </w:r>
          </w:p>
        </w:tc>
        <w:tc>
          <w:tcPr>
            <w:tcW w:w="3175" w:type="dxa"/>
          </w:tcPr>
          <w:p w14:paraId="0ACFA297" w14:textId="77777777" w:rsidR="005603EC" w:rsidRDefault="00000000">
            <w:pPr>
              <w:pStyle w:val="Compact"/>
              <w:spacing w:line="240" w:lineRule="auto"/>
            </w:pPr>
            <w:r>
              <w:rPr>
                <w:rFonts w:cs="Times New Roman"/>
                <w:sz w:val="22"/>
              </w:rPr>
              <w:t>Bank aktivlari sifatini tashqaridan aniqlash qiyin</w:t>
            </w:r>
          </w:p>
        </w:tc>
        <w:tc>
          <w:tcPr>
            <w:tcW w:w="3912" w:type="dxa"/>
          </w:tcPr>
          <w:p w14:paraId="5A9D3B84" w14:textId="77777777" w:rsidR="005603EC" w:rsidRDefault="00000000">
            <w:pPr>
              <w:pStyle w:val="Compact"/>
              <w:spacing w:line="240" w:lineRule="auto"/>
            </w:pPr>
            <w:r>
              <w:rPr>
                <w:rFonts w:cs="Times New Roman"/>
                <w:sz w:val="22"/>
              </w:rPr>
              <w:t>Mustaqil tashqi baho zarur; natija hisobot sifati va standartiga bog‘liq</w:t>
            </w:r>
          </w:p>
        </w:tc>
      </w:tr>
      <w:tr w:rsidR="005603EC" w14:paraId="07FA453C" w14:textId="77777777" w:rsidTr="005603EC">
        <w:trPr>
          <w:cantSplit/>
        </w:trPr>
        <w:tc>
          <w:tcPr>
            <w:tcW w:w="2268" w:type="dxa"/>
          </w:tcPr>
          <w:p w14:paraId="11467B5F" w14:textId="77777777" w:rsidR="005603EC" w:rsidRDefault="00000000">
            <w:pPr>
              <w:pStyle w:val="Compact"/>
              <w:spacing w:line="240" w:lineRule="auto"/>
            </w:pPr>
            <w:r>
              <w:rPr>
                <w:rFonts w:cs="Times New Roman"/>
                <w:sz w:val="22"/>
              </w:rPr>
              <w:t>Depozit shartnomasining zaifligi</w:t>
            </w:r>
          </w:p>
        </w:tc>
        <w:tc>
          <w:tcPr>
            <w:tcW w:w="3175" w:type="dxa"/>
          </w:tcPr>
          <w:p w14:paraId="57F7AEF2" w14:textId="77777777" w:rsidR="005603EC" w:rsidRDefault="00000000">
            <w:pPr>
              <w:pStyle w:val="Compact"/>
              <w:spacing w:line="240" w:lineRule="auto"/>
            </w:pPr>
            <w:r>
              <w:rPr>
                <w:rFonts w:cs="Times New Roman"/>
                <w:sz w:val="22"/>
              </w:rPr>
              <w:t>Ishonch yo‘qolsa, ommaviy mablag‘ talab qilish yuz berishi mumkin</w:t>
            </w:r>
          </w:p>
        </w:tc>
        <w:tc>
          <w:tcPr>
            <w:tcW w:w="3912" w:type="dxa"/>
          </w:tcPr>
          <w:p w14:paraId="53FF6609" w14:textId="77777777" w:rsidR="005603EC" w:rsidRDefault="00000000">
            <w:pPr>
              <w:pStyle w:val="Compact"/>
              <w:spacing w:line="240" w:lineRule="auto"/>
            </w:pPr>
            <w:r>
              <w:rPr>
                <w:rFonts w:cs="Times New Roman"/>
                <w:sz w:val="22"/>
              </w:rPr>
              <w:t>Likvidlik va moliyalashtirish barqarorligi alohida blok sifatida baholanadi</w:t>
            </w:r>
          </w:p>
        </w:tc>
      </w:tr>
      <w:tr w:rsidR="005603EC" w14:paraId="11E3FFDB" w14:textId="77777777" w:rsidTr="005603EC">
        <w:trPr>
          <w:cantSplit/>
        </w:trPr>
        <w:tc>
          <w:tcPr>
            <w:tcW w:w="2268" w:type="dxa"/>
          </w:tcPr>
          <w:p w14:paraId="273EB9BC" w14:textId="77777777" w:rsidR="005603EC" w:rsidRDefault="00000000">
            <w:pPr>
              <w:pStyle w:val="Compact"/>
              <w:spacing w:line="240" w:lineRule="auto"/>
            </w:pPr>
            <w:r>
              <w:rPr>
                <w:rFonts w:cs="Times New Roman"/>
                <w:sz w:val="22"/>
              </w:rPr>
              <w:t>Kapitalning bufer funksiyasi</w:t>
            </w:r>
          </w:p>
        </w:tc>
        <w:tc>
          <w:tcPr>
            <w:tcW w:w="3175" w:type="dxa"/>
          </w:tcPr>
          <w:p w14:paraId="2C6817D9" w14:textId="77777777" w:rsidR="005603EC" w:rsidRDefault="00000000">
            <w:pPr>
              <w:pStyle w:val="Compact"/>
              <w:spacing w:line="240" w:lineRule="auto"/>
            </w:pPr>
            <w:r>
              <w:rPr>
                <w:rFonts w:cs="Times New Roman"/>
                <w:sz w:val="22"/>
              </w:rPr>
              <w:t>Kapital kutilmagan yo‘qotishlarni qoplaydi, ammo uning narxi bor</w:t>
            </w:r>
          </w:p>
        </w:tc>
        <w:tc>
          <w:tcPr>
            <w:tcW w:w="3912" w:type="dxa"/>
          </w:tcPr>
          <w:p w14:paraId="30679C4D" w14:textId="77777777" w:rsidR="005603EC" w:rsidRDefault="00000000">
            <w:pPr>
              <w:pStyle w:val="Compact"/>
              <w:spacing w:line="240" w:lineRule="auto"/>
            </w:pPr>
            <w:r>
              <w:rPr>
                <w:rFonts w:cs="Times New Roman"/>
                <w:sz w:val="22"/>
              </w:rPr>
              <w:t>Kapital markaziy blok; baho minimumdan ortiq zaxiraga qarab beriladi</w:t>
            </w:r>
          </w:p>
        </w:tc>
      </w:tr>
      <w:tr w:rsidR="005603EC" w14:paraId="5C0EB5EA" w14:textId="77777777" w:rsidTr="005603EC">
        <w:trPr>
          <w:cantSplit/>
        </w:trPr>
        <w:tc>
          <w:tcPr>
            <w:tcW w:w="2268" w:type="dxa"/>
          </w:tcPr>
          <w:p w14:paraId="72DB2BC7" w14:textId="77777777" w:rsidR="005603EC" w:rsidRDefault="00000000">
            <w:pPr>
              <w:pStyle w:val="Compact"/>
              <w:spacing w:line="240" w:lineRule="auto"/>
            </w:pPr>
            <w:r>
              <w:rPr>
                <w:rFonts w:cs="Times New Roman"/>
                <w:sz w:val="22"/>
              </w:rPr>
              <w:t>Tizimli risk va tashqi ta’sir</w:t>
            </w:r>
          </w:p>
        </w:tc>
        <w:tc>
          <w:tcPr>
            <w:tcW w:w="3175" w:type="dxa"/>
          </w:tcPr>
          <w:p w14:paraId="5D2B6C79" w14:textId="77777777" w:rsidR="005603EC" w:rsidRDefault="00000000">
            <w:pPr>
              <w:pStyle w:val="Compact"/>
              <w:spacing w:line="240" w:lineRule="auto"/>
            </w:pPr>
            <w:r>
              <w:rPr>
                <w:rFonts w:cs="Times New Roman"/>
                <w:sz w:val="22"/>
              </w:rPr>
              <w:t>Bitta bank inqirozi butun tizimga tarqaladi</w:t>
            </w:r>
          </w:p>
        </w:tc>
        <w:tc>
          <w:tcPr>
            <w:tcW w:w="3912" w:type="dxa"/>
          </w:tcPr>
          <w:p w14:paraId="65ED4F79" w14:textId="77777777" w:rsidR="005603EC" w:rsidRDefault="00000000">
            <w:pPr>
              <w:pStyle w:val="Compact"/>
              <w:spacing w:line="240" w:lineRule="auto"/>
            </w:pPr>
            <w:r>
              <w:rPr>
                <w:rFonts w:cs="Times New Roman"/>
                <w:sz w:val="22"/>
              </w:rPr>
              <w:t>Alohida bank va tizim darajasidagi baholash uyg‘unlashtiriladi</w:t>
            </w:r>
          </w:p>
        </w:tc>
      </w:tr>
    </w:tbl>
    <w:p w14:paraId="3B65AD7F" w14:textId="77777777" w:rsidR="005603EC" w:rsidRDefault="00000000">
      <w:pPr>
        <w:pStyle w:val="af"/>
        <w:spacing w:after="0" w:line="360" w:lineRule="auto"/>
        <w:ind w:firstLine="709"/>
        <w:jc w:val="both"/>
      </w:pPr>
      <w:r>
        <w:rPr>
          <w:rFonts w:cs="Times New Roman"/>
        </w:rPr>
        <w:t>Jadval ma’lumotlari shuni ko‘rsatadiki, baholash zaruratining har bir nazariy asosi baholash metodikasiga o‘z talabini qo‘yadi va bu talablar keyinchalik baholash bloklari sifatida namoyon bo‘ladi. Shu bilan birga, baholash metodikasini tuzishda aynan nima baholanayotganini aniq belgilash kerak, chunki amaliyotda «bankning moliyaviy holatini baholash» va «moliyaviy barqarorligini baholash» iboralari ko‘pincha sinonim sifatida ishlatiladi. O.I. Lavrushin va I.D. Mamonova bu farqni quyidagicha izohlaydi: moliyaviy holat ma’lum sanadagi statik baho bo‘lsa, moliyaviy barqarorlik bankning tashqi va ichki risklarga nisbatan moliyaviy mustahkamlik zaxirasini aks ettiruvchi dinamik tavsifdir</w:t>
      </w:r>
      <w:r>
        <w:rPr>
          <w:rStyle w:val="aff8"/>
        </w:rPr>
        <w:footnoteReference w:id="112"/>
      </w:r>
      <w:r>
        <w:rPr>
          <w:rFonts w:cs="Times New Roman"/>
        </w:rPr>
        <w:t>. Mualliflar fikricha, barqarorlik ikki shartga – oqim va natijalarning kamida 3–5 yillik dinamikadagi stabilligiga hamda tizim elementlarining muvozanatiga tayanadi, masalan, kreditlar o‘sishi depozitlar, kapital, zaxiralar va foyda o‘sishi bilan birga borishi lozim</w:t>
      </w:r>
      <w:r>
        <w:rPr>
          <w:rStyle w:val="aff8"/>
        </w:rPr>
        <w:footnoteReference w:id="113"/>
      </w:r>
      <w:r>
        <w:rPr>
          <w:rFonts w:cs="Times New Roman"/>
        </w:rPr>
        <w:t xml:space="preserve">. Bundan kelib chiqadiki, ayrim ko‘rsatkichlarning juda yuqori qiymati ham ijobiy baholanmasligi mumkin: kreditlarning keskin o‘sishi bir qarashda faollik belgisi </w:t>
        <w:lastRenderedPageBreak/>
        <w:t>bo‘lsa-da, u erta ogohlantirish signallari qatoriga kiritiladi</w:t>
      </w:r>
      <w:r>
        <w:rPr>
          <w:rStyle w:val="aff8"/>
        </w:rPr>
        <w:footnoteReference w:id="114"/>
      </w:r>
      <w:r>
        <w:rPr>
          <w:rFonts w:cs="Times New Roman"/>
        </w:rPr>
        <w:t>, A.M. Karminskiyning ekonometrik modellarida esa kapitalning aktivlarga nisbati va kreditlar ulushi bank barqarorligiga optimal oraliq orqali ta’sir qilishi aniqlangan</w:t>
      </w:r>
      <w:r>
        <w:rPr>
          <w:rStyle w:val="aff8"/>
        </w:rPr>
        <w:footnoteReference w:id="115"/>
      </w:r>
      <w:r>
        <w:rPr>
          <w:rFonts w:cs="Times New Roman"/>
        </w:rPr>
        <w:t>.</w:t>
      </w:r>
    </w:p>
    <w:p w14:paraId="46BDB2A9" w14:textId="77777777" w:rsidR="005603EC" w:rsidRDefault="00000000">
      <w:pPr>
        <w:pStyle w:val="af"/>
        <w:spacing w:after="0" w:line="360" w:lineRule="auto"/>
        <w:ind w:firstLine="709"/>
        <w:jc w:val="both"/>
      </w:pPr>
      <w:r>
        <w:rPr>
          <w:rFonts w:cs="Times New Roman"/>
        </w:rPr>
        <w:t xml:space="preserve">Yuqoridagilarga asoslanib, muallif tomonidan tijorat banki moliyaviy barqarorligini baholashning quyidagi ishchi ta’rifi taklif etiladi: bu bankning kapital, aktivlar sifati, daromadlilik, likvidlik va bozor risklariga sezgirlik</w:t>
      </w:r>
      <w:r>
        <w:rPr>
          <w:rFonts w:cs="Times New Roman"/>
          <w:color w:val="FF0000"/>
        </w:rPr>
        <w:t xml:space="preserve"> (O‘zbekiston sharoitida uning asosiy shakli – valyuta riskiga sezgirlik)</w:t>
      </w:r>
      <w:r>
        <w:rPr>
          <w:rFonts w:cs="Times New Roman"/>
        </w:rPr>
        <w:t xml:space="preserve"> bo‘yicha joriy holati, uning dinamikasi va muvozanatini xalqaro standartlarga muvofiq mezoniy qiymatlar asosida o‘lchab, yagona integral bahoga keltirish orqali bankning tashqi va ichki shoklarga bardosh berish qobiliyatini aniqlash jarayonidir. Bu ta’rif «moliyaviy holatni baholash»dan uch jihati bilan farq qiladi: dinamika va muvozanat baholash obyektiga kiritilgan, baho mezoniy qiymatlarga tayanadi va natija yagona integral baho shaklida ifodalanadi. U, shuningdek, M. Čihák ta’kidlagan barqarorlikning «operatsion» ta’rifi talabiga ham javob beradi, chunki kuzatiladigan ko‘rsatkichlar bloklari va ularning mezonlarini aniq belgilaydi</w:t>
      </w:r>
      <w:r>
        <w:rPr>
          <w:rStyle w:val="aff8"/>
        </w:rPr>
        <w:footnoteReference w:id="116"/>
      </w:r>
      <w:r>
        <w:rPr>
          <w:rFonts w:cs="Times New Roman"/>
        </w:rPr>
        <w:t>.</w:t>
      </w:r>
    </w:p>
    <w:p w14:paraId="767BC8D8" w14:textId="77777777" w:rsidR="005603EC" w:rsidRDefault="00000000">
      <w:pPr>
        <w:pStyle w:val="af"/>
        <w:spacing w:after="0" w:line="360" w:lineRule="auto"/>
        <w:ind w:firstLine="709"/>
        <w:jc w:val="both"/>
      </w:pPr>
      <w:r>
        <w:rPr>
          <w:rFonts w:cs="Times New Roman"/>
        </w:rPr>
        <w:t>Baholash obyekti aniqlangach, uning tamoyillarini belgilash lozim. Ilmiy adabiyot tahlili ularning eng muhimlari sifatida dinamiklik, komplekslik, qiyosiylik, shaffoflik va verifikatsiya qilinuvchanlikni ajratish imkonini beradi. Lavrushin va Mamonova kamida 2–3 yillik dinamika va bir turdagi banklar bilan solishtirishni talab qiladi hamda yig‘ma bahoni shakllantirishda MHXS ning mazmunning shakldan ustunligi, ehtiyotkorlik va muhimlik tamoyillarini qo‘llashni tavsiya etadi</w:t>
      </w:r>
      <w:r>
        <w:rPr>
          <w:rStyle w:val="aff8"/>
        </w:rPr>
        <w:footnoteReference w:id="117"/>
      </w:r>
      <w:r>
        <w:rPr>
          <w:rFonts w:cs="Times New Roman"/>
        </w:rPr>
        <w:t>. T.M. Karaliyev va I.F. Sayfiddinov O‘zbekistonda qo‘llanadigan CAMEL tizimida qiyosiy baholash yo‘qligini va aktivlar hamda likvidlik bloklari o‘rtasidagi ziddiyat hal qilinmaganini qayd etadi</w:t>
      </w:r>
      <w:r>
        <w:rPr>
          <w:rStyle w:val="aff8"/>
        </w:rPr>
        <w:footnoteReference w:id="118"/>
      </w:r>
      <w:r>
        <w:rPr>
          <w:rFonts w:cs="Times New Roman"/>
        </w:rPr>
        <w:t xml:space="preserve">. Karminskiy esa reyting sifati kutilgan va haqiqiy natijalarning mos kelishi bilan belgilanishini, </w:t>
        <w:lastRenderedPageBreak/>
        <w:t>ya’ni baholash metodikasining o‘zi ham tarixiy ma’lumotlar asosida tekshirilishi lozimligini ta’kidlaydi</w:t>
      </w:r>
      <w:r>
        <w:rPr>
          <w:rStyle w:val="aff8"/>
        </w:rPr>
        <w:footnoteReference w:id="119"/>
      </w:r>
      <w:r>
        <w:rPr>
          <w:rFonts w:cs="Times New Roman"/>
        </w:rPr>
        <w:t>. Bu tamoyillar ayrim hollarda o‘zaro ziddiyatga kirishadi: formallashtirish talabi professional mulohaza uchun joyni toraytiradi, qiyosiylik esa butun tizim yomonlashganda ham banklarning bir qismiga yaxshi baho berishga yo‘l qo‘yadi, shuning uchun metodika ishlab chiqishda ular o‘rtasida muvozanat topish kerak.</w:t>
      </w:r>
    </w:p>
    <w:p w14:paraId="05D5034E" w14:textId="77777777" w:rsidR="005603EC" w:rsidRDefault="00000000">
      <w:pPr>
        <w:pStyle w:val="af"/>
        <w:spacing w:after="0" w:line="360" w:lineRule="auto"/>
        <w:ind w:firstLine="709"/>
        <w:jc w:val="both"/>
      </w:pPr>
      <w:r>
        <w:rPr>
          <w:rFonts w:cs="Times New Roman"/>
        </w:rPr>
        <w:t>Baholash amaliyotida shakllangan yondashuvlarni tasniflashda Xalqaro hisob-kitoblar banki nazorat organlari tizimlarini to‘rt toifaga – nazorat reyting tizimlari, moliyaviy koeffitsiyentlar va guruhlab tahlil qilish tizimlari, risklarni kompleks baholash tizimlari va statistik modellarga ajratadi</w:t>
      </w:r>
      <w:r>
        <w:rPr>
          <w:rStyle w:val="aff8"/>
        </w:rPr>
        <w:footnoteReference w:id="120"/>
      </w:r>
      <w:r>
        <w:rPr>
          <w:rFonts w:cs="Times New Roman"/>
        </w:rPr>
        <w:t>. Lavrushin va Mamonova modellarni maqsadi, yig‘ma bahoni shakllantirish usuli, o‘rganish usuli va shaffofligi bo‘yicha tasniflaydi</w:t>
      </w:r>
      <w:r>
        <w:rPr>
          <w:rStyle w:val="aff8"/>
        </w:rPr>
        <w:footnoteReference w:id="121"/>
      </w:r>
      <w:r>
        <w:rPr>
          <w:rFonts w:cs="Times New Roman"/>
        </w:rPr>
        <w:t>, M. Modina esa kredit riskini o‘lchash yondashuvlarini bir chekkasida iqtisodiy-statistik, ikkinchi chekkasida ekspert yondashuvi turgan uzluksiz shkala sifatida tasavvur qiladi</w:t>
      </w:r>
      <w:r>
        <w:rPr>
          <w:rStyle w:val="aff8"/>
        </w:rPr>
        <w:footnoteReference w:id="122"/>
      </w:r>
      <w:r>
        <w:rPr>
          <w:rFonts w:cs="Times New Roman"/>
        </w:rPr>
        <w:t>. Ushbu tasniflarni umumlashtirib, baholash yondashuvlarini besh asosiy guruhga ajratish mumkin (1.2.2-jadval).</w:t>
      </w:r>
    </w:p>
    <w:p w14:paraId="57EC6C20" w14:textId="77777777" w:rsidR="005603EC" w:rsidRDefault="00000000">
      <w:pPr>
        <w:pStyle w:val="af"/>
        <w:keepNext/>
        <w:spacing w:before="120" w:after="0" w:line="360" w:lineRule="auto"/>
        <w:jc w:val="right"/>
      </w:pPr>
      <w:r>
        <w:rPr>
          <w:rFonts w:cs="Times New Roman"/>
          <w:i/>
        </w:rPr>
        <w:t>1.2.2-jadval</w:t>
      </w:r>
    </w:p>
    <w:p w14:paraId="23FCE896" w14:textId="77777777" w:rsidR="005603EC" w:rsidRDefault="00000000">
      <w:pPr>
        <w:pStyle w:val="af"/>
        <w:keepNext/>
        <w:spacing w:line="240" w:lineRule="auto"/>
        <w:jc w:val="center"/>
      </w:pPr>
      <w:r>
        <w:rPr>
          <w:rFonts w:cs="Times New Roman"/>
          <w:b/>
          <w:bCs/>
        </w:rPr>
        <w:t>Moliyaviy barqarorlikni baholash yondashuvlarining qiyosiy tavsifi</w:t>
      </w:r>
      <w:r>
        <w:rPr>
          <w:rStyle w:val="aff8"/>
        </w:rPr>
        <w:footnoteReference w:id="12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73"/>
        <w:gridCol w:w="2320"/>
        <w:gridCol w:w="2494"/>
        <w:gridCol w:w="2784"/>
      </w:tblGrid>
      <w:tr w:rsidR="005603EC" w14:paraId="37E0E849"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928" w:type="dxa"/>
            <w:shd w:val="clear" w:color="auto" w:fill="DEEBF7"/>
          </w:tcPr>
          <w:p w14:paraId="3873779E" w14:textId="77777777" w:rsidR="005603EC" w:rsidRDefault="00000000">
            <w:pPr>
              <w:pStyle w:val="Compact"/>
              <w:spacing w:line="240" w:lineRule="auto"/>
              <w:jc w:val="center"/>
            </w:pPr>
            <w:r>
              <w:rPr>
                <w:rFonts w:cs="Times New Roman"/>
                <w:b/>
                <w:sz w:val="22"/>
              </w:rPr>
              <w:t>Yondashuv</w:t>
            </w:r>
          </w:p>
        </w:tc>
        <w:tc>
          <w:tcPr>
            <w:tcW w:w="2268" w:type="dxa"/>
            <w:shd w:val="clear" w:color="auto" w:fill="DEEBF7"/>
          </w:tcPr>
          <w:p w14:paraId="40C0B9EC" w14:textId="77777777" w:rsidR="005603EC" w:rsidRDefault="00000000">
            <w:pPr>
              <w:pStyle w:val="Compact"/>
              <w:spacing w:line="240" w:lineRule="auto"/>
              <w:jc w:val="center"/>
            </w:pPr>
            <w:r>
              <w:rPr>
                <w:rFonts w:cs="Times New Roman"/>
                <w:b/>
                <w:sz w:val="22"/>
              </w:rPr>
              <w:t>Namunalar</w:t>
            </w:r>
          </w:p>
        </w:tc>
        <w:tc>
          <w:tcPr>
            <w:tcW w:w="2438" w:type="dxa"/>
            <w:shd w:val="clear" w:color="auto" w:fill="DEEBF7"/>
          </w:tcPr>
          <w:p w14:paraId="3CA95E30" w14:textId="77777777" w:rsidR="005603EC" w:rsidRDefault="00000000">
            <w:pPr>
              <w:pStyle w:val="Compact"/>
              <w:spacing w:line="240" w:lineRule="auto"/>
              <w:jc w:val="center"/>
            </w:pPr>
            <w:r>
              <w:rPr>
                <w:rFonts w:cs="Times New Roman"/>
                <w:b/>
                <w:sz w:val="22"/>
              </w:rPr>
              <w:t>Afzalliklari</w:t>
            </w:r>
          </w:p>
        </w:tc>
        <w:tc>
          <w:tcPr>
            <w:tcW w:w="2721" w:type="dxa"/>
            <w:shd w:val="clear" w:color="auto" w:fill="DEEBF7"/>
          </w:tcPr>
          <w:p w14:paraId="488F2DE8" w14:textId="77777777" w:rsidR="005603EC" w:rsidRDefault="00000000">
            <w:pPr>
              <w:pStyle w:val="Compact"/>
              <w:spacing w:line="240" w:lineRule="auto"/>
              <w:jc w:val="center"/>
            </w:pPr>
            <w:r>
              <w:rPr>
                <w:rFonts w:cs="Times New Roman"/>
                <w:b/>
                <w:sz w:val="22"/>
              </w:rPr>
              <w:t>Kamchiliklari</w:t>
            </w:r>
          </w:p>
        </w:tc>
      </w:tr>
      <w:tr w:rsidR="005603EC" w14:paraId="251B80F9" w14:textId="77777777" w:rsidTr="005603EC">
        <w:trPr>
          <w:cantSplit/>
        </w:trPr>
        <w:tc>
          <w:tcPr>
            <w:tcW w:w="1928" w:type="dxa"/>
          </w:tcPr>
          <w:p w14:paraId="4A3C0B8A" w14:textId="77777777" w:rsidR="005603EC" w:rsidRDefault="00000000">
            <w:pPr>
              <w:pStyle w:val="Compact"/>
              <w:spacing w:line="240" w:lineRule="auto"/>
            </w:pPr>
            <w:r>
              <w:rPr>
                <w:rFonts w:cs="Times New Roman"/>
                <w:sz w:val="22"/>
              </w:rPr>
              <w:t>Koeffitsiyentli (normativ)</w:t>
            </w:r>
          </w:p>
        </w:tc>
        <w:tc>
          <w:tcPr>
            <w:tcW w:w="2268" w:type="dxa"/>
          </w:tcPr>
          <w:p w14:paraId="7C9390DC" w14:textId="77777777" w:rsidR="005603EC" w:rsidRDefault="00000000">
            <w:pPr>
              <w:pStyle w:val="Compact"/>
              <w:spacing w:line="240" w:lineRule="auto"/>
            </w:pPr>
            <w:r>
              <w:rPr>
                <w:rFonts w:cs="Times New Roman"/>
                <w:sz w:val="22"/>
              </w:rPr>
              <w:t>Markaziy bank normativlari, XVJ moliyaviy barqarorlik ko‘rsatkichlari</w:t>
            </w:r>
          </w:p>
        </w:tc>
        <w:tc>
          <w:tcPr>
            <w:tcW w:w="2438" w:type="dxa"/>
          </w:tcPr>
          <w:p w14:paraId="44293F0F" w14:textId="77777777" w:rsidR="005603EC" w:rsidRDefault="00000000">
            <w:pPr>
              <w:pStyle w:val="Compact"/>
              <w:spacing w:line="240" w:lineRule="auto"/>
            </w:pPr>
            <w:r>
              <w:rPr>
                <w:rFonts w:cs="Times New Roman"/>
                <w:sz w:val="22"/>
              </w:rPr>
              <w:t>Sodda, normativlar bilan bevosita bog‘liq</w:t>
            </w:r>
          </w:p>
        </w:tc>
        <w:tc>
          <w:tcPr>
            <w:tcW w:w="2721" w:type="dxa"/>
          </w:tcPr>
          <w:p w14:paraId="7D64F517" w14:textId="77777777" w:rsidR="005603EC" w:rsidRDefault="00000000">
            <w:pPr>
              <w:pStyle w:val="Compact"/>
              <w:spacing w:line="240" w:lineRule="auto"/>
            </w:pPr>
            <w:r>
              <w:rPr>
                <w:rFonts w:cs="Times New Roman"/>
                <w:sz w:val="22"/>
              </w:rPr>
              <w:t>Ko‘rsatkichlar tarqoq, yagona xulosa yo‘q</w:t>
            </w:r>
          </w:p>
        </w:tc>
      </w:tr>
      <w:tr w:rsidR="005603EC" w14:paraId="67976B61" w14:textId="77777777" w:rsidTr="005603EC">
        <w:trPr>
          <w:cantSplit/>
        </w:trPr>
        <w:tc>
          <w:tcPr>
            <w:tcW w:w="1928" w:type="dxa"/>
          </w:tcPr>
          <w:p w14:paraId="2B2F8FA0" w14:textId="77777777" w:rsidR="005603EC" w:rsidRDefault="00000000">
            <w:pPr>
              <w:pStyle w:val="Compact"/>
              <w:spacing w:line="240" w:lineRule="auto"/>
            </w:pPr>
            <w:r>
              <w:rPr>
                <w:rFonts w:cs="Times New Roman"/>
                <w:sz w:val="22"/>
              </w:rPr>
              <w:lastRenderedPageBreak/>
              <w:t>Reyting (komponentli)</w:t>
            </w:r>
          </w:p>
        </w:tc>
        <w:tc>
          <w:tcPr>
            <w:tcW w:w="2268" w:type="dxa"/>
          </w:tcPr>
          <w:p w14:paraId="5AA5A552" w14:textId="77777777" w:rsidR="005603EC" w:rsidRDefault="00000000">
            <w:pPr>
              <w:pStyle w:val="Compact"/>
              <w:spacing w:line="240" w:lineRule="auto"/>
            </w:pPr>
            <w:r>
              <w:rPr>
                <w:rFonts w:cs="Times New Roman"/>
                <w:sz w:val="22"/>
              </w:rPr>
              <w:t>CAMELS, Rossiya Bankining 4336-U ko‘rsatmasi</w:t>
            </w:r>
          </w:p>
        </w:tc>
        <w:tc>
          <w:tcPr>
            <w:tcW w:w="2438" w:type="dxa"/>
          </w:tcPr>
          <w:p w14:paraId="1FC41D79" w14:textId="77777777" w:rsidR="005603EC" w:rsidRDefault="00000000">
            <w:pPr>
              <w:pStyle w:val="Compact"/>
              <w:spacing w:line="240" w:lineRule="auto"/>
            </w:pPr>
            <w:r>
              <w:rPr>
                <w:rFonts w:cs="Times New Roman"/>
                <w:sz w:val="22"/>
              </w:rPr>
              <w:t>Kompleks, xalqaro e’tirof etilgan</w:t>
            </w:r>
          </w:p>
        </w:tc>
        <w:tc>
          <w:tcPr>
            <w:tcW w:w="2721" w:type="dxa"/>
          </w:tcPr>
          <w:p w14:paraId="41AB66E6" w14:textId="77777777" w:rsidR="005603EC" w:rsidRDefault="00000000">
            <w:pPr>
              <w:pStyle w:val="Compact"/>
              <w:spacing w:line="240" w:lineRule="auto"/>
            </w:pPr>
            <w:r>
              <w:rPr>
                <w:rFonts w:cs="Times New Roman"/>
                <w:sz w:val="22"/>
              </w:rPr>
              <w:t>Sub’ektiv, natijalar yopiq, vaznlar asoslanmagan</w:t>
            </w:r>
          </w:p>
        </w:tc>
      </w:tr>
      <w:tr w:rsidR="005603EC" w14:paraId="2A1D428A" w14:textId="77777777" w:rsidTr="005603EC">
        <w:trPr>
          <w:cantSplit/>
        </w:trPr>
        <w:tc>
          <w:tcPr>
            <w:tcW w:w="1928" w:type="dxa"/>
          </w:tcPr>
          <w:p w14:paraId="36FF62AC" w14:textId="77777777" w:rsidR="005603EC" w:rsidRDefault="00000000">
            <w:pPr>
              <w:pStyle w:val="Compact"/>
              <w:spacing w:line="240" w:lineRule="auto"/>
            </w:pPr>
            <w:r>
              <w:rPr>
                <w:rFonts w:cs="Times New Roman"/>
                <w:sz w:val="22"/>
              </w:rPr>
              <w:t>Risklarga yo‘naltirilgan</w:t>
            </w:r>
          </w:p>
        </w:tc>
        <w:tc>
          <w:tcPr>
            <w:tcW w:w="2268" w:type="dxa"/>
          </w:tcPr>
          <w:p w14:paraId="7E7932AD" w14:textId="77777777" w:rsidR="005603EC" w:rsidRDefault="00000000">
            <w:pPr>
              <w:pStyle w:val="Compact"/>
              <w:spacing w:line="240" w:lineRule="auto"/>
            </w:pPr>
            <w:r>
              <w:rPr>
                <w:rFonts w:cs="Times New Roman"/>
                <w:sz w:val="22"/>
              </w:rPr>
              <w:t>BAITE, RATE</w:t>
            </w:r>
          </w:p>
        </w:tc>
        <w:tc>
          <w:tcPr>
            <w:tcW w:w="2438" w:type="dxa"/>
          </w:tcPr>
          <w:p w14:paraId="0A9A2105" w14:textId="77777777" w:rsidR="005603EC" w:rsidRDefault="00000000">
            <w:pPr>
              <w:pStyle w:val="Compact"/>
              <w:spacing w:line="240" w:lineRule="auto"/>
            </w:pPr>
            <w:r>
              <w:rPr>
                <w:rFonts w:cs="Times New Roman"/>
                <w:sz w:val="22"/>
              </w:rPr>
              <w:t>Nazorat resurslarini riskka qarab taqsimlaydi</w:t>
            </w:r>
          </w:p>
        </w:tc>
        <w:tc>
          <w:tcPr>
            <w:tcW w:w="2721" w:type="dxa"/>
          </w:tcPr>
          <w:p w14:paraId="55F16E31" w14:textId="77777777" w:rsidR="005603EC" w:rsidRDefault="00000000">
            <w:pPr>
              <w:pStyle w:val="Compact"/>
              <w:spacing w:line="240" w:lineRule="auto"/>
            </w:pPr>
            <w:r>
              <w:rPr>
                <w:rFonts w:cs="Times New Roman"/>
                <w:sz w:val="22"/>
              </w:rPr>
              <w:t>Ichki axborot va yuqori malaka talab qiladi</w:t>
            </w:r>
          </w:p>
        </w:tc>
      </w:tr>
      <w:tr w:rsidR="005603EC" w14:paraId="6055EB65" w14:textId="77777777" w:rsidTr="005603EC">
        <w:trPr>
          <w:cantSplit/>
        </w:trPr>
        <w:tc>
          <w:tcPr>
            <w:tcW w:w="1928" w:type="dxa"/>
          </w:tcPr>
          <w:p w14:paraId="3F8E81D3" w14:textId="77777777" w:rsidR="005603EC" w:rsidRDefault="00000000">
            <w:pPr>
              <w:pStyle w:val="Compact"/>
              <w:spacing w:line="240" w:lineRule="auto"/>
            </w:pPr>
            <w:r>
              <w:rPr>
                <w:rFonts w:cs="Times New Roman"/>
                <w:sz w:val="22"/>
              </w:rPr>
              <w:t>Statistik (ekonometrik)</w:t>
            </w:r>
          </w:p>
        </w:tc>
        <w:tc>
          <w:tcPr>
            <w:tcW w:w="2268" w:type="dxa"/>
          </w:tcPr>
          <w:p w14:paraId="59173F63" w14:textId="77777777" w:rsidR="005603EC" w:rsidRDefault="00000000">
            <w:pPr>
              <w:pStyle w:val="Compact"/>
              <w:spacing w:line="240" w:lineRule="auto"/>
            </w:pPr>
            <w:r>
              <w:rPr>
                <w:rFonts w:cs="Times New Roman"/>
                <w:sz w:val="22"/>
              </w:rPr>
              <w:t>FIMS, logit va probit modellar, Z-score</w:t>
            </w:r>
          </w:p>
        </w:tc>
        <w:tc>
          <w:tcPr>
            <w:tcW w:w="2438" w:type="dxa"/>
          </w:tcPr>
          <w:p w14:paraId="6BE79A98" w14:textId="77777777" w:rsidR="005603EC" w:rsidRDefault="00000000">
            <w:pPr>
              <w:pStyle w:val="Compact"/>
              <w:spacing w:line="240" w:lineRule="auto"/>
            </w:pPr>
            <w:r>
              <w:rPr>
                <w:rFonts w:cs="Times New Roman"/>
                <w:sz w:val="22"/>
              </w:rPr>
              <w:t>Obyektiv, bashorat kuchi o‘lchanadi</w:t>
            </w:r>
          </w:p>
        </w:tc>
        <w:tc>
          <w:tcPr>
            <w:tcW w:w="2721" w:type="dxa"/>
          </w:tcPr>
          <w:p w14:paraId="2F22AD0F" w14:textId="77777777" w:rsidR="005603EC" w:rsidRDefault="00000000">
            <w:pPr>
              <w:pStyle w:val="Compact"/>
              <w:spacing w:line="240" w:lineRule="auto"/>
            </w:pPr>
            <w:r>
              <w:rPr>
                <w:rFonts w:cs="Times New Roman"/>
                <w:sz w:val="22"/>
              </w:rPr>
              <w:t>Uzoq tarix va bankrotlik holatlari talab qilinadi</w:t>
            </w:r>
          </w:p>
        </w:tc>
      </w:tr>
      <w:tr w:rsidR="005603EC" w14:paraId="1E67A720" w14:textId="77777777" w:rsidTr="005603EC">
        <w:trPr>
          <w:cantSplit/>
        </w:trPr>
        <w:tc>
          <w:tcPr>
            <w:tcW w:w="1928" w:type="dxa"/>
          </w:tcPr>
          <w:p w14:paraId="5B345E74" w14:textId="77777777" w:rsidR="005603EC" w:rsidRDefault="00000000">
            <w:pPr>
              <w:pStyle w:val="Compact"/>
              <w:spacing w:line="240" w:lineRule="auto"/>
            </w:pPr>
            <w:r>
              <w:rPr>
                <w:rFonts w:cs="Times New Roman"/>
                <w:sz w:val="22"/>
              </w:rPr>
              <w:t>Bozor indikatorlariga asoslangan</w:t>
            </w:r>
          </w:p>
        </w:tc>
        <w:tc>
          <w:tcPr>
            <w:tcW w:w="2268" w:type="dxa"/>
          </w:tcPr>
          <w:p w14:paraId="03185D0A" w14:textId="77777777" w:rsidR="005603EC" w:rsidRDefault="00000000">
            <w:pPr>
              <w:pStyle w:val="Compact"/>
              <w:spacing w:line="240" w:lineRule="auto"/>
            </w:pPr>
            <w:r>
              <w:rPr>
                <w:rFonts w:cs="Times New Roman"/>
                <w:sz w:val="22"/>
              </w:rPr>
              <w:t>Kredit-defolt svoplari spredlari, aksiya narxlari</w:t>
            </w:r>
          </w:p>
        </w:tc>
        <w:tc>
          <w:tcPr>
            <w:tcW w:w="2438" w:type="dxa"/>
          </w:tcPr>
          <w:p w14:paraId="58B5F464" w14:textId="77777777" w:rsidR="005603EC" w:rsidRDefault="00000000">
            <w:pPr>
              <w:pStyle w:val="Compact"/>
              <w:spacing w:line="240" w:lineRule="auto"/>
            </w:pPr>
            <w:r>
              <w:rPr>
                <w:rFonts w:cs="Times New Roman"/>
                <w:sz w:val="22"/>
              </w:rPr>
              <w:t>Kelajakka yo‘naltirilgan, tezkor</w:t>
            </w:r>
          </w:p>
        </w:tc>
        <w:tc>
          <w:tcPr>
            <w:tcW w:w="2721" w:type="dxa"/>
          </w:tcPr>
          <w:p w14:paraId="576D7D2A" w14:textId="77777777" w:rsidR="005603EC" w:rsidRDefault="00000000">
            <w:pPr>
              <w:pStyle w:val="Compact"/>
              <w:spacing w:line="240" w:lineRule="auto"/>
            </w:pPr>
            <w:r>
              <w:rPr>
                <w:rFonts w:cs="Times New Roman"/>
                <w:sz w:val="22"/>
              </w:rPr>
              <w:t>Faqat birjada savdo qilinadigan banklar uchun</w:t>
            </w:r>
          </w:p>
        </w:tc>
      </w:tr>
    </w:tbl>
    <w:p w14:paraId="09833B90" w14:textId="77777777" w:rsidR="005603EC" w:rsidRDefault="00000000">
      <w:pPr>
        <w:pStyle w:val="af"/>
        <w:spacing w:after="0" w:line="360" w:lineRule="auto"/>
        <w:ind w:firstLine="709"/>
        <w:jc w:val="both"/>
      </w:pPr>
      <w:r>
        <w:rPr>
          <w:rFonts w:cs="Times New Roman"/>
        </w:rPr>
        <w:t>Jadvaldan ko‘rinib turibdiki, yondashuvlarning birortasi ham universal emas va Lavrushin tahriridagi monografiyada ham bank barqarorligini tahlil qilishning yagona universal metodikasi mavjud emasligi qayd etilgan</w:t>
      </w:r>
      <w:r>
        <w:rPr>
          <w:rStyle w:val="aff8"/>
        </w:rPr>
        <w:footnoteReference w:id="124"/>
      </w:r>
      <w:r>
        <w:rPr>
          <w:rFonts w:cs="Times New Roman"/>
        </w:rPr>
        <w:t>. Koeffitsiyentli yondashuv normativlar bilan bog‘liq bo‘lsa-da, ko‘rsatkichlarni yagona bahoga keltirmaydi: masalan, B.T. Berdiyarov Xalqaro valyuta jamg‘armasining 24 ta ko‘rsatkichi asosida milliy baholash tizimini shakllantirishni taklif etgan, ammo ular integral bahoga birlashtirilmagan</w:t>
      </w:r>
      <w:r>
        <w:rPr>
          <w:rStyle w:val="aff8"/>
        </w:rPr>
        <w:footnoteReference w:id="125"/>
      </w:r>
      <w:r>
        <w:rPr>
          <w:rFonts w:cs="Times New Roman"/>
        </w:rPr>
        <w:t>. Statistik yondashuvning eng sodda va samarali vositasi bo‘lgan Z-score ko‘rsatkichi distressga uchragan banklarning 75 foizini to‘g‘ri aniqlaydi</w:t>
      </w:r>
      <w:r>
        <w:rPr>
          <w:rStyle w:val="aff8"/>
        </w:rPr>
        <w:footnoteReference w:id="126"/>
      </w:r>
      <w:r>
        <w:rPr>
          <w:rFonts w:cs="Times New Roman"/>
        </w:rPr>
        <w:t>, biroq u uzoq tarixiy ma’lumotlarni talab qiladi, Karminskiy esa defoltlar ulushi taxminan 1 foiz bo‘lganda tanlanmada nomutanosiblik yuzaga kelishini ko‘rsatadi</w:t>
      </w:r>
      <w:r>
        <w:rPr>
          <w:rStyle w:val="aff8"/>
        </w:rPr>
        <w:footnoteReference w:id="127"/>
      </w:r>
      <w:r>
        <w:rPr>
          <w:rFonts w:cs="Times New Roman"/>
        </w:rPr>
        <w:t>. Bozor indikatorlari faqat aksiyalari birjada savdo qilinadigan banklar uchun qo‘llanishi mumkinligi</w:t>
      </w:r>
      <w:r>
        <w:rPr>
          <w:rStyle w:val="aff8"/>
        </w:rPr>
        <w:footnoteReference w:id="128"/>
      </w:r>
      <w:r>
        <w:rPr>
          <w:rFonts w:cs="Times New Roman"/>
        </w:rPr>
        <w:t xml:space="preserve"> sababli rivojlanayotgan fond bozoriga ega O‘zbekiston sharoitida buxgalteriya ma’lumotlariga asoslangan usullar ustuvor ahamiyatga ega. Reyting va risklarga yo‘naltirilgan tizimlarning mamlakatlar amaliyotidagi ko‘rinishlari 1.3-paragrafda batafsil tahlil qilinadi. Demak, zamonaviy tendensiya turli yondashuvlar afzalliklarini birlashtiruvchi gibrid tizimlarga o‘tish bo‘lib, ochiq ma’lumotlarga </w:t>
        <w:lastRenderedPageBreak/>
        <w:t>asoslangan, oldindan belgilangan chegaralar bo‘yicha ballanadigan va bashorat kuchi statistik usullar bilan tekshiriladigan integral baholash tizimi reyting va statistik yondashuvlar afzalliklarini birlashtiradi.</w:t>
      </w:r>
    </w:p>
    <w:p w14:paraId="0A90BAFD" w14:textId="77777777" w:rsidR="005603EC" w:rsidRDefault="00000000">
      <w:pPr>
        <w:pStyle w:val="af"/>
        <w:spacing w:after="0" w:line="360" w:lineRule="auto"/>
        <w:ind w:firstLine="709"/>
        <w:jc w:val="both"/>
      </w:pPr>
      <w:r>
        <w:rPr>
          <w:rFonts w:cs="Times New Roman"/>
        </w:rPr>
        <w:t>Integral baholashning eng munozarali masalasi ko‘rsatkichlarga vazn berishdir. Lavrushin va Mamonova vazn koeffitsiyentlarini belgilash eng sub’ektiv masalalardan biri ekanini, ammo hozircha boshqa usul topilmaganini tan oladi</w:t>
      </w:r>
      <w:r>
        <w:rPr>
          <w:rStyle w:val="aff8"/>
        </w:rPr>
        <w:footnoteReference w:id="129"/>
      </w:r>
      <w:r>
        <w:rPr>
          <w:rFonts w:cs="Times New Roman"/>
        </w:rPr>
        <w:t>, Lavrushin tahriridagi monografiyada esa Rossiyadagi to‘qqizta reyting metodikasida vaznlar ko‘pincha ekspert yo‘li bilan aniqlanishi yoki umuman tushuntirilmasligi ko‘rsatilgan</w:t>
      </w:r>
      <w:r>
        <w:rPr>
          <w:rStyle w:val="aff8"/>
        </w:rPr>
        <w:footnoteReference w:id="130"/>
      </w:r>
      <w:r>
        <w:rPr>
          <w:rFonts w:cs="Times New Roman"/>
        </w:rPr>
        <w:t>. Ilmiy adabiyotda vaznlarni aniqlashning uch usuli uchraydi: ekspert usuli, teng vaznlar usuli va statistik usul. Ye.P. Shatalova vaznlar dastlab ekspert yo‘li bilan belgilanib, keyin verifikatsiyadan o‘tkazilishi kerakligini qayd etadi</w:t>
      </w:r>
      <w:r>
        <w:rPr>
          <w:rStyle w:val="aff8"/>
        </w:rPr>
        <w:footnoteReference w:id="131"/>
      </w:r>
      <w:r>
        <w:rPr>
          <w:rFonts w:cs="Times New Roman"/>
        </w:rPr>
        <w:t>, L. Izzi, G. Oricchio va L. Vitale esa vaznlarni regressiya koeffitsiyentlaridan hisoblab, rivojlanayotgan mamlakatlar banklari uchun miqdoriy modulga 80 foiz, sifat moduliga 20 foiz vazn beradi</w:t>
      </w:r>
      <w:r>
        <w:rPr>
          <w:rStyle w:val="aff8"/>
        </w:rPr>
        <w:footnoteReference w:id="132"/>
      </w:r>
      <w:r>
        <w:rPr>
          <w:rFonts w:cs="Times New Roman"/>
        </w:rPr>
        <w:t>. Bundan tashqari, har qanday baholash tizimi ikki turdagi xatoga yo‘l qo‘yishi mumkin: muammoli bankni barqaror deb baholash (birinchi tur xatosi) va barqaror bankni muammoli deb baholash (ikkinchi tur xatosi). Karminskiy birinchi tur xatosining narxi ancha yuqori ekanini ko‘rsatadi</w:t>
      </w:r>
      <w:r>
        <w:rPr>
          <w:rStyle w:val="aff8"/>
        </w:rPr>
        <w:footnoteReference w:id="133"/>
      </w:r>
      <w:r>
        <w:rPr>
          <w:rFonts w:cs="Times New Roman"/>
        </w:rPr>
        <w:t>, shu sababli baholash chegaralarini ehtiyotkorlik tamoyiliga ko‘ra biroz qat’iyroq qo‘yish maqsadga muvofiq.</w:t>
      </w:r>
    </w:p>
    <w:p w14:paraId="6D622DCF" w14:textId="77777777" w:rsidR="005603EC" w:rsidRDefault="00000000">
      <w:pPr>
        <w:pStyle w:val="af"/>
        <w:spacing w:after="0" w:line="360" w:lineRule="auto"/>
        <w:ind w:firstLine="709"/>
        <w:jc w:val="both"/>
      </w:pPr>
      <w:r>
        <w:rPr>
          <w:rFonts w:cs="Times New Roman"/>
        </w:rPr>
        <w:t>Yuqorida ko‘rib chiqilgan nazariy talablar amaliyotda birinchi navbatda Bank nazorati bo‘yicha Bazel qo‘mitasi standartlarida o‘z ifodasini topgan. Bazel kelishuvlari o‘ttiz yildan ortiq davr mobaynida kapital yetarliligining oddiy talabidan kompleks prudensial tartibga solish tizimigacha rivojlandi (1.2.1-rasm).</w:t>
      </w:r>
    </w:p>
    <w:p w14:paraId="6A845D5A"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3CE9A12D" wp14:editId="69D91EED">
                <wp:extent cx="5904000" cy="2376000"/>
                <wp:effectExtent l="0" t="0" r="0" b="0"/>
                <wp:docPr id="1999103103" name="1.2.1-rasm"/>
                <wp:cNvGraphicFramePr/>
                <a:graphic xmlns:a="http://schemas.openxmlformats.org/drawingml/2006/main">
                  <a:graphicData uri="http://schemas.microsoft.com/office/word/2010/wordprocessingGroup">
                    <wpg:wgp>
                      <wpg:cNvGrpSpPr/>
                      <wpg:grpSpPr>
                        <a:xfrm>
                          <a:off x="0" y="0"/>
                          <a:ext cx="5904000" cy="2376000"/>
                          <a:chOff x="0" y="0"/>
                          <a:chExt cx="5904000" cy="2376000"/>
                        </a:xfrm>
                      </wpg:grpSpPr>
                      <wps:wsp>
                        <wps:cNvPr id="216376251" name="Shape 2"/>
                        <wps:cNvSpPr/>
                        <wps:spPr>
                          <a:xfrm>
                            <a:off x="36000" y="72000"/>
                            <a:ext cx="1260000" cy="468000"/>
                          </a:xfrm>
                          <a:prstGeom prst="roundRect">
                            <a:avLst>
                              <a:gd name="adj" fmla="val 10000"/>
                            </a:avLst>
                          </a:prstGeom>
                          <a:solidFill>
                            <a:srgbClr val="2A78D6"/>
                          </a:solidFill>
                          <a:ln w="12700">
                            <a:solidFill>
                              <a:srgbClr val="2A78D6"/>
                            </a:solidFill>
                          </a:ln>
                        </wps:spPr>
                        <wps:txbx>
                          <w:txbxContent>
                            <w:p w14:paraId="3BC3907C" w14:textId="77777777" w:rsidR="005603EC" w:rsidRDefault="00000000">
                              <w:pPr>
                                <w:spacing w:after="0" w:line="228" w:lineRule="auto"/>
                                <w:jc w:val="center"/>
                              </w:pPr>
                              <w:r>
                                <w:rPr>
                                  <w:rFonts w:cs="Times New Roman"/>
                                  <w:b/>
                                  <w:color w:val="FFFFFF"/>
                                  <w:sz w:val="22"/>
                                </w:rPr>
                                <w:t>Bazel I</w:t>
                              </w:r>
                            </w:p>
                            <w:p w14:paraId="588AA6FC" w14:textId="77777777" w:rsidR="005603EC" w:rsidRDefault="00000000">
                              <w:pPr>
                                <w:spacing w:after="0" w:line="228" w:lineRule="auto"/>
                                <w:jc w:val="center"/>
                              </w:pPr>
                              <w:r>
                                <w:rPr>
                                  <w:rFonts w:cs="Times New Roman"/>
                                  <w:b/>
                                  <w:color w:val="FFFFFF"/>
                                  <w:sz w:val="22"/>
                                </w:rPr>
                                <w:t>(1988)</w:t>
                              </w:r>
                            </w:p>
                          </w:txbxContent>
                        </wps:txbx>
                        <wps:bodyPr rot="0" vert="horz" wrap="square" lIns="36000" tIns="18000" rIns="36000" bIns="18000" anchor="ctr" anchorCtr="0">
                          <a:noAutofit/>
                        </wps:bodyPr>
                      </wps:wsp>
                      <wps:wsp>
                        <wps:cNvPr id="861555679" name="Connector 3"/>
                        <wps:cNvCnPr/>
                        <wps:spPr>
                          <a:xfrm>
                            <a:off x="666000" y="540000"/>
                            <a:ext cx="0" cy="180000"/>
                          </a:xfrm>
                          <a:prstGeom prst="straightConnector1">
                            <a:avLst/>
                          </a:prstGeom>
                          <a:ln w="15875">
                            <a:solidFill>
                              <a:srgbClr val="7F7F7F"/>
                            </a:solidFill>
                          </a:ln>
                        </wps:spPr>
                        <wps:bodyPr/>
                      </wps:wsp>
                      <wps:wsp>
                        <wps:cNvPr id="1441586695" name="Shape 4"/>
                        <wps:cNvSpPr/>
                        <wps:spPr>
                          <a:xfrm>
                            <a:off x="36000" y="720000"/>
                            <a:ext cx="1260000" cy="1584000"/>
                          </a:xfrm>
                          <a:prstGeom prst="roundRect">
                            <a:avLst>
                              <a:gd name="adj" fmla="val 10000"/>
                            </a:avLst>
                          </a:prstGeom>
                          <a:solidFill>
                            <a:srgbClr val="F2F2F2"/>
                          </a:solidFill>
                          <a:ln w="12700">
                            <a:solidFill>
                              <a:srgbClr val="A6A6A6"/>
                            </a:solidFill>
                          </a:ln>
                        </wps:spPr>
                        <wps:txbx>
                          <w:txbxContent>
                            <w:p w14:paraId="3A5110FC" w14:textId="77777777" w:rsidR="005603EC" w:rsidRDefault="00000000">
                              <w:pPr>
                                <w:spacing w:after="0" w:line="228" w:lineRule="auto"/>
                                <w:jc w:val="center"/>
                              </w:pPr>
                              <w:r>
                                <w:rPr>
                                  <w:rFonts w:cs="Times New Roman"/>
                                  <w:color w:val="000000"/>
                                  <w:sz w:val="22"/>
                                </w:rPr>
                                <w:t>Faqat kredit riski;</w:t>
                              </w:r>
                            </w:p>
                            <w:p w14:paraId="53055D5A" w14:textId="77777777" w:rsidR="005603EC" w:rsidRDefault="00000000">
                              <w:pPr>
                                <w:spacing w:after="0" w:line="228" w:lineRule="auto"/>
                                <w:jc w:val="center"/>
                              </w:pPr>
                              <w:r>
                                <w:rPr>
                                  <w:rFonts w:cs="Times New Roman"/>
                                  <w:color w:val="000000"/>
                                  <w:sz w:val="22"/>
                                </w:rPr>
                                <w:t>Tier 1 ≥ 4%;</w:t>
                              </w:r>
                            </w:p>
                            <w:p w14:paraId="0FDB1C51" w14:textId="77777777" w:rsidR="005603EC" w:rsidRDefault="00000000">
                              <w:pPr>
                                <w:spacing w:after="0" w:line="228" w:lineRule="auto"/>
                                <w:jc w:val="center"/>
                              </w:pPr>
                              <w:r>
                                <w:rPr>
                                  <w:rFonts w:cs="Times New Roman"/>
                                  <w:color w:val="000000"/>
                                  <w:sz w:val="22"/>
                                </w:rPr>
                                <w:t>jami kapital ≥ 8%;</w:t>
                              </w:r>
                            </w:p>
                            <w:p w14:paraId="63DA0200" w14:textId="77777777" w:rsidR="005603EC" w:rsidRDefault="00000000">
                              <w:pPr>
                                <w:spacing w:after="0" w:line="228" w:lineRule="auto"/>
                                <w:jc w:val="center"/>
                              </w:pPr>
                              <w:r>
                                <w:rPr>
                                  <w:rFonts w:cs="Times New Roman"/>
                                  <w:color w:val="000000"/>
                                  <w:sz w:val="22"/>
                                </w:rPr>
                                <w:t>risk vaznlari</w:t>
                              </w:r>
                            </w:p>
                            <w:p w14:paraId="3D8BAB24" w14:textId="77777777" w:rsidR="005603EC" w:rsidRDefault="00000000">
                              <w:pPr>
                                <w:spacing w:after="0" w:line="228" w:lineRule="auto"/>
                                <w:jc w:val="center"/>
                              </w:pPr>
                              <w:r>
                                <w:rPr>
                                  <w:rFonts w:cs="Times New Roman"/>
                                  <w:color w:val="000000"/>
                                  <w:sz w:val="22"/>
                                </w:rPr>
                                <w:t>0, 20, 50, 100%</w:t>
                              </w:r>
                            </w:p>
                          </w:txbxContent>
                        </wps:txbx>
                        <wps:bodyPr rot="0" vert="horz" wrap="square" lIns="36000" tIns="18000" rIns="36000" bIns="18000" anchor="ctr" anchorCtr="0">
                          <a:noAutofit/>
                        </wps:bodyPr>
                      </wps:wsp>
                      <wps:wsp>
                        <wps:cNvPr id="1089112428" name="Connector 5"/>
                        <wps:cNvCnPr/>
                        <wps:spPr>
                          <a:xfrm>
                            <a:off x="1303200" y="306000"/>
                            <a:ext cx="255600" cy="0"/>
                          </a:xfrm>
                          <a:prstGeom prst="straightConnector1">
                            <a:avLst/>
                          </a:prstGeom>
                          <a:ln w="19050">
                            <a:solidFill>
                              <a:srgbClr val="404040"/>
                            </a:solidFill>
                            <a:tailEnd type="triangle" w="med" len="med"/>
                          </a:ln>
                        </wps:spPr>
                        <wps:bodyPr/>
                      </wps:wsp>
                      <wps:wsp>
                        <wps:cNvPr id="1014820960" name="Shape 6"/>
                        <wps:cNvSpPr/>
                        <wps:spPr>
                          <a:xfrm>
                            <a:off x="1566000" y="72000"/>
                            <a:ext cx="1260000" cy="468000"/>
                          </a:xfrm>
                          <a:prstGeom prst="roundRect">
                            <a:avLst>
                              <a:gd name="adj" fmla="val 10000"/>
                            </a:avLst>
                          </a:prstGeom>
                          <a:solidFill>
                            <a:srgbClr val="9DC3E6"/>
                          </a:solidFill>
                          <a:ln w="12700">
                            <a:solidFill>
                              <a:srgbClr val="9DC3E6"/>
                            </a:solidFill>
                          </a:ln>
                        </wps:spPr>
                        <wps:txbx>
                          <w:txbxContent>
                            <w:p w14:paraId="2C84FFAE" w14:textId="77777777" w:rsidR="005603EC" w:rsidRDefault="00000000">
                              <w:pPr>
                                <w:spacing w:after="0" w:line="228" w:lineRule="auto"/>
                                <w:jc w:val="center"/>
                              </w:pPr>
                              <w:r>
                                <w:rPr>
                                  <w:rFonts w:cs="Times New Roman"/>
                                  <w:b/>
                                  <w:color w:val="000000"/>
                                  <w:sz w:val="22"/>
                                </w:rPr>
                                <w:t>Bozor riski tuzatishi</w:t>
                              </w:r>
                            </w:p>
                            <w:p w14:paraId="055185DD" w14:textId="77777777" w:rsidR="005603EC" w:rsidRDefault="00000000">
                              <w:pPr>
                                <w:spacing w:after="0" w:line="228" w:lineRule="auto"/>
                                <w:jc w:val="center"/>
                              </w:pPr>
                              <w:r>
                                <w:rPr>
                                  <w:rFonts w:cs="Times New Roman"/>
                                  <w:b/>
                                  <w:color w:val="000000"/>
                                  <w:sz w:val="22"/>
                                </w:rPr>
                                <w:t>(1996)</w:t>
                              </w:r>
                            </w:p>
                          </w:txbxContent>
                        </wps:txbx>
                        <wps:bodyPr rot="0" vert="horz" wrap="square" lIns="36000" tIns="18000" rIns="36000" bIns="18000" anchor="ctr" anchorCtr="0">
                          <a:noAutofit/>
                        </wps:bodyPr>
                      </wps:wsp>
                      <wps:wsp>
                        <wps:cNvPr id="38066677" name="Connector 7"/>
                        <wps:cNvCnPr/>
                        <wps:spPr>
                          <a:xfrm>
                            <a:off x="2196000" y="540000"/>
                            <a:ext cx="0" cy="180000"/>
                          </a:xfrm>
                          <a:prstGeom prst="straightConnector1">
                            <a:avLst/>
                          </a:prstGeom>
                          <a:ln w="15875">
                            <a:solidFill>
                              <a:srgbClr val="7F7F7F"/>
                            </a:solidFill>
                          </a:ln>
                        </wps:spPr>
                        <wps:bodyPr/>
                      </wps:wsp>
                      <wps:wsp>
                        <wps:cNvPr id="972636105" name="Shape 8"/>
                        <wps:cNvSpPr/>
                        <wps:spPr>
                          <a:xfrm>
                            <a:off x="1566000" y="720000"/>
                            <a:ext cx="1260000" cy="1584000"/>
                          </a:xfrm>
                          <a:prstGeom prst="roundRect">
                            <a:avLst>
                              <a:gd name="adj" fmla="val 10000"/>
                            </a:avLst>
                          </a:prstGeom>
                          <a:solidFill>
                            <a:srgbClr val="F2F2F2"/>
                          </a:solidFill>
                          <a:ln w="12700">
                            <a:solidFill>
                              <a:srgbClr val="A6A6A6"/>
                            </a:solidFill>
                          </a:ln>
                        </wps:spPr>
                        <wps:txbx>
                          <w:txbxContent>
                            <w:p w14:paraId="5F82FEF3" w14:textId="77777777" w:rsidR="005603EC" w:rsidRDefault="00000000">
                              <w:pPr>
                                <w:spacing w:after="0" w:line="228" w:lineRule="auto"/>
                                <w:jc w:val="center"/>
                              </w:pPr>
                              <w:r>
                                <w:rPr>
                                  <w:rFonts w:cs="Times New Roman"/>
                                  <w:color w:val="000000"/>
                                  <w:sz w:val="22"/>
                                </w:rPr>
                                <w:t>Bozor riski uchun</w:t>
                              </w:r>
                            </w:p>
                            <w:p w14:paraId="3F7B9847" w14:textId="77777777" w:rsidR="005603EC" w:rsidRDefault="00000000">
                              <w:pPr>
                                <w:spacing w:after="0" w:line="228" w:lineRule="auto"/>
                                <w:jc w:val="center"/>
                              </w:pPr>
                              <w:r>
                                <w:rPr>
                                  <w:rFonts w:cs="Times New Roman"/>
                                  <w:color w:val="000000"/>
                                  <w:sz w:val="22"/>
                                </w:rPr>
                                <w:t>kapital;</w:t>
                              </w:r>
                            </w:p>
                            <w:p w14:paraId="038DBA22" w14:textId="77777777" w:rsidR="005603EC" w:rsidRDefault="00000000">
                              <w:pPr>
                                <w:spacing w:after="0" w:line="228" w:lineRule="auto"/>
                                <w:jc w:val="center"/>
                              </w:pPr>
                              <w:r>
                                <w:rPr>
                                  <w:rFonts w:cs="Times New Roman"/>
                                  <w:color w:val="000000"/>
                                  <w:sz w:val="22"/>
                                </w:rPr>
                                <w:t>VaR modeli;</w:t>
                              </w:r>
                            </w:p>
                            <w:p w14:paraId="6F2A51C3" w14:textId="77777777" w:rsidR="005603EC" w:rsidRDefault="00000000">
                              <w:pPr>
                                <w:spacing w:after="0" w:line="228" w:lineRule="auto"/>
                                <w:jc w:val="center"/>
                              </w:pPr>
                              <w:r>
                                <w:rPr>
                                  <w:rFonts w:cs="Times New Roman"/>
                                  <w:color w:val="000000"/>
                                  <w:sz w:val="22"/>
                                </w:rPr>
                                <w:t>10 kunlik gorizont;</w:t>
                              </w:r>
                            </w:p>
                            <w:p w14:paraId="458F9482" w14:textId="77777777" w:rsidR="005603EC" w:rsidRDefault="00000000">
                              <w:pPr>
                                <w:spacing w:after="0" w:line="228" w:lineRule="auto"/>
                                <w:jc w:val="center"/>
                              </w:pPr>
                              <w:r>
                                <w:rPr>
                                  <w:rFonts w:cs="Times New Roman"/>
                                  <w:color w:val="000000"/>
                                  <w:sz w:val="22"/>
                                </w:rPr>
                                <w:t>×3 koeffitsiyent</w:t>
                              </w:r>
                            </w:p>
                          </w:txbxContent>
                        </wps:txbx>
                        <wps:bodyPr rot="0" vert="horz" wrap="square" lIns="36000" tIns="18000" rIns="36000" bIns="18000" anchor="ctr" anchorCtr="0">
                          <a:noAutofit/>
                        </wps:bodyPr>
                      </wps:wsp>
                      <wps:wsp>
                        <wps:cNvPr id="1740904116" name="Connector 9"/>
                        <wps:cNvCnPr/>
                        <wps:spPr>
                          <a:xfrm>
                            <a:off x="2833200" y="306000"/>
                            <a:ext cx="255600" cy="0"/>
                          </a:xfrm>
                          <a:prstGeom prst="straightConnector1">
                            <a:avLst/>
                          </a:prstGeom>
                          <a:ln w="19050">
                            <a:solidFill>
                              <a:srgbClr val="404040"/>
                            </a:solidFill>
                            <a:tailEnd type="triangle" w="med" len="med"/>
                          </a:ln>
                        </wps:spPr>
                        <wps:bodyPr/>
                      </wps:wsp>
                      <wps:wsp>
                        <wps:cNvPr id="1568543537" name="Shape 10"/>
                        <wps:cNvSpPr/>
                        <wps:spPr>
                          <a:xfrm>
                            <a:off x="3096000" y="72000"/>
                            <a:ext cx="1260000" cy="468000"/>
                          </a:xfrm>
                          <a:prstGeom prst="roundRect">
                            <a:avLst>
                              <a:gd name="adj" fmla="val 10000"/>
                            </a:avLst>
                          </a:prstGeom>
                          <a:solidFill>
                            <a:srgbClr val="EB6834"/>
                          </a:solidFill>
                          <a:ln w="12700">
                            <a:solidFill>
                              <a:srgbClr val="EB6834"/>
                            </a:solidFill>
                          </a:ln>
                        </wps:spPr>
                        <wps:txbx>
                          <w:txbxContent>
                            <w:p w14:paraId="4E0F1FF7" w14:textId="77777777" w:rsidR="005603EC" w:rsidRDefault="00000000">
                              <w:pPr>
                                <w:spacing w:after="0" w:line="228" w:lineRule="auto"/>
                                <w:jc w:val="center"/>
                              </w:pPr>
                              <w:r>
                                <w:rPr>
                                  <w:rFonts w:cs="Times New Roman"/>
                                  <w:b/>
                                  <w:color w:val="FFFFFF"/>
                                  <w:sz w:val="22"/>
                                </w:rPr>
                                <w:t>Bazel II</w:t>
                              </w:r>
                            </w:p>
                            <w:p w14:paraId="354A2C42" w14:textId="77777777" w:rsidR="005603EC" w:rsidRDefault="00000000">
                              <w:pPr>
                                <w:spacing w:after="0" w:line="228" w:lineRule="auto"/>
                                <w:jc w:val="center"/>
                              </w:pPr>
                              <w:r>
                                <w:rPr>
                                  <w:rFonts w:cs="Times New Roman"/>
                                  <w:b/>
                                  <w:color w:val="FFFFFF"/>
                                  <w:sz w:val="22"/>
                                </w:rPr>
                                <w:t>(2004)</w:t>
                              </w:r>
                            </w:p>
                          </w:txbxContent>
                        </wps:txbx>
                        <wps:bodyPr rot="0" vert="horz" wrap="square" lIns="36000" tIns="18000" rIns="36000" bIns="18000" anchor="ctr" anchorCtr="0">
                          <a:noAutofit/>
                        </wps:bodyPr>
                      </wps:wsp>
                      <wps:wsp>
                        <wps:cNvPr id="1520982659" name="Connector 11"/>
                        <wps:cNvCnPr/>
                        <wps:spPr>
                          <a:xfrm>
                            <a:off x="3726000" y="540000"/>
                            <a:ext cx="0" cy="180000"/>
                          </a:xfrm>
                          <a:prstGeom prst="straightConnector1">
                            <a:avLst/>
                          </a:prstGeom>
                          <a:ln w="15875">
                            <a:solidFill>
                              <a:srgbClr val="7F7F7F"/>
                            </a:solidFill>
                          </a:ln>
                        </wps:spPr>
                        <wps:bodyPr/>
                      </wps:wsp>
                      <wps:wsp>
                        <wps:cNvPr id="1682708050" name="Shape 12"/>
                        <wps:cNvSpPr/>
                        <wps:spPr>
                          <a:xfrm>
                            <a:off x="3096000" y="720000"/>
                            <a:ext cx="1260000" cy="1584000"/>
                          </a:xfrm>
                          <a:prstGeom prst="roundRect">
                            <a:avLst>
                              <a:gd name="adj" fmla="val 10000"/>
                            </a:avLst>
                          </a:prstGeom>
                          <a:solidFill>
                            <a:srgbClr val="F2F2F2"/>
                          </a:solidFill>
                          <a:ln w="12700">
                            <a:solidFill>
                              <a:srgbClr val="A6A6A6"/>
                            </a:solidFill>
                          </a:ln>
                        </wps:spPr>
                        <wps:txbx>
                          <w:txbxContent>
                            <w:p w14:paraId="40EA7073" w14:textId="77777777" w:rsidR="005603EC" w:rsidRDefault="00000000">
                              <w:pPr>
                                <w:spacing w:after="0" w:line="228" w:lineRule="auto"/>
                                <w:jc w:val="center"/>
                              </w:pPr>
                              <w:r>
                                <w:rPr>
                                  <w:rFonts w:cs="Times New Roman"/>
                                  <w:color w:val="000000"/>
                                  <w:sz w:val="22"/>
                                </w:rPr>
                                <w:t>Uch ustun;</w:t>
                              </w:r>
                            </w:p>
                            <w:p w14:paraId="7CE8CE28" w14:textId="77777777" w:rsidR="005603EC" w:rsidRDefault="00000000">
                              <w:pPr>
                                <w:spacing w:after="0" w:line="228" w:lineRule="auto"/>
                                <w:jc w:val="center"/>
                              </w:pPr>
                              <w:r>
                                <w:rPr>
                                  <w:rFonts w:cs="Times New Roman"/>
                                  <w:color w:val="000000"/>
                                  <w:sz w:val="22"/>
                                </w:rPr>
                                <w:t>kredit, bozor va</w:t>
                              </w:r>
                            </w:p>
                            <w:p w14:paraId="0A39C155" w14:textId="77777777" w:rsidR="005603EC" w:rsidRDefault="00000000">
                              <w:pPr>
                                <w:spacing w:after="0" w:line="228" w:lineRule="auto"/>
                                <w:jc w:val="center"/>
                              </w:pPr>
                              <w:r>
                                <w:rPr>
                                  <w:rFonts w:cs="Times New Roman"/>
                                  <w:color w:val="000000"/>
                                  <w:sz w:val="22"/>
                                </w:rPr>
                                <w:t>operatsion risklar;</w:t>
                              </w:r>
                            </w:p>
                            <w:p w14:paraId="64BA8376" w14:textId="77777777" w:rsidR="005603EC" w:rsidRDefault="00000000">
                              <w:pPr>
                                <w:spacing w:after="0" w:line="228" w:lineRule="auto"/>
                                <w:jc w:val="center"/>
                              </w:pPr>
                              <w:r>
                                <w:rPr>
                                  <w:rFonts w:cs="Times New Roman"/>
                                  <w:color w:val="000000"/>
                                  <w:sz w:val="22"/>
                                </w:rPr>
                                <w:t>IRB yondashuvi</w:t>
                              </w:r>
                            </w:p>
                            <w:p w14:paraId="62523ECD" w14:textId="77777777" w:rsidR="005603EC" w:rsidRDefault="00000000">
                              <w:pPr>
                                <w:spacing w:after="0" w:line="228" w:lineRule="auto"/>
                                <w:jc w:val="center"/>
                              </w:pPr>
                              <w:r>
                                <w:rPr>
                                  <w:rFonts w:cs="Times New Roman"/>
                                  <w:color w:val="000000"/>
                                  <w:sz w:val="22"/>
                                </w:rPr>
                                <w:t>(PD, LGD, EAD, M)</w:t>
                              </w:r>
                            </w:p>
                          </w:txbxContent>
                        </wps:txbx>
                        <wps:bodyPr rot="0" vert="horz" wrap="square" lIns="36000" tIns="18000" rIns="36000" bIns="18000" anchor="ctr" anchorCtr="0">
                          <a:noAutofit/>
                        </wps:bodyPr>
                      </wps:wsp>
                      <wps:wsp>
                        <wps:cNvPr id="856378338" name="Connector 13"/>
                        <wps:cNvCnPr/>
                        <wps:spPr>
                          <a:xfrm>
                            <a:off x="4363200" y="306000"/>
                            <a:ext cx="255600" cy="0"/>
                          </a:xfrm>
                          <a:prstGeom prst="straightConnector1">
                            <a:avLst/>
                          </a:prstGeom>
                          <a:ln w="19050">
                            <a:solidFill>
                              <a:srgbClr val="404040"/>
                            </a:solidFill>
                            <a:tailEnd type="triangle" w="med" len="med"/>
                          </a:ln>
                        </wps:spPr>
                        <wps:bodyPr/>
                      </wps:wsp>
                      <wps:wsp>
                        <wps:cNvPr id="1066877236" name="Shape 14"/>
                        <wps:cNvSpPr/>
                        <wps:spPr>
                          <a:xfrm>
                            <a:off x="4626000" y="72000"/>
                            <a:ext cx="1260000" cy="468000"/>
                          </a:xfrm>
                          <a:prstGeom prst="roundRect">
                            <a:avLst>
                              <a:gd name="adj" fmla="val 10000"/>
                            </a:avLst>
                          </a:prstGeom>
                          <a:solidFill>
                            <a:srgbClr val="70AD47"/>
                          </a:solidFill>
                          <a:ln w="12700">
                            <a:solidFill>
                              <a:srgbClr val="70AD47"/>
                            </a:solidFill>
                          </a:ln>
                        </wps:spPr>
                        <wps:txbx>
                          <w:txbxContent>
                            <w:p w14:paraId="1EE8BB9D" w14:textId="77777777" w:rsidR="005603EC" w:rsidRDefault="00000000">
                              <w:pPr>
                                <w:spacing w:after="0" w:line="228" w:lineRule="auto"/>
                                <w:jc w:val="center"/>
                              </w:pPr>
                              <w:r>
                                <w:rPr>
                                  <w:rFonts w:cs="Times New Roman"/>
                                  <w:b/>
                                  <w:color w:val="FFFFFF"/>
                                  <w:sz w:val="22"/>
                                </w:rPr>
                                <w:t>Bazel III</w:t>
                              </w:r>
                            </w:p>
                            <w:p w14:paraId="61724648" w14:textId="77777777" w:rsidR="005603EC" w:rsidRDefault="00000000">
                              <w:pPr>
                                <w:spacing w:after="0" w:line="228" w:lineRule="auto"/>
                                <w:jc w:val="center"/>
                              </w:pPr>
                              <w:r>
                                <w:rPr>
                                  <w:rFonts w:cs="Times New Roman"/>
                                  <w:b/>
                                  <w:color w:val="FFFFFF"/>
                                  <w:sz w:val="22"/>
                                </w:rPr>
                                <w:t>(2010)</w:t>
                              </w:r>
                            </w:p>
                          </w:txbxContent>
                        </wps:txbx>
                        <wps:bodyPr rot="0" vert="horz" wrap="square" lIns="36000" tIns="18000" rIns="36000" bIns="18000" anchor="ctr" anchorCtr="0">
                          <a:noAutofit/>
                        </wps:bodyPr>
                      </wps:wsp>
                      <wps:wsp>
                        <wps:cNvPr id="1500286071" name="Connector 15"/>
                        <wps:cNvCnPr/>
                        <wps:spPr>
                          <a:xfrm>
                            <a:off x="5256000" y="540000"/>
                            <a:ext cx="0" cy="180000"/>
                          </a:xfrm>
                          <a:prstGeom prst="straightConnector1">
                            <a:avLst/>
                          </a:prstGeom>
                          <a:ln w="15875">
                            <a:solidFill>
                              <a:srgbClr val="7F7F7F"/>
                            </a:solidFill>
                          </a:ln>
                        </wps:spPr>
                        <wps:bodyPr/>
                      </wps:wsp>
                      <wps:wsp>
                        <wps:cNvPr id="668422462" name="Shape 16"/>
                        <wps:cNvSpPr/>
                        <wps:spPr>
                          <a:xfrm>
                            <a:off x="4626000" y="720000"/>
                            <a:ext cx="1260000" cy="1584000"/>
                          </a:xfrm>
                          <a:prstGeom prst="roundRect">
                            <a:avLst>
                              <a:gd name="adj" fmla="val 10000"/>
                            </a:avLst>
                          </a:prstGeom>
                          <a:solidFill>
                            <a:srgbClr val="F2F2F2"/>
                          </a:solidFill>
                          <a:ln w="12700">
                            <a:solidFill>
                              <a:srgbClr val="A6A6A6"/>
                            </a:solidFill>
                          </a:ln>
                        </wps:spPr>
                        <wps:txbx>
                          <w:txbxContent>
                            <w:p w14:paraId="1278B1BF" w14:textId="77777777" w:rsidR="005603EC" w:rsidRDefault="00000000">
                              <w:pPr>
                                <w:spacing w:after="0" w:line="228" w:lineRule="auto"/>
                                <w:jc w:val="center"/>
                              </w:pPr>
                              <w:r>
                                <w:rPr>
                                  <w:rFonts w:cs="Times New Roman"/>
                                  <w:color w:val="000000"/>
                                  <w:sz w:val="22"/>
                                </w:rPr>
                                <w:t>CET1 ≥ 4,5%;</w:t>
                              </w:r>
                            </w:p>
                            <w:p w14:paraId="3B47B119" w14:textId="77777777" w:rsidR="005603EC" w:rsidRDefault="00000000">
                              <w:pPr>
                                <w:spacing w:after="0" w:line="228" w:lineRule="auto"/>
                                <w:jc w:val="center"/>
                              </w:pPr>
                              <w:r>
                                <w:rPr>
                                  <w:rFonts w:cs="Times New Roman"/>
                                  <w:color w:val="000000"/>
                                  <w:sz w:val="22"/>
                                </w:rPr>
                                <w:t>konservatsiya va</w:t>
                              </w:r>
                            </w:p>
                            <w:p w14:paraId="4861D536" w14:textId="77777777" w:rsidR="005603EC" w:rsidRDefault="00000000">
                              <w:pPr>
                                <w:spacing w:after="0" w:line="228" w:lineRule="auto"/>
                                <w:jc w:val="center"/>
                              </w:pPr>
                              <w:r>
                                <w:rPr>
                                  <w:rFonts w:cs="Times New Roman"/>
                                  <w:color w:val="000000"/>
                                  <w:sz w:val="22"/>
                                </w:rPr>
                                <w:t>kontrsiklik buferlar;</w:t>
                              </w:r>
                            </w:p>
                            <w:p w14:paraId="6C3D5D3E" w14:textId="77777777" w:rsidR="005603EC" w:rsidRDefault="00000000">
                              <w:pPr>
                                <w:spacing w:after="0" w:line="228" w:lineRule="auto"/>
                                <w:jc w:val="center"/>
                              </w:pPr>
                              <w:r>
                                <w:rPr>
                                  <w:rFonts w:cs="Times New Roman"/>
                                  <w:color w:val="000000"/>
                                  <w:sz w:val="22"/>
                                </w:rPr>
                                <w:t>leverej ≥ 3%;</w:t>
                              </w:r>
                            </w:p>
                            <w:p w14:paraId="092F118E" w14:textId="77777777" w:rsidR="005603EC" w:rsidRDefault="00000000">
                              <w:pPr>
                                <w:spacing w:after="0" w:line="228" w:lineRule="auto"/>
                                <w:jc w:val="center"/>
                              </w:pPr>
                              <w:r>
                                <w:rPr>
                                  <w:rFonts w:cs="Times New Roman"/>
                                  <w:color w:val="000000"/>
                                  <w:sz w:val="22"/>
                                </w:rPr>
                                <w:t>LCR, NSFR ≥ 100%</w:t>
                              </w:r>
                            </w:p>
                          </w:txbxContent>
                        </wps:txbx>
                        <wps:bodyPr rot="0" vert="horz" wrap="square" lIns="36000" tIns="18000" rIns="36000" bIns="18000" anchor="ctr" anchorCtr="0">
                          <a:noAutofit/>
                        </wps:bodyPr>
                      </wps:wsp>
                    </wpg:wgp>
                  </a:graphicData>
                </a:graphic>
              </wp:inline>
            </w:drawing>
          </mc:Choice>
          <mc:Fallback>
            <w:pict>
              <v:group w14:anchorId="3CE9A12D" id="1.2.1-rasm" o:spid="_x0000_s1100" style="width:464.9pt;height:187.1pt;mso-position-horizontal-relative:char;mso-position-vertical-relative:line" coordsize="59040,2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">
                <v:roundrect id="Shape 2" o:spid="_x0000_s1101" style="position:absolute;left:360;top:720;width:1260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" fillcolor="#2a78d6" strokecolor="#2a78d6" strokeweight="1pt">
                  <v:textbox inset="1mm,.5mm,1mm,.5mm">
                    <w:txbxContent>
                      <w:p w14:paraId="3BC3907C" w14:textId="77777777" w:rsidR="005603EC" w:rsidRDefault="00000000">
                        <w:pPr>
                          <w:spacing w:after="0" w:line="228" w:lineRule="auto"/>
                          <w:jc w:val="center"/>
                        </w:pPr>
                        <w:r>
                          <w:rPr>
                            <w:rFonts w:cs="Times New Roman"/>
                            <w:b/>
                            <w:color w:val="FFFFFF"/>
                            <w:sz w:val="22"/>
                          </w:rPr>
                          <w:t>Bazel I</w:t>
                        </w:r>
                      </w:p>
                      <w:p w14:paraId="588AA6FC" w14:textId="77777777" w:rsidR="005603EC" w:rsidRDefault="00000000">
                        <w:pPr>
                          <w:spacing w:after="0" w:line="228" w:lineRule="auto"/>
                          <w:jc w:val="center"/>
                        </w:pPr>
                        <w:r>
                          <w:rPr>
                            <w:rFonts w:cs="Times New Roman"/>
                            <w:b/>
                            <w:color w:val="FFFFFF"/>
                            <w:sz w:val="22"/>
                          </w:rPr>
                          <w:t>(1988)</w:t>
                        </w:r>
                      </w:p>
                    </w:txbxContent>
                  </v:textbox>
                </v:roundrect>
                <v:shape id="Connector 3" o:spid="_x0000_s1102" type="#_x0000_t32" style="position:absolute;left:6660;top:54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" strokecolor="#7f7f7f" strokeweight="1.25pt"/>
                <v:roundrect id="Shape 4" o:spid="_x0000_s1103" style="position:absolute;left:360;top:7200;width:12600;height:15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" fillcolor="#f2f2f2" strokecolor="#a6a6a6" strokeweight="1pt">
                  <v:textbox inset="1mm,.5mm,1mm,.5mm">
                    <w:txbxContent>
                      <w:p w14:paraId="3A5110FC" w14:textId="77777777" w:rsidR="005603EC" w:rsidRDefault="00000000">
                        <w:pPr>
                          <w:spacing w:after="0" w:line="228" w:lineRule="auto"/>
                          <w:jc w:val="center"/>
                        </w:pPr>
                        <w:r>
                          <w:rPr>
                            <w:rFonts w:cs="Times New Roman"/>
                            <w:color w:val="000000"/>
                            <w:sz w:val="22"/>
                          </w:rPr>
                          <w:t>Faqat kredit riski;</w:t>
                        </w:r>
                      </w:p>
                      <w:p w14:paraId="53055D5A" w14:textId="77777777" w:rsidR="005603EC" w:rsidRDefault="00000000">
                        <w:pPr>
                          <w:spacing w:after="0" w:line="228" w:lineRule="auto"/>
                          <w:jc w:val="center"/>
                        </w:pPr>
                        <w:r>
                          <w:rPr>
                            <w:rFonts w:cs="Times New Roman"/>
                            <w:color w:val="000000"/>
                            <w:sz w:val="22"/>
                          </w:rPr>
                          <w:t>Tier 1 ≥ 4%;</w:t>
                        </w:r>
                      </w:p>
                      <w:p w14:paraId="0FDB1C51" w14:textId="77777777" w:rsidR="005603EC" w:rsidRDefault="00000000">
                        <w:pPr>
                          <w:spacing w:after="0" w:line="228" w:lineRule="auto"/>
                          <w:jc w:val="center"/>
                        </w:pPr>
                        <w:r>
                          <w:rPr>
                            <w:rFonts w:cs="Times New Roman"/>
                            <w:color w:val="000000"/>
                            <w:sz w:val="22"/>
                          </w:rPr>
                          <w:t>jami kapital ≥ 8%;</w:t>
                        </w:r>
                      </w:p>
                      <w:p w14:paraId="63DA0200" w14:textId="77777777" w:rsidR="005603EC" w:rsidRDefault="00000000">
                        <w:pPr>
                          <w:spacing w:after="0" w:line="228" w:lineRule="auto"/>
                          <w:jc w:val="center"/>
                        </w:pPr>
                        <w:r>
                          <w:rPr>
                            <w:rFonts w:cs="Times New Roman"/>
                            <w:color w:val="000000"/>
                            <w:sz w:val="22"/>
                          </w:rPr>
                          <w:t>risk vaznlari</w:t>
                        </w:r>
                      </w:p>
                      <w:p w14:paraId="3D8BAB24" w14:textId="77777777" w:rsidR="005603EC" w:rsidRDefault="00000000">
                        <w:pPr>
                          <w:spacing w:after="0" w:line="228" w:lineRule="auto"/>
                          <w:jc w:val="center"/>
                        </w:pPr>
                        <w:r>
                          <w:rPr>
                            <w:rFonts w:cs="Times New Roman"/>
                            <w:color w:val="000000"/>
                            <w:sz w:val="22"/>
                          </w:rPr>
                          <w:t>0, 20, 50, 100%</w:t>
                        </w:r>
                      </w:p>
                    </w:txbxContent>
                  </v:textbox>
                </v:roundrect>
                <v:shape id="Connector 5" o:spid="_x0000_s1104" type="#_x0000_t32" style="position:absolute;left:13032;top:3060;width:25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" strokecolor="#404040" strokeweight="1.5pt">
                  <v:stroke endarrow="block"/>
                </v:shape>
                <v:roundrect id="Shape 6" o:spid="_x0000_s1105" style="position:absolute;left:15660;top:720;width:1260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" fillcolor="#9dc3e6" strokecolor="#9dc3e6" strokeweight="1pt">
                  <v:textbox inset="1mm,.5mm,1mm,.5mm">
                    <w:txbxContent>
                      <w:p w14:paraId="2C84FFAE" w14:textId="77777777" w:rsidR="005603EC" w:rsidRDefault="00000000">
                        <w:pPr>
                          <w:spacing w:after="0" w:line="228" w:lineRule="auto"/>
                          <w:jc w:val="center"/>
                        </w:pPr>
                        <w:r>
                          <w:rPr>
                            <w:rFonts w:cs="Times New Roman"/>
                            <w:b/>
                            <w:color w:val="000000"/>
                            <w:sz w:val="22"/>
                          </w:rPr>
                          <w:t>Bozor riski tuzatishi</w:t>
                        </w:r>
                      </w:p>
                      <w:p w14:paraId="055185DD" w14:textId="77777777" w:rsidR="005603EC" w:rsidRDefault="00000000">
                        <w:pPr>
                          <w:spacing w:after="0" w:line="228" w:lineRule="auto"/>
                          <w:jc w:val="center"/>
                        </w:pPr>
                        <w:r>
                          <w:rPr>
                            <w:rFonts w:cs="Times New Roman"/>
                            <w:b/>
                            <w:color w:val="000000"/>
                            <w:sz w:val="22"/>
                          </w:rPr>
                          <w:t>(1996)</w:t>
                        </w:r>
                      </w:p>
                    </w:txbxContent>
                  </v:textbox>
                </v:roundrect>
                <v:shape id="Connector 7" o:spid="_x0000_s1106" type="#_x0000_t32" style="position:absolute;left:21960;top:54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" strokecolor="#7f7f7f" strokeweight="1.25pt"/>
                <v:roundrect id="Shape 8" o:spid="_x0000_s1107" style="position:absolute;left:15660;top:7200;width:12600;height:15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" fillcolor="#f2f2f2" strokecolor="#a6a6a6" strokeweight="1pt">
                  <v:textbox inset="1mm,.5mm,1mm,.5mm">
                    <w:txbxContent>
                      <w:p w14:paraId="5F82FEF3" w14:textId="77777777" w:rsidR="005603EC" w:rsidRDefault="00000000">
                        <w:pPr>
                          <w:spacing w:after="0" w:line="228" w:lineRule="auto"/>
                          <w:jc w:val="center"/>
                        </w:pPr>
                        <w:r>
                          <w:rPr>
                            <w:rFonts w:cs="Times New Roman"/>
                            <w:color w:val="000000"/>
                            <w:sz w:val="22"/>
                          </w:rPr>
                          <w:t>Bozor riski uchun</w:t>
                        </w:r>
                      </w:p>
                      <w:p w14:paraId="3F7B9847" w14:textId="77777777" w:rsidR="005603EC" w:rsidRDefault="00000000">
                        <w:pPr>
                          <w:spacing w:after="0" w:line="228" w:lineRule="auto"/>
                          <w:jc w:val="center"/>
                        </w:pPr>
                        <w:r>
                          <w:rPr>
                            <w:rFonts w:cs="Times New Roman"/>
                            <w:color w:val="000000"/>
                            <w:sz w:val="22"/>
                          </w:rPr>
                          <w:t>kapital;</w:t>
                        </w:r>
                      </w:p>
                      <w:p w14:paraId="038DBA22" w14:textId="77777777" w:rsidR="005603EC" w:rsidRDefault="00000000">
                        <w:pPr>
                          <w:spacing w:after="0" w:line="228" w:lineRule="auto"/>
                          <w:jc w:val="center"/>
                        </w:pPr>
                        <w:r>
                          <w:rPr>
                            <w:rFonts w:cs="Times New Roman"/>
                            <w:color w:val="000000"/>
                            <w:sz w:val="22"/>
                          </w:rPr>
                          <w:t>VaR modeli;</w:t>
                        </w:r>
                      </w:p>
                      <w:p w14:paraId="6F2A51C3" w14:textId="77777777" w:rsidR="005603EC" w:rsidRDefault="00000000">
                        <w:pPr>
                          <w:spacing w:after="0" w:line="228" w:lineRule="auto"/>
                          <w:jc w:val="center"/>
                        </w:pPr>
                        <w:r>
                          <w:rPr>
                            <w:rFonts w:cs="Times New Roman"/>
                            <w:color w:val="000000"/>
                            <w:sz w:val="22"/>
                          </w:rPr>
                          <w:t>10 kunlik gorizont;</w:t>
                        </w:r>
                      </w:p>
                      <w:p w14:paraId="458F9482" w14:textId="77777777" w:rsidR="005603EC" w:rsidRDefault="00000000">
                        <w:pPr>
                          <w:spacing w:after="0" w:line="228" w:lineRule="auto"/>
                          <w:jc w:val="center"/>
                        </w:pPr>
                        <w:r>
                          <w:rPr>
                            <w:rFonts w:cs="Times New Roman"/>
                            <w:color w:val="000000"/>
                            <w:sz w:val="22"/>
                          </w:rPr>
                          <w:t>×3 koeffitsiyent</w:t>
                        </w:r>
                      </w:p>
                    </w:txbxContent>
                  </v:textbox>
                </v:roundrect>
                <v:shape id="Connector 9" o:spid="_x0000_s1108" type="#_x0000_t32" style="position:absolute;left:28332;top:3060;width:25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" strokecolor="#404040" strokeweight="1.5pt">
                  <v:stroke endarrow="block"/>
                </v:shape>
                <v:roundrect id="Shape 10" o:spid="_x0000_s1109" style="position:absolute;left:30960;top:720;width:1260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" fillcolor="#eb6834" strokecolor="#eb6834" strokeweight="1pt">
                  <v:textbox inset="1mm,.5mm,1mm,.5mm">
                    <w:txbxContent>
                      <w:p w14:paraId="4E0F1FF7" w14:textId="77777777" w:rsidR="005603EC" w:rsidRDefault="00000000">
                        <w:pPr>
                          <w:spacing w:after="0" w:line="228" w:lineRule="auto"/>
                          <w:jc w:val="center"/>
                        </w:pPr>
                        <w:r>
                          <w:rPr>
                            <w:rFonts w:cs="Times New Roman"/>
                            <w:b/>
                            <w:color w:val="FFFFFF"/>
                            <w:sz w:val="22"/>
                          </w:rPr>
                          <w:t>Bazel II</w:t>
                        </w:r>
                      </w:p>
                      <w:p w14:paraId="354A2C42" w14:textId="77777777" w:rsidR="005603EC" w:rsidRDefault="00000000">
                        <w:pPr>
                          <w:spacing w:after="0" w:line="228" w:lineRule="auto"/>
                          <w:jc w:val="center"/>
                        </w:pPr>
                        <w:r>
                          <w:rPr>
                            <w:rFonts w:cs="Times New Roman"/>
                            <w:b/>
                            <w:color w:val="FFFFFF"/>
                            <w:sz w:val="22"/>
                          </w:rPr>
                          <w:t>(2004)</w:t>
                        </w:r>
                      </w:p>
                    </w:txbxContent>
                  </v:textbox>
                </v:roundrect>
                <v:shape id="Connector 11" o:spid="_x0000_s1110" type="#_x0000_t32" style="position:absolute;left:37260;top:54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" strokecolor="#7f7f7f" strokeweight="1.25pt"/>
                <v:roundrect id="Shape 12" o:spid="_x0000_s1111" style="position:absolute;left:30960;top:7200;width:12600;height:15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" fillcolor="#f2f2f2" strokecolor="#a6a6a6" strokeweight="1pt">
                  <v:textbox inset="1mm,.5mm,1mm,.5mm">
                    <w:txbxContent>
                      <w:p w14:paraId="40EA7073" w14:textId="77777777" w:rsidR="005603EC" w:rsidRDefault="00000000">
                        <w:pPr>
                          <w:spacing w:after="0" w:line="228" w:lineRule="auto"/>
                          <w:jc w:val="center"/>
                        </w:pPr>
                        <w:r>
                          <w:rPr>
                            <w:rFonts w:cs="Times New Roman"/>
                            <w:color w:val="000000"/>
                            <w:sz w:val="22"/>
                          </w:rPr>
                          <w:t>Uch ustun;</w:t>
                        </w:r>
                      </w:p>
                      <w:p w14:paraId="7CE8CE28" w14:textId="77777777" w:rsidR="005603EC" w:rsidRDefault="00000000">
                        <w:pPr>
                          <w:spacing w:after="0" w:line="228" w:lineRule="auto"/>
                          <w:jc w:val="center"/>
                        </w:pPr>
                        <w:r>
                          <w:rPr>
                            <w:rFonts w:cs="Times New Roman"/>
                            <w:color w:val="000000"/>
                            <w:sz w:val="22"/>
                          </w:rPr>
                          <w:t>kredit, bozor va</w:t>
                        </w:r>
                      </w:p>
                      <w:p w14:paraId="0A39C155" w14:textId="77777777" w:rsidR="005603EC" w:rsidRDefault="00000000">
                        <w:pPr>
                          <w:spacing w:after="0" w:line="228" w:lineRule="auto"/>
                          <w:jc w:val="center"/>
                        </w:pPr>
                        <w:r>
                          <w:rPr>
                            <w:rFonts w:cs="Times New Roman"/>
                            <w:color w:val="000000"/>
                            <w:sz w:val="22"/>
                          </w:rPr>
                          <w:t>operatsion risklar;</w:t>
                        </w:r>
                      </w:p>
                      <w:p w14:paraId="64BA8376" w14:textId="77777777" w:rsidR="005603EC" w:rsidRDefault="00000000">
                        <w:pPr>
                          <w:spacing w:after="0" w:line="228" w:lineRule="auto"/>
                          <w:jc w:val="center"/>
                        </w:pPr>
                        <w:r>
                          <w:rPr>
                            <w:rFonts w:cs="Times New Roman"/>
                            <w:color w:val="000000"/>
                            <w:sz w:val="22"/>
                          </w:rPr>
                          <w:t>IRB yondashuvi</w:t>
                        </w:r>
                      </w:p>
                      <w:p w14:paraId="62523ECD" w14:textId="77777777" w:rsidR="005603EC" w:rsidRDefault="00000000">
                        <w:pPr>
                          <w:spacing w:after="0" w:line="228" w:lineRule="auto"/>
                          <w:jc w:val="center"/>
                        </w:pPr>
                        <w:r>
                          <w:rPr>
                            <w:rFonts w:cs="Times New Roman"/>
                            <w:color w:val="000000"/>
                            <w:sz w:val="22"/>
                          </w:rPr>
                          <w:t>(PD, LGD, EAD, M)</w:t>
                        </w:r>
                      </w:p>
                    </w:txbxContent>
                  </v:textbox>
                </v:roundrect>
                <v:shape id="Connector 13" o:spid="_x0000_s1112" type="#_x0000_t32" style="position:absolute;left:43632;top:3060;width:25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" strokecolor="#404040" strokeweight="1.5pt">
                  <v:stroke endarrow="block"/>
                </v:shape>
                <v:roundrect id="Shape 14" o:spid="_x0000_s1113" style="position:absolute;left:46260;top:720;width:1260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" fillcolor="#70ad47" strokecolor="#70ad47" strokeweight="1pt">
                  <v:textbox inset="1mm,.5mm,1mm,.5mm">
                    <w:txbxContent>
                      <w:p w14:paraId="1EE8BB9D" w14:textId="77777777" w:rsidR="005603EC" w:rsidRDefault="00000000">
                        <w:pPr>
                          <w:spacing w:after="0" w:line="228" w:lineRule="auto"/>
                          <w:jc w:val="center"/>
                        </w:pPr>
                        <w:r>
                          <w:rPr>
                            <w:rFonts w:cs="Times New Roman"/>
                            <w:b/>
                            <w:color w:val="FFFFFF"/>
                            <w:sz w:val="22"/>
                          </w:rPr>
                          <w:t>Bazel III</w:t>
                        </w:r>
                      </w:p>
                      <w:p w14:paraId="61724648" w14:textId="77777777" w:rsidR="005603EC" w:rsidRDefault="00000000">
                        <w:pPr>
                          <w:spacing w:after="0" w:line="228" w:lineRule="auto"/>
                          <w:jc w:val="center"/>
                        </w:pPr>
                        <w:r>
                          <w:rPr>
                            <w:rFonts w:cs="Times New Roman"/>
                            <w:b/>
                            <w:color w:val="FFFFFF"/>
                            <w:sz w:val="22"/>
                          </w:rPr>
                          <w:t>(2010)</w:t>
                        </w:r>
                      </w:p>
                    </w:txbxContent>
                  </v:textbox>
                </v:roundrect>
                <v:shape id="Connector 15" o:spid="_x0000_s1114" type="#_x0000_t32" style="position:absolute;left:52560;top:54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" strokecolor="#7f7f7f" strokeweight="1.25pt"/>
                <v:roundrect id="Shape 16" o:spid="_x0000_s1115" style="position:absolute;left:46260;top:7200;width:12600;height:15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" fillcolor="#f2f2f2" strokecolor="#a6a6a6" strokeweight="1pt">
                  <v:textbox inset="1mm,.5mm,1mm,.5mm">
                    <w:txbxContent>
                      <w:p w14:paraId="1278B1BF" w14:textId="77777777" w:rsidR="005603EC" w:rsidRDefault="00000000">
                        <w:pPr>
                          <w:spacing w:after="0" w:line="228" w:lineRule="auto"/>
                          <w:jc w:val="center"/>
                        </w:pPr>
                        <w:r>
                          <w:rPr>
                            <w:rFonts w:cs="Times New Roman"/>
                            <w:color w:val="000000"/>
                            <w:sz w:val="22"/>
                          </w:rPr>
                          <w:t>CET1 ≥ 4,5%;</w:t>
                        </w:r>
                      </w:p>
                      <w:p w14:paraId="3B47B119" w14:textId="77777777" w:rsidR="005603EC" w:rsidRDefault="00000000">
                        <w:pPr>
                          <w:spacing w:after="0" w:line="228" w:lineRule="auto"/>
                          <w:jc w:val="center"/>
                        </w:pPr>
                        <w:r>
                          <w:rPr>
                            <w:rFonts w:cs="Times New Roman"/>
                            <w:color w:val="000000"/>
                            <w:sz w:val="22"/>
                          </w:rPr>
                          <w:t>konservatsiya va</w:t>
                        </w:r>
                      </w:p>
                      <w:p w14:paraId="4861D536" w14:textId="77777777" w:rsidR="005603EC" w:rsidRDefault="00000000">
                        <w:pPr>
                          <w:spacing w:after="0" w:line="228" w:lineRule="auto"/>
                          <w:jc w:val="center"/>
                        </w:pPr>
                        <w:r>
                          <w:rPr>
                            <w:rFonts w:cs="Times New Roman"/>
                            <w:color w:val="000000"/>
                            <w:sz w:val="22"/>
                          </w:rPr>
                          <w:t>kontrsiklik buferlar;</w:t>
                        </w:r>
                      </w:p>
                      <w:p w14:paraId="6C3D5D3E" w14:textId="77777777" w:rsidR="005603EC" w:rsidRDefault="00000000">
                        <w:pPr>
                          <w:spacing w:after="0" w:line="228" w:lineRule="auto"/>
                          <w:jc w:val="center"/>
                        </w:pPr>
                        <w:r>
                          <w:rPr>
                            <w:rFonts w:cs="Times New Roman"/>
                            <w:color w:val="000000"/>
                            <w:sz w:val="22"/>
                          </w:rPr>
                          <w:t>leverej ≥ 3%;</w:t>
                        </w:r>
                      </w:p>
                      <w:p w14:paraId="092F118E" w14:textId="77777777" w:rsidR="005603EC" w:rsidRDefault="00000000">
                        <w:pPr>
                          <w:spacing w:after="0" w:line="228" w:lineRule="auto"/>
                          <w:jc w:val="center"/>
                        </w:pPr>
                        <w:r>
                          <w:rPr>
                            <w:rFonts w:cs="Times New Roman"/>
                            <w:color w:val="000000"/>
                            <w:sz w:val="22"/>
                          </w:rPr>
                          <w:t>LCR, NSFR ≥ 100%</w:t>
                        </w:r>
                      </w:p>
                    </w:txbxContent>
                  </v:textbox>
                </v:roundrect>
                <w10:anchorlock/>
              </v:group>
            </w:pict>
          </mc:Fallback>
        </mc:AlternateContent>
      </w:r>
    </w:p>
    <w:p w14:paraId="72FE28F9" w14:textId="77777777" w:rsidR="005603EC" w:rsidRDefault="00000000">
      <w:pPr>
        <w:pStyle w:val="af"/>
        <w:spacing w:before="120" w:after="240" w:line="240" w:lineRule="auto"/>
        <w:jc w:val="center"/>
      </w:pPr>
      <w:r>
        <w:rPr>
          <w:rFonts w:cs="Times New Roman"/>
          <w:b/>
        </w:rPr>
        <w:t>1.2.1-rasm. Bazel kelishuvlarining rivojlanish bosqichlari</w:t>
      </w:r>
      <w:r>
        <w:rPr>
          <w:rStyle w:val="aff8"/>
        </w:rPr>
        <w:footnoteReference w:id="134"/>
      </w:r>
    </w:p>
    <w:p w14:paraId="1B76CC26" w14:textId="77777777" w:rsidR="005603EC" w:rsidRDefault="00000000">
      <w:pPr>
        <w:pStyle w:val="af"/>
        <w:spacing w:after="0" w:line="360" w:lineRule="auto"/>
        <w:ind w:firstLine="709"/>
        <w:jc w:val="both"/>
      </w:pPr>
      <w:r>
        <w:rPr>
          <w:rFonts w:cs="Times New Roman"/>
        </w:rPr>
        <w:t>Rasmdan ko‘rinib turibdiki, har bir keyingi bosqich oldingisining kamchiliklariga javob sifatida shakllangan. 1988-yildagi birinchi kelishuv kredit riskini qoplash uchun birinchi darajali kapitalning kamida 4 foizini, jami kapitalning esa kamida 8 foizini talab qilgan va aktivlarga 0, 20, 50 va 100 foizlik risk vaznlarini bergan</w:t>
      </w:r>
      <w:r>
        <w:rPr>
          <w:rStyle w:val="aff8"/>
        </w:rPr>
        <w:footnoteReference w:id="135"/>
      </w:r>
      <w:r>
        <w:rPr>
          <w:rFonts w:cs="Times New Roman"/>
        </w:rPr>
        <w:t>. Tarullo ma’lumotiga ko‘ra, bu kelishuv 100 dan ortiq mamlakatda qabul qilingan, biroq protsiklik xususiyati, regulyativ arbitraj va kapital talabi bilan real risk o‘rtasidagi uzilish uning jiddiy kamchiliklari bo‘lgan</w:t>
      </w:r>
      <w:r>
        <w:rPr>
          <w:rStyle w:val="aff8"/>
        </w:rPr>
        <w:footnoteReference w:id="136"/>
      </w:r>
      <w:r>
        <w:rPr>
          <w:rFonts w:cs="Times New Roman"/>
        </w:rPr>
        <w:t>. Xususan, Yaponiya banklarida kechiktirilgan soliq aktivlari kapitalning 15–40 foizini tashkil etgan va ular chiqarib tashlansa, tuzatilgan birinchi darajali kapital taxminan 2 foizgacha tushgan</w:t>
      </w:r>
      <w:r>
        <w:rPr>
          <w:rStyle w:val="aff8"/>
        </w:rPr>
        <w:footnoteReference w:id="137"/>
      </w:r>
      <w:r>
        <w:rPr>
          <w:rFonts w:cs="Times New Roman"/>
        </w:rPr>
        <w:t xml:space="preserve">. Bu holat milliy hisob qoidalari kapitalni sun’iy ravishda bo‘rttirishi mumkinligini ko‘rsatadi va xalqaro hisobot standartlari asosida baholashning ahamiyatini asoslaydi. 2004-yildagi Bazel II uch ustunga – minimal kapital talablari, nazorat jarayoni va bozor intizomiga asoslanib, ichki reytinglarga asoslangan yondashuvni joriy etdi, biroq Tarullo keltirgan </w:t>
        <w:lastRenderedPageBreak/>
        <w:t>tadqiqotlarga ko‘ra, turli banklarning ichki modellari bir xil kreditlar uchun minus 30 foizdan plyus 190 foizgacha farq qiladigan kapital talabini bergan</w:t>
      </w:r>
      <w:r>
        <w:rPr>
          <w:rStyle w:val="aff8"/>
        </w:rPr>
        <w:footnoteReference w:id="138"/>
      </w:r>
      <w:r>
        <w:rPr>
          <w:rFonts w:cs="Times New Roman"/>
        </w:rPr>
        <w:t>.</w:t>
      </w:r>
    </w:p>
    <w:p w14:paraId="378292AA" w14:textId="77777777" w:rsidR="005603EC" w:rsidRDefault="00000000">
      <w:pPr>
        <w:pStyle w:val="af"/>
        <w:spacing w:after="0" w:line="360" w:lineRule="auto"/>
        <w:ind w:firstLine="709"/>
        <w:jc w:val="both"/>
      </w:pPr>
      <w:r>
        <w:rPr>
          <w:rFonts w:cs="Times New Roman"/>
        </w:rPr>
        <w:t>2007–2009-yillardagi global moliyaviy inqiroz Bazel III ning qabul qilinishiga olib keldi. W. Tian uning mohiyatini «riskka sezgirlikdan kapital sig‘imkorlikka» siljish deb tavsiflaydi</w:t>
      </w:r>
      <w:r>
        <w:rPr>
          <w:rStyle w:val="aff8"/>
        </w:rPr>
        <w:footnoteReference w:id="139"/>
      </w:r>
      <w:r>
        <w:rPr>
          <w:rFonts w:cs="Times New Roman"/>
        </w:rPr>
        <w:t>, Modina esa yangi kelishuvning ikki maqsadini – alohida banklarning stressga chidamliligini oshirish va protsiklikni cheklashni ajratadi</w:t>
      </w:r>
      <w:r>
        <w:rPr>
          <w:rStyle w:val="aff8"/>
        </w:rPr>
        <w:footnoteReference w:id="140"/>
      </w:r>
      <w:r>
        <w:rPr>
          <w:rFonts w:cs="Times New Roman"/>
        </w:rPr>
        <w:t>. Bazel III kapital talablarini ham miqdor, ham sifat jihatidan kuchaytirdi: asosiy kapital talabi 2 foizdan 4,5 foizga, birinchi darajali kapital talabi 4 foizdan 6 foizga oshirildi, bunga qo‘shimcha ravishda 2,5 foizlik kapitalni saqlash buferi va 0–2,5 foizlik kontrsiklik bufer joriy etildi</w:t>
      </w:r>
      <w:r>
        <w:rPr>
          <w:rStyle w:val="aff8"/>
        </w:rPr>
        <w:footnoteReference w:id="141"/>
      </w:r>
      <w:r>
        <w:rPr>
          <w:rFonts w:cs="Times New Roman"/>
        </w:rPr>
        <w:t xml:space="preserve"> (1.2.2-rasm).</w:t>
      </w:r>
    </w:p>
    <w:p w14:paraId="27415AD4" w14:textId="77777777" w:rsidR="005603EC" w:rsidRDefault="00000000">
      <w:pPr>
        <w:pStyle w:val="af"/>
        <w:keepNext/>
        <w:spacing w:after="0" w:line="240" w:lineRule="auto"/>
        <w:jc w:val="center"/>
      </w:pPr>
      <w:r>
        <w:rPr>
          <w:noProof/>
        </w:rPr>
        <w:drawing>
          <wp:inline distT="0" distB="0" distL="0" distR="0" wp14:anchorId="4984534C" wp14:editId="747C6558">
            <wp:extent cx="5760000" cy="2880000"/>
            <wp:effectExtent l="0" t="0" r="0" b="0"/>
            <wp:docPr id="1008481702" name="1.2.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1462D0B" w14:textId="77777777" w:rsidR="005603EC" w:rsidRDefault="00000000">
      <w:pPr>
        <w:pStyle w:val="af"/>
        <w:spacing w:before="120" w:after="240" w:line="240" w:lineRule="auto"/>
        <w:jc w:val="center"/>
      </w:pPr>
      <w:r>
        <w:rPr>
          <w:rFonts w:cs="Times New Roman"/>
          <w:b/>
        </w:rPr>
        <w:t>1.2.2-rasm. Bazel II va Bazel III bo‘yicha kapital talablarining tuzilmasi</w:t>
      </w:r>
      <w:r>
        <w:rPr>
          <w:rStyle w:val="aff8"/>
        </w:rPr>
        <w:footnoteReference w:id="142"/>
      </w:r>
    </w:p>
    <w:p w14:paraId="4C3AB10C" w14:textId="77777777" w:rsidR="005603EC" w:rsidRDefault="00000000">
      <w:pPr>
        <w:pStyle w:val="af"/>
        <w:spacing w:after="0" w:line="360" w:lineRule="auto"/>
        <w:ind w:firstLine="709"/>
        <w:jc w:val="both"/>
      </w:pPr>
      <w:r>
        <w:rPr>
          <w:rFonts w:cs="Times New Roman"/>
        </w:rPr>
        <w:t xml:space="preserve">Rasm ma’lumotlari shuni ko‘rsatadiki, Bazel III da talablarning umumiy darajasi konservatsiya buferi bilan 10,5 foizga, kontrsiklik bufer to‘liq qo‘llanganda esa 13 foizga yetadi, eng muhimi, ularning asosiy qismi eng sifatli </w:t>
        <w:lastRenderedPageBreak/>
        <w:t>kapital – asosiy kapital hisobidan qoplanishi kerak. Asosiy kapitalga kiritiladigan instrumentlar uchun 14 ta mezon belgilanib, gudvil va kelajakdagi foydaga bog‘liq kechiktirilgan soliq aktivlari undan chegirib tashlanadigan bo‘ldi</w:t>
      </w:r>
      <w:r>
        <w:rPr>
          <w:rStyle w:val="aff8"/>
        </w:rPr>
        <w:footnoteReference w:id="143"/>
      </w:r>
      <w:r>
        <w:rPr>
          <w:rFonts w:cs="Times New Roman"/>
        </w:rPr>
        <w:t>. Konservatsiya buferining o‘ziga xos jihati shundaki, u to‘g‘ridan-to‘g‘ri majburiy minimum emas, balki bank xatti-harakatini cheklovchi mexanizm hisoblanadi: asosiy kapital buferni hisobga olgan holda 7 foizdan past bo‘lsa, bank foydaning bir qismini dividend sifatida taqsimlay olmaydi</w:t>
      </w:r>
      <w:r>
        <w:rPr>
          <w:rStyle w:val="aff8"/>
        </w:rPr>
        <w:footnoteReference w:id="144"/>
      </w:r>
      <w:r>
        <w:rPr>
          <w:rFonts w:cs="Times New Roman"/>
        </w:rPr>
        <w:t xml:space="preserve"> (1.2.3-rasm).</w:t>
      </w:r>
    </w:p>
    <w:p w14:paraId="02A70017" w14:textId="77777777" w:rsidR="005603EC" w:rsidRDefault="00000000">
      <w:pPr>
        <w:pStyle w:val="af"/>
        <w:keepNext/>
        <w:spacing w:after="0" w:line="240" w:lineRule="auto"/>
        <w:jc w:val="center"/>
      </w:pPr>
      <w:r>
        <w:rPr>
          <w:noProof/>
        </w:rPr>
        <w:drawing>
          <wp:inline distT="0" distB="0" distL="0" distR="0" wp14:anchorId="6348DFE5" wp14:editId="7DC24900">
            <wp:extent cx="5760000" cy="2880000"/>
            <wp:effectExtent l="0" t="0" r="0" b="0"/>
            <wp:docPr id="1005260313" name="1.2.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BBB26F4" w14:textId="77777777" w:rsidR="005603EC" w:rsidRDefault="00000000">
      <w:pPr>
        <w:pStyle w:val="af"/>
        <w:spacing w:before="120" w:after="240" w:line="240" w:lineRule="auto"/>
        <w:jc w:val="center"/>
      </w:pPr>
      <w:r>
        <w:rPr>
          <w:rFonts w:cs="Times New Roman"/>
          <w:b/>
        </w:rPr>
        <w:t>1.2.3-rasm. Konservatsiya buferi bo‘yicha foydani taqsimlash cheklovlari shkalasi</w:t>
      </w:r>
      <w:r>
        <w:rPr>
          <w:rStyle w:val="aff8"/>
        </w:rPr>
        <w:footnoteReference w:id="145"/>
      </w:r>
    </w:p>
    <w:p w14:paraId="35D24C1D" w14:textId="77777777" w:rsidR="005603EC" w:rsidRDefault="00000000">
      <w:pPr>
        <w:pStyle w:val="af"/>
        <w:spacing w:after="0" w:line="360" w:lineRule="auto"/>
        <w:ind w:firstLine="709"/>
        <w:jc w:val="both"/>
      </w:pPr>
      <w:r>
        <w:rPr>
          <w:rFonts w:cs="Times New Roman"/>
        </w:rPr>
        <w:t xml:space="preserve">Rasmdan ko‘rinadiki, asosiy kapital 4,5–5,125 foiz oralig‘ida bo‘lsa foydaning 100 foizi, 5,125–5,75 foiz oralig‘ida 80 foizi, 5,75–6,375 foiz oralig‘ida 60 foizi, 6,375–7 foiz oralig‘ida esa 40 foizi bankda qoldirilishi kerak. Bu shkala moliyaviy barqarorlikni baholash metodikasi uchun muhim metodologik namuna bo‘lib, kapital ko‘rsatkichini «bajarilgan – bajarilmagan» ikkilik mezoni bilan emas, balki minimumdan qanchalik yuqori ekaniga qarab bir necha pog‘onada baholash mumkinligini ko‘rsatadi. Kontrsiklik bufer esa makroprudensial vosita sifatida kredit/YaIM nisbatining uzoq muddatli trenddan og‘ishiga bog‘lanadi: </w:t>
        <w:lastRenderedPageBreak/>
        <w:t>og‘ish 2 foiz punktdan past bo‘lsa bufer nolga teng, 10 foiz punktdan yuqori bo‘lsa 2,5 foizga teng bo‘ladi, Afanasyeva va Dubova esa kredit/YaIM nisbatining yiliga 2–3 foizga oshishi ortiqcha kreditlash xavfidan dalolat berishini ta’kidlaydi</w:t>
      </w:r>
      <w:r>
        <w:rPr>
          <w:rStyle w:val="aff8"/>
        </w:rPr>
        <w:footnoteReference w:id="146"/>
      </w:r>
      <w:r>
        <w:rPr>
          <w:rFonts w:cs="Times New Roman"/>
        </w:rPr>
        <w:t>. Bunga qo‘shimcha ravishda Bazel III risk vaznlariga bog‘liq bo‘lmagan, kamida 3 foiz bo‘lishi lozim bo‘lgan leverej koeffitsiyentini joriy etdi, Tian uni ichki modellar xatosidan himoya qiluvchi oddiy zaxira chorasi deb ataydi</w:t>
      </w:r>
      <w:r>
        <w:rPr>
          <w:rStyle w:val="aff8"/>
        </w:rPr>
        <w:footnoteReference w:id="147"/>
      </w:r>
      <w:r>
        <w:rPr>
          <w:rFonts w:cs="Times New Roman"/>
        </w:rPr>
        <w:t>.</w:t>
      </w:r>
    </w:p>
    <w:p w14:paraId="5FBECD79" w14:textId="77777777" w:rsidR="005603EC" w:rsidRDefault="00000000">
      <w:pPr>
        <w:pStyle w:val="af"/>
        <w:spacing w:after="0" w:line="360" w:lineRule="auto"/>
        <w:ind w:firstLine="709"/>
        <w:jc w:val="both"/>
      </w:pPr>
      <w:r>
        <w:rPr>
          <w:rFonts w:cs="Times New Roman"/>
        </w:rPr>
        <w:t>Bazel III ning eng muhim yangiliklaridan biri likvidlik bo‘yicha birinchi marta miqdoriy talablarning joriy etilishi bo‘ldi. Likvidlikni qoplash me’yori yuqori sifatli likvid aktivlarning stress sharoitidagi keyingi 30 kunlik sof pul chiqimiga nisbati sifatida hisoblanadi va kamida 100 foiz bo‘lishi kerak</w:t>
      </w:r>
      <w:r>
        <w:rPr>
          <w:rStyle w:val="aff8"/>
        </w:rPr>
        <w:footnoteReference w:id="148"/>
      </w:r>
      <w:r>
        <w:rPr>
          <w:rFonts w:cs="Times New Roman"/>
        </w:rPr>
        <w:t>. Sof barqaror moliyalashtirish me’yori esa mavjud barqaror moliyalashtirishning talab qilinadigan barqaror moliyalashtirishga nisbati bo‘lib, bir yillik gorizontda aktivlar va passivlar muddatlari nomutanosibligini cheklaydi</w:t>
      </w:r>
      <w:r>
        <w:rPr>
          <w:rStyle w:val="aff8"/>
        </w:rPr>
        <w:footnoteReference w:id="149"/>
      </w:r>
      <w:r>
        <w:rPr>
          <w:rFonts w:cs="Times New Roman"/>
        </w:rPr>
        <w:t>. Har ikki me’yorning natijasi asosan koeffitsiyentlarga bog‘liq bo‘lib, ularning asosiy qiymatlari 1.2.3-jadvalda keltirilgan.</w:t>
      </w:r>
    </w:p>
    <w:p w14:paraId="35DD8C1A" w14:textId="77777777" w:rsidR="005603EC" w:rsidRDefault="00000000">
      <w:pPr>
        <w:pStyle w:val="af"/>
        <w:keepNext/>
        <w:spacing w:before="120" w:after="0" w:line="360" w:lineRule="auto"/>
        <w:jc w:val="right"/>
      </w:pPr>
      <w:r>
        <w:rPr>
          <w:rFonts w:cs="Times New Roman"/>
          <w:i/>
        </w:rPr>
        <w:t>1.2.3-jadval</w:t>
      </w:r>
    </w:p>
    <w:p w14:paraId="0F547F90" w14:textId="77777777" w:rsidR="005603EC" w:rsidRDefault="00000000">
      <w:pPr>
        <w:pStyle w:val="af"/>
        <w:keepNext/>
        <w:spacing w:line="240" w:lineRule="auto"/>
        <w:jc w:val="center"/>
      </w:pPr>
      <w:r>
        <w:rPr>
          <w:rFonts w:cs="Times New Roman"/>
          <w:b/>
          <w:bCs/>
        </w:rPr>
        <w:t>Bazel III likvidlik me’yorlarida qo‘llanadigan asosiy koeffitsiyentlar</w:t>
      </w:r>
      <w:r>
        <w:rPr>
          <w:rStyle w:val="aff8"/>
        </w:rPr>
        <w:footnoteReference w:id="15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4640"/>
        <w:gridCol w:w="1508"/>
        <w:gridCol w:w="3423"/>
      </w:tblGrid>
      <w:tr w:rsidR="005603EC" w14:paraId="000A2DC5"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4535" w:type="dxa"/>
            <w:shd w:val="clear" w:color="auto" w:fill="DEEBF7"/>
          </w:tcPr>
          <w:p w14:paraId="37AE810B" w14:textId="77777777" w:rsidR="005603EC" w:rsidRDefault="00000000">
            <w:pPr>
              <w:pStyle w:val="Compact"/>
              <w:spacing w:line="240" w:lineRule="auto"/>
              <w:jc w:val="center"/>
            </w:pPr>
            <w:r>
              <w:rPr>
                <w:rFonts w:cs="Times New Roman"/>
                <w:b/>
                <w:sz w:val="22"/>
              </w:rPr>
              <w:t>Moddalar</w:t>
            </w:r>
          </w:p>
        </w:tc>
        <w:tc>
          <w:tcPr>
            <w:tcW w:w="1474" w:type="dxa"/>
            <w:shd w:val="clear" w:color="auto" w:fill="DEEBF7"/>
          </w:tcPr>
          <w:p w14:paraId="3C9952A5" w14:textId="77777777" w:rsidR="005603EC" w:rsidRDefault="00000000">
            <w:pPr>
              <w:pStyle w:val="Compact"/>
              <w:spacing w:line="240" w:lineRule="auto"/>
              <w:jc w:val="center"/>
            </w:pPr>
            <w:r>
              <w:rPr>
                <w:rFonts w:cs="Times New Roman"/>
                <w:b/>
                <w:sz w:val="22"/>
              </w:rPr>
              <w:t>Koeffitsiyent, %</w:t>
            </w:r>
          </w:p>
        </w:tc>
        <w:tc>
          <w:tcPr>
            <w:tcW w:w="3345" w:type="dxa"/>
            <w:shd w:val="clear" w:color="auto" w:fill="DEEBF7"/>
          </w:tcPr>
          <w:p w14:paraId="61046100" w14:textId="77777777" w:rsidR="005603EC" w:rsidRDefault="00000000">
            <w:pPr>
              <w:pStyle w:val="Compact"/>
              <w:spacing w:line="240" w:lineRule="auto"/>
              <w:jc w:val="center"/>
            </w:pPr>
            <w:r>
              <w:rPr>
                <w:rFonts w:cs="Times New Roman"/>
                <w:b/>
                <w:sz w:val="22"/>
              </w:rPr>
              <w:t>Mazmuni</w:t>
            </w:r>
          </w:p>
        </w:tc>
      </w:tr>
      <w:tr w:rsidR="005603EC" w14:paraId="146E0C9A" w14:textId="77777777" w:rsidTr="005603EC">
        <w:trPr>
          <w:cantSplit/>
        </w:trPr>
        <w:tc>
          <w:tcPr>
            <w:tcW w:w="4535" w:type="dxa"/>
            <w:shd w:val="clear" w:color="auto" w:fill="F2F2F2"/>
          </w:tcPr>
          <w:p w14:paraId="218AA035" w14:textId="77777777" w:rsidR="005603EC" w:rsidRDefault="00000000">
            <w:pPr>
              <w:pStyle w:val="Compact"/>
              <w:spacing w:line="240" w:lineRule="auto"/>
            </w:pPr>
            <w:r>
              <w:rPr>
                <w:rFonts w:cs="Times New Roman"/>
                <w:b/>
                <w:bCs/>
                <w:sz w:val="22"/>
              </w:rPr>
              <w:t>Likvidlikni qoplash me’yori: yuqori sifatli likvid aktivlar</w:t>
            </w:r>
          </w:p>
        </w:tc>
        <w:tc>
          <w:tcPr>
            <w:tcW w:w="1474" w:type="dxa"/>
            <w:shd w:val="clear" w:color="auto" w:fill="F2F2F2"/>
          </w:tcPr>
          <w:p w14:paraId="5E30C93A" w14:textId="77777777" w:rsidR="005603EC" w:rsidRDefault="005603EC">
            <w:pPr>
              <w:pStyle w:val="Compact"/>
              <w:spacing w:line="240" w:lineRule="auto"/>
            </w:pPr>
          </w:p>
        </w:tc>
        <w:tc>
          <w:tcPr>
            <w:tcW w:w="3345" w:type="dxa"/>
            <w:shd w:val="clear" w:color="auto" w:fill="F2F2F2"/>
          </w:tcPr>
          <w:p w14:paraId="10A4917C" w14:textId="77777777" w:rsidR="005603EC" w:rsidRDefault="005603EC">
            <w:pPr>
              <w:pStyle w:val="Compact"/>
              <w:spacing w:line="240" w:lineRule="auto"/>
            </w:pPr>
          </w:p>
        </w:tc>
      </w:tr>
      <w:tr w:rsidR="005603EC" w14:paraId="0925C8C0" w14:textId="77777777" w:rsidTr="005603EC">
        <w:trPr>
          <w:cantSplit/>
        </w:trPr>
        <w:tc>
          <w:tcPr>
            <w:tcW w:w="4535" w:type="dxa"/>
          </w:tcPr>
          <w:p w14:paraId="5CE63F85" w14:textId="77777777" w:rsidR="005603EC" w:rsidRDefault="00000000">
            <w:pPr>
              <w:pStyle w:val="Compact"/>
              <w:spacing w:line="240" w:lineRule="auto"/>
            </w:pPr>
            <w:r>
              <w:rPr>
                <w:rFonts w:cs="Times New Roman"/>
                <w:sz w:val="22"/>
              </w:rPr>
              <w:t>1-daraja: naqd pul, markaziy bankdagi zaxiralar, nol risk vaznli davlat qimmatli qog‘ozlari</w:t>
            </w:r>
          </w:p>
        </w:tc>
        <w:tc>
          <w:tcPr>
            <w:tcW w:w="1474" w:type="dxa"/>
          </w:tcPr>
          <w:p w14:paraId="081FA76A" w14:textId="77777777" w:rsidR="005603EC" w:rsidRDefault="00000000">
            <w:pPr>
              <w:pStyle w:val="Compact"/>
              <w:spacing w:line="240" w:lineRule="auto"/>
            </w:pPr>
            <w:r>
              <w:rPr>
                <w:rFonts w:cs="Times New Roman"/>
                <w:sz w:val="22"/>
              </w:rPr>
              <w:t>100</w:t>
            </w:r>
          </w:p>
        </w:tc>
        <w:tc>
          <w:tcPr>
            <w:tcW w:w="3345" w:type="dxa"/>
          </w:tcPr>
          <w:p w14:paraId="416635AB" w14:textId="77777777" w:rsidR="005603EC" w:rsidRDefault="00000000">
            <w:pPr>
              <w:pStyle w:val="Compact"/>
              <w:spacing w:line="240" w:lineRule="auto"/>
            </w:pPr>
            <w:r>
              <w:rPr>
                <w:rFonts w:cs="Times New Roman"/>
                <w:sz w:val="22"/>
              </w:rPr>
              <w:t>Cheklovsiz, diskontsiz</w:t>
            </w:r>
          </w:p>
        </w:tc>
      </w:tr>
      <w:tr w:rsidR="005603EC" w14:paraId="73B5B76D" w14:textId="77777777" w:rsidTr="005603EC">
        <w:trPr>
          <w:cantSplit/>
        </w:trPr>
        <w:tc>
          <w:tcPr>
            <w:tcW w:w="4535" w:type="dxa"/>
          </w:tcPr>
          <w:p w14:paraId="0993293F" w14:textId="77777777" w:rsidR="005603EC" w:rsidRDefault="00000000">
            <w:pPr>
              <w:pStyle w:val="Compact"/>
              <w:spacing w:line="240" w:lineRule="auto"/>
            </w:pPr>
            <w:r>
              <w:rPr>
                <w:rFonts w:cs="Times New Roman"/>
                <w:sz w:val="22"/>
              </w:rPr>
              <w:t>2A-daraja: 20 foiz risk vaznli qimmatli qog‘ozlar</w:t>
            </w:r>
          </w:p>
        </w:tc>
        <w:tc>
          <w:tcPr>
            <w:tcW w:w="1474" w:type="dxa"/>
          </w:tcPr>
          <w:p w14:paraId="6DA211E7" w14:textId="77777777" w:rsidR="005603EC" w:rsidRDefault="00000000">
            <w:pPr>
              <w:pStyle w:val="Compact"/>
              <w:spacing w:line="240" w:lineRule="auto"/>
            </w:pPr>
            <w:r>
              <w:rPr>
                <w:rFonts w:cs="Times New Roman"/>
                <w:sz w:val="22"/>
              </w:rPr>
              <w:t>85</w:t>
            </w:r>
          </w:p>
        </w:tc>
        <w:tc>
          <w:tcPr>
            <w:tcW w:w="3345" w:type="dxa"/>
          </w:tcPr>
          <w:p w14:paraId="7D95B7B6" w14:textId="77777777" w:rsidR="005603EC" w:rsidRDefault="00000000">
            <w:pPr>
              <w:pStyle w:val="Compact"/>
              <w:spacing w:line="240" w:lineRule="auto"/>
            </w:pPr>
            <w:r>
              <w:rPr>
                <w:rFonts w:cs="Times New Roman"/>
                <w:sz w:val="22"/>
              </w:rPr>
              <w:t>Jami likvid aktivlarning 40 foizidan oshmaydi</w:t>
            </w:r>
          </w:p>
        </w:tc>
      </w:tr>
      <w:tr w:rsidR="005603EC" w14:paraId="4262CE08" w14:textId="77777777" w:rsidTr="005603EC">
        <w:trPr>
          <w:cantSplit/>
        </w:trPr>
        <w:tc>
          <w:tcPr>
            <w:tcW w:w="4535" w:type="dxa"/>
          </w:tcPr>
          <w:p w14:paraId="1D4AC99C" w14:textId="77777777" w:rsidR="005603EC" w:rsidRDefault="00000000">
            <w:pPr>
              <w:pStyle w:val="Compact"/>
              <w:spacing w:line="240" w:lineRule="auto"/>
            </w:pPr>
            <w:r>
              <w:rPr>
                <w:rFonts w:cs="Times New Roman"/>
                <w:sz w:val="22"/>
              </w:rPr>
              <w:t>2B-daraja: korporativ obligatsiyalar, aksiyalar va boshqalar</w:t>
            </w:r>
          </w:p>
        </w:tc>
        <w:tc>
          <w:tcPr>
            <w:tcW w:w="1474" w:type="dxa"/>
          </w:tcPr>
          <w:p w14:paraId="592526A2" w14:textId="77777777" w:rsidR="005603EC" w:rsidRDefault="00000000">
            <w:pPr>
              <w:pStyle w:val="Compact"/>
              <w:spacing w:line="240" w:lineRule="auto"/>
            </w:pPr>
            <w:r>
              <w:rPr>
                <w:rFonts w:cs="Times New Roman"/>
                <w:sz w:val="22"/>
              </w:rPr>
              <w:t>50–75</w:t>
            </w:r>
          </w:p>
        </w:tc>
        <w:tc>
          <w:tcPr>
            <w:tcW w:w="3345" w:type="dxa"/>
          </w:tcPr>
          <w:p w14:paraId="01480134" w14:textId="77777777" w:rsidR="005603EC" w:rsidRDefault="00000000">
            <w:pPr>
              <w:pStyle w:val="Compact"/>
              <w:spacing w:line="240" w:lineRule="auto"/>
            </w:pPr>
            <w:r>
              <w:rPr>
                <w:rFonts w:cs="Times New Roman"/>
                <w:sz w:val="22"/>
              </w:rPr>
              <w:t>Jami likvid aktivlarning 15 foizidan oshmaydi</w:t>
            </w:r>
          </w:p>
        </w:tc>
      </w:tr>
      <w:tr w:rsidR="005603EC" w14:paraId="504BC208" w14:textId="77777777" w:rsidTr="005603EC">
        <w:trPr>
          <w:cantSplit/>
        </w:trPr>
        <w:tc>
          <w:tcPr>
            <w:tcW w:w="4535" w:type="dxa"/>
            <w:shd w:val="clear" w:color="auto" w:fill="F2F2F2"/>
          </w:tcPr>
          <w:p w14:paraId="6386CDD7" w14:textId="77777777" w:rsidR="005603EC" w:rsidRDefault="00000000">
            <w:pPr>
              <w:pStyle w:val="Compact"/>
              <w:spacing w:line="240" w:lineRule="auto"/>
            </w:pPr>
            <w:r>
              <w:rPr>
                <w:rFonts w:cs="Times New Roman"/>
                <w:b/>
                <w:bCs/>
                <w:sz w:val="22"/>
              </w:rPr>
              <w:lastRenderedPageBreak/>
              <w:t>Likvidlikni qoplash me’yori: pul chiqimi koeffitsiyentlari</w:t>
            </w:r>
          </w:p>
        </w:tc>
        <w:tc>
          <w:tcPr>
            <w:tcW w:w="1474" w:type="dxa"/>
            <w:shd w:val="clear" w:color="auto" w:fill="F2F2F2"/>
          </w:tcPr>
          <w:p w14:paraId="45939A9B" w14:textId="77777777" w:rsidR="005603EC" w:rsidRDefault="005603EC">
            <w:pPr>
              <w:pStyle w:val="Compact"/>
              <w:spacing w:line="240" w:lineRule="auto"/>
            </w:pPr>
          </w:p>
        </w:tc>
        <w:tc>
          <w:tcPr>
            <w:tcW w:w="3345" w:type="dxa"/>
            <w:shd w:val="clear" w:color="auto" w:fill="F2F2F2"/>
          </w:tcPr>
          <w:p w14:paraId="4A9EFC8E" w14:textId="77777777" w:rsidR="005603EC" w:rsidRDefault="005603EC">
            <w:pPr>
              <w:pStyle w:val="Compact"/>
              <w:spacing w:line="240" w:lineRule="auto"/>
            </w:pPr>
          </w:p>
        </w:tc>
      </w:tr>
      <w:tr w:rsidR="005603EC" w14:paraId="5BCB1A29" w14:textId="77777777" w:rsidTr="005603EC">
        <w:trPr>
          <w:cantSplit/>
        </w:trPr>
        <w:tc>
          <w:tcPr>
            <w:tcW w:w="4535" w:type="dxa"/>
          </w:tcPr>
          <w:p w14:paraId="055F7CB5" w14:textId="77777777" w:rsidR="005603EC" w:rsidRDefault="00000000">
            <w:pPr>
              <w:pStyle w:val="Compact"/>
              <w:spacing w:line="240" w:lineRule="auto"/>
            </w:pPr>
            <w:r>
              <w:rPr>
                <w:rFonts w:cs="Times New Roman"/>
                <w:sz w:val="22"/>
              </w:rPr>
              <w:t>Barqaror chakana depozitlar</w:t>
            </w:r>
          </w:p>
        </w:tc>
        <w:tc>
          <w:tcPr>
            <w:tcW w:w="1474" w:type="dxa"/>
          </w:tcPr>
          <w:p w14:paraId="3B3FF064" w14:textId="77777777" w:rsidR="005603EC" w:rsidRDefault="00000000">
            <w:pPr>
              <w:pStyle w:val="Compact"/>
              <w:spacing w:line="240" w:lineRule="auto"/>
            </w:pPr>
            <w:r>
              <w:rPr>
                <w:rFonts w:cs="Times New Roman"/>
                <w:sz w:val="22"/>
              </w:rPr>
              <w:t>3–5</w:t>
            </w:r>
          </w:p>
        </w:tc>
        <w:tc>
          <w:tcPr>
            <w:tcW w:w="3345" w:type="dxa"/>
          </w:tcPr>
          <w:p w14:paraId="1EF5EE7E" w14:textId="77777777" w:rsidR="005603EC" w:rsidRDefault="00000000">
            <w:pPr>
              <w:pStyle w:val="Compact"/>
              <w:spacing w:line="240" w:lineRule="auto"/>
            </w:pPr>
            <w:r>
              <w:rPr>
                <w:rFonts w:cs="Times New Roman"/>
                <w:sz w:val="22"/>
              </w:rPr>
              <w:t>Sug‘urtalangan, operatsion bog‘liq</w:t>
            </w:r>
          </w:p>
        </w:tc>
      </w:tr>
      <w:tr w:rsidR="005603EC" w14:paraId="71A6A860" w14:textId="77777777" w:rsidTr="005603EC">
        <w:trPr>
          <w:cantSplit/>
        </w:trPr>
        <w:tc>
          <w:tcPr>
            <w:tcW w:w="4535" w:type="dxa"/>
          </w:tcPr>
          <w:p w14:paraId="19B76E30" w14:textId="77777777" w:rsidR="005603EC" w:rsidRDefault="00000000">
            <w:pPr>
              <w:pStyle w:val="Compact"/>
              <w:spacing w:line="240" w:lineRule="auto"/>
            </w:pPr>
            <w:r>
              <w:rPr>
                <w:rFonts w:cs="Times New Roman"/>
                <w:sz w:val="22"/>
              </w:rPr>
              <w:t>Kamroq barqaror chakana depozitlar</w:t>
            </w:r>
          </w:p>
        </w:tc>
        <w:tc>
          <w:tcPr>
            <w:tcW w:w="1474" w:type="dxa"/>
          </w:tcPr>
          <w:p w14:paraId="2D0AF25E" w14:textId="77777777" w:rsidR="005603EC" w:rsidRDefault="00000000">
            <w:pPr>
              <w:pStyle w:val="Compact"/>
              <w:spacing w:line="240" w:lineRule="auto"/>
            </w:pPr>
            <w:r>
              <w:rPr>
                <w:rFonts w:cs="Times New Roman"/>
                <w:sz w:val="22"/>
              </w:rPr>
              <w:t>10 va undan yuqori</w:t>
            </w:r>
          </w:p>
        </w:tc>
        <w:tc>
          <w:tcPr>
            <w:tcW w:w="3345" w:type="dxa"/>
          </w:tcPr>
          <w:p w14:paraId="1800CC34" w14:textId="77777777" w:rsidR="005603EC" w:rsidRDefault="005603EC">
            <w:pPr>
              <w:pStyle w:val="Compact"/>
              <w:spacing w:line="240" w:lineRule="auto"/>
            </w:pPr>
          </w:p>
        </w:tc>
      </w:tr>
      <w:tr w:rsidR="005603EC" w14:paraId="01F7E356" w14:textId="77777777" w:rsidTr="005603EC">
        <w:trPr>
          <w:cantSplit/>
        </w:trPr>
        <w:tc>
          <w:tcPr>
            <w:tcW w:w="4535" w:type="dxa"/>
          </w:tcPr>
          <w:p w14:paraId="219661A3" w14:textId="77777777" w:rsidR="005603EC" w:rsidRDefault="00000000">
            <w:pPr>
              <w:pStyle w:val="Compact"/>
              <w:spacing w:line="240" w:lineRule="auto"/>
            </w:pPr>
            <w:r>
              <w:rPr>
                <w:rFonts w:cs="Times New Roman"/>
                <w:sz w:val="22"/>
              </w:rPr>
              <w:t>Nomoliyaviy korporatsiyalarning operatsion bo‘lmagan mablag‘lari</w:t>
            </w:r>
          </w:p>
        </w:tc>
        <w:tc>
          <w:tcPr>
            <w:tcW w:w="1474" w:type="dxa"/>
          </w:tcPr>
          <w:p w14:paraId="212C804F" w14:textId="77777777" w:rsidR="005603EC" w:rsidRDefault="00000000">
            <w:pPr>
              <w:pStyle w:val="Compact"/>
              <w:spacing w:line="240" w:lineRule="auto"/>
            </w:pPr>
            <w:r>
              <w:rPr>
                <w:rFonts w:cs="Times New Roman"/>
                <w:sz w:val="22"/>
              </w:rPr>
              <w:t>40</w:t>
            </w:r>
          </w:p>
        </w:tc>
        <w:tc>
          <w:tcPr>
            <w:tcW w:w="3345" w:type="dxa"/>
          </w:tcPr>
          <w:p w14:paraId="43432539" w14:textId="77777777" w:rsidR="005603EC" w:rsidRDefault="00000000">
            <w:pPr>
              <w:pStyle w:val="Compact"/>
              <w:spacing w:line="240" w:lineRule="auto"/>
            </w:pPr>
            <w:r>
              <w:rPr>
                <w:rFonts w:cs="Times New Roman"/>
                <w:sz w:val="22"/>
              </w:rPr>
              <w:t>Sug‘urtalanmagan qismi</w:t>
            </w:r>
          </w:p>
        </w:tc>
      </w:tr>
      <w:tr w:rsidR="005603EC" w14:paraId="51223E30" w14:textId="77777777" w:rsidTr="005603EC">
        <w:trPr>
          <w:cantSplit/>
        </w:trPr>
        <w:tc>
          <w:tcPr>
            <w:tcW w:w="4535" w:type="dxa"/>
          </w:tcPr>
          <w:p w14:paraId="1DD915BD" w14:textId="77777777" w:rsidR="005603EC" w:rsidRDefault="00000000">
            <w:pPr>
              <w:pStyle w:val="Compact"/>
              <w:spacing w:line="240" w:lineRule="auto"/>
            </w:pPr>
            <w:r>
              <w:rPr>
                <w:rFonts w:cs="Times New Roman"/>
                <w:sz w:val="22"/>
              </w:rPr>
              <w:t>Moliya institutlarining operatsion bo‘lmagan mablag‘lari</w:t>
            </w:r>
          </w:p>
        </w:tc>
        <w:tc>
          <w:tcPr>
            <w:tcW w:w="1474" w:type="dxa"/>
          </w:tcPr>
          <w:p w14:paraId="2C23AFAE" w14:textId="77777777" w:rsidR="005603EC" w:rsidRDefault="00000000">
            <w:pPr>
              <w:pStyle w:val="Compact"/>
              <w:spacing w:line="240" w:lineRule="auto"/>
            </w:pPr>
            <w:r>
              <w:rPr>
                <w:rFonts w:cs="Times New Roman"/>
                <w:sz w:val="22"/>
              </w:rPr>
              <w:t>100</w:t>
            </w:r>
          </w:p>
        </w:tc>
        <w:tc>
          <w:tcPr>
            <w:tcW w:w="3345" w:type="dxa"/>
          </w:tcPr>
          <w:p w14:paraId="701783A5" w14:textId="77777777" w:rsidR="005603EC" w:rsidRDefault="005603EC">
            <w:pPr>
              <w:pStyle w:val="Compact"/>
              <w:spacing w:line="240" w:lineRule="auto"/>
            </w:pPr>
          </w:p>
        </w:tc>
      </w:tr>
      <w:tr w:rsidR="005603EC" w14:paraId="54C238F4" w14:textId="77777777" w:rsidTr="005603EC">
        <w:trPr>
          <w:cantSplit/>
        </w:trPr>
        <w:tc>
          <w:tcPr>
            <w:tcW w:w="4535" w:type="dxa"/>
            <w:shd w:val="clear" w:color="auto" w:fill="F2F2F2"/>
          </w:tcPr>
          <w:p w14:paraId="29B88AFC" w14:textId="77777777" w:rsidR="005603EC" w:rsidRDefault="00000000">
            <w:pPr>
              <w:pStyle w:val="Compact"/>
              <w:spacing w:line="240" w:lineRule="auto"/>
            </w:pPr>
            <w:r>
              <w:rPr>
                <w:rFonts w:cs="Times New Roman"/>
                <w:b/>
                <w:bCs/>
                <w:sz w:val="22"/>
              </w:rPr>
              <w:t>Sof barqaror moliyalashtirish me’yori: mavjud barqaror moliyalashtirish</w:t>
            </w:r>
          </w:p>
        </w:tc>
        <w:tc>
          <w:tcPr>
            <w:tcW w:w="1474" w:type="dxa"/>
            <w:shd w:val="clear" w:color="auto" w:fill="F2F2F2"/>
          </w:tcPr>
          <w:p w14:paraId="27B8AD54" w14:textId="77777777" w:rsidR="005603EC" w:rsidRDefault="005603EC">
            <w:pPr>
              <w:pStyle w:val="Compact"/>
              <w:spacing w:line="240" w:lineRule="auto"/>
            </w:pPr>
          </w:p>
        </w:tc>
        <w:tc>
          <w:tcPr>
            <w:tcW w:w="3345" w:type="dxa"/>
            <w:shd w:val="clear" w:color="auto" w:fill="F2F2F2"/>
          </w:tcPr>
          <w:p w14:paraId="72DE49CD" w14:textId="77777777" w:rsidR="005603EC" w:rsidRDefault="005603EC">
            <w:pPr>
              <w:pStyle w:val="Compact"/>
              <w:spacing w:line="240" w:lineRule="auto"/>
            </w:pPr>
          </w:p>
        </w:tc>
      </w:tr>
      <w:tr w:rsidR="005603EC" w14:paraId="1C4443B1" w14:textId="77777777" w:rsidTr="005603EC">
        <w:trPr>
          <w:cantSplit/>
        </w:trPr>
        <w:tc>
          <w:tcPr>
            <w:tcW w:w="4535" w:type="dxa"/>
          </w:tcPr>
          <w:p w14:paraId="3A0FCFAB" w14:textId="77777777" w:rsidR="005603EC" w:rsidRDefault="00000000">
            <w:pPr>
              <w:pStyle w:val="Compact"/>
              <w:spacing w:line="240" w:lineRule="auto"/>
            </w:pPr>
            <w:r>
              <w:rPr>
                <w:rFonts w:cs="Times New Roman"/>
                <w:sz w:val="22"/>
              </w:rPr>
              <w:t>Kapital va muddati bir yildan ortiq majburiyatlar</w:t>
            </w:r>
          </w:p>
        </w:tc>
        <w:tc>
          <w:tcPr>
            <w:tcW w:w="1474" w:type="dxa"/>
          </w:tcPr>
          <w:p w14:paraId="0B9EA399" w14:textId="77777777" w:rsidR="005603EC" w:rsidRDefault="00000000">
            <w:pPr>
              <w:pStyle w:val="Compact"/>
              <w:spacing w:line="240" w:lineRule="auto"/>
            </w:pPr>
            <w:r>
              <w:rPr>
                <w:rFonts w:cs="Times New Roman"/>
                <w:sz w:val="22"/>
              </w:rPr>
              <w:t>100</w:t>
            </w:r>
          </w:p>
        </w:tc>
        <w:tc>
          <w:tcPr>
            <w:tcW w:w="3345" w:type="dxa"/>
          </w:tcPr>
          <w:p w14:paraId="5FF6DB34" w14:textId="77777777" w:rsidR="005603EC" w:rsidRDefault="005603EC">
            <w:pPr>
              <w:pStyle w:val="Compact"/>
              <w:spacing w:line="240" w:lineRule="auto"/>
            </w:pPr>
          </w:p>
        </w:tc>
      </w:tr>
      <w:tr w:rsidR="005603EC" w14:paraId="05860FF8" w14:textId="77777777" w:rsidTr="005603EC">
        <w:trPr>
          <w:cantSplit/>
        </w:trPr>
        <w:tc>
          <w:tcPr>
            <w:tcW w:w="4535" w:type="dxa"/>
          </w:tcPr>
          <w:p w14:paraId="01E5A310" w14:textId="77777777" w:rsidR="005603EC" w:rsidRDefault="00000000">
            <w:pPr>
              <w:pStyle w:val="Compact"/>
              <w:spacing w:line="240" w:lineRule="auto"/>
            </w:pPr>
            <w:r>
              <w:rPr>
                <w:rFonts w:cs="Times New Roman"/>
                <w:sz w:val="22"/>
              </w:rPr>
              <w:t>Barqaror chakana depozitlar</w:t>
            </w:r>
          </w:p>
        </w:tc>
        <w:tc>
          <w:tcPr>
            <w:tcW w:w="1474" w:type="dxa"/>
          </w:tcPr>
          <w:p w14:paraId="61AD5468" w14:textId="77777777" w:rsidR="005603EC" w:rsidRDefault="00000000">
            <w:pPr>
              <w:pStyle w:val="Compact"/>
              <w:spacing w:line="240" w:lineRule="auto"/>
            </w:pPr>
            <w:r>
              <w:rPr>
                <w:rFonts w:cs="Times New Roman"/>
                <w:sz w:val="22"/>
              </w:rPr>
              <w:t>95</w:t>
            </w:r>
          </w:p>
        </w:tc>
        <w:tc>
          <w:tcPr>
            <w:tcW w:w="3345" w:type="dxa"/>
          </w:tcPr>
          <w:p w14:paraId="518C1171" w14:textId="77777777" w:rsidR="005603EC" w:rsidRDefault="005603EC">
            <w:pPr>
              <w:pStyle w:val="Compact"/>
              <w:spacing w:line="240" w:lineRule="auto"/>
            </w:pPr>
          </w:p>
        </w:tc>
      </w:tr>
      <w:tr w:rsidR="005603EC" w14:paraId="19C5A541" w14:textId="77777777" w:rsidTr="005603EC">
        <w:trPr>
          <w:cantSplit/>
        </w:trPr>
        <w:tc>
          <w:tcPr>
            <w:tcW w:w="4535" w:type="dxa"/>
          </w:tcPr>
          <w:p w14:paraId="031F5080" w14:textId="77777777" w:rsidR="005603EC" w:rsidRDefault="00000000">
            <w:pPr>
              <w:pStyle w:val="Compact"/>
              <w:spacing w:line="240" w:lineRule="auto"/>
            </w:pPr>
            <w:r>
              <w:rPr>
                <w:rFonts w:cs="Times New Roman"/>
                <w:sz w:val="22"/>
              </w:rPr>
              <w:t>Kamroq barqaror chakana depozitlar</w:t>
            </w:r>
          </w:p>
        </w:tc>
        <w:tc>
          <w:tcPr>
            <w:tcW w:w="1474" w:type="dxa"/>
          </w:tcPr>
          <w:p w14:paraId="635FE2D7" w14:textId="77777777" w:rsidR="005603EC" w:rsidRDefault="00000000">
            <w:pPr>
              <w:pStyle w:val="Compact"/>
              <w:spacing w:line="240" w:lineRule="auto"/>
            </w:pPr>
            <w:r>
              <w:rPr>
                <w:rFonts w:cs="Times New Roman"/>
                <w:sz w:val="22"/>
              </w:rPr>
              <w:t>90</w:t>
            </w:r>
          </w:p>
        </w:tc>
        <w:tc>
          <w:tcPr>
            <w:tcW w:w="3345" w:type="dxa"/>
          </w:tcPr>
          <w:p w14:paraId="708E2F9E" w14:textId="77777777" w:rsidR="005603EC" w:rsidRDefault="005603EC">
            <w:pPr>
              <w:pStyle w:val="Compact"/>
              <w:spacing w:line="240" w:lineRule="auto"/>
            </w:pPr>
          </w:p>
        </w:tc>
      </w:tr>
      <w:tr w:rsidR="005603EC" w14:paraId="1ECA1126" w14:textId="77777777" w:rsidTr="005603EC">
        <w:trPr>
          <w:cantSplit/>
        </w:trPr>
        <w:tc>
          <w:tcPr>
            <w:tcW w:w="4535" w:type="dxa"/>
          </w:tcPr>
          <w:p w14:paraId="4E6174F8" w14:textId="77777777" w:rsidR="005603EC" w:rsidRDefault="00000000">
            <w:pPr>
              <w:pStyle w:val="Compact"/>
              <w:spacing w:line="240" w:lineRule="auto"/>
            </w:pPr>
            <w:r>
              <w:rPr>
                <w:rFonts w:cs="Times New Roman"/>
                <w:sz w:val="22"/>
              </w:rPr>
              <w:t>Nomoliyaviy korporatsiyalarning bir yilgacha mablag‘lari</w:t>
            </w:r>
          </w:p>
        </w:tc>
        <w:tc>
          <w:tcPr>
            <w:tcW w:w="1474" w:type="dxa"/>
          </w:tcPr>
          <w:p w14:paraId="0BD13D71" w14:textId="77777777" w:rsidR="005603EC" w:rsidRDefault="00000000">
            <w:pPr>
              <w:pStyle w:val="Compact"/>
              <w:spacing w:line="240" w:lineRule="auto"/>
            </w:pPr>
            <w:r>
              <w:rPr>
                <w:rFonts w:cs="Times New Roman"/>
                <w:sz w:val="22"/>
              </w:rPr>
              <w:t>50</w:t>
            </w:r>
          </w:p>
        </w:tc>
        <w:tc>
          <w:tcPr>
            <w:tcW w:w="3345" w:type="dxa"/>
          </w:tcPr>
          <w:p w14:paraId="752EC860" w14:textId="77777777" w:rsidR="005603EC" w:rsidRDefault="005603EC">
            <w:pPr>
              <w:pStyle w:val="Compact"/>
              <w:spacing w:line="240" w:lineRule="auto"/>
            </w:pPr>
          </w:p>
        </w:tc>
      </w:tr>
      <w:tr w:rsidR="005603EC" w14:paraId="73208AE9" w14:textId="77777777" w:rsidTr="005603EC">
        <w:trPr>
          <w:cantSplit/>
        </w:trPr>
        <w:tc>
          <w:tcPr>
            <w:tcW w:w="4535" w:type="dxa"/>
            <w:shd w:val="clear" w:color="auto" w:fill="F2F2F2"/>
          </w:tcPr>
          <w:p w14:paraId="4900A576" w14:textId="77777777" w:rsidR="005603EC" w:rsidRDefault="00000000">
            <w:pPr>
              <w:pStyle w:val="Compact"/>
              <w:spacing w:line="240" w:lineRule="auto"/>
            </w:pPr>
            <w:r>
              <w:rPr>
                <w:rFonts w:cs="Times New Roman"/>
                <w:b/>
                <w:bCs/>
                <w:sz w:val="22"/>
              </w:rPr>
              <w:t>Sof barqaror moliyalashtirish me’yori: talab qilinadigan barqaror moliyalashtirish</w:t>
            </w:r>
          </w:p>
        </w:tc>
        <w:tc>
          <w:tcPr>
            <w:tcW w:w="1474" w:type="dxa"/>
            <w:shd w:val="clear" w:color="auto" w:fill="F2F2F2"/>
          </w:tcPr>
          <w:p w14:paraId="38D884B9" w14:textId="77777777" w:rsidR="005603EC" w:rsidRDefault="005603EC">
            <w:pPr>
              <w:pStyle w:val="Compact"/>
              <w:spacing w:line="240" w:lineRule="auto"/>
            </w:pPr>
          </w:p>
        </w:tc>
        <w:tc>
          <w:tcPr>
            <w:tcW w:w="3345" w:type="dxa"/>
            <w:shd w:val="clear" w:color="auto" w:fill="F2F2F2"/>
          </w:tcPr>
          <w:p w14:paraId="6568736A" w14:textId="77777777" w:rsidR="005603EC" w:rsidRDefault="005603EC">
            <w:pPr>
              <w:pStyle w:val="Compact"/>
              <w:spacing w:line="240" w:lineRule="auto"/>
            </w:pPr>
          </w:p>
        </w:tc>
      </w:tr>
      <w:tr w:rsidR="005603EC" w14:paraId="2E13BBAB" w14:textId="77777777" w:rsidTr="005603EC">
        <w:trPr>
          <w:cantSplit/>
        </w:trPr>
        <w:tc>
          <w:tcPr>
            <w:tcW w:w="4535" w:type="dxa"/>
          </w:tcPr>
          <w:p w14:paraId="427E11F1" w14:textId="77777777" w:rsidR="005603EC" w:rsidRDefault="00000000">
            <w:pPr>
              <w:pStyle w:val="Compact"/>
              <w:spacing w:line="240" w:lineRule="auto"/>
            </w:pPr>
            <w:r>
              <w:rPr>
                <w:rFonts w:cs="Times New Roman"/>
                <w:sz w:val="22"/>
              </w:rPr>
              <w:t>1-daraja likvid aktivlar</w:t>
            </w:r>
          </w:p>
        </w:tc>
        <w:tc>
          <w:tcPr>
            <w:tcW w:w="1474" w:type="dxa"/>
          </w:tcPr>
          <w:p w14:paraId="798329C8" w14:textId="77777777" w:rsidR="005603EC" w:rsidRDefault="00000000">
            <w:pPr>
              <w:pStyle w:val="Compact"/>
              <w:spacing w:line="240" w:lineRule="auto"/>
            </w:pPr>
            <w:r>
              <w:rPr>
                <w:rFonts w:cs="Times New Roman"/>
                <w:sz w:val="22"/>
              </w:rPr>
              <w:t>0</w:t>
            </w:r>
          </w:p>
        </w:tc>
        <w:tc>
          <w:tcPr>
            <w:tcW w:w="3345" w:type="dxa"/>
          </w:tcPr>
          <w:p w14:paraId="37E6D8B0" w14:textId="77777777" w:rsidR="005603EC" w:rsidRDefault="005603EC">
            <w:pPr>
              <w:pStyle w:val="Compact"/>
              <w:spacing w:line="240" w:lineRule="auto"/>
            </w:pPr>
          </w:p>
        </w:tc>
      </w:tr>
      <w:tr w:rsidR="005603EC" w14:paraId="5A3E8FDE" w14:textId="77777777" w:rsidTr="005603EC">
        <w:trPr>
          <w:cantSplit/>
        </w:trPr>
        <w:tc>
          <w:tcPr>
            <w:tcW w:w="4535" w:type="dxa"/>
          </w:tcPr>
          <w:p w14:paraId="46135FE5" w14:textId="77777777" w:rsidR="005603EC" w:rsidRDefault="00000000">
            <w:pPr>
              <w:pStyle w:val="Compact"/>
              <w:spacing w:line="240" w:lineRule="auto"/>
            </w:pPr>
            <w:r>
              <w:rPr>
                <w:rFonts w:cs="Times New Roman"/>
                <w:sz w:val="22"/>
              </w:rPr>
              <w:t>Bir yilgacha muddatli chakana va kichik biznes kreditlari</w:t>
            </w:r>
          </w:p>
        </w:tc>
        <w:tc>
          <w:tcPr>
            <w:tcW w:w="1474" w:type="dxa"/>
          </w:tcPr>
          <w:p w14:paraId="7052A6AF" w14:textId="77777777" w:rsidR="005603EC" w:rsidRDefault="00000000">
            <w:pPr>
              <w:pStyle w:val="Compact"/>
              <w:spacing w:line="240" w:lineRule="auto"/>
            </w:pPr>
            <w:r>
              <w:rPr>
                <w:rFonts w:cs="Times New Roman"/>
                <w:sz w:val="22"/>
              </w:rPr>
              <w:t>50</w:t>
            </w:r>
          </w:p>
        </w:tc>
        <w:tc>
          <w:tcPr>
            <w:tcW w:w="3345" w:type="dxa"/>
          </w:tcPr>
          <w:p w14:paraId="2DD18741" w14:textId="77777777" w:rsidR="005603EC" w:rsidRDefault="005603EC">
            <w:pPr>
              <w:pStyle w:val="Compact"/>
              <w:spacing w:line="240" w:lineRule="auto"/>
            </w:pPr>
          </w:p>
        </w:tc>
      </w:tr>
      <w:tr w:rsidR="005603EC" w14:paraId="7D82F7E3" w14:textId="77777777" w:rsidTr="005603EC">
        <w:trPr>
          <w:cantSplit/>
        </w:trPr>
        <w:tc>
          <w:tcPr>
            <w:tcW w:w="4535" w:type="dxa"/>
          </w:tcPr>
          <w:p w14:paraId="2D222DE3" w14:textId="77777777" w:rsidR="005603EC" w:rsidRDefault="00000000">
            <w:pPr>
              <w:pStyle w:val="Compact"/>
              <w:spacing w:line="240" w:lineRule="auto"/>
            </w:pPr>
            <w:r>
              <w:rPr>
                <w:rFonts w:cs="Times New Roman"/>
                <w:sz w:val="22"/>
              </w:rPr>
              <w:t>Risk vazni 35 foizgacha bo‘lgan ipoteka kreditlari</w:t>
            </w:r>
          </w:p>
        </w:tc>
        <w:tc>
          <w:tcPr>
            <w:tcW w:w="1474" w:type="dxa"/>
          </w:tcPr>
          <w:p w14:paraId="13472912" w14:textId="77777777" w:rsidR="005603EC" w:rsidRDefault="00000000">
            <w:pPr>
              <w:pStyle w:val="Compact"/>
              <w:spacing w:line="240" w:lineRule="auto"/>
            </w:pPr>
            <w:r>
              <w:rPr>
                <w:rFonts w:cs="Times New Roman"/>
                <w:sz w:val="22"/>
              </w:rPr>
              <w:t>65</w:t>
            </w:r>
          </w:p>
        </w:tc>
        <w:tc>
          <w:tcPr>
            <w:tcW w:w="3345" w:type="dxa"/>
          </w:tcPr>
          <w:p w14:paraId="2BFF5595" w14:textId="77777777" w:rsidR="005603EC" w:rsidRDefault="005603EC">
            <w:pPr>
              <w:pStyle w:val="Compact"/>
              <w:spacing w:line="240" w:lineRule="auto"/>
            </w:pPr>
          </w:p>
        </w:tc>
      </w:tr>
      <w:tr w:rsidR="005603EC" w14:paraId="51630572" w14:textId="77777777" w:rsidTr="005603EC">
        <w:trPr>
          <w:cantSplit/>
        </w:trPr>
        <w:tc>
          <w:tcPr>
            <w:tcW w:w="4535" w:type="dxa"/>
          </w:tcPr>
          <w:p w14:paraId="246CB99A" w14:textId="77777777" w:rsidR="005603EC" w:rsidRDefault="00000000">
            <w:pPr>
              <w:pStyle w:val="Compact"/>
              <w:spacing w:line="240" w:lineRule="auto"/>
            </w:pPr>
            <w:r>
              <w:rPr>
                <w:rFonts w:cs="Times New Roman"/>
                <w:sz w:val="22"/>
              </w:rPr>
              <w:t>Boshqa ishlaydigan kreditlar</w:t>
            </w:r>
          </w:p>
        </w:tc>
        <w:tc>
          <w:tcPr>
            <w:tcW w:w="1474" w:type="dxa"/>
          </w:tcPr>
          <w:p w14:paraId="7A18FF6A" w14:textId="77777777" w:rsidR="005603EC" w:rsidRDefault="00000000">
            <w:pPr>
              <w:pStyle w:val="Compact"/>
              <w:spacing w:line="240" w:lineRule="auto"/>
            </w:pPr>
            <w:r>
              <w:rPr>
                <w:rFonts w:cs="Times New Roman"/>
                <w:sz w:val="22"/>
              </w:rPr>
              <w:t>85</w:t>
            </w:r>
          </w:p>
        </w:tc>
        <w:tc>
          <w:tcPr>
            <w:tcW w:w="3345" w:type="dxa"/>
          </w:tcPr>
          <w:p w14:paraId="2C0B87BC" w14:textId="77777777" w:rsidR="005603EC" w:rsidRDefault="005603EC">
            <w:pPr>
              <w:pStyle w:val="Compact"/>
              <w:spacing w:line="240" w:lineRule="auto"/>
            </w:pPr>
          </w:p>
        </w:tc>
      </w:tr>
      <w:tr w:rsidR="005603EC" w14:paraId="61F723B5" w14:textId="77777777" w:rsidTr="005603EC">
        <w:trPr>
          <w:cantSplit/>
        </w:trPr>
        <w:tc>
          <w:tcPr>
            <w:tcW w:w="4535" w:type="dxa"/>
          </w:tcPr>
          <w:p w14:paraId="5ED4D18F" w14:textId="77777777" w:rsidR="005603EC" w:rsidRDefault="00000000">
            <w:pPr>
              <w:pStyle w:val="Compact"/>
              <w:spacing w:line="240" w:lineRule="auto"/>
            </w:pPr>
            <w:r>
              <w:rPr>
                <w:rFonts w:cs="Times New Roman"/>
                <w:sz w:val="22"/>
              </w:rPr>
              <w:t>Muammoli kreditlar</w:t>
            </w:r>
          </w:p>
        </w:tc>
        <w:tc>
          <w:tcPr>
            <w:tcW w:w="1474" w:type="dxa"/>
          </w:tcPr>
          <w:p w14:paraId="2578516A" w14:textId="77777777" w:rsidR="005603EC" w:rsidRDefault="00000000">
            <w:pPr>
              <w:pStyle w:val="Compact"/>
              <w:spacing w:line="240" w:lineRule="auto"/>
            </w:pPr>
            <w:r>
              <w:rPr>
                <w:rFonts w:cs="Times New Roman"/>
                <w:sz w:val="22"/>
              </w:rPr>
              <w:t>100</w:t>
            </w:r>
          </w:p>
        </w:tc>
        <w:tc>
          <w:tcPr>
            <w:tcW w:w="3345" w:type="dxa"/>
          </w:tcPr>
          <w:p w14:paraId="13D809A8" w14:textId="77777777" w:rsidR="005603EC" w:rsidRDefault="005603EC">
            <w:pPr>
              <w:pStyle w:val="Compact"/>
              <w:spacing w:line="240" w:lineRule="auto"/>
            </w:pPr>
          </w:p>
        </w:tc>
      </w:tr>
    </w:tbl>
    <w:p w14:paraId="6121C100" w14:textId="77777777" w:rsidR="005603EC" w:rsidRDefault="00000000">
      <w:pPr>
        <w:pStyle w:val="af"/>
        <w:spacing w:after="0" w:line="360" w:lineRule="auto"/>
        <w:ind w:firstLine="709"/>
        <w:jc w:val="both"/>
      </w:pPr>
      <w:r>
        <w:rPr>
          <w:rFonts w:cs="Times New Roman"/>
        </w:rPr>
        <w:t xml:space="preserve">Jadvaldan ko‘rinib turibdiki, Bazel III likvidlik me’yorlari majburiyatlar va aktivlarni barqarorlik darajasiga qarab keng tabaqalashtiradi: ayniqsa, moliya institutlarining mablag‘lariga 100 foizlik chiqim koeffitsiyenti berilishi va boshqa banklardagi muddatli depozitlarning yuqori sifatli likvid aktivlar tarkibiga kiritilmasligi banklararo zararlanish xavfini hisobga oladi. Aynan shu tabaqalashtirish darajasi milliy me’yorlar Bazel III dan qanchalik farq qilishini baholashning asosiy mezoni bo‘ladi va O‘zbekiston amaliyoti bo‘yicha bu masala 2.1-paragrafda tahlil qilinadi. Bazel qo‘mitasi 2017-yilda yakuniy islohotlar to‘plamini qabul qilib, standartlashtirilgan yondashuvlarni qayta ko‘rib chiqdi va ichki modellar asosida hisoblangan riskka tortilgan aktivlarning standartlashtirilgan yondashuv bo‘yicha qiymatining kamida 72,5 foizini tashkil etishini talab qiluvchi </w:t>
        <w:lastRenderedPageBreak/>
        <w:t>quyi chegara joriy etdi</w:t>
      </w:r>
      <w:r>
        <w:rPr>
          <w:rStyle w:val="aff8"/>
        </w:rPr>
        <w:footnoteReference w:id="151"/>
      </w:r>
      <w:r>
        <w:rPr>
          <w:rFonts w:cs="Times New Roman"/>
        </w:rPr>
        <w:t>. O‘zbekistonda esa Bazel III talablarini bosqichma-bosqich joriy etish 2015-yilda boshlangan bo‘lib, likvidlikni qoplash me’yorining minimal darajasi 2016-yil 1-yanvardan 80 foiz, 2017-yil 1-yanvardan 90 foiz, 2018-yil 1-yanvardan 100 foiz qilib belgilangan</w:t>
      </w:r>
      <w:r>
        <w:rPr>
          <w:rStyle w:val="aff8"/>
        </w:rPr>
        <w:footnoteReference w:id="152"/>
      </w:r>
      <w:r>
        <w:rPr>
          <w:rFonts w:cs="Times New Roman"/>
        </w:rPr>
        <w:t>.</w:t>
      </w:r>
    </w:p>
    <w:p w14:paraId="66F60C91" w14:textId="77777777" w:rsidR="005603EC" w:rsidRDefault="00000000">
      <w:pPr>
        <w:pStyle w:val="af"/>
        <w:spacing w:after="0" w:line="360" w:lineRule="auto"/>
        <w:ind w:firstLine="709"/>
        <w:jc w:val="both"/>
      </w:pPr>
      <w:r>
        <w:rPr>
          <w:rFonts w:cs="Times New Roman"/>
        </w:rPr>
        <w:t>Bazel standartlari moliyaviy barqarorlikni baholash uchun aniq miqdoriy mezonlar bersa-da, ularni to‘liq baholash tizimi deb bo‘lmaydi, chunki ular aktivlar sifatiga bevosita miqdoriy talab qo‘ymaydi va ko‘rsatkichlarni yagona bahoga birlashtirmaydi. Bundan tashqari, kapital va likvidlik me’yorlarining ishonchliligi aktivlar va zaxiralar to‘g‘ri baholanganiga bog‘liq bo‘lib, Rossiya tajribasi asosidagi monografiyada kredit riski yetarli baholanmagan sharoitda Bazel III yangiliklari bank sektori barqarorligi muammosini hal qila olmasligi ta’kidlangan</w:t>
      </w:r>
      <w:r>
        <w:rPr>
          <w:rStyle w:val="aff8"/>
        </w:rPr>
        <w:footnoteReference w:id="153"/>
      </w:r>
      <w:r>
        <w:rPr>
          <w:rFonts w:cs="Times New Roman"/>
        </w:rPr>
        <w:t>. Shu jihatdan 2018-yildan amalga kiritilgan MHXS 9 «Moliyaviy instrumentlar» standarti alohida ahamiyatga ega. Uning asosiy yangiligi kredit zararlarini tan olishda yuzaga kelgan zararlar modelidan kutilgan zararlar modeliga o‘tish bo‘lib, zaxira 12 oylik yoki butun muddat uchun defolt ehtimoli bilan tortilgan kutilayotgan pul tushumlari kamayishi asosida hisoblanadi</w:t>
      </w:r>
      <w:r>
        <w:rPr>
          <w:rStyle w:val="aff8"/>
        </w:rPr>
        <w:footnoteReference w:id="154"/>
      </w:r>
      <w:r>
        <w:rPr>
          <w:rFonts w:cs="Times New Roman"/>
        </w:rPr>
        <w:t>. N.E. Sokolinskaya bu o‘zgarishni yuzaga kelgan zararlarga asoslangan yondashuv o‘rniga prognoz yondashuvining kiritilishi deb tavsiflaydi</w:t>
      </w:r>
      <w:r>
        <w:rPr>
          <w:rStyle w:val="aff8"/>
        </w:rPr>
        <w:footnoteReference w:id="155"/>
      </w:r>
      <w:r>
        <w:rPr>
          <w:rFonts w:cs="Times New Roman"/>
        </w:rPr>
        <w:t>. Standartga ko‘ra, moliyaviy aktivlar kredit sifatining o‘zgarishiga qarab uch bosqichga ajratiladi</w:t>
      </w:r>
      <w:r>
        <w:rPr>
          <w:rStyle w:val="aff8"/>
        </w:rPr>
        <w:footnoteReference w:id="156"/>
      </w:r>
      <w:r>
        <w:rPr>
          <w:rFonts w:cs="Times New Roman"/>
        </w:rPr>
        <w:t xml:space="preserve"> (1.2.4-rasm).</w:t>
      </w:r>
    </w:p>
    <w:p w14:paraId="084D0247"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21778C06" wp14:editId="024381F3">
                <wp:extent cx="5904000" cy="2448000"/>
                <wp:effectExtent l="0" t="0" r="0" b="0"/>
                <wp:docPr id="695086085" name="1.2.4-rasm"/>
                <wp:cNvGraphicFramePr/>
                <a:graphic xmlns:a="http://schemas.openxmlformats.org/drawingml/2006/main">
                  <a:graphicData uri="http://schemas.microsoft.com/office/word/2010/wordprocessingGroup">
                    <wpg:wgp>
                      <wpg:cNvGrpSpPr/>
                      <wpg:grpSpPr>
                        <a:xfrm>
                          <a:off x="0" y="0"/>
                          <a:ext cx="5904000" cy="2448000"/>
                          <a:chOff x="0" y="0"/>
                          <a:chExt cx="5904000" cy="2448000"/>
                        </a:xfrm>
                      </wpg:grpSpPr>
                      <wps:wsp>
                        <wps:cNvPr id="200081559" name="Shape 17"/>
                        <wps:cNvSpPr/>
                        <wps:spPr>
                          <a:xfrm>
                            <a:off x="36000" y="0"/>
                            <a:ext cx="5832000" cy="198000"/>
                          </a:xfrm>
                          <a:prstGeom prst="roundRect">
                            <a:avLst>
                              <a:gd name="adj" fmla="val 10000"/>
                            </a:avLst>
                          </a:prstGeom>
                          <a:noFill/>
                          <a:ln>
                            <a:noFill/>
                          </a:ln>
                        </wps:spPr>
                        <wps:txbx>
                          <w:txbxContent>
                            <w:p w14:paraId="292D1CD4" w14:textId="77777777" w:rsidR="005603EC" w:rsidRDefault="00000000">
                              <w:pPr>
                                <w:spacing w:after="0" w:line="228" w:lineRule="auto"/>
                                <w:jc w:val="center"/>
                              </w:pPr>
                              <w:r>
                                <w:rPr>
                                  <w:rFonts w:cs="Times New Roman"/>
                                  <w:i/>
                                  <w:color w:val="000000"/>
                                  <w:sz w:val="22"/>
                                </w:rPr>
                                <w:t>Dastlabki tan olingandan keyin kredit sifatining yomonlashuvi</w:t>
                              </w:r>
                            </w:p>
                          </w:txbxContent>
                        </wps:txbx>
                        <wps:bodyPr rot="0" vert="horz" wrap="square" lIns="36000" tIns="18000" rIns="36000" bIns="18000" anchor="ctr" anchorCtr="0">
                          <a:noAutofit/>
                        </wps:bodyPr>
                      </wps:wsp>
                      <wps:wsp>
                        <wps:cNvPr id="870617948" name="Connector 18"/>
                        <wps:cNvCnPr/>
                        <wps:spPr>
                          <a:xfrm>
                            <a:off x="72000" y="270000"/>
                            <a:ext cx="5760000" cy="0"/>
                          </a:xfrm>
                          <a:prstGeom prst="straightConnector1">
                            <a:avLst/>
                          </a:prstGeom>
                          <a:ln w="31750">
                            <a:solidFill>
                              <a:srgbClr val="7F7F7F"/>
                            </a:solidFill>
                            <a:tailEnd type="triangle" w="med" len="med"/>
                          </a:ln>
                        </wps:spPr>
                        <wps:bodyPr/>
                      </wps:wsp>
                      <wps:wsp>
                        <wps:cNvPr id="1420557116" name="Shape 19"/>
                        <wps:cNvSpPr/>
                        <wps:spPr>
                          <a:xfrm>
                            <a:off x="36000" y="378000"/>
                            <a:ext cx="1836000" cy="306000"/>
                          </a:xfrm>
                          <a:prstGeom prst="roundRect">
                            <a:avLst>
                              <a:gd name="adj" fmla="val 10000"/>
                            </a:avLst>
                          </a:prstGeom>
                          <a:solidFill>
                            <a:srgbClr val="70AD47"/>
                          </a:solidFill>
                          <a:ln w="12700">
                            <a:solidFill>
                              <a:srgbClr val="70AD47"/>
                            </a:solidFill>
                          </a:ln>
                        </wps:spPr>
                        <wps:txbx>
                          <w:txbxContent>
                            <w:p w14:paraId="1B5939FF" w14:textId="77777777" w:rsidR="005603EC" w:rsidRDefault="00000000">
                              <w:pPr>
                                <w:spacing w:after="0" w:line="228" w:lineRule="auto"/>
                                <w:jc w:val="center"/>
                              </w:pPr>
                              <w:r>
                                <w:rPr>
                                  <w:rFonts w:cs="Times New Roman"/>
                                  <w:b/>
                                  <w:color w:val="FFFFFF"/>
                                  <w:sz w:val="24"/>
                                  <w:szCs w:val="24"/>
                                </w:rPr>
                                <w:t>1-bosqich</w:t>
                              </w:r>
                            </w:p>
                          </w:txbxContent>
                        </wps:txbx>
                        <wps:bodyPr rot="0" vert="horz" wrap="square" lIns="36000" tIns="18000" rIns="36000" bIns="18000" anchor="ctr" anchorCtr="0">
                          <a:noAutofit/>
                        </wps:bodyPr>
                      </wps:wsp>
                      <wps:wsp>
                        <wps:cNvPr id="471557015" name="Shape 20"/>
                        <wps:cNvSpPr/>
                        <wps:spPr>
                          <a:xfrm>
                            <a:off x="36000" y="756000"/>
                            <a:ext cx="1836000" cy="486000"/>
                          </a:xfrm>
                          <a:prstGeom prst="roundRect">
                            <a:avLst>
                              <a:gd name="adj" fmla="val 10000"/>
                            </a:avLst>
                          </a:prstGeom>
                          <a:solidFill>
                            <a:srgbClr val="F2F2F2"/>
                          </a:solidFill>
                          <a:ln w="12700">
                            <a:solidFill>
                              <a:srgbClr val="A6A6A6"/>
                            </a:solidFill>
                          </a:ln>
                        </wps:spPr>
                        <wps:txbx>
                          <w:txbxContent>
                            <w:p w14:paraId="6F207725" w14:textId="77777777" w:rsidR="005603EC" w:rsidRDefault="00000000">
                              <w:pPr>
                                <w:spacing w:after="0" w:line="228" w:lineRule="auto"/>
                                <w:jc w:val="center"/>
                              </w:pPr>
                              <w:r>
                                <w:rPr>
                                  <w:rFonts w:cs="Times New Roman"/>
                                  <w:color w:val="000000"/>
                                  <w:sz w:val="22"/>
                                </w:rPr>
                                <w:t>Kredit riski sezilarli</w:t>
                              </w:r>
                            </w:p>
                            <w:p w14:paraId="4B87C9F1" w14:textId="77777777" w:rsidR="005603EC" w:rsidRDefault="00000000">
                              <w:pPr>
                                <w:spacing w:after="0" w:line="228" w:lineRule="auto"/>
                                <w:jc w:val="center"/>
                              </w:pPr>
                              <w:r>
                                <w:rPr>
                                  <w:rFonts w:cs="Times New Roman"/>
                                  <w:color w:val="000000"/>
                                  <w:sz w:val="22"/>
                                </w:rPr>
                                <w:t>oshmagan aktivlar</w:t>
                              </w:r>
                            </w:p>
                          </w:txbxContent>
                        </wps:txbx>
                        <wps:bodyPr rot="0" vert="horz" wrap="square" lIns="36000" tIns="18000" rIns="36000" bIns="18000" anchor="ctr" anchorCtr="0">
                          <a:noAutofit/>
                        </wps:bodyPr>
                      </wps:wsp>
                      <wps:wsp>
                        <wps:cNvPr id="1022881464" name="Shape 21"/>
                        <wps:cNvSpPr/>
                        <wps:spPr>
                          <a:xfrm>
                            <a:off x="36000" y="1314000"/>
                            <a:ext cx="1836000" cy="486000"/>
                          </a:xfrm>
                          <a:prstGeom prst="roundRect">
                            <a:avLst>
                              <a:gd name="adj" fmla="val 10000"/>
                            </a:avLst>
                          </a:prstGeom>
                          <a:solidFill>
                            <a:srgbClr val="DEEBF7"/>
                          </a:solidFill>
                          <a:ln w="12700">
                            <a:solidFill>
                              <a:srgbClr val="9DC3E6"/>
                            </a:solidFill>
                          </a:ln>
                        </wps:spPr>
                        <wps:txbx>
                          <w:txbxContent>
                            <w:p w14:paraId="434F687C" w14:textId="77777777" w:rsidR="005603EC" w:rsidRDefault="00000000">
                              <w:pPr>
                                <w:spacing w:after="0" w:line="228" w:lineRule="auto"/>
                                <w:jc w:val="center"/>
                              </w:pPr>
                              <w:r>
                                <w:rPr>
                                  <w:rFonts w:cs="Times New Roman"/>
                                  <w:b/>
                                  <w:color w:val="000000"/>
                                  <w:sz w:val="22"/>
                                </w:rPr>
                                <w:t>12 oylik kutilgan</w:t>
                              </w:r>
                            </w:p>
                            <w:p w14:paraId="586837A2" w14:textId="77777777" w:rsidR="005603EC" w:rsidRDefault="00000000">
                              <w:pPr>
                                <w:spacing w:after="0" w:line="228" w:lineRule="auto"/>
                                <w:jc w:val="center"/>
                              </w:pPr>
                              <w:r>
                                <w:rPr>
                                  <w:rFonts w:cs="Times New Roman"/>
                                  <w:b/>
                                  <w:color w:val="000000"/>
                                  <w:sz w:val="22"/>
                                </w:rPr>
                                <w:t>kredit zararlari</w:t>
                              </w:r>
                            </w:p>
                          </w:txbxContent>
                        </wps:txbx>
                        <wps:bodyPr rot="0" vert="horz" wrap="square" lIns="36000" tIns="18000" rIns="36000" bIns="18000" anchor="ctr" anchorCtr="0">
                          <a:noAutofit/>
                        </wps:bodyPr>
                      </wps:wsp>
                      <wps:wsp>
                        <wps:cNvPr id="876932774" name="Shape 22"/>
                        <wps:cNvSpPr/>
                        <wps:spPr>
                          <a:xfrm>
                            <a:off x="36000" y="1872000"/>
                            <a:ext cx="1836000" cy="540000"/>
                          </a:xfrm>
                          <a:prstGeom prst="roundRect">
                            <a:avLst>
                              <a:gd name="adj" fmla="val 10000"/>
                            </a:avLst>
                          </a:prstGeom>
                          <a:solidFill>
                            <a:srgbClr val="F2F2F2"/>
                          </a:solidFill>
                          <a:ln w="12700">
                            <a:solidFill>
                              <a:srgbClr val="A6A6A6"/>
                            </a:solidFill>
                          </a:ln>
                        </wps:spPr>
                        <wps:txbx>
                          <w:txbxContent>
                            <w:p w14:paraId="614A5F02" w14:textId="77777777" w:rsidR="005603EC" w:rsidRDefault="00000000">
                              <w:pPr>
                                <w:spacing w:after="0" w:line="228" w:lineRule="auto"/>
                                <w:jc w:val="center"/>
                              </w:pPr>
                              <w:r>
                                <w:rPr>
                                  <w:rFonts w:cs="Times New Roman"/>
                                  <w:color w:val="000000"/>
                                  <w:sz w:val="22"/>
                                </w:rPr>
                                <w:t>Foiz daromadi yalpi</w:t>
                              </w:r>
                            </w:p>
                            <w:p w14:paraId="7D2BC80F" w14:textId="77777777" w:rsidR="005603EC" w:rsidRDefault="00000000">
                              <w:pPr>
                                <w:spacing w:after="0" w:line="228" w:lineRule="auto"/>
                                <w:jc w:val="center"/>
                              </w:pPr>
                              <w:r>
                                <w:rPr>
                                  <w:rFonts w:cs="Times New Roman"/>
                                  <w:color w:val="000000"/>
                                  <w:sz w:val="22"/>
                                </w:rPr>
                                <w:t>balans qiymatiga</w:t>
                              </w:r>
                            </w:p>
                            <w:p w14:paraId="13A6DCB7" w14:textId="77777777" w:rsidR="005603EC" w:rsidRDefault="00000000">
                              <w:pPr>
                                <w:spacing w:after="0" w:line="228" w:lineRule="auto"/>
                                <w:jc w:val="center"/>
                              </w:pPr>
                              <w:r>
                                <w:rPr>
                                  <w:rFonts w:cs="Times New Roman"/>
                                  <w:color w:val="000000"/>
                                  <w:sz w:val="22"/>
                                </w:rPr>
                                <w:t>hisoblanadi</w:t>
                              </w:r>
                            </w:p>
                          </w:txbxContent>
                        </wps:txbx>
                        <wps:bodyPr rot="0" vert="horz" wrap="square" lIns="36000" tIns="18000" rIns="36000" bIns="18000" anchor="ctr" anchorCtr="0">
                          <a:noAutofit/>
                        </wps:bodyPr>
                      </wps:wsp>
                      <wps:wsp>
                        <wps:cNvPr id="1268359059" name="Shape 23"/>
                        <wps:cNvSpPr/>
                        <wps:spPr>
                          <a:xfrm>
                            <a:off x="2016000" y="378000"/>
                            <a:ext cx="1836000" cy="306000"/>
                          </a:xfrm>
                          <a:prstGeom prst="roundRect">
                            <a:avLst>
                              <a:gd name="adj" fmla="val 10000"/>
                            </a:avLst>
                          </a:prstGeom>
                          <a:solidFill>
                            <a:srgbClr val="FFC000"/>
                          </a:solidFill>
                          <a:ln w="12700">
                            <a:solidFill>
                              <a:srgbClr val="FFC000"/>
                            </a:solidFill>
                          </a:ln>
                        </wps:spPr>
                        <wps:txbx>
                          <w:txbxContent>
                            <w:p w14:paraId="315A35D4" w14:textId="77777777" w:rsidR="005603EC" w:rsidRDefault="00000000">
                              <w:pPr>
                                <w:spacing w:after="0" w:line="228" w:lineRule="auto"/>
                                <w:jc w:val="center"/>
                              </w:pPr>
                              <w:r>
                                <w:rPr>
                                  <w:rFonts w:cs="Times New Roman"/>
                                  <w:b/>
                                  <w:color w:val="000000"/>
                                  <w:sz w:val="24"/>
                                  <w:szCs w:val="24"/>
                                </w:rPr>
                                <w:t>2-bosqich</w:t>
                              </w:r>
                            </w:p>
                          </w:txbxContent>
                        </wps:txbx>
                        <wps:bodyPr rot="0" vert="horz" wrap="square" lIns="36000" tIns="18000" rIns="36000" bIns="18000" anchor="ctr" anchorCtr="0">
                          <a:noAutofit/>
                        </wps:bodyPr>
                      </wps:wsp>
                      <wps:wsp>
                        <wps:cNvPr id="552533430" name="Shape 24"/>
                        <wps:cNvSpPr/>
                        <wps:spPr>
                          <a:xfrm>
                            <a:off x="2016000" y="756000"/>
                            <a:ext cx="1836000" cy="486000"/>
                          </a:xfrm>
                          <a:prstGeom prst="roundRect">
                            <a:avLst>
                              <a:gd name="adj" fmla="val 10000"/>
                            </a:avLst>
                          </a:prstGeom>
                          <a:solidFill>
                            <a:srgbClr val="F2F2F2"/>
                          </a:solidFill>
                          <a:ln w="12700">
                            <a:solidFill>
                              <a:srgbClr val="A6A6A6"/>
                            </a:solidFill>
                          </a:ln>
                        </wps:spPr>
                        <wps:txbx>
                          <w:txbxContent>
                            <w:p w14:paraId="7EBD1B5D" w14:textId="77777777" w:rsidR="005603EC" w:rsidRDefault="00000000">
                              <w:pPr>
                                <w:spacing w:after="0" w:line="228" w:lineRule="auto"/>
                                <w:jc w:val="center"/>
                              </w:pPr>
                              <w:r>
                                <w:rPr>
                                  <w:rFonts w:cs="Times New Roman"/>
                                  <w:color w:val="000000"/>
                                  <w:sz w:val="22"/>
                                </w:rPr>
                                <w:t>Kredit riski sezilarli</w:t>
                              </w:r>
                            </w:p>
                            <w:p w14:paraId="37CFBDCA" w14:textId="77777777" w:rsidR="005603EC" w:rsidRDefault="00000000">
                              <w:pPr>
                                <w:spacing w:after="0" w:line="228" w:lineRule="auto"/>
                                <w:jc w:val="center"/>
                              </w:pPr>
                              <w:r>
                                <w:rPr>
                                  <w:rFonts w:cs="Times New Roman"/>
                                  <w:color w:val="000000"/>
                                  <w:sz w:val="22"/>
                                </w:rPr>
                                <w:t>oshgan aktivlar</w:t>
                              </w:r>
                            </w:p>
                          </w:txbxContent>
                        </wps:txbx>
                        <wps:bodyPr rot="0" vert="horz" wrap="square" lIns="36000" tIns="18000" rIns="36000" bIns="18000" anchor="ctr" anchorCtr="0">
                          <a:noAutofit/>
                        </wps:bodyPr>
                      </wps:wsp>
                      <wps:wsp>
                        <wps:cNvPr id="1399627985" name="Shape 25"/>
                        <wps:cNvSpPr/>
                        <wps:spPr>
                          <a:xfrm>
                            <a:off x="2016000" y="1314000"/>
                            <a:ext cx="1836000" cy="486000"/>
                          </a:xfrm>
                          <a:prstGeom prst="roundRect">
                            <a:avLst>
                              <a:gd name="adj" fmla="val 10000"/>
                            </a:avLst>
                          </a:prstGeom>
                          <a:solidFill>
                            <a:srgbClr val="DEEBF7"/>
                          </a:solidFill>
                          <a:ln w="12700">
                            <a:solidFill>
                              <a:srgbClr val="9DC3E6"/>
                            </a:solidFill>
                          </a:ln>
                        </wps:spPr>
                        <wps:txbx>
                          <w:txbxContent>
                            <w:p w14:paraId="13518C24" w14:textId="77777777" w:rsidR="005603EC" w:rsidRDefault="00000000">
                              <w:pPr>
                                <w:spacing w:after="0" w:line="228" w:lineRule="auto"/>
                                <w:jc w:val="center"/>
                              </w:pPr>
                              <w:r>
                                <w:rPr>
                                  <w:rFonts w:cs="Times New Roman"/>
                                  <w:b/>
                                  <w:color w:val="000000"/>
                                  <w:sz w:val="22"/>
                                </w:rPr>
                                <w:t>Butun muddat uchun</w:t>
                              </w:r>
                            </w:p>
                            <w:p w14:paraId="3A7A0530" w14:textId="77777777" w:rsidR="005603EC" w:rsidRDefault="00000000">
                              <w:pPr>
                                <w:spacing w:after="0" w:line="228" w:lineRule="auto"/>
                                <w:jc w:val="center"/>
                              </w:pPr>
                              <w:r>
                                <w:rPr>
                                  <w:rFonts w:cs="Times New Roman"/>
                                  <w:b/>
                                  <w:color w:val="000000"/>
                                  <w:sz w:val="22"/>
                                </w:rPr>
                                <w:t>kutilgan kredit zararlari</w:t>
                              </w:r>
                            </w:p>
                          </w:txbxContent>
                        </wps:txbx>
                        <wps:bodyPr rot="0" vert="horz" wrap="square" lIns="36000" tIns="18000" rIns="36000" bIns="18000" anchor="ctr" anchorCtr="0">
                          <a:noAutofit/>
                        </wps:bodyPr>
                      </wps:wsp>
                      <wps:wsp>
                        <wps:cNvPr id="325481014" name="Shape 26"/>
                        <wps:cNvSpPr/>
                        <wps:spPr>
                          <a:xfrm>
                            <a:off x="2016000" y="1872000"/>
                            <a:ext cx="1836000" cy="540000"/>
                          </a:xfrm>
                          <a:prstGeom prst="roundRect">
                            <a:avLst>
                              <a:gd name="adj" fmla="val 10000"/>
                            </a:avLst>
                          </a:prstGeom>
                          <a:solidFill>
                            <a:srgbClr val="F2F2F2"/>
                          </a:solidFill>
                          <a:ln w="12700">
                            <a:solidFill>
                              <a:srgbClr val="A6A6A6"/>
                            </a:solidFill>
                          </a:ln>
                        </wps:spPr>
                        <wps:txbx>
                          <w:txbxContent>
                            <w:p w14:paraId="26243A18" w14:textId="77777777" w:rsidR="005603EC" w:rsidRDefault="00000000">
                              <w:pPr>
                                <w:spacing w:after="0" w:line="228" w:lineRule="auto"/>
                                <w:jc w:val="center"/>
                              </w:pPr>
                              <w:r>
                                <w:rPr>
                                  <w:rFonts w:cs="Times New Roman"/>
                                  <w:color w:val="000000"/>
                                  <w:sz w:val="22"/>
                                </w:rPr>
                                <w:t>Foiz daromadi yalpi</w:t>
                              </w:r>
                            </w:p>
                            <w:p w14:paraId="56D57F76" w14:textId="77777777" w:rsidR="005603EC" w:rsidRDefault="00000000">
                              <w:pPr>
                                <w:spacing w:after="0" w:line="228" w:lineRule="auto"/>
                                <w:jc w:val="center"/>
                              </w:pPr>
                              <w:r>
                                <w:rPr>
                                  <w:rFonts w:cs="Times New Roman"/>
                                  <w:color w:val="000000"/>
                                  <w:sz w:val="22"/>
                                </w:rPr>
                                <w:t>balans qiymatiga</w:t>
                              </w:r>
                            </w:p>
                            <w:p w14:paraId="5787BC6A" w14:textId="77777777" w:rsidR="005603EC" w:rsidRDefault="00000000">
                              <w:pPr>
                                <w:spacing w:after="0" w:line="228" w:lineRule="auto"/>
                                <w:jc w:val="center"/>
                              </w:pPr>
                              <w:r>
                                <w:rPr>
                                  <w:rFonts w:cs="Times New Roman"/>
                                  <w:color w:val="000000"/>
                                  <w:sz w:val="22"/>
                                </w:rPr>
                                <w:t>hisoblanadi</w:t>
                              </w:r>
                            </w:p>
                          </w:txbxContent>
                        </wps:txbx>
                        <wps:bodyPr rot="0" vert="horz" wrap="square" lIns="36000" tIns="18000" rIns="36000" bIns="18000" anchor="ctr" anchorCtr="0">
                          <a:noAutofit/>
                        </wps:bodyPr>
                      </wps:wsp>
                      <wps:wsp>
                        <wps:cNvPr id="1675186421" name="Shape 27"/>
                        <wps:cNvSpPr/>
                        <wps:spPr>
                          <a:xfrm>
                            <a:off x="3996000" y="378000"/>
                            <a:ext cx="1836000" cy="306000"/>
                          </a:xfrm>
                          <a:prstGeom prst="roundRect">
                            <a:avLst>
                              <a:gd name="adj" fmla="val 10000"/>
                            </a:avLst>
                          </a:prstGeom>
                          <a:solidFill>
                            <a:srgbClr val="EB6834"/>
                          </a:solidFill>
                          <a:ln w="12700">
                            <a:solidFill>
                              <a:srgbClr val="EB6834"/>
                            </a:solidFill>
                          </a:ln>
                        </wps:spPr>
                        <wps:txbx>
                          <w:txbxContent>
                            <w:p w14:paraId="6D803C9A" w14:textId="77777777" w:rsidR="005603EC" w:rsidRDefault="00000000">
                              <w:pPr>
                                <w:spacing w:after="0" w:line="228" w:lineRule="auto"/>
                                <w:jc w:val="center"/>
                              </w:pPr>
                              <w:r>
                                <w:rPr>
                                  <w:rFonts w:cs="Times New Roman"/>
                                  <w:b/>
                                  <w:color w:val="FFFFFF"/>
                                  <w:sz w:val="24"/>
                                  <w:szCs w:val="24"/>
                                </w:rPr>
                                <w:t>3-bosqich</w:t>
                              </w:r>
                            </w:p>
                          </w:txbxContent>
                        </wps:txbx>
                        <wps:bodyPr rot="0" vert="horz" wrap="square" lIns="36000" tIns="18000" rIns="36000" bIns="18000" anchor="ctr" anchorCtr="0">
                          <a:noAutofit/>
                        </wps:bodyPr>
                      </wps:wsp>
                      <wps:wsp>
                        <wps:cNvPr id="407412843" name="Shape 28"/>
                        <wps:cNvSpPr/>
                        <wps:spPr>
                          <a:xfrm>
                            <a:off x="3996000" y="756000"/>
                            <a:ext cx="1836000" cy="486000"/>
                          </a:xfrm>
                          <a:prstGeom prst="roundRect">
                            <a:avLst>
                              <a:gd name="adj" fmla="val 10000"/>
                            </a:avLst>
                          </a:prstGeom>
                          <a:solidFill>
                            <a:srgbClr val="F2F2F2"/>
                          </a:solidFill>
                          <a:ln w="12700">
                            <a:solidFill>
                              <a:srgbClr val="A6A6A6"/>
                            </a:solidFill>
                          </a:ln>
                        </wps:spPr>
                        <wps:txbx>
                          <w:txbxContent>
                            <w:p w14:paraId="3B68EBD4" w14:textId="77777777" w:rsidR="005603EC" w:rsidRDefault="00000000">
                              <w:pPr>
                                <w:spacing w:after="0" w:line="228" w:lineRule="auto"/>
                                <w:jc w:val="center"/>
                              </w:pPr>
                              <w:r>
                                <w:rPr>
                                  <w:rFonts w:cs="Times New Roman"/>
                                  <w:color w:val="000000"/>
                                  <w:sz w:val="22"/>
                                </w:rPr>
                                <w:t>Qadrsizlangan</w:t>
                              </w:r>
                            </w:p>
                            <w:p w14:paraId="432BFFA7" w14:textId="77777777" w:rsidR="005603EC" w:rsidRDefault="00000000">
                              <w:pPr>
                                <w:spacing w:after="0" w:line="228" w:lineRule="auto"/>
                                <w:jc w:val="center"/>
                              </w:pPr>
                              <w:r>
                                <w:rPr>
                                  <w:rFonts w:cs="Times New Roman"/>
                                  <w:color w:val="000000"/>
                                  <w:sz w:val="22"/>
                                </w:rPr>
                                <w:t>(defolt) aktivlar</w:t>
                              </w:r>
                            </w:p>
                          </w:txbxContent>
                        </wps:txbx>
                        <wps:bodyPr rot="0" vert="horz" wrap="square" lIns="36000" tIns="18000" rIns="36000" bIns="18000" anchor="ctr" anchorCtr="0">
                          <a:noAutofit/>
                        </wps:bodyPr>
                      </wps:wsp>
                      <wps:wsp>
                        <wps:cNvPr id="1360226265" name="Shape 29"/>
                        <wps:cNvSpPr/>
                        <wps:spPr>
                          <a:xfrm>
                            <a:off x="3996000" y="1314000"/>
                            <a:ext cx="1836000" cy="486000"/>
                          </a:xfrm>
                          <a:prstGeom prst="roundRect">
                            <a:avLst>
                              <a:gd name="adj" fmla="val 10000"/>
                            </a:avLst>
                          </a:prstGeom>
                          <a:solidFill>
                            <a:srgbClr val="DEEBF7"/>
                          </a:solidFill>
                          <a:ln w="12700">
                            <a:solidFill>
                              <a:srgbClr val="9DC3E6"/>
                            </a:solidFill>
                          </a:ln>
                        </wps:spPr>
                        <wps:txbx>
                          <w:txbxContent>
                            <w:p w14:paraId="11C87A34" w14:textId="77777777" w:rsidR="005603EC" w:rsidRDefault="00000000">
                              <w:pPr>
                                <w:spacing w:after="0" w:line="228" w:lineRule="auto"/>
                                <w:jc w:val="center"/>
                              </w:pPr>
                              <w:r>
                                <w:rPr>
                                  <w:rFonts w:cs="Times New Roman"/>
                                  <w:b/>
                                  <w:color w:val="000000"/>
                                  <w:sz w:val="22"/>
                                </w:rPr>
                                <w:t>Butun muddat uchun</w:t>
                              </w:r>
                            </w:p>
                            <w:p w14:paraId="5304CDBE" w14:textId="77777777" w:rsidR="005603EC" w:rsidRDefault="00000000">
                              <w:pPr>
                                <w:spacing w:after="0" w:line="228" w:lineRule="auto"/>
                                <w:jc w:val="center"/>
                              </w:pPr>
                              <w:r>
                                <w:rPr>
                                  <w:rFonts w:cs="Times New Roman"/>
                                  <w:b/>
                                  <w:color w:val="000000"/>
                                  <w:sz w:val="22"/>
                                </w:rPr>
                                <w:t>kutilgan kredit zararlari</w:t>
                              </w:r>
                            </w:p>
                          </w:txbxContent>
                        </wps:txbx>
                        <wps:bodyPr rot="0" vert="horz" wrap="square" lIns="36000" tIns="18000" rIns="36000" bIns="18000" anchor="ctr" anchorCtr="0">
                          <a:noAutofit/>
                        </wps:bodyPr>
                      </wps:wsp>
                      <wps:wsp>
                        <wps:cNvPr id="1921848790" name="Shape 30"/>
                        <wps:cNvSpPr/>
                        <wps:spPr>
                          <a:xfrm>
                            <a:off x="3996000" y="1872000"/>
                            <a:ext cx="1836000" cy="540000"/>
                          </a:xfrm>
                          <a:prstGeom prst="roundRect">
                            <a:avLst>
                              <a:gd name="adj" fmla="val 10000"/>
                            </a:avLst>
                          </a:prstGeom>
                          <a:solidFill>
                            <a:srgbClr val="F2F2F2"/>
                          </a:solidFill>
                          <a:ln w="12700">
                            <a:solidFill>
                              <a:srgbClr val="A6A6A6"/>
                            </a:solidFill>
                          </a:ln>
                        </wps:spPr>
                        <wps:txbx>
                          <w:txbxContent>
                            <w:p w14:paraId="4AF31281" w14:textId="77777777" w:rsidR="005603EC" w:rsidRDefault="00000000">
                              <w:pPr>
                                <w:spacing w:after="0" w:line="228" w:lineRule="auto"/>
                                <w:jc w:val="center"/>
                              </w:pPr>
                              <w:r>
                                <w:rPr>
                                  <w:rFonts w:cs="Times New Roman"/>
                                  <w:color w:val="000000"/>
                                  <w:sz w:val="22"/>
                                </w:rPr>
                                <w:t>Foiz daromadi sof</w:t>
                              </w:r>
                            </w:p>
                            <w:p w14:paraId="6A19C67D" w14:textId="77777777" w:rsidR="005603EC" w:rsidRDefault="00000000">
                              <w:pPr>
                                <w:spacing w:after="0" w:line="228" w:lineRule="auto"/>
                                <w:jc w:val="center"/>
                              </w:pPr>
                              <w:r>
                                <w:rPr>
                                  <w:rFonts w:cs="Times New Roman"/>
                                  <w:color w:val="000000"/>
                                  <w:sz w:val="22"/>
                                </w:rPr>
                                <w:t>(zaxiradan keyingi)</w:t>
                              </w:r>
                            </w:p>
                            <w:p w14:paraId="79E08B43" w14:textId="77777777" w:rsidR="005603EC" w:rsidRDefault="00000000">
                              <w:pPr>
                                <w:spacing w:after="0" w:line="228" w:lineRule="auto"/>
                                <w:jc w:val="center"/>
                              </w:pPr>
                              <w:r>
                                <w:rPr>
                                  <w:rFonts w:cs="Times New Roman"/>
                                  <w:color w:val="000000"/>
                                  <w:sz w:val="22"/>
                                </w:rPr>
                                <w:t>qiymatga hisoblanadi</w:t>
                              </w:r>
                            </w:p>
                          </w:txbxContent>
                        </wps:txbx>
                        <wps:bodyPr rot="0" vert="horz" wrap="square" lIns="36000" tIns="18000" rIns="36000" bIns="18000" anchor="ctr" anchorCtr="0">
                          <a:noAutofit/>
                        </wps:bodyPr>
                      </wps:wsp>
                    </wpg:wgp>
                  </a:graphicData>
                </a:graphic>
              </wp:inline>
            </w:drawing>
          </mc:Choice>
          <mc:Fallback>
            <w:pict>
              <v:group w14:anchorId="21778C06" id="1.2.4-rasm" o:spid="_x0000_s1116" style="width:464.9pt;height:192.75pt;mso-position-horizontal-relative:char;mso-position-vertical-relative:line" coordsize="59040,2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">
                <v:roundrect id="Shape 17" o:spid="_x0000_s1117" style="position:absolute;left:360;width:58320;height:19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" filled="f" stroked="f">
                  <v:textbox inset="1mm,.5mm,1mm,.5mm">
                    <w:txbxContent>
                      <w:p w14:paraId="292D1CD4" w14:textId="77777777" w:rsidR="005603EC" w:rsidRDefault="00000000">
                        <w:pPr>
                          <w:spacing w:after="0" w:line="228" w:lineRule="auto"/>
                          <w:jc w:val="center"/>
                        </w:pPr>
                        <w:r>
                          <w:rPr>
                            <w:rFonts w:cs="Times New Roman"/>
                            <w:i/>
                            <w:color w:val="000000"/>
                            <w:sz w:val="22"/>
                          </w:rPr>
                          <w:t>Dastlabki tan olingandan keyin kredit sifatining yomonlashuvi</w:t>
                        </w:r>
                      </w:p>
                    </w:txbxContent>
                  </v:textbox>
                </v:roundrect>
                <v:shape id="Connector 18" o:spid="_x0000_s1118" type="#_x0000_t32" style="position:absolute;left:720;top:2700;width:576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" strokecolor="#7f7f7f" strokeweight="2.5pt">
                  <v:stroke endarrow="block"/>
                </v:shape>
                <v:roundrect id="Shape 19" o:spid="_x0000_s1119" style="position:absolute;left:360;top:3780;width:1836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" fillcolor="#70ad47" strokecolor="#70ad47" strokeweight="1pt">
                  <v:textbox inset="1mm,.5mm,1mm,.5mm">
                    <w:txbxContent>
                      <w:p w14:paraId="1B5939FF" w14:textId="77777777" w:rsidR="005603EC" w:rsidRDefault="00000000">
                        <w:pPr>
                          <w:spacing w:after="0" w:line="228" w:lineRule="auto"/>
                          <w:jc w:val="center"/>
                        </w:pPr>
                        <w:r>
                          <w:rPr>
                            <w:rFonts w:cs="Times New Roman"/>
                            <w:b/>
                            <w:color w:val="FFFFFF"/>
                            <w:sz w:val="24"/>
                            <w:szCs w:val="24"/>
                          </w:rPr>
                          <w:t>1-bosqich</w:t>
                        </w:r>
                      </w:p>
                    </w:txbxContent>
                  </v:textbox>
                </v:roundrect>
                <v:roundrect id="Shape 20" o:spid="_x0000_s1120" style="position:absolute;left:360;top:756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" fillcolor="#f2f2f2" strokecolor="#a6a6a6" strokeweight="1pt">
                  <v:textbox inset="1mm,.5mm,1mm,.5mm">
                    <w:txbxContent>
                      <w:p w14:paraId="6F207725" w14:textId="77777777" w:rsidR="005603EC" w:rsidRDefault="00000000">
                        <w:pPr>
                          <w:spacing w:after="0" w:line="228" w:lineRule="auto"/>
                          <w:jc w:val="center"/>
                        </w:pPr>
                        <w:r>
                          <w:rPr>
                            <w:rFonts w:cs="Times New Roman"/>
                            <w:color w:val="000000"/>
                            <w:sz w:val="22"/>
                          </w:rPr>
                          <w:t>Kredit riski sezilarli</w:t>
                        </w:r>
                      </w:p>
                      <w:p w14:paraId="4B87C9F1" w14:textId="77777777" w:rsidR="005603EC" w:rsidRDefault="00000000">
                        <w:pPr>
                          <w:spacing w:after="0" w:line="228" w:lineRule="auto"/>
                          <w:jc w:val="center"/>
                        </w:pPr>
                        <w:r>
                          <w:rPr>
                            <w:rFonts w:cs="Times New Roman"/>
                            <w:color w:val="000000"/>
                            <w:sz w:val="22"/>
                          </w:rPr>
                          <w:t>oshmagan aktivlar</w:t>
                        </w:r>
                      </w:p>
                    </w:txbxContent>
                  </v:textbox>
                </v:roundrect>
                <v:roundrect id="Shape 21" o:spid="_x0000_s1121" style="position:absolute;left:360;top:1314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" fillcolor="#deebf7" strokecolor="#9dc3e6" strokeweight="1pt">
                  <v:textbox inset="1mm,.5mm,1mm,.5mm">
                    <w:txbxContent>
                      <w:p w14:paraId="434F687C" w14:textId="77777777" w:rsidR="005603EC" w:rsidRDefault="00000000">
                        <w:pPr>
                          <w:spacing w:after="0" w:line="228" w:lineRule="auto"/>
                          <w:jc w:val="center"/>
                        </w:pPr>
                        <w:r>
                          <w:rPr>
                            <w:rFonts w:cs="Times New Roman"/>
                            <w:b/>
                            <w:color w:val="000000"/>
                            <w:sz w:val="22"/>
                          </w:rPr>
                          <w:t>12 oylik kutilgan</w:t>
                        </w:r>
                      </w:p>
                      <w:p w14:paraId="586837A2" w14:textId="77777777" w:rsidR="005603EC" w:rsidRDefault="00000000">
                        <w:pPr>
                          <w:spacing w:after="0" w:line="228" w:lineRule="auto"/>
                          <w:jc w:val="center"/>
                        </w:pPr>
                        <w:r>
                          <w:rPr>
                            <w:rFonts w:cs="Times New Roman"/>
                            <w:b/>
                            <w:color w:val="000000"/>
                            <w:sz w:val="22"/>
                          </w:rPr>
                          <w:t>kredit zararlari</w:t>
                        </w:r>
                      </w:p>
                    </w:txbxContent>
                  </v:textbox>
                </v:roundrect>
                <v:roundrect id="Shape 22" o:spid="_x0000_s1122" style="position:absolute;left:360;top:18720;width:1836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" fillcolor="#f2f2f2" strokecolor="#a6a6a6" strokeweight="1pt">
                  <v:textbox inset="1mm,.5mm,1mm,.5mm">
                    <w:txbxContent>
                      <w:p w14:paraId="614A5F02" w14:textId="77777777" w:rsidR="005603EC" w:rsidRDefault="00000000">
                        <w:pPr>
                          <w:spacing w:after="0" w:line="228" w:lineRule="auto"/>
                          <w:jc w:val="center"/>
                        </w:pPr>
                        <w:r>
                          <w:rPr>
                            <w:rFonts w:cs="Times New Roman"/>
                            <w:color w:val="000000"/>
                            <w:sz w:val="22"/>
                          </w:rPr>
                          <w:t>Foiz daromadi yalpi</w:t>
                        </w:r>
                      </w:p>
                      <w:p w14:paraId="7D2BC80F" w14:textId="77777777" w:rsidR="005603EC" w:rsidRDefault="00000000">
                        <w:pPr>
                          <w:spacing w:after="0" w:line="228" w:lineRule="auto"/>
                          <w:jc w:val="center"/>
                        </w:pPr>
                        <w:r>
                          <w:rPr>
                            <w:rFonts w:cs="Times New Roman"/>
                            <w:color w:val="000000"/>
                            <w:sz w:val="22"/>
                          </w:rPr>
                          <w:t>balans qiymatiga</w:t>
                        </w:r>
                      </w:p>
                      <w:p w14:paraId="13A6DCB7" w14:textId="77777777" w:rsidR="005603EC" w:rsidRDefault="00000000">
                        <w:pPr>
                          <w:spacing w:after="0" w:line="228" w:lineRule="auto"/>
                          <w:jc w:val="center"/>
                        </w:pPr>
                        <w:r>
                          <w:rPr>
                            <w:rFonts w:cs="Times New Roman"/>
                            <w:color w:val="000000"/>
                            <w:sz w:val="22"/>
                          </w:rPr>
                          <w:t>hisoblanadi</w:t>
                        </w:r>
                      </w:p>
                    </w:txbxContent>
                  </v:textbox>
                </v:roundrect>
                <v:roundrect id="Shape 23" o:spid="_x0000_s1123" style="position:absolute;left:20160;top:3780;width:1836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" fillcolor="#ffc000" strokecolor="#ffc000" strokeweight="1pt">
                  <v:textbox inset="1mm,.5mm,1mm,.5mm">
                    <w:txbxContent>
                      <w:p w14:paraId="315A35D4" w14:textId="77777777" w:rsidR="005603EC" w:rsidRDefault="00000000">
                        <w:pPr>
                          <w:spacing w:after="0" w:line="228" w:lineRule="auto"/>
                          <w:jc w:val="center"/>
                        </w:pPr>
                        <w:r>
                          <w:rPr>
                            <w:rFonts w:cs="Times New Roman"/>
                            <w:b/>
                            <w:color w:val="000000"/>
                            <w:sz w:val="24"/>
                            <w:szCs w:val="24"/>
                          </w:rPr>
                          <w:t>2-bosqich</w:t>
                        </w:r>
                      </w:p>
                    </w:txbxContent>
                  </v:textbox>
                </v:roundrect>
                <v:roundrect id="Shape 24" o:spid="_x0000_s1124" style="position:absolute;left:20160;top:756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" fillcolor="#f2f2f2" strokecolor="#a6a6a6" strokeweight="1pt">
                  <v:textbox inset="1mm,.5mm,1mm,.5mm">
                    <w:txbxContent>
                      <w:p w14:paraId="7EBD1B5D" w14:textId="77777777" w:rsidR="005603EC" w:rsidRDefault="00000000">
                        <w:pPr>
                          <w:spacing w:after="0" w:line="228" w:lineRule="auto"/>
                          <w:jc w:val="center"/>
                        </w:pPr>
                        <w:r>
                          <w:rPr>
                            <w:rFonts w:cs="Times New Roman"/>
                            <w:color w:val="000000"/>
                            <w:sz w:val="22"/>
                          </w:rPr>
                          <w:t>Kredit riski sezilarli</w:t>
                        </w:r>
                      </w:p>
                      <w:p w14:paraId="37CFBDCA" w14:textId="77777777" w:rsidR="005603EC" w:rsidRDefault="00000000">
                        <w:pPr>
                          <w:spacing w:after="0" w:line="228" w:lineRule="auto"/>
                          <w:jc w:val="center"/>
                        </w:pPr>
                        <w:r>
                          <w:rPr>
                            <w:rFonts w:cs="Times New Roman"/>
                            <w:color w:val="000000"/>
                            <w:sz w:val="22"/>
                          </w:rPr>
                          <w:t>oshgan aktivlar</w:t>
                        </w:r>
                      </w:p>
                    </w:txbxContent>
                  </v:textbox>
                </v:roundrect>
                <v:roundrect id="Shape 25" o:spid="_x0000_s1125" style="position:absolute;left:20160;top:1314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" fillcolor="#deebf7" strokecolor="#9dc3e6" strokeweight="1pt">
                  <v:textbox inset="1mm,.5mm,1mm,.5mm">
                    <w:txbxContent>
                      <w:p w14:paraId="13518C24" w14:textId="77777777" w:rsidR="005603EC" w:rsidRDefault="00000000">
                        <w:pPr>
                          <w:spacing w:after="0" w:line="228" w:lineRule="auto"/>
                          <w:jc w:val="center"/>
                        </w:pPr>
                        <w:r>
                          <w:rPr>
                            <w:rFonts w:cs="Times New Roman"/>
                            <w:b/>
                            <w:color w:val="000000"/>
                            <w:sz w:val="22"/>
                          </w:rPr>
                          <w:t>Butun muddat uchun</w:t>
                        </w:r>
                      </w:p>
                      <w:p w14:paraId="3A7A0530" w14:textId="77777777" w:rsidR="005603EC" w:rsidRDefault="00000000">
                        <w:pPr>
                          <w:spacing w:after="0" w:line="228" w:lineRule="auto"/>
                          <w:jc w:val="center"/>
                        </w:pPr>
                        <w:r>
                          <w:rPr>
                            <w:rFonts w:cs="Times New Roman"/>
                            <w:b/>
                            <w:color w:val="000000"/>
                            <w:sz w:val="22"/>
                          </w:rPr>
                          <w:t>kutilgan kredit zararlari</w:t>
                        </w:r>
                      </w:p>
                    </w:txbxContent>
                  </v:textbox>
                </v:roundrect>
                <v:roundrect id="Shape 26" o:spid="_x0000_s1126" style="position:absolute;left:20160;top:18720;width:1836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" fillcolor="#f2f2f2" strokecolor="#a6a6a6" strokeweight="1pt">
                  <v:textbox inset="1mm,.5mm,1mm,.5mm">
                    <w:txbxContent>
                      <w:p w14:paraId="26243A18" w14:textId="77777777" w:rsidR="005603EC" w:rsidRDefault="00000000">
                        <w:pPr>
                          <w:spacing w:after="0" w:line="228" w:lineRule="auto"/>
                          <w:jc w:val="center"/>
                        </w:pPr>
                        <w:r>
                          <w:rPr>
                            <w:rFonts w:cs="Times New Roman"/>
                            <w:color w:val="000000"/>
                            <w:sz w:val="22"/>
                          </w:rPr>
                          <w:t>Foiz daromadi yalpi</w:t>
                        </w:r>
                      </w:p>
                      <w:p w14:paraId="56D57F76" w14:textId="77777777" w:rsidR="005603EC" w:rsidRDefault="00000000">
                        <w:pPr>
                          <w:spacing w:after="0" w:line="228" w:lineRule="auto"/>
                          <w:jc w:val="center"/>
                        </w:pPr>
                        <w:r>
                          <w:rPr>
                            <w:rFonts w:cs="Times New Roman"/>
                            <w:color w:val="000000"/>
                            <w:sz w:val="22"/>
                          </w:rPr>
                          <w:t>balans qiymatiga</w:t>
                        </w:r>
                      </w:p>
                      <w:p w14:paraId="5787BC6A" w14:textId="77777777" w:rsidR="005603EC" w:rsidRDefault="00000000">
                        <w:pPr>
                          <w:spacing w:after="0" w:line="228" w:lineRule="auto"/>
                          <w:jc w:val="center"/>
                        </w:pPr>
                        <w:r>
                          <w:rPr>
                            <w:rFonts w:cs="Times New Roman"/>
                            <w:color w:val="000000"/>
                            <w:sz w:val="22"/>
                          </w:rPr>
                          <w:t>hisoblanadi</w:t>
                        </w:r>
                      </w:p>
                    </w:txbxContent>
                  </v:textbox>
                </v:roundrect>
                <v:roundrect id="Shape 27" o:spid="_x0000_s1127" style="position:absolute;left:39960;top:3780;width:1836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" fillcolor="#eb6834" strokecolor="#eb6834" strokeweight="1pt">
                  <v:textbox inset="1mm,.5mm,1mm,.5mm">
                    <w:txbxContent>
                      <w:p w14:paraId="6D803C9A" w14:textId="77777777" w:rsidR="005603EC" w:rsidRDefault="00000000">
                        <w:pPr>
                          <w:spacing w:after="0" w:line="228" w:lineRule="auto"/>
                          <w:jc w:val="center"/>
                        </w:pPr>
                        <w:r>
                          <w:rPr>
                            <w:rFonts w:cs="Times New Roman"/>
                            <w:b/>
                            <w:color w:val="FFFFFF"/>
                            <w:sz w:val="24"/>
                            <w:szCs w:val="24"/>
                          </w:rPr>
                          <w:t>3-bosqich</w:t>
                        </w:r>
                      </w:p>
                    </w:txbxContent>
                  </v:textbox>
                </v:roundrect>
                <v:roundrect id="Shape 28" o:spid="_x0000_s1128" style="position:absolute;left:39960;top:756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" fillcolor="#f2f2f2" strokecolor="#a6a6a6" strokeweight="1pt">
                  <v:textbox inset="1mm,.5mm,1mm,.5mm">
                    <w:txbxContent>
                      <w:p w14:paraId="3B68EBD4" w14:textId="77777777" w:rsidR="005603EC" w:rsidRDefault="00000000">
                        <w:pPr>
                          <w:spacing w:after="0" w:line="228" w:lineRule="auto"/>
                          <w:jc w:val="center"/>
                        </w:pPr>
                        <w:r>
                          <w:rPr>
                            <w:rFonts w:cs="Times New Roman"/>
                            <w:color w:val="000000"/>
                            <w:sz w:val="22"/>
                          </w:rPr>
                          <w:t>Qadrsizlangan</w:t>
                        </w:r>
                      </w:p>
                      <w:p w14:paraId="432BFFA7" w14:textId="77777777" w:rsidR="005603EC" w:rsidRDefault="00000000">
                        <w:pPr>
                          <w:spacing w:after="0" w:line="228" w:lineRule="auto"/>
                          <w:jc w:val="center"/>
                        </w:pPr>
                        <w:r>
                          <w:rPr>
                            <w:rFonts w:cs="Times New Roman"/>
                            <w:color w:val="000000"/>
                            <w:sz w:val="22"/>
                          </w:rPr>
                          <w:t>(defolt) aktivlar</w:t>
                        </w:r>
                      </w:p>
                    </w:txbxContent>
                  </v:textbox>
                </v:roundrect>
                <v:roundrect id="Shape 29" o:spid="_x0000_s1129" style="position:absolute;left:39960;top:1314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" fillcolor="#deebf7" strokecolor="#9dc3e6" strokeweight="1pt">
                  <v:textbox inset="1mm,.5mm,1mm,.5mm">
                    <w:txbxContent>
                      <w:p w14:paraId="11C87A34" w14:textId="77777777" w:rsidR="005603EC" w:rsidRDefault="00000000">
                        <w:pPr>
                          <w:spacing w:after="0" w:line="228" w:lineRule="auto"/>
                          <w:jc w:val="center"/>
                        </w:pPr>
                        <w:r>
                          <w:rPr>
                            <w:rFonts w:cs="Times New Roman"/>
                            <w:b/>
                            <w:color w:val="000000"/>
                            <w:sz w:val="22"/>
                          </w:rPr>
                          <w:t>Butun muddat uchun</w:t>
                        </w:r>
                      </w:p>
                      <w:p w14:paraId="5304CDBE" w14:textId="77777777" w:rsidR="005603EC" w:rsidRDefault="00000000">
                        <w:pPr>
                          <w:spacing w:after="0" w:line="228" w:lineRule="auto"/>
                          <w:jc w:val="center"/>
                        </w:pPr>
                        <w:r>
                          <w:rPr>
                            <w:rFonts w:cs="Times New Roman"/>
                            <w:b/>
                            <w:color w:val="000000"/>
                            <w:sz w:val="22"/>
                          </w:rPr>
                          <w:t>kutilgan kredit zararlari</w:t>
                        </w:r>
                      </w:p>
                    </w:txbxContent>
                  </v:textbox>
                </v:roundrect>
                <v:roundrect id="Shape 30" o:spid="_x0000_s1130" style="position:absolute;left:39960;top:18720;width:1836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" fillcolor="#f2f2f2" strokecolor="#a6a6a6" strokeweight="1pt">
                  <v:textbox inset="1mm,.5mm,1mm,.5mm">
                    <w:txbxContent>
                      <w:p w14:paraId="4AF31281" w14:textId="77777777" w:rsidR="005603EC" w:rsidRDefault="00000000">
                        <w:pPr>
                          <w:spacing w:after="0" w:line="228" w:lineRule="auto"/>
                          <w:jc w:val="center"/>
                        </w:pPr>
                        <w:r>
                          <w:rPr>
                            <w:rFonts w:cs="Times New Roman"/>
                            <w:color w:val="000000"/>
                            <w:sz w:val="22"/>
                          </w:rPr>
                          <w:t>Foiz daromadi sof</w:t>
                        </w:r>
                      </w:p>
                      <w:p w14:paraId="6A19C67D" w14:textId="77777777" w:rsidR="005603EC" w:rsidRDefault="00000000">
                        <w:pPr>
                          <w:spacing w:after="0" w:line="228" w:lineRule="auto"/>
                          <w:jc w:val="center"/>
                        </w:pPr>
                        <w:r>
                          <w:rPr>
                            <w:rFonts w:cs="Times New Roman"/>
                            <w:color w:val="000000"/>
                            <w:sz w:val="22"/>
                          </w:rPr>
                          <w:t>(zaxiradan keyingi)</w:t>
                        </w:r>
                      </w:p>
                      <w:p w14:paraId="79E08B43" w14:textId="77777777" w:rsidR="005603EC" w:rsidRDefault="00000000">
                        <w:pPr>
                          <w:spacing w:after="0" w:line="228" w:lineRule="auto"/>
                          <w:jc w:val="center"/>
                        </w:pPr>
                        <w:r>
                          <w:rPr>
                            <w:rFonts w:cs="Times New Roman"/>
                            <w:color w:val="000000"/>
                            <w:sz w:val="22"/>
                          </w:rPr>
                          <w:t>qiymatga hisoblanadi</w:t>
                        </w:r>
                      </w:p>
                    </w:txbxContent>
                  </v:textbox>
                </v:roundrect>
                <w10:anchorlock/>
              </v:group>
            </w:pict>
          </mc:Fallback>
        </mc:AlternateContent>
      </w:r>
    </w:p>
    <w:p w14:paraId="0D5D0AFA" w14:textId="77777777" w:rsidR="005603EC" w:rsidRDefault="00000000">
      <w:pPr>
        <w:pStyle w:val="af"/>
        <w:spacing w:before="120" w:after="240" w:line="240" w:lineRule="auto"/>
        <w:jc w:val="center"/>
      </w:pPr>
      <w:r>
        <w:rPr>
          <w:rFonts w:cs="Times New Roman"/>
          <w:b/>
        </w:rPr>
        <w:t>1.2.4-rasm. MHXS 9 bo‘yicha kutilgan kredit zararlarini baholashning uch bosqichli modeli</w:t>
      </w:r>
      <w:r>
        <w:rPr>
          <w:rStyle w:val="aff8"/>
        </w:rPr>
        <w:footnoteReference w:id="157"/>
      </w:r>
    </w:p>
    <w:p w14:paraId="457AE09A" w14:textId="77777777" w:rsidR="005603EC" w:rsidRDefault="00000000">
      <w:pPr>
        <w:pStyle w:val="af"/>
        <w:spacing w:after="0" w:line="360" w:lineRule="auto"/>
        <w:ind w:firstLine="709"/>
        <w:jc w:val="both"/>
      </w:pPr>
      <w:r>
        <w:rPr>
          <w:rFonts w:cs="Times New Roman"/>
        </w:rPr>
        <w:t>Rasmdan ko‘rinib turibdiki, MHXS 9 kredit riskini muammo yuzaga kelgandan keyin emas, balki kredit riski sezilarli oshgan paytdan boshlab, ya’ni 2-bosqichdan e’tiborga oladi. Bu xususiyat moliyaviy barqarorlikni baholash uchun ikki jihatdan muhim. Birinchidan, u aktivlar sifati ko‘rsatkichlarini, xususan, zaxiralar bilan qoplanish darajasini ishonchliroq qiladi: Sokolinskaya prognoziga ko‘ra, MHXS 9 ga o‘tish natijasida Rossiya banklarida zaxiralar kredit portfelining 19,1 foiziga yetishi mumkin bo‘lgan</w:t>
      </w:r>
      <w:r>
        <w:rPr>
          <w:rStyle w:val="aff8"/>
        </w:rPr>
        <w:footnoteReference w:id="158"/>
      </w:r>
      <w:r>
        <w:rPr>
          <w:rFonts w:cs="Times New Roman"/>
        </w:rPr>
        <w:t>. Ikkinchidan, milliy hisobot va MHXS bo‘yicha hisoblangan ko‘rsatkichlar farqi bankning haqiqiy holatini aniqlashda qo‘shimcha axborot manbai bo‘ladi: muallif keltirgan misolda bitta bank 2015-yilda milliy hisobotda 63,7 mlrd rubl zarar, MHXS bo‘yicha esa 4,35 mlrd rubl foyda ko‘rsatgan</w:t>
      </w:r>
      <w:r>
        <w:rPr>
          <w:rStyle w:val="aff8"/>
        </w:rPr>
        <w:footnoteReference w:id="159"/>
      </w:r>
      <w:r>
        <w:rPr>
          <w:rFonts w:cs="Times New Roman"/>
        </w:rPr>
        <w:t xml:space="preserve">. Bazel III ga oid monografiyada ham Rossiya bank sektorida zaxiralar va muddati o‘tgan qarzlar ulushi o‘rtasidagi korrelyatsiya atigi 0,24 ni tashkil etgani, ya’ni amaldagi zaxira yaratish amaliyoti kutilgan yo‘qotishlarni </w:t>
        <w:lastRenderedPageBreak/>
        <w:t>qoplash maqsadiga javob bermasligi ko‘rsatilgan</w:t>
      </w:r>
      <w:r>
        <w:rPr>
          <w:rStyle w:val="aff8"/>
        </w:rPr>
        <w:footnoteReference w:id="160"/>
      </w:r>
      <w:r>
        <w:rPr>
          <w:rFonts w:cs="Times New Roman"/>
        </w:rPr>
        <w:t>. O‘zbekiston banklari misolida bu farq ikkinchi bobda tahlil qilinadi.</w:t>
      </w:r>
    </w:p>
    <w:p w14:paraId="16074E3D" w14:textId="77777777" w:rsidR="005603EC" w:rsidRDefault="00000000">
      <w:pPr>
        <w:pStyle w:val="af"/>
        <w:spacing w:after="0" w:line="360" w:lineRule="auto"/>
        <w:ind w:firstLine="709"/>
        <w:jc w:val="both"/>
      </w:pPr>
      <w:r>
        <w:rPr>
          <w:rFonts w:cs="Times New Roman"/>
        </w:rPr>
        <w:t>Kapital va likvidlik standartlari hamda hisobot standartlari alohida bank darajasida qo‘llansa, Xalqaro valyuta jamg‘armasining moliyaviy barqarorlik ko‘rsatkichlari bank tizimi darajasida xalqaro taqqoslanadigan baholash vositasi hisoblanadi. Bu ko‘rsatkichlar 1990-yillar oxirida CAMELS nazorat reytingi tizimi asosida ishlab chiqilgan bo‘lib, 2006-yilgi qo‘llanmada 12 ta asosiy va 28 ta qo‘shimcha ko‘rsatkichni o‘z ichiga olgan</w:t>
      </w:r>
      <w:r>
        <w:rPr>
          <w:rStyle w:val="aff8"/>
        </w:rPr>
        <w:footnoteReference w:id="161"/>
      </w:r>
      <w:r>
        <w:rPr>
          <w:rFonts w:cs="Times New Roman"/>
        </w:rPr>
        <w:t>. 2019-yilgi yangi qo‘llanmada ko‘rsatkichlar soni 50 taga yetkazildi, ulardan 13 tasi yangi bo‘lib, depozit qabul qiluvchi tashkilotlar uchun 17 ta asosiy ko‘rsatkich minimal to‘plam sifatida tavsiya etildi, likvidlikni qoplash va sof barqaror moliyalashtirish me’yorlari esa 2018-yildan asosiy ko‘rsatkichlar qatoriga kiritildi</w:t>
      </w:r>
      <w:r>
        <w:rPr>
          <w:rStyle w:val="aff8"/>
        </w:rPr>
        <w:footnoteReference w:id="162"/>
      </w:r>
      <w:r>
        <w:rPr>
          <w:rFonts w:cs="Times New Roman"/>
        </w:rPr>
        <w:t>. Shu bilan birga, qo‘llanmada asosiy ko‘rsatkichlarning o‘zi cheklangan bashorat kuchiga ega ekani, ammo ular monitoring vositasi va kengroq tahliliy yondashuvlar uchun dastlabki ma’lumot sifatida foydali ekani qayd etilgan</w:t>
      </w:r>
      <w:r>
        <w:rPr>
          <w:rStyle w:val="aff8"/>
        </w:rPr>
        <w:footnoteReference w:id="163"/>
      </w:r>
      <w:r>
        <w:rPr>
          <w:rFonts w:cs="Times New Roman"/>
        </w:rPr>
        <w:t>. Demak, bu ko‘rsatkichlar baholash ko‘rsatkichlari tarkibini xalqaro miqyosda unifikatsiya qiladi, biroq mezoniy qiymatlar va yagona integral baho bermaydi.</w:t>
      </w:r>
    </w:p>
    <w:p w14:paraId="315128EB" w14:textId="77777777" w:rsidR="005603EC" w:rsidRDefault="00000000">
      <w:pPr>
        <w:pStyle w:val="af"/>
        <w:spacing w:after="0" w:line="360" w:lineRule="auto"/>
        <w:ind w:firstLine="709"/>
        <w:jc w:val="both"/>
      </w:pPr>
      <w:r>
        <w:rPr>
          <w:rFonts w:cs="Times New Roman"/>
        </w:rPr>
        <w:t>Ko‘rib chiqilgan standartlar va tizimlarning baholash metodikasi uchun ahamiyatini umumlashtirish ularni qiyosiy tavsiflash imkonini beradi (1.2.4-jadval).</w:t>
      </w:r>
    </w:p>
    <w:p w14:paraId="119B800A" w14:textId="77777777" w:rsidR="005603EC" w:rsidRDefault="00000000">
      <w:pPr>
        <w:pStyle w:val="af"/>
        <w:keepNext/>
        <w:spacing w:before="120" w:after="0" w:line="360" w:lineRule="auto"/>
        <w:jc w:val="right"/>
      </w:pPr>
      <w:r>
        <w:rPr>
          <w:rFonts w:cs="Times New Roman"/>
          <w:i/>
        </w:rPr>
        <w:t>1.2.4-jadval</w:t>
      </w:r>
    </w:p>
    <w:p w14:paraId="158BA9BF" w14:textId="77777777" w:rsidR="005603EC" w:rsidRDefault="00000000">
      <w:pPr>
        <w:pStyle w:val="af"/>
        <w:keepNext/>
        <w:spacing w:line="240" w:lineRule="auto"/>
        <w:jc w:val="center"/>
      </w:pPr>
      <w:r>
        <w:rPr>
          <w:rFonts w:cs="Times New Roman"/>
          <w:b/>
          <w:bCs/>
        </w:rPr>
        <w:t>Banklar moliyaviy barqarorligini baholash bo‘yicha xalqaro standartlar va tizimlarning qiyosiy tavsifi</w:t>
      </w:r>
      <w:r>
        <w:rPr>
          <w:rStyle w:val="aff8"/>
        </w:rPr>
        <w:footnoteReference w:id="164"/>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08"/>
        <w:gridCol w:w="1567"/>
        <w:gridCol w:w="1508"/>
        <w:gridCol w:w="1682"/>
        <w:gridCol w:w="1624"/>
        <w:gridCol w:w="1682"/>
      </w:tblGrid>
      <w:tr w:rsidR="005603EC" w14:paraId="1E041351"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474" w:type="dxa"/>
            <w:shd w:val="clear" w:color="auto" w:fill="DEEBF7"/>
          </w:tcPr>
          <w:p w14:paraId="29FBBB03" w14:textId="77777777" w:rsidR="005603EC" w:rsidRDefault="00000000">
            <w:pPr>
              <w:pStyle w:val="Compact"/>
              <w:spacing w:line="240" w:lineRule="auto"/>
              <w:jc w:val="center"/>
            </w:pPr>
            <w:r>
              <w:rPr>
                <w:rFonts w:cs="Times New Roman"/>
                <w:b/>
                <w:sz w:val="22"/>
              </w:rPr>
              <w:t>Mezon</w:t>
            </w:r>
          </w:p>
        </w:tc>
        <w:tc>
          <w:tcPr>
            <w:tcW w:w="1531" w:type="dxa"/>
            <w:shd w:val="clear" w:color="auto" w:fill="DEEBF7"/>
          </w:tcPr>
          <w:p w14:paraId="39422587" w14:textId="77777777" w:rsidR="005603EC" w:rsidRDefault="00000000">
            <w:pPr>
              <w:pStyle w:val="Compact"/>
              <w:spacing w:line="240" w:lineRule="auto"/>
              <w:jc w:val="center"/>
            </w:pPr>
            <w:r>
              <w:rPr>
                <w:rFonts w:cs="Times New Roman"/>
                <w:b/>
                <w:sz w:val="22"/>
              </w:rPr>
              <w:t>Bazel III</w:t>
            </w:r>
          </w:p>
        </w:tc>
        <w:tc>
          <w:tcPr>
            <w:tcW w:w="1474" w:type="dxa"/>
            <w:shd w:val="clear" w:color="auto" w:fill="DEEBF7"/>
          </w:tcPr>
          <w:p w14:paraId="39A671CD" w14:textId="77777777" w:rsidR="005603EC" w:rsidRDefault="00000000">
            <w:pPr>
              <w:pStyle w:val="Compact"/>
              <w:spacing w:line="240" w:lineRule="auto"/>
              <w:jc w:val="center"/>
            </w:pPr>
            <w:r>
              <w:rPr>
                <w:rFonts w:cs="Times New Roman"/>
                <w:b/>
                <w:sz w:val="22"/>
              </w:rPr>
              <w:t>MHXS 9</w:t>
            </w:r>
          </w:p>
        </w:tc>
        <w:tc>
          <w:tcPr>
            <w:tcW w:w="1644" w:type="dxa"/>
            <w:shd w:val="clear" w:color="auto" w:fill="DEEBF7"/>
          </w:tcPr>
          <w:p w14:paraId="4168A36F" w14:textId="77777777" w:rsidR="005603EC" w:rsidRDefault="00000000">
            <w:pPr>
              <w:pStyle w:val="Compact"/>
              <w:spacing w:line="240" w:lineRule="auto"/>
              <w:jc w:val="center"/>
            </w:pPr>
            <w:r>
              <w:rPr>
                <w:rFonts w:cs="Times New Roman"/>
                <w:b/>
                <w:sz w:val="22"/>
              </w:rPr>
              <w:t>XVJ moliyaviy barqarorlik ko‘rsatkichlari</w:t>
            </w:r>
          </w:p>
        </w:tc>
        <w:tc>
          <w:tcPr>
            <w:tcW w:w="1587" w:type="dxa"/>
            <w:shd w:val="clear" w:color="auto" w:fill="DEEBF7"/>
          </w:tcPr>
          <w:p w14:paraId="6652AA9F" w14:textId="77777777" w:rsidR="005603EC" w:rsidRDefault="00000000">
            <w:pPr>
              <w:pStyle w:val="Compact"/>
              <w:spacing w:line="240" w:lineRule="auto"/>
              <w:jc w:val="center"/>
            </w:pPr>
            <w:r>
              <w:rPr>
                <w:rFonts w:cs="Times New Roman"/>
                <w:b/>
                <w:sz w:val="22"/>
              </w:rPr>
              <w:t>CAMELS</w:t>
            </w:r>
          </w:p>
        </w:tc>
        <w:tc>
          <w:tcPr>
            <w:tcW w:w="1644" w:type="dxa"/>
            <w:shd w:val="clear" w:color="auto" w:fill="DEEBF7"/>
          </w:tcPr>
          <w:p w14:paraId="0C6872AD" w14:textId="77777777" w:rsidR="005603EC" w:rsidRDefault="00000000">
            <w:pPr>
              <w:pStyle w:val="Compact"/>
              <w:spacing w:line="240" w:lineRule="auto"/>
              <w:jc w:val="center"/>
            </w:pPr>
            <w:r>
              <w:rPr>
                <w:rFonts w:cs="Times New Roman"/>
                <w:b/>
                <w:sz w:val="22"/>
              </w:rPr>
              <w:t>Reyting agentliklari</w:t>
            </w:r>
          </w:p>
        </w:tc>
      </w:tr>
      <w:tr w:rsidR="005603EC" w14:paraId="334DB1FD" w14:textId="77777777" w:rsidTr="005603EC">
        <w:trPr>
          <w:cantSplit/>
        </w:trPr>
        <w:tc>
          <w:tcPr>
            <w:tcW w:w="1474" w:type="dxa"/>
          </w:tcPr>
          <w:p w14:paraId="1D65D44F" w14:textId="77777777" w:rsidR="005603EC" w:rsidRDefault="00000000">
            <w:pPr>
              <w:pStyle w:val="Compact"/>
              <w:spacing w:line="240" w:lineRule="auto"/>
            </w:pPr>
            <w:r>
              <w:rPr>
                <w:rFonts w:cs="Times New Roman"/>
                <w:sz w:val="22"/>
              </w:rPr>
              <w:lastRenderedPageBreak/>
              <w:t>Asosiy maqsad</w:t>
            </w:r>
          </w:p>
        </w:tc>
        <w:tc>
          <w:tcPr>
            <w:tcW w:w="1531" w:type="dxa"/>
          </w:tcPr>
          <w:p w14:paraId="668E91EB" w14:textId="77777777" w:rsidR="005603EC" w:rsidRDefault="00000000">
            <w:pPr>
              <w:pStyle w:val="Compact"/>
              <w:spacing w:line="240" w:lineRule="auto"/>
            </w:pPr>
            <w:r>
              <w:rPr>
                <w:rFonts w:cs="Times New Roman"/>
                <w:sz w:val="22"/>
              </w:rPr>
              <w:t>Minimal prudensial talablar</w:t>
            </w:r>
          </w:p>
        </w:tc>
        <w:tc>
          <w:tcPr>
            <w:tcW w:w="1474" w:type="dxa"/>
          </w:tcPr>
          <w:p w14:paraId="0680DF8F" w14:textId="77777777" w:rsidR="005603EC" w:rsidRDefault="00000000">
            <w:pPr>
              <w:pStyle w:val="Compact"/>
              <w:spacing w:line="240" w:lineRule="auto"/>
            </w:pPr>
            <w:r>
              <w:rPr>
                <w:rFonts w:cs="Times New Roman"/>
                <w:sz w:val="22"/>
              </w:rPr>
              <w:t>Kredit zararlarini to‘g‘ri aks ettirish</w:t>
            </w:r>
          </w:p>
        </w:tc>
        <w:tc>
          <w:tcPr>
            <w:tcW w:w="1644" w:type="dxa"/>
          </w:tcPr>
          <w:p w14:paraId="190D15BE" w14:textId="77777777" w:rsidR="005603EC" w:rsidRDefault="00000000">
            <w:pPr>
              <w:pStyle w:val="Compact"/>
              <w:spacing w:line="240" w:lineRule="auto"/>
            </w:pPr>
            <w:r>
              <w:rPr>
                <w:rFonts w:cs="Times New Roman"/>
                <w:sz w:val="22"/>
              </w:rPr>
              <w:t>Sektor barqarorligini kuzatish</w:t>
            </w:r>
          </w:p>
        </w:tc>
        <w:tc>
          <w:tcPr>
            <w:tcW w:w="1587" w:type="dxa"/>
          </w:tcPr>
          <w:p w14:paraId="2607D49F" w14:textId="77777777" w:rsidR="005603EC" w:rsidRDefault="00000000">
            <w:pPr>
              <w:pStyle w:val="Compact"/>
              <w:spacing w:line="240" w:lineRule="auto"/>
            </w:pPr>
            <w:r>
              <w:rPr>
                <w:rFonts w:cs="Times New Roman"/>
                <w:sz w:val="22"/>
              </w:rPr>
              <w:t>Nazorat reytingi</w:t>
            </w:r>
          </w:p>
        </w:tc>
        <w:tc>
          <w:tcPr>
            <w:tcW w:w="1644" w:type="dxa"/>
          </w:tcPr>
          <w:p w14:paraId="15748CE4" w14:textId="77777777" w:rsidR="005603EC" w:rsidRDefault="00000000">
            <w:pPr>
              <w:pStyle w:val="Compact"/>
              <w:spacing w:line="240" w:lineRule="auto"/>
            </w:pPr>
            <w:r>
              <w:rPr>
                <w:rFonts w:cs="Times New Roman"/>
                <w:sz w:val="22"/>
              </w:rPr>
              <w:t>Investorlarga axborot</w:t>
            </w:r>
          </w:p>
        </w:tc>
      </w:tr>
      <w:tr w:rsidR="005603EC" w14:paraId="25028D7E" w14:textId="77777777" w:rsidTr="005603EC">
        <w:trPr>
          <w:cantSplit/>
        </w:trPr>
        <w:tc>
          <w:tcPr>
            <w:tcW w:w="1474" w:type="dxa"/>
          </w:tcPr>
          <w:p w14:paraId="46B2025D" w14:textId="77777777" w:rsidR="005603EC" w:rsidRDefault="00000000">
            <w:pPr>
              <w:pStyle w:val="Compact"/>
              <w:spacing w:line="240" w:lineRule="auto"/>
            </w:pPr>
            <w:r>
              <w:rPr>
                <w:rFonts w:cs="Times New Roman"/>
                <w:sz w:val="22"/>
              </w:rPr>
              <w:t>Baholash darajasi</w:t>
            </w:r>
          </w:p>
        </w:tc>
        <w:tc>
          <w:tcPr>
            <w:tcW w:w="1531" w:type="dxa"/>
          </w:tcPr>
          <w:p w14:paraId="36118041" w14:textId="77777777" w:rsidR="005603EC" w:rsidRDefault="00000000">
            <w:pPr>
              <w:pStyle w:val="Compact"/>
              <w:spacing w:line="240" w:lineRule="auto"/>
            </w:pPr>
            <w:r>
              <w:rPr>
                <w:rFonts w:cs="Times New Roman"/>
                <w:sz w:val="22"/>
              </w:rPr>
              <w:t>Bank va tizim</w:t>
            </w:r>
          </w:p>
        </w:tc>
        <w:tc>
          <w:tcPr>
            <w:tcW w:w="1474" w:type="dxa"/>
          </w:tcPr>
          <w:p w14:paraId="5872089E" w14:textId="77777777" w:rsidR="005603EC" w:rsidRDefault="00000000">
            <w:pPr>
              <w:pStyle w:val="Compact"/>
              <w:spacing w:line="240" w:lineRule="auto"/>
            </w:pPr>
            <w:r>
              <w:rPr>
                <w:rFonts w:cs="Times New Roman"/>
                <w:sz w:val="22"/>
              </w:rPr>
              <w:t>Bank</w:t>
            </w:r>
          </w:p>
        </w:tc>
        <w:tc>
          <w:tcPr>
            <w:tcW w:w="1644" w:type="dxa"/>
          </w:tcPr>
          <w:p w14:paraId="29C1686C" w14:textId="77777777" w:rsidR="005603EC" w:rsidRDefault="00000000">
            <w:pPr>
              <w:pStyle w:val="Compact"/>
              <w:spacing w:line="240" w:lineRule="auto"/>
            </w:pPr>
            <w:r>
              <w:rPr>
                <w:rFonts w:cs="Times New Roman"/>
                <w:sz w:val="22"/>
              </w:rPr>
              <w:t>Bank sektori</w:t>
            </w:r>
          </w:p>
        </w:tc>
        <w:tc>
          <w:tcPr>
            <w:tcW w:w="1587" w:type="dxa"/>
          </w:tcPr>
          <w:p w14:paraId="7BCFB499" w14:textId="77777777" w:rsidR="005603EC" w:rsidRDefault="00000000">
            <w:pPr>
              <w:pStyle w:val="Compact"/>
              <w:spacing w:line="240" w:lineRule="auto"/>
            </w:pPr>
            <w:r>
              <w:rPr>
                <w:rFonts w:cs="Times New Roman"/>
                <w:sz w:val="22"/>
              </w:rPr>
              <w:t>Bank</w:t>
            </w:r>
          </w:p>
        </w:tc>
        <w:tc>
          <w:tcPr>
            <w:tcW w:w="1644" w:type="dxa"/>
          </w:tcPr>
          <w:p w14:paraId="6A5048B7" w14:textId="77777777" w:rsidR="005603EC" w:rsidRDefault="00000000">
            <w:pPr>
              <w:pStyle w:val="Compact"/>
              <w:spacing w:line="240" w:lineRule="auto"/>
            </w:pPr>
            <w:r>
              <w:rPr>
                <w:rFonts w:cs="Times New Roman"/>
                <w:sz w:val="22"/>
              </w:rPr>
              <w:t>Bank</w:t>
            </w:r>
          </w:p>
        </w:tc>
      </w:tr>
      <w:tr w:rsidR="005603EC" w14:paraId="6E485F83" w14:textId="77777777" w:rsidTr="005603EC">
        <w:trPr>
          <w:cantSplit/>
        </w:trPr>
        <w:tc>
          <w:tcPr>
            <w:tcW w:w="1474" w:type="dxa"/>
          </w:tcPr>
          <w:p w14:paraId="6DFADBA9" w14:textId="77777777" w:rsidR="005603EC" w:rsidRDefault="00000000">
            <w:pPr>
              <w:pStyle w:val="Compact"/>
              <w:spacing w:line="240" w:lineRule="auto"/>
            </w:pPr>
            <w:r>
              <w:rPr>
                <w:rFonts w:cs="Times New Roman"/>
                <w:sz w:val="22"/>
              </w:rPr>
              <w:t>Qamraydigan bloklar</w:t>
            </w:r>
          </w:p>
        </w:tc>
        <w:tc>
          <w:tcPr>
            <w:tcW w:w="1531" w:type="dxa"/>
          </w:tcPr>
          <w:p w14:paraId="4BC9C7C6" w14:textId="77777777" w:rsidR="005603EC" w:rsidRDefault="00000000">
            <w:pPr>
              <w:pStyle w:val="Compact"/>
              <w:spacing w:line="240" w:lineRule="auto"/>
            </w:pPr>
            <w:r>
              <w:rPr>
                <w:rFonts w:cs="Times New Roman"/>
                <w:sz w:val="22"/>
              </w:rPr>
              <w:t>Kapital, likvidlik</w:t>
            </w:r>
          </w:p>
        </w:tc>
        <w:tc>
          <w:tcPr>
            <w:tcW w:w="1474" w:type="dxa"/>
          </w:tcPr>
          <w:p w14:paraId="1701C7A1" w14:textId="77777777" w:rsidR="005603EC" w:rsidRDefault="00000000">
            <w:pPr>
              <w:pStyle w:val="Compact"/>
              <w:spacing w:line="240" w:lineRule="auto"/>
            </w:pPr>
            <w:r>
              <w:rPr>
                <w:rFonts w:cs="Times New Roman"/>
                <w:sz w:val="22"/>
              </w:rPr>
              <w:t>Aktivlar sifati</w:t>
            </w:r>
          </w:p>
        </w:tc>
        <w:tc>
          <w:tcPr>
            <w:tcW w:w="1644" w:type="dxa"/>
          </w:tcPr>
          <w:p w14:paraId="3A543704" w14:textId="77777777" w:rsidR="005603EC" w:rsidRDefault="00000000">
            <w:pPr>
              <w:pStyle w:val="Compact"/>
              <w:spacing w:line="240" w:lineRule="auto"/>
            </w:pPr>
            <w:r>
              <w:rPr>
                <w:rFonts w:cs="Times New Roman"/>
                <w:sz w:val="22"/>
              </w:rPr>
              <w:t>Kapital, aktivlar, daromad, likvidlik, bozor riski</w:t>
            </w:r>
          </w:p>
        </w:tc>
        <w:tc>
          <w:tcPr>
            <w:tcW w:w="1587" w:type="dxa"/>
          </w:tcPr>
          <w:p w14:paraId="4BCF71E3" w14:textId="77777777" w:rsidR="005603EC" w:rsidRDefault="00000000">
            <w:pPr>
              <w:pStyle w:val="Compact"/>
              <w:spacing w:line="240" w:lineRule="auto"/>
            </w:pPr>
            <w:r>
              <w:rPr>
                <w:rFonts w:cs="Times New Roman"/>
                <w:sz w:val="22"/>
              </w:rPr>
              <w:t>Kapital, aktivlar, boshqaruv, daromad, likvidlik, bozor riski</w:t>
            </w:r>
          </w:p>
        </w:tc>
        <w:tc>
          <w:tcPr>
            <w:tcW w:w="1644" w:type="dxa"/>
          </w:tcPr>
          <w:p w14:paraId="7050FEB5" w14:textId="77777777" w:rsidR="005603EC" w:rsidRDefault="00000000">
            <w:pPr>
              <w:pStyle w:val="Compact"/>
              <w:spacing w:line="240" w:lineRule="auto"/>
            </w:pPr>
            <w:r>
              <w:rPr>
                <w:rFonts w:cs="Times New Roman"/>
                <w:sz w:val="22"/>
              </w:rPr>
              <w:t>Biznes va moliyaviy profil</w:t>
            </w:r>
          </w:p>
        </w:tc>
      </w:tr>
      <w:tr w:rsidR="005603EC" w14:paraId="010E112F" w14:textId="77777777" w:rsidTr="005603EC">
        <w:trPr>
          <w:cantSplit/>
        </w:trPr>
        <w:tc>
          <w:tcPr>
            <w:tcW w:w="1474" w:type="dxa"/>
          </w:tcPr>
          <w:p w14:paraId="698504DF" w14:textId="77777777" w:rsidR="005603EC" w:rsidRDefault="00000000">
            <w:pPr>
              <w:pStyle w:val="Compact"/>
              <w:spacing w:line="240" w:lineRule="auto"/>
            </w:pPr>
            <w:r>
              <w:rPr>
                <w:rFonts w:cs="Times New Roman"/>
                <w:sz w:val="22"/>
              </w:rPr>
              <w:t>Mezoniy qiymatlar</w:t>
            </w:r>
          </w:p>
        </w:tc>
        <w:tc>
          <w:tcPr>
            <w:tcW w:w="1531" w:type="dxa"/>
          </w:tcPr>
          <w:p w14:paraId="2F18C896" w14:textId="77777777" w:rsidR="005603EC" w:rsidRDefault="00000000">
            <w:pPr>
              <w:pStyle w:val="Compact"/>
              <w:spacing w:line="240" w:lineRule="auto"/>
            </w:pPr>
            <w:r>
              <w:rPr>
                <w:rFonts w:cs="Times New Roman"/>
                <w:sz w:val="22"/>
              </w:rPr>
              <w:t>Bor (minimumlar)</w:t>
            </w:r>
          </w:p>
        </w:tc>
        <w:tc>
          <w:tcPr>
            <w:tcW w:w="1474" w:type="dxa"/>
          </w:tcPr>
          <w:p w14:paraId="64D3F9B5" w14:textId="77777777" w:rsidR="005603EC" w:rsidRDefault="00000000">
            <w:pPr>
              <w:pStyle w:val="Compact"/>
              <w:spacing w:line="240" w:lineRule="auto"/>
            </w:pPr>
            <w:r>
              <w:rPr>
                <w:rFonts w:cs="Times New Roman"/>
                <w:sz w:val="22"/>
              </w:rPr>
              <w:t>Yo‘q (tamoyillar)</w:t>
            </w:r>
          </w:p>
        </w:tc>
        <w:tc>
          <w:tcPr>
            <w:tcW w:w="1644" w:type="dxa"/>
          </w:tcPr>
          <w:p w14:paraId="331F7F14" w14:textId="77777777" w:rsidR="005603EC" w:rsidRDefault="00000000">
            <w:pPr>
              <w:pStyle w:val="Compact"/>
              <w:spacing w:line="240" w:lineRule="auto"/>
            </w:pPr>
            <w:r>
              <w:rPr>
                <w:rFonts w:cs="Times New Roman"/>
                <w:sz w:val="22"/>
              </w:rPr>
              <w:t>Yo‘q</w:t>
            </w:r>
          </w:p>
        </w:tc>
        <w:tc>
          <w:tcPr>
            <w:tcW w:w="1587" w:type="dxa"/>
          </w:tcPr>
          <w:p w14:paraId="5A5AF270" w14:textId="77777777" w:rsidR="005603EC" w:rsidRDefault="00000000">
            <w:pPr>
              <w:pStyle w:val="Compact"/>
              <w:spacing w:line="240" w:lineRule="auto"/>
            </w:pPr>
            <w:r>
              <w:rPr>
                <w:rFonts w:cs="Times New Roman"/>
                <w:sz w:val="22"/>
              </w:rPr>
              <w:t>Bor (ballar)</w:t>
            </w:r>
          </w:p>
        </w:tc>
        <w:tc>
          <w:tcPr>
            <w:tcW w:w="1644" w:type="dxa"/>
          </w:tcPr>
          <w:p w14:paraId="6E139A29" w14:textId="77777777" w:rsidR="005603EC" w:rsidRDefault="00000000">
            <w:pPr>
              <w:pStyle w:val="Compact"/>
              <w:spacing w:line="240" w:lineRule="auto"/>
            </w:pPr>
            <w:r>
              <w:rPr>
                <w:rFonts w:cs="Times New Roman"/>
                <w:sz w:val="22"/>
              </w:rPr>
              <w:t>Ichki</w:t>
            </w:r>
          </w:p>
        </w:tc>
      </w:tr>
      <w:tr w:rsidR="005603EC" w14:paraId="67F9B7C6" w14:textId="77777777" w:rsidTr="005603EC">
        <w:trPr>
          <w:cantSplit/>
        </w:trPr>
        <w:tc>
          <w:tcPr>
            <w:tcW w:w="1474" w:type="dxa"/>
          </w:tcPr>
          <w:p w14:paraId="13B5D5F9" w14:textId="77777777" w:rsidR="005603EC" w:rsidRDefault="00000000">
            <w:pPr>
              <w:pStyle w:val="Compact"/>
              <w:spacing w:line="240" w:lineRule="auto"/>
            </w:pPr>
            <w:r>
              <w:rPr>
                <w:rFonts w:cs="Times New Roman"/>
                <w:sz w:val="22"/>
              </w:rPr>
              <w:t>Yagona integral baho</w:t>
            </w:r>
          </w:p>
        </w:tc>
        <w:tc>
          <w:tcPr>
            <w:tcW w:w="1531" w:type="dxa"/>
          </w:tcPr>
          <w:p w14:paraId="41DE7724" w14:textId="77777777" w:rsidR="005603EC" w:rsidRDefault="00000000">
            <w:pPr>
              <w:pStyle w:val="Compact"/>
              <w:spacing w:line="240" w:lineRule="auto"/>
            </w:pPr>
            <w:r>
              <w:rPr>
                <w:rFonts w:cs="Times New Roman"/>
                <w:sz w:val="22"/>
              </w:rPr>
              <w:t>Yo‘q</w:t>
            </w:r>
          </w:p>
        </w:tc>
        <w:tc>
          <w:tcPr>
            <w:tcW w:w="1474" w:type="dxa"/>
          </w:tcPr>
          <w:p w14:paraId="0E8D8293" w14:textId="77777777" w:rsidR="005603EC" w:rsidRDefault="00000000">
            <w:pPr>
              <w:pStyle w:val="Compact"/>
              <w:spacing w:line="240" w:lineRule="auto"/>
            </w:pPr>
            <w:r>
              <w:rPr>
                <w:rFonts w:cs="Times New Roman"/>
                <w:sz w:val="22"/>
              </w:rPr>
              <w:t>Yo‘q</w:t>
            </w:r>
          </w:p>
        </w:tc>
        <w:tc>
          <w:tcPr>
            <w:tcW w:w="1644" w:type="dxa"/>
          </w:tcPr>
          <w:p w14:paraId="65D6FF24" w14:textId="77777777" w:rsidR="005603EC" w:rsidRDefault="00000000">
            <w:pPr>
              <w:pStyle w:val="Compact"/>
              <w:spacing w:line="240" w:lineRule="auto"/>
            </w:pPr>
            <w:r>
              <w:rPr>
                <w:rFonts w:cs="Times New Roman"/>
                <w:sz w:val="22"/>
              </w:rPr>
              <w:t>Yo‘q</w:t>
            </w:r>
          </w:p>
        </w:tc>
        <w:tc>
          <w:tcPr>
            <w:tcW w:w="1587" w:type="dxa"/>
          </w:tcPr>
          <w:p w14:paraId="0406FBB2" w14:textId="77777777" w:rsidR="005603EC" w:rsidRDefault="00000000">
            <w:pPr>
              <w:pStyle w:val="Compact"/>
              <w:spacing w:line="240" w:lineRule="auto"/>
            </w:pPr>
            <w:r>
              <w:rPr>
                <w:rFonts w:cs="Times New Roman"/>
                <w:sz w:val="22"/>
              </w:rPr>
              <w:t>Bor (1–5)</w:t>
            </w:r>
          </w:p>
        </w:tc>
        <w:tc>
          <w:tcPr>
            <w:tcW w:w="1644" w:type="dxa"/>
          </w:tcPr>
          <w:p w14:paraId="1AF2998F" w14:textId="77777777" w:rsidR="005603EC" w:rsidRDefault="00000000">
            <w:pPr>
              <w:pStyle w:val="Compact"/>
              <w:spacing w:line="240" w:lineRule="auto"/>
            </w:pPr>
            <w:r>
              <w:rPr>
                <w:rFonts w:cs="Times New Roman"/>
                <w:sz w:val="22"/>
              </w:rPr>
              <w:t>Bor (reyting)</w:t>
            </w:r>
          </w:p>
        </w:tc>
      </w:tr>
      <w:tr w:rsidR="005603EC" w14:paraId="69F2C754" w14:textId="77777777" w:rsidTr="005603EC">
        <w:trPr>
          <w:cantSplit/>
        </w:trPr>
        <w:tc>
          <w:tcPr>
            <w:tcW w:w="1474" w:type="dxa"/>
          </w:tcPr>
          <w:p w14:paraId="720C02F0" w14:textId="77777777" w:rsidR="005603EC" w:rsidRDefault="00000000">
            <w:pPr>
              <w:pStyle w:val="Compact"/>
              <w:spacing w:line="240" w:lineRule="auto"/>
            </w:pPr>
            <w:r>
              <w:rPr>
                <w:rFonts w:cs="Times New Roman"/>
                <w:sz w:val="22"/>
              </w:rPr>
              <w:t>Natijaning oshkoraligi</w:t>
            </w:r>
          </w:p>
        </w:tc>
        <w:tc>
          <w:tcPr>
            <w:tcW w:w="1531" w:type="dxa"/>
          </w:tcPr>
          <w:p w14:paraId="51D9B37D" w14:textId="77777777" w:rsidR="005603EC" w:rsidRDefault="00000000">
            <w:pPr>
              <w:pStyle w:val="Compact"/>
              <w:spacing w:line="240" w:lineRule="auto"/>
            </w:pPr>
            <w:r>
              <w:rPr>
                <w:rFonts w:cs="Times New Roman"/>
                <w:sz w:val="22"/>
              </w:rPr>
              <w:t>Normativlar ochiq</w:t>
            </w:r>
          </w:p>
        </w:tc>
        <w:tc>
          <w:tcPr>
            <w:tcW w:w="1474" w:type="dxa"/>
          </w:tcPr>
          <w:p w14:paraId="27C79775" w14:textId="77777777" w:rsidR="005603EC" w:rsidRDefault="00000000">
            <w:pPr>
              <w:pStyle w:val="Compact"/>
              <w:spacing w:line="240" w:lineRule="auto"/>
            </w:pPr>
            <w:r>
              <w:rPr>
                <w:rFonts w:cs="Times New Roman"/>
                <w:sz w:val="22"/>
              </w:rPr>
              <w:t>Ochiq</w:t>
            </w:r>
          </w:p>
        </w:tc>
        <w:tc>
          <w:tcPr>
            <w:tcW w:w="1644" w:type="dxa"/>
          </w:tcPr>
          <w:p w14:paraId="2F0A1D33" w14:textId="77777777" w:rsidR="005603EC" w:rsidRDefault="00000000">
            <w:pPr>
              <w:pStyle w:val="Compact"/>
              <w:spacing w:line="240" w:lineRule="auto"/>
            </w:pPr>
            <w:r>
              <w:rPr>
                <w:rFonts w:cs="Times New Roman"/>
                <w:sz w:val="22"/>
              </w:rPr>
              <w:t>Ochiq</w:t>
            </w:r>
          </w:p>
        </w:tc>
        <w:tc>
          <w:tcPr>
            <w:tcW w:w="1587" w:type="dxa"/>
          </w:tcPr>
          <w:p w14:paraId="320F021F" w14:textId="77777777" w:rsidR="005603EC" w:rsidRDefault="00000000">
            <w:pPr>
              <w:pStyle w:val="Compact"/>
              <w:spacing w:line="240" w:lineRule="auto"/>
            </w:pPr>
            <w:r>
              <w:rPr>
                <w:rFonts w:cs="Times New Roman"/>
                <w:sz w:val="22"/>
              </w:rPr>
              <w:t>Yopiq</w:t>
            </w:r>
          </w:p>
        </w:tc>
        <w:tc>
          <w:tcPr>
            <w:tcW w:w="1644" w:type="dxa"/>
          </w:tcPr>
          <w:p w14:paraId="04D13BE1" w14:textId="77777777" w:rsidR="005603EC" w:rsidRDefault="00000000">
            <w:pPr>
              <w:pStyle w:val="Compact"/>
              <w:spacing w:line="240" w:lineRule="auto"/>
            </w:pPr>
            <w:r>
              <w:rPr>
                <w:rFonts w:cs="Times New Roman"/>
                <w:sz w:val="22"/>
              </w:rPr>
              <w:t>Ochiq</w:t>
            </w:r>
          </w:p>
        </w:tc>
      </w:tr>
      <w:tr w:rsidR="005603EC" w14:paraId="0344D44D" w14:textId="77777777" w:rsidTr="005603EC">
        <w:trPr>
          <w:cantSplit/>
        </w:trPr>
        <w:tc>
          <w:tcPr>
            <w:tcW w:w="1474" w:type="dxa"/>
          </w:tcPr>
          <w:p w14:paraId="21D5E23F" w14:textId="77777777" w:rsidR="005603EC" w:rsidRDefault="00000000">
            <w:pPr>
              <w:pStyle w:val="Compact"/>
              <w:spacing w:line="240" w:lineRule="auto"/>
            </w:pPr>
            <w:r>
              <w:rPr>
                <w:rFonts w:cs="Times New Roman"/>
                <w:sz w:val="22"/>
              </w:rPr>
              <w:t>Asosiy cheklovi</w:t>
            </w:r>
          </w:p>
        </w:tc>
        <w:tc>
          <w:tcPr>
            <w:tcW w:w="1531" w:type="dxa"/>
          </w:tcPr>
          <w:p w14:paraId="2555409D" w14:textId="77777777" w:rsidR="005603EC" w:rsidRDefault="00000000">
            <w:pPr>
              <w:pStyle w:val="Compact"/>
              <w:spacing w:line="240" w:lineRule="auto"/>
            </w:pPr>
            <w:r>
              <w:rPr>
                <w:rFonts w:cs="Times New Roman"/>
                <w:sz w:val="22"/>
              </w:rPr>
              <w:t>Aktivlar sifati va daromadlilikni qamramaydi</w:t>
            </w:r>
          </w:p>
        </w:tc>
        <w:tc>
          <w:tcPr>
            <w:tcW w:w="1474" w:type="dxa"/>
          </w:tcPr>
          <w:p w14:paraId="529C8394" w14:textId="77777777" w:rsidR="005603EC" w:rsidRDefault="00000000">
            <w:pPr>
              <w:pStyle w:val="Compact"/>
              <w:spacing w:line="240" w:lineRule="auto"/>
            </w:pPr>
            <w:r>
              <w:rPr>
                <w:rFonts w:cs="Times New Roman"/>
                <w:sz w:val="22"/>
              </w:rPr>
              <w:t>Faqat kredit riski</w:t>
            </w:r>
          </w:p>
        </w:tc>
        <w:tc>
          <w:tcPr>
            <w:tcW w:w="1644" w:type="dxa"/>
          </w:tcPr>
          <w:p w14:paraId="5970959D" w14:textId="77777777" w:rsidR="005603EC" w:rsidRDefault="00000000">
            <w:pPr>
              <w:pStyle w:val="Compact"/>
              <w:spacing w:line="240" w:lineRule="auto"/>
            </w:pPr>
            <w:r>
              <w:rPr>
                <w:rFonts w:cs="Times New Roman"/>
                <w:sz w:val="22"/>
              </w:rPr>
              <w:t>Integral baho yo‘q</w:t>
            </w:r>
          </w:p>
        </w:tc>
        <w:tc>
          <w:tcPr>
            <w:tcW w:w="1587" w:type="dxa"/>
          </w:tcPr>
          <w:p w14:paraId="4F288180" w14:textId="77777777" w:rsidR="005603EC" w:rsidRDefault="00000000">
            <w:pPr>
              <w:pStyle w:val="Compact"/>
              <w:spacing w:line="240" w:lineRule="auto"/>
            </w:pPr>
            <w:r>
              <w:rPr>
                <w:rFonts w:cs="Times New Roman"/>
                <w:sz w:val="22"/>
              </w:rPr>
              <w:t>Sub’ektiv, yopiq</w:t>
            </w:r>
          </w:p>
        </w:tc>
        <w:tc>
          <w:tcPr>
            <w:tcW w:w="1644" w:type="dxa"/>
          </w:tcPr>
          <w:p w14:paraId="5FFCE0B1" w14:textId="77777777" w:rsidR="005603EC" w:rsidRDefault="00000000">
            <w:pPr>
              <w:pStyle w:val="Compact"/>
              <w:spacing w:line="240" w:lineRule="auto"/>
            </w:pPr>
            <w:r>
              <w:rPr>
                <w:rFonts w:cs="Times New Roman"/>
                <w:sz w:val="22"/>
              </w:rPr>
              <w:t>Hamma banklarni qamramaydi</w:t>
            </w:r>
          </w:p>
        </w:tc>
      </w:tr>
    </w:tbl>
    <w:p w14:paraId="029133F7" w14:textId="77777777" w:rsidR="005603EC" w:rsidRDefault="00000000">
      <w:pPr>
        <w:pStyle w:val="af"/>
        <w:spacing w:after="0" w:line="360" w:lineRule="auto"/>
        <w:ind w:firstLine="709"/>
        <w:jc w:val="both"/>
      </w:pPr>
      <w:r>
        <w:rPr>
          <w:rFonts w:cs="Times New Roman"/>
        </w:rPr>
        <w:t>Jadval ma’lumotlari shuni ko‘rsatadiki, ko‘rib chiqilgan standartlarning birortasi ham moliyaviy barqarorlikni ochiq ma’lumotlar asosida, mezoniy qiymatlar bilan va yagona integral baho shaklida baholash imkonini to‘liq bermaydi. Bazel III aniq mezonlar beradi, lekin faqat kapital va likvidlikni qamraydi, CAMELS kompleks baho beradi, ammo yopiq va sub’ektiv, Xalqaro valyuta jamg‘armasi ko‘rsatkichlari baholash tarkibini belgilaydi, lekin ularni yagona bahoga birlashtirmaydi, MHXS 9 esa ko‘rsatkichlar sifatini oshiradi, ammo o‘zi baholash tizimi emas. Reyting agentliklari esa H. Langohr va P. Langohr ta’rificha, bankning tashqi yordamsiz mustaqil kuchini baholab, aktivlar sifatini bank tahlilining eng muhim qismi deb hisoblaydi</w:t>
      </w:r>
      <w:r>
        <w:rPr>
          <w:rStyle w:val="aff8"/>
        </w:rPr>
        <w:footnoteReference w:id="165"/>
      </w:r>
      <w:r>
        <w:rPr>
          <w:rFonts w:cs="Times New Roman"/>
        </w:rPr>
        <w:t>, biroq O‘zbekistonda ular faqat bir qism banklarni qamraydi. Shu bilan birga, bu standartlar bir-birini to‘ldiradi va ularning afzalliklarini birlashtirish orqali takomillashtirilgan integral baholash tizimini qurish mumkin (1.2.5-rasm).</w:t>
      </w:r>
    </w:p>
    <w:p w14:paraId="178341BC"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72DCEA7E" wp14:editId="201CCBDA">
                <wp:extent cx="5940000" cy="3060000"/>
                <wp:effectExtent l="0" t="0" r="0" b="0"/>
                <wp:docPr id="1125258388" name="1.2.5-rasm"/>
                <wp:cNvGraphicFramePr/>
                <a:graphic xmlns:a="http://schemas.openxmlformats.org/drawingml/2006/main">
                  <a:graphicData uri="http://schemas.microsoft.com/office/word/2010/wordprocessingGroup">
                    <wpg:wgp>
                      <wpg:cNvGrpSpPr/>
                      <wpg:grpSpPr>
                        <a:xfrm>
                          <a:off x="0" y="0"/>
                          <a:ext cx="5940000" cy="3060000"/>
                          <a:chOff x="0" y="0"/>
                          <a:chExt cx="5940000" cy="3060000"/>
                        </a:xfrm>
                      </wpg:grpSpPr>
                      <wps:wsp>
                        <wps:cNvPr id="306501053" name="Shape 31"/>
                        <wps:cNvSpPr/>
                        <wps:spPr>
                          <a:xfrm>
                            <a:off x="36000" y="0"/>
                            <a:ext cx="1296000" cy="216000"/>
                          </a:xfrm>
                          <a:prstGeom prst="roundRect">
                            <a:avLst>
                              <a:gd name="adj" fmla="val 10000"/>
                            </a:avLst>
                          </a:prstGeom>
                          <a:noFill/>
                          <a:ln>
                            <a:noFill/>
                          </a:ln>
                        </wps:spPr>
                        <wps:txbx>
                          <w:txbxContent>
                            <w:p w14:paraId="0C301C81" w14:textId="77777777" w:rsidR="005603EC" w:rsidRDefault="00000000">
                              <w:pPr>
                                <w:spacing w:after="0" w:line="228" w:lineRule="auto"/>
                                <w:jc w:val="center"/>
                              </w:pPr>
                              <w:r>
                                <w:rPr>
                                  <w:rFonts w:cs="Times New Roman"/>
                                  <w:b/>
                                  <w:color w:val="000000"/>
                                  <w:sz w:val="22"/>
                                </w:rPr>
                                <w:t>Xalqaro standartlar</w:t>
                              </w:r>
                            </w:p>
                          </w:txbxContent>
                        </wps:txbx>
                        <wps:bodyPr rot="0" vert="horz" wrap="square" lIns="36000" tIns="18000" rIns="36000" bIns="18000" anchor="ctr" anchorCtr="0">
                          <a:noAutofit/>
                        </wps:bodyPr>
                      </wps:wsp>
                      <wps:wsp>
                        <wps:cNvPr id="1464213668" name="Shape 32"/>
                        <wps:cNvSpPr/>
                        <wps:spPr>
                          <a:xfrm>
                            <a:off x="2160000" y="0"/>
                            <a:ext cx="1728000" cy="216000"/>
                          </a:xfrm>
                          <a:prstGeom prst="roundRect">
                            <a:avLst>
                              <a:gd name="adj" fmla="val 10000"/>
                            </a:avLst>
                          </a:prstGeom>
                          <a:noFill/>
                          <a:ln>
                            <a:noFill/>
                          </a:ln>
                        </wps:spPr>
                        <wps:txbx>
                          <w:txbxContent>
                            <w:p w14:paraId="30EEA452" w14:textId="77777777" w:rsidR="005603EC" w:rsidRDefault="00000000">
                              <w:pPr>
                                <w:spacing w:after="0" w:line="228" w:lineRule="auto"/>
                                <w:jc w:val="center"/>
                              </w:pPr>
                              <w:r>
                                <w:rPr>
                                  <w:rFonts w:cs="Times New Roman"/>
                                  <w:b/>
                                  <w:color w:val="000000"/>
                                  <w:sz w:val="22"/>
                                </w:rPr>
                                <w:t>Baholash bloklari</w:t>
                              </w:r>
                            </w:p>
                          </w:txbxContent>
                        </wps:txbx>
                        <wps:bodyPr rot="0" vert="horz" wrap="square" lIns="36000" tIns="18000" rIns="36000" bIns="18000" anchor="ctr" anchorCtr="0">
                          <a:noAutofit/>
                        </wps:bodyPr>
                      </wps:wsp>
                      <wps:wsp>
                        <wps:cNvPr id="962622541" name="Connector 33"/>
                        <wps:cNvCnPr/>
                        <wps:spPr>
                          <a:xfrm>
                            <a:off x="1332000" y="486000"/>
                            <a:ext cx="828000" cy="0"/>
                          </a:xfrm>
                          <a:prstGeom prst="straightConnector1">
                            <a:avLst/>
                          </a:prstGeom>
                          <a:ln w="12700">
                            <a:solidFill>
                              <a:srgbClr val="70AD47"/>
                            </a:solidFill>
                          </a:ln>
                        </wps:spPr>
                        <wps:bodyPr/>
                      </wps:wsp>
                      <wps:wsp>
                        <wps:cNvPr id="998208637" name="Connector 34"/>
                        <wps:cNvCnPr/>
                        <wps:spPr>
                          <a:xfrm>
                            <a:off x="1332000" y="486000"/>
                            <a:ext cx="828000" cy="1782000"/>
                          </a:xfrm>
                          <a:prstGeom prst="straightConnector1">
                            <a:avLst/>
                          </a:prstGeom>
                          <a:ln w="12700">
                            <a:solidFill>
                              <a:srgbClr val="70AD47"/>
                            </a:solidFill>
                          </a:ln>
                        </wps:spPr>
                        <wps:bodyPr/>
                      </wps:wsp>
                      <wps:wsp>
                        <wps:cNvPr id="1876390223" name="Connector 35"/>
                        <wps:cNvCnPr/>
                        <wps:spPr>
                          <a:xfrm>
                            <a:off x="1332000" y="1080000"/>
                            <a:ext cx="828000" cy="0"/>
                          </a:xfrm>
                          <a:prstGeom prst="straightConnector1">
                            <a:avLst/>
                          </a:prstGeom>
                          <a:ln w="12700">
                            <a:solidFill>
                              <a:srgbClr val="EB6834"/>
                            </a:solidFill>
                          </a:ln>
                        </wps:spPr>
                        <wps:bodyPr/>
                      </wps:wsp>
                      <wps:wsp>
                        <wps:cNvPr id="396049303" name="Connector 36"/>
                        <wps:cNvCnPr/>
                        <wps:spPr>
                          <a:xfrm flipV="1">
                            <a:off x="1332000" y="486000"/>
                            <a:ext cx="828000" cy="1188000"/>
                          </a:xfrm>
                          <a:prstGeom prst="straightConnector1">
                            <a:avLst/>
                          </a:prstGeom>
                          <a:ln w="12700">
                            <a:solidFill>
                              <a:srgbClr val="5B9BD5"/>
                            </a:solidFill>
                          </a:ln>
                        </wps:spPr>
                        <wps:bodyPr/>
                      </wps:wsp>
                      <wps:wsp>
                        <wps:cNvPr id="2119524111" name="Connector 37"/>
                        <wps:cNvCnPr/>
                        <wps:spPr>
                          <a:xfrm flipV="1">
                            <a:off x="1332000" y="1080000"/>
                            <a:ext cx="828000" cy="594000"/>
                          </a:xfrm>
                          <a:prstGeom prst="straightConnector1">
                            <a:avLst/>
                          </a:prstGeom>
                          <a:ln w="12700">
                            <a:solidFill>
                              <a:srgbClr val="5B9BD5"/>
                            </a:solidFill>
                          </a:ln>
                        </wps:spPr>
                        <wps:bodyPr/>
                      </wps:wsp>
                      <wps:wsp>
                        <wps:cNvPr id="2079973820" name="Connector 38"/>
                        <wps:cNvCnPr/>
                        <wps:spPr>
                          <a:xfrm>
                            <a:off x="1332000" y="1674000"/>
                            <a:ext cx="828000" cy="0"/>
                          </a:xfrm>
                          <a:prstGeom prst="straightConnector1">
                            <a:avLst/>
                          </a:prstGeom>
                          <a:ln w="12700">
                            <a:solidFill>
                              <a:srgbClr val="5B9BD5"/>
                            </a:solidFill>
                          </a:ln>
                        </wps:spPr>
                        <wps:bodyPr/>
                      </wps:wsp>
                      <wps:wsp>
                        <wps:cNvPr id="896074386" name="Connector 39"/>
                        <wps:cNvCnPr/>
                        <wps:spPr>
                          <a:xfrm>
                            <a:off x="1332000" y="1674000"/>
                            <a:ext cx="828000" cy="594000"/>
                          </a:xfrm>
                          <a:prstGeom prst="straightConnector1">
                            <a:avLst/>
                          </a:prstGeom>
                          <a:ln w="12700">
                            <a:solidFill>
                              <a:srgbClr val="5B9BD5"/>
                            </a:solidFill>
                          </a:ln>
                        </wps:spPr>
                        <wps:bodyPr/>
                      </wps:wsp>
                      <wps:wsp>
                        <wps:cNvPr id="1755073317" name="Connector 40"/>
                        <wps:cNvCnPr/>
                        <wps:spPr>
                          <a:xfrm>
                            <a:off x="1332000" y="1674000"/>
                            <a:ext cx="828000" cy="1188000"/>
                          </a:xfrm>
                          <a:prstGeom prst="straightConnector1">
                            <a:avLst/>
                          </a:prstGeom>
                          <a:ln w="12700">
                            <a:solidFill>
                              <a:srgbClr val="5B9BD5"/>
                            </a:solidFill>
                          </a:ln>
                        </wps:spPr>
                        <wps:bodyPr/>
                      </wps:wsp>
                      <wps:wsp>
                        <wps:cNvPr id="900840568" name="Connector 41"/>
                        <wps:cNvCnPr/>
                        <wps:spPr>
                          <a:xfrm flipV="1">
                            <a:off x="1332000" y="486000"/>
                            <a:ext cx="828000" cy="1782000"/>
                          </a:xfrm>
                          <a:prstGeom prst="straightConnector1">
                            <a:avLst/>
                          </a:prstGeom>
                          <a:ln w="12700">
                            <a:solidFill>
                              <a:srgbClr val="2A78D6"/>
                            </a:solidFill>
                          </a:ln>
                        </wps:spPr>
                        <wps:bodyPr/>
                      </wps:wsp>
                      <wps:wsp>
                        <wps:cNvPr id="1680594737" name="Connector 42"/>
                        <wps:cNvCnPr/>
                        <wps:spPr>
                          <a:xfrm flipV="1">
                            <a:off x="1332000" y="1080000"/>
                            <a:ext cx="828000" cy="1188000"/>
                          </a:xfrm>
                          <a:prstGeom prst="straightConnector1">
                            <a:avLst/>
                          </a:prstGeom>
                          <a:ln w="12700">
                            <a:solidFill>
                              <a:srgbClr val="2A78D6"/>
                            </a:solidFill>
                          </a:ln>
                        </wps:spPr>
                        <wps:bodyPr/>
                      </wps:wsp>
                      <wps:wsp>
                        <wps:cNvPr id="296985432" name="Connector 43"/>
                        <wps:cNvCnPr/>
                        <wps:spPr>
                          <a:xfrm flipV="1">
                            <a:off x="1332000" y="1674000"/>
                            <a:ext cx="828000" cy="594000"/>
                          </a:xfrm>
                          <a:prstGeom prst="straightConnector1">
                            <a:avLst/>
                          </a:prstGeom>
                          <a:ln w="12700">
                            <a:solidFill>
                              <a:srgbClr val="2A78D6"/>
                            </a:solidFill>
                          </a:ln>
                        </wps:spPr>
                        <wps:bodyPr/>
                      </wps:wsp>
                      <wps:wsp>
                        <wps:cNvPr id="1826501331" name="Connector 44"/>
                        <wps:cNvCnPr/>
                        <wps:spPr>
                          <a:xfrm>
                            <a:off x="1332000" y="2268000"/>
                            <a:ext cx="828000" cy="0"/>
                          </a:xfrm>
                          <a:prstGeom prst="straightConnector1">
                            <a:avLst/>
                          </a:prstGeom>
                          <a:ln w="12700">
                            <a:solidFill>
                              <a:srgbClr val="2A78D6"/>
                            </a:solidFill>
                          </a:ln>
                        </wps:spPr>
                        <wps:bodyPr/>
                      </wps:wsp>
                      <wps:wsp>
                        <wps:cNvPr id="1667834260" name="Connector 45"/>
                        <wps:cNvCnPr/>
                        <wps:spPr>
                          <a:xfrm>
                            <a:off x="1332000" y="2268000"/>
                            <a:ext cx="828000" cy="594000"/>
                          </a:xfrm>
                          <a:prstGeom prst="straightConnector1">
                            <a:avLst/>
                          </a:prstGeom>
                          <a:ln w="12700">
                            <a:solidFill>
                              <a:srgbClr val="2A78D6"/>
                            </a:solidFill>
                          </a:ln>
                        </wps:spPr>
                        <wps:bodyPr/>
                      </wps:wsp>
                      <wps:wsp>
                        <wps:cNvPr id="585478401" name="Connector 46"/>
                        <wps:cNvCnPr/>
                        <wps:spPr>
                          <a:xfrm flipV="1">
                            <a:off x="1332000" y="486000"/>
                            <a:ext cx="828000" cy="2376000"/>
                          </a:xfrm>
                          <a:prstGeom prst="straightConnector1">
                            <a:avLst/>
                          </a:prstGeom>
                          <a:ln w="12700">
                            <a:solidFill>
                              <a:srgbClr val="7F7F7F"/>
                            </a:solidFill>
                          </a:ln>
                        </wps:spPr>
                        <wps:bodyPr/>
                      </wps:wsp>
                      <wps:wsp>
                        <wps:cNvPr id="1172422250" name="Connector 47"/>
                        <wps:cNvCnPr/>
                        <wps:spPr>
                          <a:xfrm flipV="1">
                            <a:off x="1332000" y="1080000"/>
                            <a:ext cx="828000" cy="1782000"/>
                          </a:xfrm>
                          <a:prstGeom prst="straightConnector1">
                            <a:avLst/>
                          </a:prstGeom>
                          <a:ln w="12700">
                            <a:solidFill>
                              <a:srgbClr val="7F7F7F"/>
                            </a:solidFill>
                          </a:ln>
                        </wps:spPr>
                        <wps:bodyPr/>
                      </wps:wsp>
                      <wps:wsp>
                        <wps:cNvPr id="437676166" name="Connector 48"/>
                        <wps:cNvCnPr/>
                        <wps:spPr>
                          <a:xfrm flipV="1">
                            <a:off x="1332000" y="1674000"/>
                            <a:ext cx="828000" cy="1188000"/>
                          </a:xfrm>
                          <a:prstGeom prst="straightConnector1">
                            <a:avLst/>
                          </a:prstGeom>
                          <a:ln w="12700">
                            <a:solidFill>
                              <a:srgbClr val="7F7F7F"/>
                            </a:solidFill>
                          </a:ln>
                        </wps:spPr>
                        <wps:bodyPr/>
                      </wps:wsp>
                      <wps:wsp>
                        <wps:cNvPr id="1036464930" name="Connector 49"/>
                        <wps:cNvCnPr/>
                        <wps:spPr>
                          <a:xfrm flipV="1">
                            <a:off x="1332000" y="2268000"/>
                            <a:ext cx="828000" cy="594000"/>
                          </a:xfrm>
                          <a:prstGeom prst="straightConnector1">
                            <a:avLst/>
                          </a:prstGeom>
                          <a:ln w="12700">
                            <a:solidFill>
                              <a:srgbClr val="7F7F7F"/>
                            </a:solidFill>
                          </a:ln>
                        </wps:spPr>
                        <wps:bodyPr/>
                      </wps:wsp>
                      <wps:wsp>
                        <wps:cNvPr id="1232499839" name="Shape 50"/>
                        <wps:cNvSpPr/>
                        <wps:spPr>
                          <a:xfrm>
                            <a:off x="36000" y="288000"/>
                            <a:ext cx="1296000" cy="396000"/>
                          </a:xfrm>
                          <a:prstGeom prst="roundRect">
                            <a:avLst>
                              <a:gd name="adj" fmla="val 10000"/>
                            </a:avLst>
                          </a:prstGeom>
                          <a:solidFill>
                            <a:srgbClr val="70AD47"/>
                          </a:solidFill>
                          <a:ln w="12700">
                            <a:solidFill>
                              <a:srgbClr val="70AD47"/>
                            </a:solidFill>
                          </a:ln>
                        </wps:spPr>
                        <wps:txbx>
                          <w:txbxContent>
                            <w:p w14:paraId="25F10165" w14:textId="77777777" w:rsidR="005603EC" w:rsidRDefault="00000000">
                              <w:pPr>
                                <w:spacing w:after="0" w:line="228" w:lineRule="auto"/>
                                <w:jc w:val="center"/>
                              </w:pPr>
                              <w:r>
                                <w:rPr>
                                  <w:rFonts w:cs="Times New Roman"/>
                                  <w:b/>
                                  <w:color w:val="FFFFFF"/>
                                  <w:sz w:val="22"/>
                                </w:rPr>
                                <w:t>Bazel III</w:t>
                              </w:r>
                            </w:p>
                          </w:txbxContent>
                        </wps:txbx>
                        <wps:bodyPr rot="0" vert="horz" wrap="square" lIns="36000" tIns="18000" rIns="36000" bIns="18000" anchor="ctr" anchorCtr="0">
                          <a:noAutofit/>
                        </wps:bodyPr>
                      </wps:wsp>
                      <wps:wsp>
                        <wps:cNvPr id="1405927111" name="Shape 51"/>
                        <wps:cNvSpPr/>
                        <wps:spPr>
                          <a:xfrm>
                            <a:off x="36000" y="882000"/>
                            <a:ext cx="1296000" cy="396000"/>
                          </a:xfrm>
                          <a:prstGeom prst="roundRect">
                            <a:avLst>
                              <a:gd name="adj" fmla="val 10000"/>
                            </a:avLst>
                          </a:prstGeom>
                          <a:solidFill>
                            <a:srgbClr val="EB6834"/>
                          </a:solidFill>
                          <a:ln w="12700">
                            <a:solidFill>
                              <a:srgbClr val="EB6834"/>
                            </a:solidFill>
                          </a:ln>
                        </wps:spPr>
                        <wps:txbx>
                          <w:txbxContent>
                            <w:p w14:paraId="0E241C33" w14:textId="77777777" w:rsidR="005603EC" w:rsidRDefault="00000000">
                              <w:pPr>
                                <w:spacing w:after="0" w:line="228" w:lineRule="auto"/>
                                <w:jc w:val="center"/>
                              </w:pPr>
                              <w:r>
                                <w:rPr>
                                  <w:rFonts w:cs="Times New Roman"/>
                                  <w:b/>
                                  <w:color w:val="FFFFFF"/>
                                  <w:sz w:val="22"/>
                                </w:rPr>
                                <w:t>MHXS 9</w:t>
                              </w:r>
                            </w:p>
                          </w:txbxContent>
                        </wps:txbx>
                        <wps:bodyPr rot="0" vert="horz" wrap="square" lIns="36000" tIns="18000" rIns="36000" bIns="18000" anchor="ctr" anchorCtr="0">
                          <a:noAutofit/>
                        </wps:bodyPr>
                      </wps:wsp>
                      <wps:wsp>
                        <wps:cNvPr id="203556911" name="Shape 52"/>
                        <wps:cNvSpPr/>
                        <wps:spPr>
                          <a:xfrm>
                            <a:off x="36000" y="1476000"/>
                            <a:ext cx="1296000" cy="396000"/>
                          </a:xfrm>
                          <a:prstGeom prst="roundRect">
                            <a:avLst>
                              <a:gd name="adj" fmla="val 10000"/>
                            </a:avLst>
                          </a:prstGeom>
                          <a:solidFill>
                            <a:srgbClr val="9DC3E6"/>
                          </a:solidFill>
                          <a:ln w="12700">
                            <a:solidFill>
                              <a:srgbClr val="9DC3E6"/>
                            </a:solidFill>
                          </a:ln>
                        </wps:spPr>
                        <wps:txbx>
                          <w:txbxContent>
                            <w:p w14:paraId="1F21F98B" w14:textId="77777777" w:rsidR="005603EC" w:rsidRDefault="00000000">
                              <w:pPr>
                                <w:spacing w:after="0" w:line="228" w:lineRule="auto"/>
                                <w:jc w:val="center"/>
                              </w:pPr>
                              <w:r>
                                <w:rPr>
                                  <w:rFonts w:cs="Times New Roman"/>
                                  <w:b/>
                                  <w:color w:val="000000"/>
                                  <w:sz w:val="22"/>
                                </w:rPr>
                                <w:t>XVJ barqarorlik</w:t>
                              </w:r>
                            </w:p>
                            <w:p w14:paraId="756F1505" w14:textId="77777777" w:rsidR="005603EC" w:rsidRDefault="00000000">
                              <w:pPr>
                                <w:spacing w:after="0" w:line="228" w:lineRule="auto"/>
                                <w:jc w:val="center"/>
                              </w:pPr>
                              <w:r>
                                <w:rPr>
                                  <w:rFonts w:cs="Times New Roman"/>
                                  <w:b/>
                                  <w:color w:val="000000"/>
                                  <w:sz w:val="22"/>
                                </w:rPr>
                                <w:t>ko‘rsatkichlari</w:t>
                              </w:r>
                            </w:p>
                          </w:txbxContent>
                        </wps:txbx>
                        <wps:bodyPr rot="0" vert="horz" wrap="square" lIns="36000" tIns="18000" rIns="36000" bIns="18000" anchor="ctr" anchorCtr="0">
                          <a:noAutofit/>
                        </wps:bodyPr>
                      </wps:wsp>
                      <wps:wsp>
                        <wps:cNvPr id="185082303" name="Shape 53"/>
                        <wps:cNvSpPr/>
                        <wps:spPr>
                          <a:xfrm>
                            <a:off x="36000" y="2070000"/>
                            <a:ext cx="1296000" cy="396000"/>
                          </a:xfrm>
                          <a:prstGeom prst="roundRect">
                            <a:avLst>
                              <a:gd name="adj" fmla="val 10000"/>
                            </a:avLst>
                          </a:prstGeom>
                          <a:solidFill>
                            <a:srgbClr val="2A78D6"/>
                          </a:solidFill>
                          <a:ln w="12700">
                            <a:solidFill>
                              <a:srgbClr val="2A78D6"/>
                            </a:solidFill>
                          </a:ln>
                        </wps:spPr>
                        <wps:txbx>
                          <w:txbxContent>
                            <w:p w14:paraId="5BCEC85B" w14:textId="77777777" w:rsidR="005603EC" w:rsidRDefault="00000000">
                              <w:pPr>
                                <w:spacing w:after="0" w:line="228" w:lineRule="auto"/>
                                <w:jc w:val="center"/>
                              </w:pPr>
                              <w:r>
                                <w:rPr>
                                  <w:rFonts w:cs="Times New Roman"/>
                                  <w:b/>
                                  <w:color w:val="FFFFFF"/>
                                  <w:sz w:val="22"/>
                                </w:rPr>
                                <w:t>CAMELS</w:t>
                              </w:r>
                            </w:p>
                          </w:txbxContent>
                        </wps:txbx>
                        <wps:bodyPr rot="0" vert="horz" wrap="square" lIns="36000" tIns="18000" rIns="36000" bIns="18000" anchor="ctr" anchorCtr="0">
                          <a:noAutofit/>
                        </wps:bodyPr>
                      </wps:wsp>
                      <wps:wsp>
                        <wps:cNvPr id="1054442472" name="Shape 54"/>
                        <wps:cNvSpPr/>
                        <wps:spPr>
                          <a:xfrm>
                            <a:off x="36000" y="2664000"/>
                            <a:ext cx="1296000" cy="396000"/>
                          </a:xfrm>
                          <a:prstGeom prst="roundRect">
                            <a:avLst>
                              <a:gd name="adj" fmla="val 10000"/>
                            </a:avLst>
                          </a:prstGeom>
                          <a:solidFill>
                            <a:srgbClr val="A5A5A5"/>
                          </a:solidFill>
                          <a:ln w="12700">
                            <a:solidFill>
                              <a:srgbClr val="A5A5A5"/>
                            </a:solidFill>
                          </a:ln>
                        </wps:spPr>
                        <wps:txbx>
                          <w:txbxContent>
                            <w:p w14:paraId="594D7C52" w14:textId="77777777" w:rsidR="005603EC" w:rsidRDefault="00000000">
                              <w:pPr>
                                <w:spacing w:after="0" w:line="228" w:lineRule="auto"/>
                                <w:jc w:val="center"/>
                              </w:pPr>
                              <w:r>
                                <w:rPr>
                                  <w:rFonts w:cs="Times New Roman"/>
                                  <w:b/>
                                  <w:color w:val="000000"/>
                                  <w:sz w:val="22"/>
                                </w:rPr>
                                <w:t>Reyting agentliklari</w:t>
                              </w:r>
                            </w:p>
                          </w:txbxContent>
                        </wps:txbx>
                        <wps:bodyPr rot="0" vert="horz" wrap="square" lIns="36000" tIns="18000" rIns="36000" bIns="18000" anchor="ctr" anchorCtr="0">
                          <a:noAutofit/>
                        </wps:bodyPr>
                      </wps:wsp>
                      <wps:wsp>
                        <wps:cNvPr id="1037059812" name="Shape 55"/>
                        <wps:cNvSpPr/>
                        <wps:spPr>
                          <a:xfrm>
                            <a:off x="2160000" y="288000"/>
                            <a:ext cx="1728000" cy="396000"/>
                          </a:xfrm>
                          <a:prstGeom prst="roundRect">
                            <a:avLst>
                              <a:gd name="adj" fmla="val 10000"/>
                            </a:avLst>
                          </a:prstGeom>
                          <a:solidFill>
                            <a:srgbClr val="DEEBF7"/>
                          </a:solidFill>
                          <a:ln w="12700">
                            <a:solidFill>
                              <a:srgbClr val="5B9BD5"/>
                            </a:solidFill>
                          </a:ln>
                        </wps:spPr>
                        <wps:txbx>
                          <w:txbxContent>
                            <w:p w14:paraId="0636D584" w14:textId="77777777" w:rsidR="005603EC" w:rsidRDefault="00000000">
                              <w:pPr>
                                <w:spacing w:after="0" w:line="228" w:lineRule="auto"/>
                                <w:jc w:val="center"/>
                              </w:pPr>
                              <w:r>
                                <w:rPr>
                                  <w:rFonts w:cs="Times New Roman"/>
                                  <w:color w:val="000000"/>
                                  <w:sz w:val="22"/>
                                </w:rPr>
                                <w:t>Kapital yetarliligi</w:t>
                              </w:r>
                            </w:p>
                          </w:txbxContent>
                        </wps:txbx>
                        <wps:bodyPr rot="0" vert="horz" wrap="square" lIns="36000" tIns="18000" rIns="36000" bIns="18000" anchor="ctr" anchorCtr="0">
                          <a:noAutofit/>
                        </wps:bodyPr>
                      </wps:wsp>
                      <wps:wsp>
                        <wps:cNvPr id="10180073" name="Shape 56"/>
                        <wps:cNvSpPr/>
                        <wps:spPr>
                          <a:xfrm>
                            <a:off x="2160000" y="882000"/>
                            <a:ext cx="1728000" cy="396000"/>
                          </a:xfrm>
                          <a:prstGeom prst="roundRect">
                            <a:avLst>
                              <a:gd name="adj" fmla="val 10000"/>
                            </a:avLst>
                          </a:prstGeom>
                          <a:solidFill>
                            <a:srgbClr val="DEEBF7"/>
                          </a:solidFill>
                          <a:ln w="12700">
                            <a:solidFill>
                              <a:srgbClr val="5B9BD5"/>
                            </a:solidFill>
                          </a:ln>
                        </wps:spPr>
                        <wps:txbx>
                          <w:txbxContent>
                            <w:p w14:paraId="0F6BDA48" w14:textId="77777777" w:rsidR="005603EC" w:rsidRDefault="00000000">
                              <w:pPr>
                                <w:spacing w:after="0" w:line="228" w:lineRule="auto"/>
                                <w:jc w:val="center"/>
                              </w:pPr>
                              <w:r>
                                <w:rPr>
                                  <w:rFonts w:cs="Times New Roman"/>
                                  <w:color w:val="000000"/>
                                  <w:sz w:val="22"/>
                                </w:rPr>
                                <w:t>Aktivlar sifati</w:t>
                              </w:r>
                            </w:p>
                          </w:txbxContent>
                        </wps:txbx>
                        <wps:bodyPr rot="0" vert="horz" wrap="square" lIns="36000" tIns="18000" rIns="36000" bIns="18000" anchor="ctr" anchorCtr="0">
                          <a:noAutofit/>
                        </wps:bodyPr>
                      </wps:wsp>
                      <wps:wsp>
                        <wps:cNvPr id="1985593180" name="Shape 57"/>
                        <wps:cNvSpPr/>
                        <wps:spPr>
                          <a:xfrm>
                            <a:off x="2160000" y="1476000"/>
                            <a:ext cx="1728000" cy="396000"/>
                          </a:xfrm>
                          <a:prstGeom prst="roundRect">
                            <a:avLst>
                              <a:gd name="adj" fmla="val 10000"/>
                            </a:avLst>
                          </a:prstGeom>
                          <a:solidFill>
                            <a:srgbClr val="DEEBF7"/>
                          </a:solidFill>
                          <a:ln w="12700">
                            <a:solidFill>
                              <a:srgbClr val="5B9BD5"/>
                            </a:solidFill>
                          </a:ln>
                        </wps:spPr>
                        <wps:txbx>
                          <w:txbxContent>
                            <w:p w14:paraId="53E0F43C" w14:textId="77777777" w:rsidR="005603EC" w:rsidRDefault="00000000">
                              <w:pPr>
                                <w:spacing w:after="0" w:line="228" w:lineRule="auto"/>
                                <w:jc w:val="center"/>
                              </w:pPr>
                              <w:r>
                                <w:rPr>
                                  <w:rFonts w:cs="Times New Roman"/>
                                  <w:color w:val="000000"/>
                                  <w:sz w:val="22"/>
                                </w:rPr>
                                <w:t>Daromadlilik</w:t>
                              </w:r>
                            </w:p>
                          </w:txbxContent>
                        </wps:txbx>
                        <wps:bodyPr rot="0" vert="horz" wrap="square" lIns="36000" tIns="18000" rIns="36000" bIns="18000" anchor="ctr" anchorCtr="0">
                          <a:noAutofit/>
                        </wps:bodyPr>
                      </wps:wsp>
                      <wps:wsp>
                        <wps:cNvPr id="3048674" name="Shape 58"/>
                        <wps:cNvSpPr/>
                        <wps:spPr>
                          <a:xfrm>
                            <a:off x="2160000" y="2070000"/>
                            <a:ext cx="1728000" cy="396000"/>
                          </a:xfrm>
                          <a:prstGeom prst="roundRect">
                            <a:avLst>
                              <a:gd name="adj" fmla="val 10000"/>
                            </a:avLst>
                          </a:prstGeom>
                          <a:solidFill>
                            <a:srgbClr val="DEEBF7"/>
                          </a:solidFill>
                          <a:ln w="12700">
                            <a:solidFill>
                              <a:srgbClr val="5B9BD5"/>
                            </a:solidFill>
                          </a:ln>
                        </wps:spPr>
                        <wps:txbx>
                          <w:txbxContent>
                            <w:p w14:paraId="2E7C6E76" w14:textId="77777777" w:rsidR="005603EC" w:rsidRDefault="00000000">
                              <w:pPr>
                                <w:spacing w:after="0" w:line="228" w:lineRule="auto"/>
                                <w:jc w:val="center"/>
                              </w:pPr>
                              <w:r>
                                <w:rPr>
                                  <w:rFonts w:cs="Times New Roman"/>
                                  <w:color w:val="000000"/>
                                  <w:sz w:val="22"/>
                                </w:rPr>
                                <w:t>Likvidlik</w:t>
                              </w:r>
                            </w:p>
                          </w:txbxContent>
                        </wps:txbx>
                        <wps:bodyPr rot="0" vert="horz" wrap="square" lIns="36000" tIns="18000" rIns="36000" bIns="18000" anchor="ctr" anchorCtr="0">
                          <a:noAutofit/>
                        </wps:bodyPr>
                      </wps:wsp>
                      <wps:wsp>
                        <wps:cNvPr id="1507394694" name="Shape 59"/>
                        <wps:cNvSpPr/>
                        <wps:spPr>
                          <a:xfrm>
                            <a:off x="2160000" y="2664000"/>
                            <a:ext cx="1728000" cy="396000"/>
                          </a:xfrm>
                          <a:prstGeom prst="roundRect">
                            <a:avLst>
                              <a:gd name="adj" fmla="val 10000"/>
                            </a:avLst>
                          </a:prstGeom>
                          <a:solidFill>
                            <a:srgbClr val="DEEBF7"/>
                          </a:solidFill>
                          <a:ln w="12700">
                            <a:solidFill>
                              <a:srgbClr val="5B9BD5"/>
                            </a:solidFill>
                          </a:ln>
                        </wps:spPr>
                        <wps:txbx>
                          <w:txbxContent>
                            <w:p w14:paraId="6BB0FEED" w14:textId="77777777" w:rsidR="005603EC" w:rsidRDefault="00000000">
                              <w:pPr>
                                <w:spacing w:after="0" w:line="228" w:lineRule="auto"/>
                                <w:jc w:val="center"/>
                              </w:pPr>
                              <w:r>
                                <w:rPr>
                                  <w:rFonts w:cs="Times New Roman"/>
                                  <w:color w:val="000000"/>
                                  <w:sz w:val="22"/>
                                </w:rPr>
                                <w:t>Bozor (valyuta) riskiga</w:t>
                              </w:r>
                            </w:p>
                            <w:p w14:paraId="0030AC55" w14:textId="77777777" w:rsidR="005603EC" w:rsidRDefault="00000000">
                              <w:pPr>
                                <w:spacing w:after="0" w:line="228" w:lineRule="auto"/>
                                <w:jc w:val="center"/>
                              </w:pPr>
                              <w:r>
                                <w:rPr>
                                  <w:rFonts w:cs="Times New Roman"/>
                                  <w:color w:val="000000"/>
                                  <w:sz w:val="22"/>
                                </w:rPr>
                                <w:t>sezgirlik</w:t>
                              </w:r>
                            </w:p>
                          </w:txbxContent>
                        </wps:txbx>
                        <wps:bodyPr rot="0" vert="horz" wrap="square" lIns="36000" tIns="18000" rIns="36000" bIns="18000" anchor="ctr" anchorCtr="0">
                          <a:noAutofit/>
                        </wps:bodyPr>
                      </wps:wsp>
                      <wps:wsp>
                        <wps:cNvPr id="1929941536" name="Connector 60"/>
                        <wps:cNvCnPr/>
                        <wps:spPr>
                          <a:xfrm>
                            <a:off x="3888000" y="486000"/>
                            <a:ext cx="648000" cy="1152000"/>
                          </a:xfrm>
                          <a:prstGeom prst="straightConnector1">
                            <a:avLst/>
                          </a:prstGeom>
                          <a:ln w="15875">
                            <a:solidFill>
                              <a:srgbClr val="404040"/>
                            </a:solidFill>
                            <a:tailEnd type="triangle" w="med" len="med"/>
                          </a:ln>
                        </wps:spPr>
                        <wps:bodyPr/>
                      </wps:wsp>
                      <wps:wsp>
                        <wps:cNvPr id="1659247945" name="Connector 61"/>
                        <wps:cNvCnPr/>
                        <wps:spPr>
                          <a:xfrm>
                            <a:off x="3888000" y="1080000"/>
                            <a:ext cx="648000" cy="558000"/>
                          </a:xfrm>
                          <a:prstGeom prst="straightConnector1">
                            <a:avLst/>
                          </a:prstGeom>
                          <a:ln w="15875">
                            <a:solidFill>
                              <a:srgbClr val="404040"/>
                            </a:solidFill>
                            <a:tailEnd type="triangle" w="med" len="med"/>
                          </a:ln>
                        </wps:spPr>
                        <wps:bodyPr/>
                      </wps:wsp>
                      <wps:wsp>
                        <wps:cNvPr id="2085040389" name="Connector 62"/>
                        <wps:cNvCnPr/>
                        <wps:spPr>
                          <a:xfrm flipV="1">
                            <a:off x="3888000" y="1638000"/>
                            <a:ext cx="648000" cy="36000"/>
                          </a:xfrm>
                          <a:prstGeom prst="straightConnector1">
                            <a:avLst/>
                          </a:prstGeom>
                          <a:ln w="15875">
                            <a:solidFill>
                              <a:srgbClr val="404040"/>
                            </a:solidFill>
                            <a:tailEnd type="triangle" w="med" len="med"/>
                          </a:ln>
                        </wps:spPr>
                        <wps:bodyPr/>
                      </wps:wsp>
                      <wps:wsp>
                        <wps:cNvPr id="1736952842" name="Connector 63"/>
                        <wps:cNvCnPr/>
                        <wps:spPr>
                          <a:xfrm flipV="1">
                            <a:off x="3888000" y="1638000"/>
                            <a:ext cx="648000" cy="630000"/>
                          </a:xfrm>
                          <a:prstGeom prst="straightConnector1">
                            <a:avLst/>
                          </a:prstGeom>
                          <a:ln w="15875">
                            <a:solidFill>
                              <a:srgbClr val="404040"/>
                            </a:solidFill>
                            <a:tailEnd type="triangle" w="med" len="med"/>
                          </a:ln>
                        </wps:spPr>
                        <wps:bodyPr/>
                      </wps:wsp>
                      <wps:wsp>
                        <wps:cNvPr id="786672286" name="Connector 64"/>
                        <wps:cNvCnPr/>
                        <wps:spPr>
                          <a:xfrm flipV="1">
                            <a:off x="3888000" y="1638000"/>
                            <a:ext cx="648000" cy="1224000"/>
                          </a:xfrm>
                          <a:prstGeom prst="straightConnector1">
                            <a:avLst/>
                          </a:prstGeom>
                          <a:ln w="15875">
                            <a:solidFill>
                              <a:srgbClr val="404040"/>
                            </a:solidFill>
                            <a:tailEnd type="triangle" w="med" len="med"/>
                          </a:ln>
                        </wps:spPr>
                        <wps:bodyPr/>
                      </wps:wsp>
                      <wps:wsp>
                        <wps:cNvPr id="54195489" name="Shape 65"/>
                        <wps:cNvSpPr/>
                        <wps:spPr>
                          <a:xfrm>
                            <a:off x="4536000" y="1134000"/>
                            <a:ext cx="1368000" cy="1008000"/>
                          </a:xfrm>
                          <a:prstGeom prst="roundRect">
                            <a:avLst>
                              <a:gd name="adj" fmla="val 10000"/>
                            </a:avLst>
                          </a:prstGeom>
                          <a:solidFill>
                            <a:srgbClr val="1F4E79"/>
                          </a:solidFill>
                          <a:ln w="12700">
                            <a:solidFill>
                              <a:srgbClr val="1F4E79"/>
                            </a:solidFill>
                          </a:ln>
                        </wps:spPr>
                        <wps:txbx>
                          <w:txbxContent>
                            <w:p w14:paraId="23EEA7F1" w14:textId="77777777" w:rsidR="005603EC" w:rsidRDefault="00000000">
                              <w:pPr>
                                <w:spacing w:after="0" w:line="228" w:lineRule="auto"/>
                                <w:jc w:val="center"/>
                              </w:pPr>
                              <w:r>
                                <w:rPr>
                                  <w:rFonts w:cs="Times New Roman"/>
                                  <w:b/>
                                  <w:color w:val="FFFFFF"/>
                                  <w:sz w:val="24"/>
                                  <w:szCs w:val="24"/>
                                </w:rPr>
                                <w:t>Moliyaviy</w:t>
                              </w:r>
                            </w:p>
                            <w:p w14:paraId="15AD7E47" w14:textId="77777777" w:rsidR="005603EC" w:rsidRDefault="00000000">
                              <w:pPr>
                                <w:spacing w:after="0" w:line="228" w:lineRule="auto"/>
                                <w:jc w:val="center"/>
                              </w:pPr>
                              <w:r>
                                <w:rPr>
                                  <w:rFonts w:cs="Times New Roman"/>
                                  <w:b/>
                                  <w:color w:val="FFFFFF"/>
                                  <w:sz w:val="24"/>
                                  <w:szCs w:val="24"/>
                                </w:rPr>
                                <w:t>barqarorlikning</w:t>
                              </w:r>
                            </w:p>
                            <w:p w14:paraId="3BD22656" w14:textId="77777777" w:rsidR="005603EC" w:rsidRDefault="00000000">
                              <w:pPr>
                                <w:spacing w:after="0" w:line="228" w:lineRule="auto"/>
                                <w:jc w:val="center"/>
                              </w:pPr>
                              <w:r>
                                <w:rPr>
                                  <w:rFonts w:cs="Times New Roman"/>
                                  <w:b/>
                                  <w:color w:val="FFFFFF"/>
                                  <w:sz w:val="24"/>
                                  <w:szCs w:val="24"/>
                                </w:rPr>
                                <w:t>integral bahosi</w:t>
                              </w:r>
                            </w:p>
                          </w:txbxContent>
                        </wps:txbx>
                        <wps:bodyPr rot="0" vert="horz" wrap="square" lIns="36000" tIns="18000" rIns="36000" bIns="18000" anchor="ctr" anchorCtr="0">
                          <a:noAutofit/>
                        </wps:bodyPr>
                      </wps:wsp>
                    </wpg:wgp>
                  </a:graphicData>
                </a:graphic>
              </wp:inline>
            </w:drawing>
          </mc:Choice>
          <mc:Fallback>
            <w:pict>
              <v:group w14:anchorId="72DCEA7E" id="1.2.5-rasm" o:spid="_x0000_s1131" style="width:467.7pt;height:240.95pt;mso-position-horizontal-relative:char;mso-position-vertical-relative:line" coordsize="59400,30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">
                <v:roundrect id="Shape 31" o:spid="_x0000_s1132" style="position:absolute;left:360;width:12960;height:21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" filled="f" stroked="f">
                  <v:textbox inset="1mm,.5mm,1mm,.5mm">
                    <w:txbxContent>
                      <w:p w14:paraId="0C301C81" w14:textId="77777777" w:rsidR="005603EC" w:rsidRDefault="00000000">
                        <w:pPr>
                          <w:spacing w:after="0" w:line="228" w:lineRule="auto"/>
                          <w:jc w:val="center"/>
                        </w:pPr>
                        <w:r>
                          <w:rPr>
                            <w:rFonts w:cs="Times New Roman"/>
                            <w:b/>
                            <w:color w:val="000000"/>
                            <w:sz w:val="22"/>
                          </w:rPr>
                          <w:t>Xalqaro standartlar</w:t>
                        </w:r>
                      </w:p>
                    </w:txbxContent>
                  </v:textbox>
                </v:roundrect>
                <v:roundrect id="Shape 32" o:spid="_x0000_s1133" style="position:absolute;left:21600;width:17280;height:21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" filled="f" stroked="f">
                  <v:textbox inset="1mm,.5mm,1mm,.5mm">
                    <w:txbxContent>
                      <w:p w14:paraId="30EEA452" w14:textId="77777777" w:rsidR="005603EC" w:rsidRDefault="00000000">
                        <w:pPr>
                          <w:spacing w:after="0" w:line="228" w:lineRule="auto"/>
                          <w:jc w:val="center"/>
                        </w:pPr>
                        <w:r>
                          <w:rPr>
                            <w:rFonts w:cs="Times New Roman"/>
                            <w:b/>
                            <w:color w:val="000000"/>
                            <w:sz w:val="22"/>
                          </w:rPr>
                          <w:t>Baholash bloklari</w:t>
                        </w:r>
                      </w:p>
                    </w:txbxContent>
                  </v:textbox>
                </v:roundrect>
                <v:shape id="Connector 33" o:spid="_x0000_s1134" type="#_x0000_t32" style="position:absolute;left:13320;top:4860;width:82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" strokecolor="#70ad47" strokeweight="1pt"/>
                <v:shape id="Connector 34" o:spid="_x0000_s1135" type="#_x0000_t32" style="position:absolute;left:13320;top:4860;width:8280;height:178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" strokecolor="#70ad47" strokeweight="1pt"/>
                <v:shape id="Connector 35" o:spid="_x0000_s1136" type="#_x0000_t32" style="position:absolute;left:13320;top:10800;width:82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" strokecolor="#eb6834" strokeweight="1pt"/>
                <v:shape id="Connector 36" o:spid="_x0000_s1137" type="#_x0000_t32" style="position:absolute;left:13320;top:4860;width:8280;height:118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" strokecolor="#5b9bd5" strokeweight="1pt"/>
                <v:shape id="Connector 37" o:spid="_x0000_s1138" type="#_x0000_t32" style="position:absolute;left:13320;top:10800;width:8280;height:59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" strokecolor="#5b9bd5" strokeweight="1pt"/>
                <v:shape id="Connector 38" o:spid="_x0000_s1139" type="#_x0000_t32" style="position:absolute;left:13320;top:16740;width:82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" strokecolor="#5b9bd5" strokeweight="1pt"/>
                <v:shape id="Connector 39" o:spid="_x0000_s1140" type="#_x0000_t32" style="position:absolute;left:13320;top:16740;width:8280;height:5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" strokecolor="#5b9bd5" strokeweight="1pt"/>
                <v:shape id="Connector 40" o:spid="_x0000_s1141" type="#_x0000_t32" style="position:absolute;left:13320;top:16740;width:8280;height:11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" strokecolor="#5b9bd5" strokeweight="1pt"/>
                <v:shape id="Connector 41" o:spid="_x0000_s1142" type="#_x0000_t32" style="position:absolute;left:13320;top:4860;width:8280;height:178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" strokecolor="#2a78d6" strokeweight="1pt"/>
                <v:shape id="Connector 42" o:spid="_x0000_s1143" type="#_x0000_t32" style="position:absolute;left:13320;top:10800;width:8280;height:118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" strokecolor="#2a78d6" strokeweight="1pt"/>
                <v:shape id="Connector 43" o:spid="_x0000_s1144" type="#_x0000_t32" style="position:absolute;left:13320;top:16740;width:8280;height:59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" strokecolor="#2a78d6" strokeweight="1pt"/>
                <v:shape id="Connector 44" o:spid="_x0000_s1145" type="#_x0000_t32" style="position:absolute;left:13320;top:22680;width:82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" strokecolor="#2a78d6" strokeweight="1pt"/>
                <v:shape id="Connector 45" o:spid="_x0000_s1146" type="#_x0000_t32" style="position:absolute;left:13320;top:22680;width:8280;height:5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" strokecolor="#2a78d6" strokeweight="1pt"/>
                <v:shape id="Connector 46" o:spid="_x0000_s1147" type="#_x0000_t32" style="position:absolute;left:13320;top:4860;width:8280;height:237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" strokecolor="#7f7f7f" strokeweight="1pt"/>
                <v:shape id="Connector 47" o:spid="_x0000_s1148" type="#_x0000_t32" style="position:absolute;left:13320;top:10800;width:8280;height:178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" strokecolor="#7f7f7f" strokeweight="1pt"/>
                <v:shape id="Connector 48" o:spid="_x0000_s1149" type="#_x0000_t32" style="position:absolute;left:13320;top:16740;width:8280;height:118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" strokecolor="#7f7f7f" strokeweight="1pt"/>
                <v:shape id="Connector 49" o:spid="_x0000_s1150" type="#_x0000_t32" style="position:absolute;left:13320;top:22680;width:8280;height:59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" strokecolor="#7f7f7f" strokeweight="1pt"/>
                <v:roundrect id="Shape 50" o:spid="_x0000_s1151" style="position:absolute;left:360;top:2880;width:129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" fillcolor="#70ad47" strokecolor="#70ad47" strokeweight="1pt">
                  <v:textbox inset="1mm,.5mm,1mm,.5mm">
                    <w:txbxContent>
                      <w:p w14:paraId="25F10165" w14:textId="77777777" w:rsidR="005603EC" w:rsidRDefault="00000000">
                        <w:pPr>
                          <w:spacing w:after="0" w:line="228" w:lineRule="auto"/>
                          <w:jc w:val="center"/>
                        </w:pPr>
                        <w:r>
                          <w:rPr>
                            <w:rFonts w:cs="Times New Roman"/>
                            <w:b/>
                            <w:color w:val="FFFFFF"/>
                            <w:sz w:val="22"/>
                          </w:rPr>
                          <w:t>Bazel III</w:t>
                        </w:r>
                      </w:p>
                    </w:txbxContent>
                  </v:textbox>
                </v:roundrect>
                <v:roundrect id="Shape 51" o:spid="_x0000_s1152" style="position:absolute;left:360;top:8820;width:129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" fillcolor="#eb6834" strokecolor="#eb6834" strokeweight="1pt">
                  <v:textbox inset="1mm,.5mm,1mm,.5mm">
                    <w:txbxContent>
                      <w:p w14:paraId="0E241C33" w14:textId="77777777" w:rsidR="005603EC" w:rsidRDefault="00000000">
                        <w:pPr>
                          <w:spacing w:after="0" w:line="228" w:lineRule="auto"/>
                          <w:jc w:val="center"/>
                        </w:pPr>
                        <w:r>
                          <w:rPr>
                            <w:rFonts w:cs="Times New Roman"/>
                            <w:b/>
                            <w:color w:val="FFFFFF"/>
                            <w:sz w:val="22"/>
                          </w:rPr>
                          <w:t>MHXS 9</w:t>
                        </w:r>
                      </w:p>
                    </w:txbxContent>
                  </v:textbox>
                </v:roundrect>
                <v:roundrect id="Shape 52" o:spid="_x0000_s1153" style="position:absolute;left:360;top:14760;width:129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" fillcolor="#9dc3e6" strokecolor="#9dc3e6" strokeweight="1pt">
                  <v:textbox inset="1mm,.5mm,1mm,.5mm">
                    <w:txbxContent>
                      <w:p w14:paraId="1F21F98B" w14:textId="77777777" w:rsidR="005603EC" w:rsidRDefault="00000000">
                        <w:pPr>
                          <w:spacing w:after="0" w:line="228" w:lineRule="auto"/>
                          <w:jc w:val="center"/>
                        </w:pPr>
                        <w:r>
                          <w:rPr>
                            <w:rFonts w:cs="Times New Roman"/>
                            <w:b/>
                            <w:color w:val="000000"/>
                            <w:sz w:val="22"/>
                          </w:rPr>
                          <w:t>XVJ barqarorlik</w:t>
                        </w:r>
                      </w:p>
                      <w:p w14:paraId="756F1505" w14:textId="77777777" w:rsidR="005603EC" w:rsidRDefault="00000000">
                        <w:pPr>
                          <w:spacing w:after="0" w:line="228" w:lineRule="auto"/>
                          <w:jc w:val="center"/>
                        </w:pPr>
                        <w:r>
                          <w:rPr>
                            <w:rFonts w:cs="Times New Roman"/>
                            <w:b/>
                            <w:color w:val="000000"/>
                            <w:sz w:val="22"/>
                          </w:rPr>
                          <w:t>ko‘rsatkichlari</w:t>
                        </w:r>
                      </w:p>
                    </w:txbxContent>
                  </v:textbox>
                </v:roundrect>
                <v:roundrect id="Shape 53" o:spid="_x0000_s1154" style="position:absolute;left:360;top:20700;width:129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" fillcolor="#2a78d6" strokecolor="#2a78d6" strokeweight="1pt">
                  <v:textbox inset="1mm,.5mm,1mm,.5mm">
                    <w:txbxContent>
                      <w:p w14:paraId="5BCEC85B" w14:textId="77777777" w:rsidR="005603EC" w:rsidRDefault="00000000">
                        <w:pPr>
                          <w:spacing w:after="0" w:line="228" w:lineRule="auto"/>
                          <w:jc w:val="center"/>
                        </w:pPr>
                        <w:r>
                          <w:rPr>
                            <w:rFonts w:cs="Times New Roman"/>
                            <w:b/>
                            <w:color w:val="FFFFFF"/>
                            <w:sz w:val="22"/>
                          </w:rPr>
                          <w:t>CAMELS</w:t>
                        </w:r>
                      </w:p>
                    </w:txbxContent>
                  </v:textbox>
                </v:roundrect>
                <v:roundrect id="Shape 54" o:spid="_x0000_s1155" style="position:absolute;left:360;top:26640;width:129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" fillcolor="#a5a5a5" strokecolor="#a5a5a5" strokeweight="1pt">
                  <v:textbox inset="1mm,.5mm,1mm,.5mm">
                    <w:txbxContent>
                      <w:p w14:paraId="594D7C52" w14:textId="77777777" w:rsidR="005603EC" w:rsidRDefault="00000000">
                        <w:pPr>
                          <w:spacing w:after="0" w:line="228" w:lineRule="auto"/>
                          <w:jc w:val="center"/>
                        </w:pPr>
                        <w:r>
                          <w:rPr>
                            <w:rFonts w:cs="Times New Roman"/>
                            <w:b/>
                            <w:color w:val="000000"/>
                            <w:sz w:val="22"/>
                          </w:rPr>
                          <w:t>Reyting agentliklari</w:t>
                        </w:r>
                      </w:p>
                    </w:txbxContent>
                  </v:textbox>
                </v:roundrect>
                <v:roundrect id="Shape 55" o:spid="_x0000_s1156" style="position:absolute;left:21600;top:2880;width:1728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" fillcolor="#deebf7" strokecolor="#5b9bd5" strokeweight="1pt">
                  <v:textbox inset="1mm,.5mm,1mm,.5mm">
                    <w:txbxContent>
                      <w:p w14:paraId="0636D584" w14:textId="77777777" w:rsidR="005603EC" w:rsidRDefault="00000000">
                        <w:pPr>
                          <w:spacing w:after="0" w:line="228" w:lineRule="auto"/>
                          <w:jc w:val="center"/>
                        </w:pPr>
                        <w:r>
                          <w:rPr>
                            <w:rFonts w:cs="Times New Roman"/>
                            <w:color w:val="000000"/>
                            <w:sz w:val="22"/>
                          </w:rPr>
                          <w:t>Kapital yetarliligi</w:t>
                        </w:r>
                      </w:p>
                    </w:txbxContent>
                  </v:textbox>
                </v:roundrect>
                <v:roundrect id="Shape 56" o:spid="_x0000_s1157" style="position:absolute;left:21600;top:8820;width:1728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" fillcolor="#deebf7" strokecolor="#5b9bd5" strokeweight="1pt">
                  <v:textbox inset="1mm,.5mm,1mm,.5mm">
                    <w:txbxContent>
                      <w:p w14:paraId="0F6BDA48" w14:textId="77777777" w:rsidR="005603EC" w:rsidRDefault="00000000">
                        <w:pPr>
                          <w:spacing w:after="0" w:line="228" w:lineRule="auto"/>
                          <w:jc w:val="center"/>
                        </w:pPr>
                        <w:r>
                          <w:rPr>
                            <w:rFonts w:cs="Times New Roman"/>
                            <w:color w:val="000000"/>
                            <w:sz w:val="22"/>
                          </w:rPr>
                          <w:t>Aktivlar sifati</w:t>
                        </w:r>
                      </w:p>
                    </w:txbxContent>
                  </v:textbox>
                </v:roundrect>
                <v:roundrect id="Shape 57" o:spid="_x0000_s1158" style="position:absolute;left:21600;top:14760;width:1728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" fillcolor="#deebf7" strokecolor="#5b9bd5" strokeweight="1pt">
                  <v:textbox inset="1mm,.5mm,1mm,.5mm">
                    <w:txbxContent>
                      <w:p w14:paraId="53E0F43C" w14:textId="77777777" w:rsidR="005603EC" w:rsidRDefault="00000000">
                        <w:pPr>
                          <w:spacing w:after="0" w:line="228" w:lineRule="auto"/>
                          <w:jc w:val="center"/>
                        </w:pPr>
                        <w:r>
                          <w:rPr>
                            <w:rFonts w:cs="Times New Roman"/>
                            <w:color w:val="000000"/>
                            <w:sz w:val="22"/>
                          </w:rPr>
                          <w:t>Daromadlilik</w:t>
                        </w:r>
                      </w:p>
                    </w:txbxContent>
                  </v:textbox>
                </v:roundrect>
                <v:roundrect id="Shape 58" o:spid="_x0000_s1159" style="position:absolute;left:21600;top:20700;width:1728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" fillcolor="#deebf7" strokecolor="#5b9bd5" strokeweight="1pt">
                  <v:textbox inset="1mm,.5mm,1mm,.5mm">
                    <w:txbxContent>
                      <w:p w14:paraId="2E7C6E76" w14:textId="77777777" w:rsidR="005603EC" w:rsidRDefault="00000000">
                        <w:pPr>
                          <w:spacing w:after="0" w:line="228" w:lineRule="auto"/>
                          <w:jc w:val="center"/>
                        </w:pPr>
                        <w:r>
                          <w:rPr>
                            <w:rFonts w:cs="Times New Roman"/>
                            <w:color w:val="000000"/>
                            <w:sz w:val="22"/>
                          </w:rPr>
                          <w:t>Likvidlik</w:t>
                        </w:r>
                      </w:p>
                    </w:txbxContent>
                  </v:textbox>
                </v:roundrect>
                <v:roundrect id="Shape 59" o:spid="_x0000_s1160" style="position:absolute;left:21600;top:26640;width:1728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" fillcolor="#deebf7" strokecolor="#5b9bd5" strokeweight="1pt">
                  <v:textbox inset="1mm,.5mm,1mm,.5mm">
                    <w:txbxContent>
                      <w:p w14:paraId="6BB0FEED" w14:textId="77777777" w:rsidR="005603EC" w:rsidRDefault="00000000">
                        <w:pPr>
                          <w:spacing w:after="0" w:line="228" w:lineRule="auto"/>
                          <w:jc w:val="center"/>
                        </w:pPr>
                        <w:r>
                          <w:rPr>
                            <w:rFonts w:cs="Times New Roman"/>
                            <w:color w:val="000000"/>
                            <w:sz w:val="22"/>
                          </w:rPr>
                          <w:t>Bozor (valyuta) riskiga</w:t>
                        </w:r>
                      </w:p>
                      <w:p w14:paraId="0030AC55" w14:textId="77777777" w:rsidR="005603EC" w:rsidRDefault="00000000">
                        <w:pPr>
                          <w:spacing w:after="0" w:line="228" w:lineRule="auto"/>
                          <w:jc w:val="center"/>
                        </w:pPr>
                        <w:r>
                          <w:rPr>
                            <w:rFonts w:cs="Times New Roman"/>
                            <w:color w:val="000000"/>
                            <w:sz w:val="22"/>
                          </w:rPr>
                          <w:t>sezgirlik</w:t>
                        </w:r>
                      </w:p>
                    </w:txbxContent>
                  </v:textbox>
                </v:roundrect>
                <v:shape id="Connector 60" o:spid="_x0000_s1161" type="#_x0000_t32" style="position:absolute;left:38880;top:4860;width:6480;height:11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" strokecolor="#404040" strokeweight="1.25pt">
                  <v:stroke endarrow="block"/>
                </v:shape>
                <v:shape id="Connector 61" o:spid="_x0000_s1162" type="#_x0000_t32" style="position:absolute;left:38880;top:10800;width:6480;height:55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" strokecolor="#404040" strokeweight="1.25pt">
                  <v:stroke endarrow="block"/>
                </v:shape>
                <v:shape id="Connector 62" o:spid="_x0000_s1163" type="#_x0000_t32" style="position:absolute;left:38880;top:16380;width:6480;height:3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" strokecolor="#404040" strokeweight="1.25pt">
                  <v:stroke endarrow="block"/>
                </v:shape>
                <v:shape id="Connector 63" o:spid="_x0000_s1164" type="#_x0000_t32" style="position:absolute;left:38880;top:16380;width:6480;height:63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" strokecolor="#404040" strokeweight="1.25pt">
                  <v:stroke endarrow="block"/>
                </v:shape>
                <v:shape id="Connector 64" o:spid="_x0000_s1165" type="#_x0000_t32" style="position:absolute;left:38880;top:16380;width:6480;height:122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" strokecolor="#404040" strokeweight="1.25pt">
                  <v:stroke endarrow="block"/>
                </v:shape>
                <v:roundrect id="Shape 65" o:spid="_x0000_s1166" style="position:absolute;left:45360;top:11340;width:13680;height:100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" fillcolor="#1f4e79" strokecolor="#1f4e79" strokeweight="1pt">
                  <v:textbox inset="1mm,.5mm,1mm,.5mm">
                    <w:txbxContent>
                      <w:p w14:paraId="23EEA7F1" w14:textId="77777777" w:rsidR="005603EC" w:rsidRDefault="00000000">
                        <w:pPr>
                          <w:spacing w:after="0" w:line="228" w:lineRule="auto"/>
                          <w:jc w:val="center"/>
                        </w:pPr>
                        <w:r>
                          <w:rPr>
                            <w:rFonts w:cs="Times New Roman"/>
                            <w:b/>
                            <w:color w:val="FFFFFF"/>
                            <w:sz w:val="24"/>
                            <w:szCs w:val="24"/>
                          </w:rPr>
                          <w:t>Moliyaviy</w:t>
                        </w:r>
                      </w:p>
                      <w:p w14:paraId="15AD7E47" w14:textId="77777777" w:rsidR="005603EC" w:rsidRDefault="00000000">
                        <w:pPr>
                          <w:spacing w:after="0" w:line="228" w:lineRule="auto"/>
                          <w:jc w:val="center"/>
                        </w:pPr>
                        <w:r>
                          <w:rPr>
                            <w:rFonts w:cs="Times New Roman"/>
                            <w:b/>
                            <w:color w:val="FFFFFF"/>
                            <w:sz w:val="24"/>
                            <w:szCs w:val="24"/>
                          </w:rPr>
                          <w:t>barqarorlikning</w:t>
                        </w:r>
                      </w:p>
                      <w:p w14:paraId="3BD22656" w14:textId="77777777" w:rsidR="005603EC" w:rsidRDefault="00000000">
                        <w:pPr>
                          <w:spacing w:after="0" w:line="228" w:lineRule="auto"/>
                          <w:jc w:val="center"/>
                        </w:pPr>
                        <w:r>
                          <w:rPr>
                            <w:rFonts w:cs="Times New Roman"/>
                            <w:b/>
                            <w:color w:val="FFFFFF"/>
                            <w:sz w:val="24"/>
                            <w:szCs w:val="24"/>
                          </w:rPr>
                          <w:t>integral bahosi</w:t>
                        </w:r>
                      </w:p>
                    </w:txbxContent>
                  </v:textbox>
                </v:roundrect>
                <w10:anchorlock/>
              </v:group>
            </w:pict>
          </mc:Fallback>
        </mc:AlternateContent>
      </w:r>
    </w:p>
    <w:p w14:paraId="217D79D9" w14:textId="77777777" w:rsidR="005603EC" w:rsidRDefault="00000000">
      <w:pPr>
        <w:pStyle w:val="af"/>
        <w:spacing w:before="120" w:after="240" w:line="240" w:lineRule="auto"/>
        <w:jc w:val="center"/>
      </w:pPr>
      <w:r>
        <w:rPr>
          <w:rFonts w:cs="Times New Roman"/>
          <w:b/>
        </w:rPr>
        <w:t>1.2.5-rasm. Xalqaro standartlarning moliyaviy barqarorlikni integral baholash bloklari bilan bog‘liqligi</w:t>
      </w:r>
      <w:r>
        <w:rPr>
          <w:rStyle w:val="aff8"/>
        </w:rPr>
        <w:footnoteReference w:id="166"/>
      </w:r>
    </w:p>
    <w:p w14:paraId="65B840A8" w14:textId="77777777" w:rsidR="005603EC" w:rsidRDefault="00000000">
      <w:pPr>
        <w:pStyle w:val="af"/>
        <w:spacing w:after="0" w:line="360" w:lineRule="auto"/>
        <w:ind w:firstLine="709"/>
        <w:jc w:val="both"/>
      </w:pPr>
      <w:r>
        <w:rPr>
          <w:rFonts w:cs="Times New Roman"/>
        </w:rPr>
        <w:t>Rasmdan ko‘rinadiki, kapital yetarliligi va likvidlik bloklari uchun Bazel III mezonlari asos bo‘ladi, aktivlar sifati bloki MHXS 9 tamoyillariga tayanadi, beshala blokning ko‘rsatkichlar tarkibi esa CAMELS va Xalqaro valyuta jamg‘armasi ko‘rsatkichlari bilan muvofiqlashtiriladi. Valyuta riskiga sezgirlik bloki dollarlashuv darajasi yuqori bo‘lgan mamlakatlar uchun ayniqsa muhim bo‘lib, Izzi va hammualliflarning bank reyting modelida rivojlanayotgan mamlakatlar banklari uchun sifat omillari ichida xorijiy valyutadagi likvidlikka eng katta – 30 foiz vazn berilgan</w:t>
      </w:r>
      <w:r>
        <w:rPr>
          <w:rStyle w:val="aff8"/>
        </w:rPr>
        <w:footnoteReference w:id="167"/>
      </w:r>
      <w:r>
        <w:rPr>
          <w:rFonts w:cs="Times New Roman"/>
        </w:rPr>
        <w:t>.</w:t>
      </w:r>
    </w:p>
    <w:p w14:paraId="689557F4" w14:textId="77777777" w:rsidR="005603EC" w:rsidRDefault="00000000">
      <w:pPr>
        <w:pStyle w:val="af"/>
        <w:spacing w:after="0" w:line="360" w:lineRule="auto"/>
        <w:ind w:firstLine="709"/>
        <w:jc w:val="both"/>
      </w:pPr>
      <w:r>
        <w:rPr>
          <w:rFonts w:cs="Times New Roman"/>
        </w:rPr>
        <w:t xml:space="preserve">Banklar moliyaviy barqarorligini baholashning xalqaro standartlari va metodologik yondashuvlarini tadqiq etgan holda xulosa qilish mumkinki, baholash zarurati axborot asimmetriyasi, depozit shartnomasining zaifligi, kapitalning bufer funksiyasi va tizimli risk kabi nazariy asoslardan kelib chiqadi va bu asoslarning har biri baholash metodikasiga muayyan blok sifatida o‘z talabini qo‘yadi. Moliyaviy barqarorlik moliyaviy holatdan farqli o‘laroq dinamik tushuncha bo‘lgani uchun uni bir sanadagi ko‘rsatkichlar bilan to‘liq baholab bo‘lmaydi, baholash metodikasi esa dinamika, muvozanat va mezoniy qiymatlarni o‘z ichiga </w:t>
        <w:lastRenderedPageBreak/>
        <w:t>olishi lozim. Baholash yondashuvlarining birortasi universal emas, rivojlanayotgan fond bozoriga ega mamlakatlar uchun esa buxgalteriya ma’lumotlariga asoslangan, reyting va statistik yondashuvlar afzalliklarini birlashtiruvchi gibrid integral baholash tizimi eng maqbul hisoblanadi. Bazel III kapital va likvidlik bo‘yicha aniq mezonlar va pog‘onali baholash namunasini, MHXS 9 aktivlar sifatini kelajakka yo‘naltirilgan holda baholash tamoyilini, Xalqaro valyuta jamg‘armasi ko‘rsatkichlari esa xalqaro taqqoslanadigan ko‘rsatkichlar tarkibini beradi, biroq ularning birortasi ham yagona integral bahoni ta’minlamaydi. Shu sababli bu standartlarning afzalliklarini birlashtiruvchi, mezoniy qiymatlari Bazel III ga bog‘langan va aktivlar sifati MHXS 9 bo‘yicha baholanadigan integral baholash metodikasini ishlab chiqish zarur bo‘lib, uning asoslari uchinchi bobda taklif etiladi.</w:t>
      </w:r>
    </w:p>
    <w:p w14:paraId="445C0D33" w14:textId="77777777" w:rsidR="005603EC" w:rsidRDefault="00000000">
      <w:pPr>
        <w:pStyle w:val="21"/>
        <w:pageBreakBefore/>
        <w:spacing w:before="240" w:after="120" w:line="360" w:lineRule="auto"/>
      </w:pPr>
      <w:bookmarkStart w:id="3" w:name="X0a8f05e5cd7bad167a6c1dddfdd9ff0edf10251"/>
      <w:bookmarkEnd w:id="2"/>
      <w:r>
        <w:rPr>
          <w:rFonts w:ascii="Times New Roman" w:eastAsia="Times New Roman" w:hAnsi="Times New Roman" w:cs="Times New Roman"/>
        </w:rPr>
        <w:lastRenderedPageBreak/>
        <w:t>1.3-§. Xorijiy mamlakatlarda banklar moliyaviy barqarorligini tartibga solish va baholash tajribasi</w:t>
      </w:r>
    </w:p>
    <w:p w14:paraId="1A73240A" w14:textId="77777777" w:rsidR="005603EC" w:rsidRDefault="00000000">
      <w:pPr>
        <w:pStyle w:val="FirstParagraph"/>
        <w:spacing w:after="0" w:line="360" w:lineRule="auto"/>
        <w:ind w:firstLine="709"/>
        <w:jc w:val="both"/>
      </w:pPr>
      <w:r>
        <w:rPr>
          <w:rFonts w:cs="Times New Roman"/>
        </w:rPr>
        <w:t>Oldingi paragrafda ko‘rib chiqilgan xalqaro standartlar banklar moliyaviy barqarorligini baholashning umumiy tamoyillarini belgilab beradi. Biroq bu tamoyillar har bir mamlakatda bir xil shaklda qo‘llanmaydi. Milliy nazorat organlari bank tizimining tuzilishi, huquqiy an’analar, statistik ma’lumotlarning holati va o‘tmishda boshdan kechirilgan inqirozlar tajribasidan kelib chiqqan holda o‘z baholash tizimlarini shakllantirgan. Shu bois xorijiy tajribani o‘rganish O‘zbekiston sharoitida qaysi yondashuvlar samara berishi mumkinligini aniqlash, boshqa mamlakatlar yo‘l qo‘ygan xatolarni takrorlamaslik imkonini beradi.</w:t>
      </w:r>
    </w:p>
    <w:p w14:paraId="4E3A4430" w14:textId="77777777" w:rsidR="005603EC" w:rsidRDefault="00000000">
      <w:pPr>
        <w:pStyle w:val="af"/>
        <w:spacing w:after="0" w:line="360" w:lineRule="auto"/>
        <w:ind w:firstLine="709"/>
        <w:jc w:val="both"/>
      </w:pPr>
      <w:r>
        <w:rPr>
          <w:rFonts w:cs="Times New Roman"/>
        </w:rPr>
        <w:t>Tadqiqotda besh guruh mamlakatlar tajribasi tahlil qilindi: AQSh, G‘arbiy Yevropa mamlakatlari (Buyuk Britaniya, Germaniya, Fransiya, Italiya, Niderlandiya), Yevropa Ittifoqining makroprudensial tizimi, Rossiya Federatsiyasi hamda rivojlanayotgan bozorlar, ya’ni Xitoy, Sharqiy Yevropa va BRIKS mamlakatlari. Mamlakatlarni tanlashda ikki mezonga tayanildi: birinchidan, baholash tizimining ilmiy adabiyotda yetarlicha yoritilganligi, ikkinchidan, uning O‘zbekiston bank tizimi sharoitiga yaqinligi.</w:t>
      </w:r>
    </w:p>
    <w:p w14:paraId="2C56B3E4" w14:textId="77777777" w:rsidR="005603EC" w:rsidRDefault="00000000">
      <w:pPr>
        <w:pStyle w:val="af"/>
        <w:spacing w:after="0" w:line="360" w:lineRule="auto"/>
        <w:ind w:firstLine="709"/>
        <w:jc w:val="both"/>
      </w:pPr>
      <w:r>
        <w:rPr>
          <w:rFonts w:cs="Times New Roman"/>
        </w:rPr>
        <w:t>Xorijiy tajribani tahlil qilishni avvalo mavjud baholash tizimlarini tartibga solishdan boshlash maqsadga muvofiq. Xalqaro hisob-kitoblar banki G-10 mamlakatlarida qo‘llanadigan nazorat tizimlarini to‘rt toifaga ajratadi: nazorat reyting tizimlari; moliyaviy koeffitsiyentlar va guruhlab tahlil qilish tizimlari; risklarni kompleks baholash tizimlari; statistik modellar</w:t>
      </w:r>
      <w:r>
        <w:rPr>
          <w:rStyle w:val="aff8"/>
        </w:rPr>
        <w:footnoteReference w:id="168"/>
      </w:r>
      <w:r>
        <w:rPr>
          <w:rFonts w:cs="Times New Roman"/>
        </w:rPr>
        <w:t>. Ushbu toifalar va ularga mansub milliy tizimlar 1.3.1-rasmda umumlashtirildi.</w:t>
      </w:r>
    </w:p>
    <w:p w14:paraId="153FEC20"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0BC54024" wp14:editId="293A65AB">
                <wp:extent cx="5904000" cy="2304000"/>
                <wp:effectExtent l="0" t="0" r="0" b="0"/>
                <wp:docPr id="105451006" name="1.3.1-rasm"/>
                <wp:cNvGraphicFramePr/>
                <a:graphic xmlns:a="http://schemas.openxmlformats.org/drawingml/2006/main">
                  <a:graphicData uri="http://schemas.microsoft.com/office/word/2010/wordprocessingGroup">
                    <wpg:wgp>
                      <wpg:cNvGrpSpPr/>
                      <wpg:grpSpPr>
                        <a:xfrm>
                          <a:off x="0" y="0"/>
                          <a:ext cx="5904000" cy="2304000"/>
                          <a:chOff x="0" y="0"/>
                          <a:chExt cx="5904000" cy="2304000"/>
                        </a:xfrm>
                      </wpg:grpSpPr>
                      <wps:wsp>
                        <wps:cNvPr id="1495102975" name="Shape 2"/>
                        <wps:cNvSpPr/>
                        <wps:spPr>
                          <a:xfrm>
                            <a:off x="1332000" y="36000"/>
                            <a:ext cx="3240000" cy="360000"/>
                          </a:xfrm>
                          <a:prstGeom prst="roundRect">
                            <a:avLst>
                              <a:gd name="adj" fmla="val 10000"/>
                            </a:avLst>
                          </a:prstGeom>
                          <a:solidFill>
                            <a:srgbClr val="1F4E79"/>
                          </a:solidFill>
                          <a:ln w="12700">
                            <a:solidFill>
                              <a:srgbClr val="1F4E79"/>
                            </a:solidFill>
                          </a:ln>
                        </wps:spPr>
                        <wps:txbx>
                          <w:txbxContent>
                            <w:p w14:paraId="3C2C85D2" w14:textId="77777777" w:rsidR="005603EC" w:rsidRDefault="00000000">
                              <w:pPr>
                                <w:spacing w:after="0" w:line="228" w:lineRule="auto"/>
                                <w:jc w:val="center"/>
                              </w:pPr>
                              <w:r>
                                <w:rPr>
                                  <w:rFonts w:cs="Times New Roman"/>
                                  <w:b/>
                                  <w:color w:val="FFFFFF"/>
                                  <w:sz w:val="22"/>
                                </w:rPr>
                                <w:t>Banklar moliyaviy barqarorligini baholash tizimlari</w:t>
                              </w:r>
                            </w:p>
                            <w:p w14:paraId="13169E7C" w14:textId="77777777" w:rsidR="005603EC" w:rsidRDefault="00000000">
                              <w:pPr>
                                <w:spacing w:after="0" w:line="228" w:lineRule="auto"/>
                                <w:jc w:val="center"/>
                              </w:pPr>
                              <w:r>
                                <w:rPr>
                                  <w:rFonts w:cs="Times New Roman"/>
                                  <w:b/>
                                  <w:color w:val="FFFFFF"/>
                                  <w:sz w:val="22"/>
                                </w:rPr>
                                <w:t>(Xalqaro hisob-kitoblar banki tasnifi)</w:t>
                              </w:r>
                            </w:p>
                          </w:txbxContent>
                        </wps:txbx>
                        <wps:bodyPr rot="0" vert="horz" wrap="square" lIns="36000" tIns="18000" rIns="36000" bIns="18000" anchor="ctr" anchorCtr="0">
                          <a:noAutofit/>
                        </wps:bodyPr>
                      </wps:wsp>
                      <wps:wsp>
                        <wps:cNvPr id="819873323" name="Connector 3"/>
                        <wps:cNvCnPr/>
                        <wps:spPr>
                          <a:xfrm flipH="1">
                            <a:off x="729000" y="396000"/>
                            <a:ext cx="2223000" cy="234000"/>
                          </a:xfrm>
                          <a:prstGeom prst="straightConnector1">
                            <a:avLst/>
                          </a:prstGeom>
                          <a:ln w="15875">
                            <a:solidFill>
                              <a:srgbClr val="404040"/>
                            </a:solidFill>
                            <a:tailEnd type="triangle" w="med" len="med"/>
                          </a:ln>
                        </wps:spPr>
                        <wps:bodyPr/>
                      </wps:wsp>
                      <wps:wsp>
                        <wps:cNvPr id="126629964" name="Shape 4"/>
                        <wps:cNvSpPr/>
                        <wps:spPr>
                          <a:xfrm>
                            <a:off x="36000" y="630000"/>
                            <a:ext cx="1386000" cy="396000"/>
                          </a:xfrm>
                          <a:prstGeom prst="roundRect">
                            <a:avLst>
                              <a:gd name="adj" fmla="val 10000"/>
                            </a:avLst>
                          </a:prstGeom>
                          <a:solidFill>
                            <a:srgbClr val="2A78D6"/>
                          </a:solidFill>
                          <a:ln w="12700">
                            <a:solidFill>
                              <a:srgbClr val="2A78D6"/>
                            </a:solidFill>
                          </a:ln>
                        </wps:spPr>
                        <wps:txbx>
                          <w:txbxContent>
                            <w:p w14:paraId="2E9B5990" w14:textId="77777777" w:rsidR="005603EC" w:rsidRDefault="00000000">
                              <w:pPr>
                                <w:spacing w:after="0" w:line="228" w:lineRule="auto"/>
                                <w:jc w:val="center"/>
                              </w:pPr>
                              <w:r>
                                <w:rPr>
                                  <w:rFonts w:cs="Times New Roman"/>
                                  <w:b/>
                                  <w:color w:val="FFFFFF"/>
                                  <w:sz w:val="21"/>
                                  <w:szCs w:val="21"/>
                                </w:rPr>
                                <w:t>Nazorat reyting</w:t>
                              </w:r>
                            </w:p>
                            <w:p w14:paraId="18C7C6AD" w14:textId="77777777" w:rsidR="005603EC" w:rsidRDefault="00000000">
                              <w:pPr>
                                <w:spacing w:after="0" w:line="228" w:lineRule="auto"/>
                                <w:jc w:val="center"/>
                              </w:pPr>
                              <w:r>
                                <w:rPr>
                                  <w:rFonts w:cs="Times New Roman"/>
                                  <w:b/>
                                  <w:color w:val="FFFFFF"/>
                                  <w:sz w:val="21"/>
                                  <w:szCs w:val="21"/>
                                </w:rPr>
                                <w:t>tizimlari</w:t>
                              </w:r>
                            </w:p>
                          </w:txbxContent>
                        </wps:txbx>
                        <wps:bodyPr rot="0" vert="horz" wrap="square" lIns="36000" tIns="18000" rIns="36000" bIns="18000" anchor="ctr" anchorCtr="0">
                          <a:noAutofit/>
                        </wps:bodyPr>
                      </wps:wsp>
                      <wps:wsp>
                        <wps:cNvPr id="164700260" name="Shape 5"/>
                        <wps:cNvSpPr/>
                        <wps:spPr>
                          <a:xfrm>
                            <a:off x="36000" y="1080000"/>
                            <a:ext cx="1386000" cy="828000"/>
                          </a:xfrm>
                          <a:prstGeom prst="roundRect">
                            <a:avLst>
                              <a:gd name="adj" fmla="val 10000"/>
                            </a:avLst>
                          </a:prstGeom>
                          <a:solidFill>
                            <a:srgbClr val="F2F2F2"/>
                          </a:solidFill>
                          <a:ln w="12700">
                            <a:solidFill>
                              <a:srgbClr val="2A78D6"/>
                            </a:solidFill>
                          </a:ln>
                        </wps:spPr>
                        <wps:txbx>
                          <w:txbxContent>
                            <w:p w14:paraId="61C7025B" w14:textId="77777777" w:rsidR="005603EC" w:rsidRDefault="00000000">
                              <w:pPr>
                                <w:spacing w:after="0" w:line="228" w:lineRule="auto"/>
                                <w:jc w:val="center"/>
                              </w:pPr>
                              <w:r>
                                <w:rPr>
                                  <w:rFonts w:cs="Times New Roman"/>
                                  <w:color w:val="000000"/>
                                  <w:sz w:val="20"/>
                                  <w:szCs w:val="20"/>
                                </w:rPr>
                                <w:t>CAMELS (AQSh)</w:t>
                              </w:r>
                            </w:p>
                            <w:p w14:paraId="2AB23CE5" w14:textId="77777777" w:rsidR="005603EC" w:rsidRDefault="00000000">
                              <w:pPr>
                                <w:spacing w:after="0" w:line="228" w:lineRule="auto"/>
                                <w:jc w:val="center"/>
                              </w:pPr>
                              <w:r>
                                <w:rPr>
                                  <w:rFonts w:cs="Times New Roman"/>
                                  <w:color w:val="000000"/>
                                  <w:sz w:val="20"/>
                                  <w:szCs w:val="20"/>
                                </w:rPr>
                                <w:t>ORAP (Fransiya)</w:t>
                              </w:r>
                            </w:p>
                            <w:p w14:paraId="12D6DCE2" w14:textId="77777777" w:rsidR="005603EC" w:rsidRDefault="00000000">
                              <w:pPr>
                                <w:spacing w:after="0" w:line="228" w:lineRule="auto"/>
                                <w:jc w:val="center"/>
                              </w:pPr>
                              <w:r>
                                <w:rPr>
                                  <w:rFonts w:cs="Times New Roman"/>
                                  <w:color w:val="000000"/>
                                  <w:sz w:val="20"/>
                                  <w:szCs w:val="20"/>
                                </w:rPr>
                                <w:t>PATROL (Italiya)</w:t>
                              </w:r>
                            </w:p>
                            <w:p w14:paraId="57E48CB6" w14:textId="77777777" w:rsidR="005603EC" w:rsidRDefault="00000000">
                              <w:pPr>
                                <w:spacing w:after="0" w:line="228" w:lineRule="auto"/>
                                <w:jc w:val="center"/>
                              </w:pPr>
                              <w:r>
                                <w:rPr>
                                  <w:rFonts w:cs="Times New Roman"/>
                                  <w:color w:val="000000"/>
                                  <w:sz w:val="20"/>
                                  <w:szCs w:val="20"/>
                                </w:rPr>
                                <w:t>Rossiya banki</w:t>
                              </w:r>
                            </w:p>
                            <w:p w14:paraId="75F70E50" w14:textId="77777777" w:rsidR="005603EC" w:rsidRDefault="00000000">
                              <w:pPr>
                                <w:spacing w:after="0" w:line="228" w:lineRule="auto"/>
                                <w:jc w:val="center"/>
                              </w:pPr>
                              <w:r>
                                <w:rPr>
                                  <w:rFonts w:cs="Times New Roman"/>
                                  <w:color w:val="000000"/>
                                  <w:sz w:val="20"/>
                                  <w:szCs w:val="20"/>
                                </w:rPr>
                                <w:t>reytingi</w:t>
                              </w:r>
                            </w:p>
                          </w:txbxContent>
                        </wps:txbx>
                        <wps:bodyPr rot="0" vert="horz" wrap="square" lIns="36000" tIns="18000" rIns="36000" bIns="18000" anchor="ctr" anchorCtr="0">
                          <a:noAutofit/>
                        </wps:bodyPr>
                      </wps:wsp>
                      <wps:wsp>
                        <wps:cNvPr id="1792507826" name="Connector 6"/>
                        <wps:cNvCnPr/>
                        <wps:spPr>
                          <a:xfrm flipH="1">
                            <a:off x="2205000" y="396000"/>
                            <a:ext cx="747000" cy="234000"/>
                          </a:xfrm>
                          <a:prstGeom prst="straightConnector1">
                            <a:avLst/>
                          </a:prstGeom>
                          <a:ln w="15875">
                            <a:solidFill>
                              <a:srgbClr val="404040"/>
                            </a:solidFill>
                            <a:tailEnd type="triangle" w="med" len="med"/>
                          </a:ln>
                        </wps:spPr>
                        <wps:bodyPr/>
                      </wps:wsp>
                      <wps:wsp>
                        <wps:cNvPr id="771052883" name="Shape 7"/>
                        <wps:cNvSpPr/>
                        <wps:spPr>
                          <a:xfrm>
                            <a:off x="1512000" y="630000"/>
                            <a:ext cx="1386000" cy="396000"/>
                          </a:xfrm>
                          <a:prstGeom prst="roundRect">
                            <a:avLst>
                              <a:gd name="adj" fmla="val 10000"/>
                            </a:avLst>
                          </a:prstGeom>
                          <a:solidFill>
                            <a:srgbClr val="70AD47"/>
                          </a:solidFill>
                          <a:ln w="12700">
                            <a:solidFill>
                              <a:srgbClr val="70AD47"/>
                            </a:solidFill>
                          </a:ln>
                        </wps:spPr>
                        <wps:txbx>
                          <w:txbxContent>
                            <w:p w14:paraId="1AF29887" w14:textId="77777777" w:rsidR="005603EC" w:rsidRDefault="00000000">
                              <w:pPr>
                                <w:spacing w:after="0" w:line="228" w:lineRule="auto"/>
                                <w:jc w:val="center"/>
                              </w:pPr>
                              <w:r>
                                <w:rPr>
                                  <w:rFonts w:cs="Times New Roman"/>
                                  <w:b/>
                                  <w:color w:val="FFFFFF"/>
                                  <w:sz w:val="21"/>
                                  <w:szCs w:val="21"/>
                                </w:rPr>
                                <w:t>Koeffitsiyentlar va</w:t>
                              </w:r>
                            </w:p>
                            <w:p w14:paraId="67D230EE" w14:textId="77777777" w:rsidR="005603EC" w:rsidRDefault="00000000">
                              <w:pPr>
                                <w:spacing w:after="0" w:line="228" w:lineRule="auto"/>
                                <w:jc w:val="center"/>
                              </w:pPr>
                              <w:r>
                                <w:rPr>
                                  <w:rFonts w:cs="Times New Roman"/>
                                  <w:b/>
                                  <w:color w:val="FFFFFF"/>
                                  <w:sz w:val="21"/>
                                  <w:szCs w:val="21"/>
                                </w:rPr>
                                <w:t>guruhlab tahlil</w:t>
                              </w:r>
                            </w:p>
                          </w:txbxContent>
                        </wps:txbx>
                        <wps:bodyPr rot="0" vert="horz" wrap="square" lIns="36000" tIns="18000" rIns="36000" bIns="18000" anchor="ctr" anchorCtr="0">
                          <a:noAutofit/>
                        </wps:bodyPr>
                      </wps:wsp>
                      <wps:wsp>
                        <wps:cNvPr id="2100770488" name="Shape 8"/>
                        <wps:cNvSpPr/>
                        <wps:spPr>
                          <a:xfrm>
                            <a:off x="1512000" y="1080000"/>
                            <a:ext cx="1386000" cy="828000"/>
                          </a:xfrm>
                          <a:prstGeom prst="roundRect">
                            <a:avLst>
                              <a:gd name="adj" fmla="val 10000"/>
                            </a:avLst>
                          </a:prstGeom>
                          <a:solidFill>
                            <a:srgbClr val="F2F2F2"/>
                          </a:solidFill>
                          <a:ln w="12700">
                            <a:solidFill>
                              <a:srgbClr val="70AD47"/>
                            </a:solidFill>
                          </a:ln>
                        </wps:spPr>
                        <wps:txbx>
                          <w:txbxContent>
                            <w:p w14:paraId="36BB7B1A" w14:textId="77777777" w:rsidR="005603EC" w:rsidRDefault="00000000">
                              <w:pPr>
                                <w:spacing w:after="0" w:line="228" w:lineRule="auto"/>
                                <w:jc w:val="center"/>
                              </w:pPr>
                              <w:r>
                                <w:rPr>
                                  <w:rFonts w:cs="Times New Roman"/>
                                  <w:color w:val="000000"/>
                                  <w:sz w:val="20"/>
                                  <w:szCs w:val="20"/>
                                </w:rPr>
                                <w:t>BAKIS (Germaniya)</w:t>
                              </w:r>
                            </w:p>
                            <w:p w14:paraId="516E7062" w14:textId="77777777" w:rsidR="005603EC" w:rsidRDefault="00000000">
                              <w:pPr>
                                <w:spacing w:after="0" w:line="228" w:lineRule="auto"/>
                                <w:jc w:val="center"/>
                              </w:pPr>
                              <w:r>
                                <w:rPr>
                                  <w:rFonts w:cs="Times New Roman"/>
                                  <w:color w:val="000000"/>
                                  <w:sz w:val="20"/>
                                  <w:szCs w:val="20"/>
                                </w:rPr>
                                <w:t>EBA risk</w:t>
                              </w:r>
                            </w:p>
                            <w:p w14:paraId="14DA3493" w14:textId="77777777" w:rsidR="005603EC" w:rsidRDefault="00000000">
                              <w:pPr>
                                <w:spacing w:after="0" w:line="228" w:lineRule="auto"/>
                                <w:jc w:val="center"/>
                              </w:pPr>
                              <w:r>
                                <w:rPr>
                                  <w:rFonts w:cs="Times New Roman"/>
                                  <w:color w:val="000000"/>
                                  <w:sz w:val="20"/>
                                  <w:szCs w:val="20"/>
                                </w:rPr>
                                <w:t>indikatorlari</w:t>
                              </w:r>
                            </w:p>
                            <w:p w14:paraId="121F9E22" w14:textId="77777777" w:rsidR="005603EC" w:rsidRDefault="00000000">
                              <w:pPr>
                                <w:spacing w:after="0" w:line="228" w:lineRule="auto"/>
                                <w:jc w:val="center"/>
                              </w:pPr>
                              <w:r>
                                <w:rPr>
                                  <w:rFonts w:cs="Times New Roman"/>
                                  <w:color w:val="000000"/>
                                  <w:sz w:val="20"/>
                                  <w:szCs w:val="20"/>
                                </w:rPr>
                                <w:t>(Yevropa Ittifoqi)</w:t>
                              </w:r>
                            </w:p>
                          </w:txbxContent>
                        </wps:txbx>
                        <wps:bodyPr rot="0" vert="horz" wrap="square" lIns="36000" tIns="18000" rIns="36000" bIns="18000" anchor="ctr" anchorCtr="0">
                          <a:noAutofit/>
                        </wps:bodyPr>
                      </wps:wsp>
                      <wps:wsp>
                        <wps:cNvPr id="1532040436" name="Connector 9"/>
                        <wps:cNvCnPr/>
                        <wps:spPr>
                          <a:xfrm>
                            <a:off x="2952000" y="396000"/>
                            <a:ext cx="729000" cy="234000"/>
                          </a:xfrm>
                          <a:prstGeom prst="straightConnector1">
                            <a:avLst/>
                          </a:prstGeom>
                          <a:ln w="15875">
                            <a:solidFill>
                              <a:srgbClr val="404040"/>
                            </a:solidFill>
                            <a:tailEnd type="triangle" w="med" len="med"/>
                          </a:ln>
                        </wps:spPr>
                        <wps:bodyPr/>
                      </wps:wsp>
                      <wps:wsp>
                        <wps:cNvPr id="1777257667" name="Shape 10"/>
                        <wps:cNvSpPr/>
                        <wps:spPr>
                          <a:xfrm>
                            <a:off x="2988000" y="630000"/>
                            <a:ext cx="1386000" cy="396000"/>
                          </a:xfrm>
                          <a:prstGeom prst="roundRect">
                            <a:avLst>
                              <a:gd name="adj" fmla="val 10000"/>
                            </a:avLst>
                          </a:prstGeom>
                          <a:solidFill>
                            <a:srgbClr val="EB6834"/>
                          </a:solidFill>
                          <a:ln w="12700">
                            <a:solidFill>
                              <a:srgbClr val="EB6834"/>
                            </a:solidFill>
                          </a:ln>
                        </wps:spPr>
                        <wps:txbx>
                          <w:txbxContent>
                            <w:p w14:paraId="091345A2" w14:textId="77777777" w:rsidR="005603EC" w:rsidRDefault="00000000">
                              <w:pPr>
                                <w:spacing w:after="0" w:line="228" w:lineRule="auto"/>
                                <w:jc w:val="center"/>
                              </w:pPr>
                              <w:r>
                                <w:rPr>
                                  <w:rFonts w:cs="Times New Roman"/>
                                  <w:b/>
                                  <w:color w:val="FFFFFF"/>
                                  <w:sz w:val="21"/>
                                  <w:szCs w:val="21"/>
                                </w:rPr>
                                <w:t>Risklarni kompleks</w:t>
                              </w:r>
                            </w:p>
                            <w:p w14:paraId="4362FBF8" w14:textId="77777777" w:rsidR="005603EC" w:rsidRDefault="00000000">
                              <w:pPr>
                                <w:spacing w:after="0" w:line="228" w:lineRule="auto"/>
                                <w:jc w:val="center"/>
                              </w:pPr>
                              <w:r>
                                <w:rPr>
                                  <w:rFonts w:cs="Times New Roman"/>
                                  <w:b/>
                                  <w:color w:val="FFFFFF"/>
                                  <w:sz w:val="21"/>
                                  <w:szCs w:val="21"/>
                                </w:rPr>
                                <w:t>baholash</w:t>
                              </w:r>
                            </w:p>
                          </w:txbxContent>
                        </wps:txbx>
                        <wps:bodyPr rot="0" vert="horz" wrap="square" lIns="36000" tIns="18000" rIns="36000" bIns="18000" anchor="ctr" anchorCtr="0">
                          <a:noAutofit/>
                        </wps:bodyPr>
                      </wps:wsp>
                      <wps:wsp>
                        <wps:cNvPr id="1105375165" name="Shape 11"/>
                        <wps:cNvSpPr/>
                        <wps:spPr>
                          <a:xfrm>
                            <a:off x="2988000" y="1080000"/>
                            <a:ext cx="1386000" cy="828000"/>
                          </a:xfrm>
                          <a:prstGeom prst="roundRect">
                            <a:avLst>
                              <a:gd name="adj" fmla="val 10000"/>
                            </a:avLst>
                          </a:prstGeom>
                          <a:solidFill>
                            <a:srgbClr val="F2F2F2"/>
                          </a:solidFill>
                          <a:ln w="12700">
                            <a:solidFill>
                              <a:srgbClr val="EB6834"/>
                            </a:solidFill>
                          </a:ln>
                        </wps:spPr>
                        <wps:txbx>
                          <w:txbxContent>
                            <w:p w14:paraId="273EAA3E" w14:textId="77777777" w:rsidR="005603EC" w:rsidRDefault="00000000">
                              <w:pPr>
                                <w:spacing w:after="0" w:line="228" w:lineRule="auto"/>
                                <w:jc w:val="center"/>
                              </w:pPr>
                              <w:r>
                                <w:rPr>
                                  <w:rFonts w:cs="Times New Roman"/>
                                  <w:color w:val="000000"/>
                                  <w:sz w:val="20"/>
                                  <w:szCs w:val="20"/>
                                </w:rPr>
                                <w:t>BAITE, RATE</w:t>
                              </w:r>
                            </w:p>
                            <w:p w14:paraId="2A15DAAD" w14:textId="77777777" w:rsidR="005603EC" w:rsidRDefault="00000000">
                              <w:pPr>
                                <w:spacing w:after="0" w:line="228" w:lineRule="auto"/>
                                <w:jc w:val="center"/>
                              </w:pPr>
                              <w:r>
                                <w:rPr>
                                  <w:rFonts w:cs="Times New Roman"/>
                                  <w:color w:val="000000"/>
                                  <w:sz w:val="20"/>
                                  <w:szCs w:val="20"/>
                                </w:rPr>
                                <w:t>(Buyuk Britaniya)</w:t>
                              </w:r>
                            </w:p>
                            <w:p w14:paraId="2372E3A2" w14:textId="77777777" w:rsidR="005603EC" w:rsidRDefault="00000000">
                              <w:pPr>
                                <w:spacing w:after="0" w:line="228" w:lineRule="auto"/>
                                <w:jc w:val="center"/>
                              </w:pPr>
                              <w:r>
                                <w:rPr>
                                  <w:rFonts w:cs="Times New Roman"/>
                                  <w:color w:val="000000"/>
                                  <w:sz w:val="20"/>
                                  <w:szCs w:val="20"/>
                                </w:rPr>
                                <w:t>RAST</w:t>
                              </w:r>
                            </w:p>
                            <w:p w14:paraId="09938DF4" w14:textId="77777777" w:rsidR="005603EC" w:rsidRDefault="00000000">
                              <w:pPr>
                                <w:spacing w:after="0" w:line="228" w:lineRule="auto"/>
                                <w:jc w:val="center"/>
                              </w:pPr>
                              <w:r>
                                <w:rPr>
                                  <w:rFonts w:cs="Times New Roman"/>
                                  <w:color w:val="000000"/>
                                  <w:sz w:val="20"/>
                                  <w:szCs w:val="20"/>
                                </w:rPr>
                                <w:t>(Niderlandiya)</w:t>
                              </w:r>
                            </w:p>
                          </w:txbxContent>
                        </wps:txbx>
                        <wps:bodyPr rot="0" vert="horz" wrap="square" lIns="36000" tIns="18000" rIns="36000" bIns="18000" anchor="ctr" anchorCtr="0">
                          <a:noAutofit/>
                        </wps:bodyPr>
                      </wps:wsp>
                      <wps:wsp>
                        <wps:cNvPr id="1384392311" name="Connector 12"/>
                        <wps:cNvCnPr/>
                        <wps:spPr>
                          <a:xfrm>
                            <a:off x="2952000" y="396000"/>
                            <a:ext cx="2205000" cy="234000"/>
                          </a:xfrm>
                          <a:prstGeom prst="straightConnector1">
                            <a:avLst/>
                          </a:prstGeom>
                          <a:ln w="15875">
                            <a:solidFill>
                              <a:srgbClr val="404040"/>
                            </a:solidFill>
                            <a:tailEnd type="triangle" w="med" len="med"/>
                          </a:ln>
                        </wps:spPr>
                        <wps:bodyPr/>
                      </wps:wsp>
                      <wps:wsp>
                        <wps:cNvPr id="1801419189" name="Shape 13"/>
                        <wps:cNvSpPr/>
                        <wps:spPr>
                          <a:xfrm>
                            <a:off x="4464000" y="630000"/>
                            <a:ext cx="1386000" cy="396000"/>
                          </a:xfrm>
                          <a:prstGeom prst="roundRect">
                            <a:avLst>
                              <a:gd name="adj" fmla="val 10000"/>
                            </a:avLst>
                          </a:prstGeom>
                          <a:solidFill>
                            <a:srgbClr val="FFC000"/>
                          </a:solidFill>
                          <a:ln w="12700">
                            <a:solidFill>
                              <a:srgbClr val="FFC000"/>
                            </a:solidFill>
                          </a:ln>
                        </wps:spPr>
                        <wps:txbx>
                          <w:txbxContent>
                            <w:p w14:paraId="74018E0F" w14:textId="77777777" w:rsidR="005603EC" w:rsidRDefault="00000000">
                              <w:pPr>
                                <w:spacing w:after="0" w:line="228" w:lineRule="auto"/>
                                <w:jc w:val="center"/>
                              </w:pPr>
                              <w:r>
                                <w:rPr>
                                  <w:rFonts w:cs="Times New Roman"/>
                                  <w:b/>
                                  <w:color w:val="000000"/>
                                  <w:sz w:val="21"/>
                                  <w:szCs w:val="21"/>
                                </w:rPr>
                                <w:t>Statistik</w:t>
                              </w:r>
                            </w:p>
                            <w:p w14:paraId="7AB3BFC5" w14:textId="77777777" w:rsidR="005603EC" w:rsidRDefault="00000000">
                              <w:pPr>
                                <w:spacing w:after="0" w:line="228" w:lineRule="auto"/>
                                <w:jc w:val="center"/>
                              </w:pPr>
                              <w:r>
                                <w:rPr>
                                  <w:rFonts w:cs="Times New Roman"/>
                                  <w:b/>
                                  <w:color w:val="000000"/>
                                  <w:sz w:val="21"/>
                                  <w:szCs w:val="21"/>
                                </w:rPr>
                                <w:t>modellar</w:t>
                              </w:r>
                            </w:p>
                          </w:txbxContent>
                        </wps:txbx>
                        <wps:bodyPr rot="0" vert="horz" wrap="square" lIns="36000" tIns="18000" rIns="36000" bIns="18000" anchor="ctr" anchorCtr="0">
                          <a:noAutofit/>
                        </wps:bodyPr>
                      </wps:wsp>
                      <wps:wsp>
                        <wps:cNvPr id="152714598" name="Shape 14"/>
                        <wps:cNvSpPr/>
                        <wps:spPr>
                          <a:xfrm>
                            <a:off x="4464000" y="1080000"/>
                            <a:ext cx="1386000" cy="828000"/>
                          </a:xfrm>
                          <a:prstGeom prst="roundRect">
                            <a:avLst>
                              <a:gd name="adj" fmla="val 10000"/>
                            </a:avLst>
                          </a:prstGeom>
                          <a:solidFill>
                            <a:srgbClr val="F2F2F2"/>
                          </a:solidFill>
                          <a:ln w="12700">
                            <a:solidFill>
                              <a:srgbClr val="FFC000"/>
                            </a:solidFill>
                          </a:ln>
                        </wps:spPr>
                        <wps:txbx>
                          <w:txbxContent>
                            <w:p w14:paraId="540EAFDE" w14:textId="77777777" w:rsidR="005603EC" w:rsidRDefault="00000000">
                              <w:pPr>
                                <w:spacing w:after="0" w:line="228" w:lineRule="auto"/>
                                <w:jc w:val="center"/>
                              </w:pPr>
                              <w:r>
                                <w:rPr>
                                  <w:rFonts w:cs="Times New Roman"/>
                                  <w:color w:val="000000"/>
                                  <w:sz w:val="20"/>
                                  <w:szCs w:val="20"/>
                                </w:rPr>
                                <w:t>FIMS, SEER,</w:t>
                              </w:r>
                            </w:p>
                            <w:p w14:paraId="527DAE6A" w14:textId="77777777" w:rsidR="005603EC" w:rsidRDefault="00000000">
                              <w:pPr>
                                <w:spacing w:after="0" w:line="228" w:lineRule="auto"/>
                                <w:jc w:val="center"/>
                              </w:pPr>
                              <w:r>
                                <w:rPr>
                                  <w:rFonts w:cs="Times New Roman"/>
                                  <w:color w:val="000000"/>
                                  <w:sz w:val="20"/>
                                  <w:szCs w:val="20"/>
                                </w:rPr>
                                <w:t>SCOR (AQSh)</w:t>
                              </w:r>
                            </w:p>
                            <w:p w14:paraId="3A98FF63" w14:textId="77777777" w:rsidR="005603EC" w:rsidRDefault="00000000">
                              <w:pPr>
                                <w:spacing w:after="0" w:line="228" w:lineRule="auto"/>
                                <w:jc w:val="center"/>
                              </w:pPr>
                              <w:r>
                                <w:rPr>
                                  <w:rFonts w:cs="Times New Roman"/>
                                  <w:color w:val="000000"/>
                                  <w:sz w:val="20"/>
                                  <w:szCs w:val="20"/>
                                </w:rPr>
                                <w:t>SAABA ekspert</w:t>
                              </w:r>
                            </w:p>
                            <w:p w14:paraId="1A8A3B81" w14:textId="77777777" w:rsidR="005603EC" w:rsidRDefault="00000000">
                              <w:pPr>
                                <w:spacing w:after="0" w:line="228" w:lineRule="auto"/>
                                <w:jc w:val="center"/>
                              </w:pPr>
                              <w:r>
                                <w:rPr>
                                  <w:rFonts w:cs="Times New Roman"/>
                                  <w:color w:val="000000"/>
                                  <w:sz w:val="20"/>
                                  <w:szCs w:val="20"/>
                                </w:rPr>
                                <w:t>tizimi (Fransiya)</w:t>
                              </w:r>
                            </w:p>
                          </w:txbxContent>
                        </wps:txbx>
                        <wps:bodyPr rot="0" vert="horz" wrap="square" lIns="36000" tIns="18000" rIns="36000" bIns="18000" anchor="ctr" anchorCtr="0">
                          <a:noAutofit/>
                        </wps:bodyPr>
                      </wps:wsp>
                      <wps:wsp>
                        <wps:cNvPr id="1178086725" name="Shape 15"/>
                        <wps:cNvSpPr/>
                        <wps:spPr>
                          <a:xfrm>
                            <a:off x="36000" y="1980000"/>
                            <a:ext cx="5796000" cy="270000"/>
                          </a:xfrm>
                          <a:prstGeom prst="roundRect">
                            <a:avLst>
                              <a:gd name="adj" fmla="val 10000"/>
                            </a:avLst>
                          </a:prstGeom>
                          <a:solidFill>
                            <a:srgbClr val="DEEBF7"/>
                          </a:solidFill>
                          <a:ln w="12700">
                            <a:solidFill>
                              <a:srgbClr val="9DC3E6"/>
                            </a:solidFill>
                          </a:ln>
                        </wps:spPr>
                        <wps:txbx>
                          <w:txbxContent>
                            <w:p w14:paraId="21B9029F" w14:textId="77777777" w:rsidR="005603EC" w:rsidRDefault="00000000">
                              <w:pPr>
                                <w:spacing w:after="0" w:line="228" w:lineRule="auto"/>
                                <w:jc w:val="center"/>
                              </w:pPr>
                              <w:r>
                                <w:rPr>
                                  <w:rFonts w:cs="Times New Roman"/>
                                  <w:i/>
                                  <w:color w:val="000000"/>
                                  <w:sz w:val="20"/>
                                  <w:szCs w:val="20"/>
                                </w:rPr>
                                <w:t>Joriy holatni baholash  ←————————————————→  Kelgusi holatni bashorat qilish</w:t>
                              </w:r>
                            </w:p>
                          </w:txbxContent>
                        </wps:txbx>
                        <wps:bodyPr rot="0" vert="horz" wrap="square" lIns="36000" tIns="18000" rIns="36000" bIns="18000" anchor="ctr" anchorCtr="0">
                          <a:noAutofit/>
                        </wps:bodyPr>
                      </wps:wsp>
                    </wpg:wgp>
                  </a:graphicData>
                </a:graphic>
              </wp:inline>
            </w:drawing>
          </mc:Choice>
          <mc:Fallback>
            <w:pict>
              <v:group w14:anchorId="0BC54024" id="1.3.1-rasm" o:spid="_x0000_s1167" style="width:464.9pt;height:181.4pt;mso-position-horizontal-relative:char;mso-position-vertical-relative:line" coordsize="59040,23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">
                <v:roundrect id="Shape 2" o:spid="_x0000_s1168" style="position:absolute;left:13320;top:360;width:324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" fillcolor="#1f4e79" strokecolor="#1f4e79" strokeweight="1pt">
                  <v:textbox inset="1mm,.5mm,1mm,.5mm">
                    <w:txbxContent>
                      <w:p w14:paraId="3C2C85D2" w14:textId="77777777" w:rsidR="005603EC" w:rsidRDefault="00000000">
                        <w:pPr>
                          <w:spacing w:after="0" w:line="228" w:lineRule="auto"/>
                          <w:jc w:val="center"/>
                        </w:pPr>
                        <w:r>
                          <w:rPr>
                            <w:rFonts w:cs="Times New Roman"/>
                            <w:b/>
                            <w:color w:val="FFFFFF"/>
                            <w:sz w:val="22"/>
                          </w:rPr>
                          <w:t>Banklar moliyaviy barqarorligini baholash tizimlari</w:t>
                        </w:r>
                      </w:p>
                      <w:p w14:paraId="13169E7C" w14:textId="77777777" w:rsidR="005603EC" w:rsidRDefault="00000000">
                        <w:pPr>
                          <w:spacing w:after="0" w:line="228" w:lineRule="auto"/>
                          <w:jc w:val="center"/>
                        </w:pPr>
                        <w:r>
                          <w:rPr>
                            <w:rFonts w:cs="Times New Roman"/>
                            <w:b/>
                            <w:color w:val="FFFFFF"/>
                            <w:sz w:val="22"/>
                          </w:rPr>
                          <w:t>(Xalqaro hisob-kitoblar banki tasnifi)</w:t>
                        </w:r>
                      </w:p>
                    </w:txbxContent>
                  </v:textbox>
                </v:roundrect>
                <v:shape id="Connector 3" o:spid="_x0000_s1169" type="#_x0000_t32" style="position:absolute;left:7290;top:3960;width:22230;height:23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" strokecolor="#404040" strokeweight="1.25pt">
                  <v:stroke endarrow="block"/>
                </v:shape>
                <v:roundrect id="Shape 4" o:spid="_x0000_s1170" style="position:absolute;left:360;top:630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" fillcolor="#2a78d6" strokecolor="#2a78d6" strokeweight="1pt">
                  <v:textbox inset="1mm,.5mm,1mm,.5mm">
                    <w:txbxContent>
                      <w:p w14:paraId="2E9B5990" w14:textId="77777777" w:rsidR="005603EC" w:rsidRDefault="00000000">
                        <w:pPr>
                          <w:spacing w:after="0" w:line="228" w:lineRule="auto"/>
                          <w:jc w:val="center"/>
                        </w:pPr>
                        <w:r>
                          <w:rPr>
                            <w:rFonts w:cs="Times New Roman"/>
                            <w:b/>
                            <w:color w:val="FFFFFF"/>
                            <w:sz w:val="21"/>
                            <w:szCs w:val="21"/>
                          </w:rPr>
                          <w:t>Nazorat reyting</w:t>
                        </w:r>
                      </w:p>
                      <w:p w14:paraId="18C7C6AD" w14:textId="77777777" w:rsidR="005603EC" w:rsidRDefault="00000000">
                        <w:pPr>
                          <w:spacing w:after="0" w:line="228" w:lineRule="auto"/>
                          <w:jc w:val="center"/>
                        </w:pPr>
                        <w:r>
                          <w:rPr>
                            <w:rFonts w:cs="Times New Roman"/>
                            <w:b/>
                            <w:color w:val="FFFFFF"/>
                            <w:sz w:val="21"/>
                            <w:szCs w:val="21"/>
                          </w:rPr>
                          <w:t>tizimlari</w:t>
                        </w:r>
                      </w:p>
                    </w:txbxContent>
                  </v:textbox>
                </v:roundrect>
                <v:roundrect id="Shape 5" o:spid="_x0000_s1171" style="position:absolute;left:360;top:10800;width:1386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" fillcolor="#f2f2f2" strokecolor="#2a78d6" strokeweight="1pt">
                  <v:textbox inset="1mm,.5mm,1mm,.5mm">
                    <w:txbxContent>
                      <w:p w14:paraId="61C7025B" w14:textId="77777777" w:rsidR="005603EC" w:rsidRDefault="00000000">
                        <w:pPr>
                          <w:spacing w:after="0" w:line="228" w:lineRule="auto"/>
                          <w:jc w:val="center"/>
                        </w:pPr>
                        <w:r>
                          <w:rPr>
                            <w:rFonts w:cs="Times New Roman"/>
                            <w:color w:val="000000"/>
                            <w:sz w:val="20"/>
                            <w:szCs w:val="20"/>
                          </w:rPr>
                          <w:t>CAMELS (AQSh)</w:t>
                        </w:r>
                      </w:p>
                      <w:p w14:paraId="2AB23CE5" w14:textId="77777777" w:rsidR="005603EC" w:rsidRDefault="00000000">
                        <w:pPr>
                          <w:spacing w:after="0" w:line="228" w:lineRule="auto"/>
                          <w:jc w:val="center"/>
                        </w:pPr>
                        <w:r>
                          <w:rPr>
                            <w:rFonts w:cs="Times New Roman"/>
                            <w:color w:val="000000"/>
                            <w:sz w:val="20"/>
                            <w:szCs w:val="20"/>
                          </w:rPr>
                          <w:t>ORAP (Fransiya)</w:t>
                        </w:r>
                      </w:p>
                      <w:p w14:paraId="12D6DCE2" w14:textId="77777777" w:rsidR="005603EC" w:rsidRDefault="00000000">
                        <w:pPr>
                          <w:spacing w:after="0" w:line="228" w:lineRule="auto"/>
                          <w:jc w:val="center"/>
                        </w:pPr>
                        <w:r>
                          <w:rPr>
                            <w:rFonts w:cs="Times New Roman"/>
                            <w:color w:val="000000"/>
                            <w:sz w:val="20"/>
                            <w:szCs w:val="20"/>
                          </w:rPr>
                          <w:t>PATROL (Italiya)</w:t>
                        </w:r>
                      </w:p>
                      <w:p w14:paraId="57E48CB6" w14:textId="77777777" w:rsidR="005603EC" w:rsidRDefault="00000000">
                        <w:pPr>
                          <w:spacing w:after="0" w:line="228" w:lineRule="auto"/>
                          <w:jc w:val="center"/>
                        </w:pPr>
                        <w:r>
                          <w:rPr>
                            <w:rFonts w:cs="Times New Roman"/>
                            <w:color w:val="000000"/>
                            <w:sz w:val="20"/>
                            <w:szCs w:val="20"/>
                          </w:rPr>
                          <w:t>Rossiya banki</w:t>
                        </w:r>
                      </w:p>
                      <w:p w14:paraId="75F70E50" w14:textId="77777777" w:rsidR="005603EC" w:rsidRDefault="00000000">
                        <w:pPr>
                          <w:spacing w:after="0" w:line="228" w:lineRule="auto"/>
                          <w:jc w:val="center"/>
                        </w:pPr>
                        <w:r>
                          <w:rPr>
                            <w:rFonts w:cs="Times New Roman"/>
                            <w:color w:val="000000"/>
                            <w:sz w:val="20"/>
                            <w:szCs w:val="20"/>
                          </w:rPr>
                          <w:t>reytingi</w:t>
                        </w:r>
                      </w:p>
                    </w:txbxContent>
                  </v:textbox>
                </v:roundrect>
                <v:shape id="Connector 6" o:spid="_x0000_s1172" type="#_x0000_t32" style="position:absolute;left:22050;top:3960;width:7470;height:23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" strokecolor="#404040" strokeweight="1.25pt">
                  <v:stroke endarrow="block"/>
                </v:shape>
                <v:roundrect id="Shape 7" o:spid="_x0000_s1173" style="position:absolute;left:15120;top:630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" fillcolor="#70ad47" strokecolor="#70ad47" strokeweight="1pt">
                  <v:textbox inset="1mm,.5mm,1mm,.5mm">
                    <w:txbxContent>
                      <w:p w14:paraId="1AF29887" w14:textId="77777777" w:rsidR="005603EC" w:rsidRDefault="00000000">
                        <w:pPr>
                          <w:spacing w:after="0" w:line="228" w:lineRule="auto"/>
                          <w:jc w:val="center"/>
                        </w:pPr>
                        <w:r>
                          <w:rPr>
                            <w:rFonts w:cs="Times New Roman"/>
                            <w:b/>
                            <w:color w:val="FFFFFF"/>
                            <w:sz w:val="21"/>
                            <w:szCs w:val="21"/>
                          </w:rPr>
                          <w:t>Koeffitsiyentlar va</w:t>
                        </w:r>
                      </w:p>
                      <w:p w14:paraId="67D230EE" w14:textId="77777777" w:rsidR="005603EC" w:rsidRDefault="00000000">
                        <w:pPr>
                          <w:spacing w:after="0" w:line="228" w:lineRule="auto"/>
                          <w:jc w:val="center"/>
                        </w:pPr>
                        <w:r>
                          <w:rPr>
                            <w:rFonts w:cs="Times New Roman"/>
                            <w:b/>
                            <w:color w:val="FFFFFF"/>
                            <w:sz w:val="21"/>
                            <w:szCs w:val="21"/>
                          </w:rPr>
                          <w:t>guruhlab tahlil</w:t>
                        </w:r>
                      </w:p>
                    </w:txbxContent>
                  </v:textbox>
                </v:roundrect>
                <v:roundrect id="Shape 8" o:spid="_x0000_s1174" style="position:absolute;left:15120;top:10800;width:1386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" fillcolor="#f2f2f2" strokecolor="#70ad47" strokeweight="1pt">
                  <v:textbox inset="1mm,.5mm,1mm,.5mm">
                    <w:txbxContent>
                      <w:p w14:paraId="36BB7B1A" w14:textId="77777777" w:rsidR="005603EC" w:rsidRDefault="00000000">
                        <w:pPr>
                          <w:spacing w:after="0" w:line="228" w:lineRule="auto"/>
                          <w:jc w:val="center"/>
                        </w:pPr>
                        <w:r>
                          <w:rPr>
                            <w:rFonts w:cs="Times New Roman"/>
                            <w:color w:val="000000"/>
                            <w:sz w:val="20"/>
                            <w:szCs w:val="20"/>
                          </w:rPr>
                          <w:t>BAKIS (Germaniya)</w:t>
                        </w:r>
                      </w:p>
                      <w:p w14:paraId="516E7062" w14:textId="77777777" w:rsidR="005603EC" w:rsidRDefault="00000000">
                        <w:pPr>
                          <w:spacing w:after="0" w:line="228" w:lineRule="auto"/>
                          <w:jc w:val="center"/>
                        </w:pPr>
                        <w:r>
                          <w:rPr>
                            <w:rFonts w:cs="Times New Roman"/>
                            <w:color w:val="000000"/>
                            <w:sz w:val="20"/>
                            <w:szCs w:val="20"/>
                          </w:rPr>
                          <w:t>EBA risk</w:t>
                        </w:r>
                      </w:p>
                      <w:p w14:paraId="14DA3493" w14:textId="77777777" w:rsidR="005603EC" w:rsidRDefault="00000000">
                        <w:pPr>
                          <w:spacing w:after="0" w:line="228" w:lineRule="auto"/>
                          <w:jc w:val="center"/>
                        </w:pPr>
                        <w:r>
                          <w:rPr>
                            <w:rFonts w:cs="Times New Roman"/>
                            <w:color w:val="000000"/>
                            <w:sz w:val="20"/>
                            <w:szCs w:val="20"/>
                          </w:rPr>
                          <w:t>indikatorlari</w:t>
                        </w:r>
                      </w:p>
                      <w:p w14:paraId="121F9E22" w14:textId="77777777" w:rsidR="005603EC" w:rsidRDefault="00000000">
                        <w:pPr>
                          <w:spacing w:after="0" w:line="228" w:lineRule="auto"/>
                          <w:jc w:val="center"/>
                        </w:pPr>
                        <w:r>
                          <w:rPr>
                            <w:rFonts w:cs="Times New Roman"/>
                            <w:color w:val="000000"/>
                            <w:sz w:val="20"/>
                            <w:szCs w:val="20"/>
                          </w:rPr>
                          <w:t>(Yevropa Ittifoqi)</w:t>
                        </w:r>
                      </w:p>
                    </w:txbxContent>
                  </v:textbox>
                </v:roundrect>
                <v:shape id="Connector 9" o:spid="_x0000_s1175" type="#_x0000_t32" style="position:absolute;left:29520;top:3960;width:7290;height:2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" strokecolor="#404040" strokeweight="1.25pt">
                  <v:stroke endarrow="block"/>
                </v:shape>
                <v:roundrect id="Shape 10" o:spid="_x0000_s1176" style="position:absolute;left:29880;top:630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" fillcolor="#eb6834" strokecolor="#eb6834" strokeweight="1pt">
                  <v:textbox inset="1mm,.5mm,1mm,.5mm">
                    <w:txbxContent>
                      <w:p w14:paraId="091345A2" w14:textId="77777777" w:rsidR="005603EC" w:rsidRDefault="00000000">
                        <w:pPr>
                          <w:spacing w:after="0" w:line="228" w:lineRule="auto"/>
                          <w:jc w:val="center"/>
                        </w:pPr>
                        <w:r>
                          <w:rPr>
                            <w:rFonts w:cs="Times New Roman"/>
                            <w:b/>
                            <w:color w:val="FFFFFF"/>
                            <w:sz w:val="21"/>
                            <w:szCs w:val="21"/>
                          </w:rPr>
                          <w:t>Risklarni kompleks</w:t>
                        </w:r>
                      </w:p>
                      <w:p w14:paraId="4362FBF8" w14:textId="77777777" w:rsidR="005603EC" w:rsidRDefault="00000000">
                        <w:pPr>
                          <w:spacing w:after="0" w:line="228" w:lineRule="auto"/>
                          <w:jc w:val="center"/>
                        </w:pPr>
                        <w:r>
                          <w:rPr>
                            <w:rFonts w:cs="Times New Roman"/>
                            <w:b/>
                            <w:color w:val="FFFFFF"/>
                            <w:sz w:val="21"/>
                            <w:szCs w:val="21"/>
                          </w:rPr>
                          <w:t>baholash</w:t>
                        </w:r>
                      </w:p>
                    </w:txbxContent>
                  </v:textbox>
                </v:roundrect>
                <v:roundrect id="Shape 11" o:spid="_x0000_s1177" style="position:absolute;left:29880;top:10800;width:1386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" fillcolor="#f2f2f2" strokecolor="#eb6834" strokeweight="1pt">
                  <v:textbox inset="1mm,.5mm,1mm,.5mm">
                    <w:txbxContent>
                      <w:p w14:paraId="273EAA3E" w14:textId="77777777" w:rsidR="005603EC" w:rsidRDefault="00000000">
                        <w:pPr>
                          <w:spacing w:after="0" w:line="228" w:lineRule="auto"/>
                          <w:jc w:val="center"/>
                        </w:pPr>
                        <w:r>
                          <w:rPr>
                            <w:rFonts w:cs="Times New Roman"/>
                            <w:color w:val="000000"/>
                            <w:sz w:val="20"/>
                            <w:szCs w:val="20"/>
                          </w:rPr>
                          <w:t>BAITE, RATE</w:t>
                        </w:r>
                      </w:p>
                      <w:p w14:paraId="2A15DAAD" w14:textId="77777777" w:rsidR="005603EC" w:rsidRDefault="00000000">
                        <w:pPr>
                          <w:spacing w:after="0" w:line="228" w:lineRule="auto"/>
                          <w:jc w:val="center"/>
                        </w:pPr>
                        <w:r>
                          <w:rPr>
                            <w:rFonts w:cs="Times New Roman"/>
                            <w:color w:val="000000"/>
                            <w:sz w:val="20"/>
                            <w:szCs w:val="20"/>
                          </w:rPr>
                          <w:t>(Buyuk Britaniya)</w:t>
                        </w:r>
                      </w:p>
                      <w:p w14:paraId="2372E3A2" w14:textId="77777777" w:rsidR="005603EC" w:rsidRDefault="00000000">
                        <w:pPr>
                          <w:spacing w:after="0" w:line="228" w:lineRule="auto"/>
                          <w:jc w:val="center"/>
                        </w:pPr>
                        <w:r>
                          <w:rPr>
                            <w:rFonts w:cs="Times New Roman"/>
                            <w:color w:val="000000"/>
                            <w:sz w:val="20"/>
                            <w:szCs w:val="20"/>
                          </w:rPr>
                          <w:t>RAST</w:t>
                        </w:r>
                      </w:p>
                      <w:p w14:paraId="09938DF4" w14:textId="77777777" w:rsidR="005603EC" w:rsidRDefault="00000000">
                        <w:pPr>
                          <w:spacing w:after="0" w:line="228" w:lineRule="auto"/>
                          <w:jc w:val="center"/>
                        </w:pPr>
                        <w:r>
                          <w:rPr>
                            <w:rFonts w:cs="Times New Roman"/>
                            <w:color w:val="000000"/>
                            <w:sz w:val="20"/>
                            <w:szCs w:val="20"/>
                          </w:rPr>
                          <w:t>(Niderlandiya)</w:t>
                        </w:r>
                      </w:p>
                    </w:txbxContent>
                  </v:textbox>
                </v:roundrect>
                <v:shape id="Connector 12" o:spid="_x0000_s1178" type="#_x0000_t32" style="position:absolute;left:29520;top:3960;width:22050;height:2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" strokecolor="#404040" strokeweight="1.25pt">
                  <v:stroke endarrow="block"/>
                </v:shape>
                <v:roundrect id="Shape 13" o:spid="_x0000_s1179" style="position:absolute;left:44640;top:630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" fillcolor="#ffc000" strokecolor="#ffc000" strokeweight="1pt">
                  <v:textbox inset="1mm,.5mm,1mm,.5mm">
                    <w:txbxContent>
                      <w:p w14:paraId="74018E0F" w14:textId="77777777" w:rsidR="005603EC" w:rsidRDefault="00000000">
                        <w:pPr>
                          <w:spacing w:after="0" w:line="228" w:lineRule="auto"/>
                          <w:jc w:val="center"/>
                        </w:pPr>
                        <w:r>
                          <w:rPr>
                            <w:rFonts w:cs="Times New Roman"/>
                            <w:b/>
                            <w:color w:val="000000"/>
                            <w:sz w:val="21"/>
                            <w:szCs w:val="21"/>
                          </w:rPr>
                          <w:t>Statistik</w:t>
                        </w:r>
                      </w:p>
                      <w:p w14:paraId="7AB3BFC5" w14:textId="77777777" w:rsidR="005603EC" w:rsidRDefault="00000000">
                        <w:pPr>
                          <w:spacing w:after="0" w:line="228" w:lineRule="auto"/>
                          <w:jc w:val="center"/>
                        </w:pPr>
                        <w:r>
                          <w:rPr>
                            <w:rFonts w:cs="Times New Roman"/>
                            <w:b/>
                            <w:color w:val="000000"/>
                            <w:sz w:val="21"/>
                            <w:szCs w:val="21"/>
                          </w:rPr>
                          <w:t>modellar</w:t>
                        </w:r>
                      </w:p>
                    </w:txbxContent>
                  </v:textbox>
                </v:roundrect>
                <v:roundrect id="Shape 14" o:spid="_x0000_s1180" style="position:absolute;left:44640;top:10800;width:1386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" fillcolor="#f2f2f2" strokecolor="#ffc000" strokeweight="1pt">
                  <v:textbox inset="1mm,.5mm,1mm,.5mm">
                    <w:txbxContent>
                      <w:p w14:paraId="540EAFDE" w14:textId="77777777" w:rsidR="005603EC" w:rsidRDefault="00000000">
                        <w:pPr>
                          <w:spacing w:after="0" w:line="228" w:lineRule="auto"/>
                          <w:jc w:val="center"/>
                        </w:pPr>
                        <w:r>
                          <w:rPr>
                            <w:rFonts w:cs="Times New Roman"/>
                            <w:color w:val="000000"/>
                            <w:sz w:val="20"/>
                            <w:szCs w:val="20"/>
                          </w:rPr>
                          <w:t>FIMS, SEER,</w:t>
                        </w:r>
                      </w:p>
                      <w:p w14:paraId="527DAE6A" w14:textId="77777777" w:rsidR="005603EC" w:rsidRDefault="00000000">
                        <w:pPr>
                          <w:spacing w:after="0" w:line="228" w:lineRule="auto"/>
                          <w:jc w:val="center"/>
                        </w:pPr>
                        <w:r>
                          <w:rPr>
                            <w:rFonts w:cs="Times New Roman"/>
                            <w:color w:val="000000"/>
                            <w:sz w:val="20"/>
                            <w:szCs w:val="20"/>
                          </w:rPr>
                          <w:t>SCOR (AQSh)</w:t>
                        </w:r>
                      </w:p>
                      <w:p w14:paraId="3A98FF63" w14:textId="77777777" w:rsidR="005603EC" w:rsidRDefault="00000000">
                        <w:pPr>
                          <w:spacing w:after="0" w:line="228" w:lineRule="auto"/>
                          <w:jc w:val="center"/>
                        </w:pPr>
                        <w:r>
                          <w:rPr>
                            <w:rFonts w:cs="Times New Roman"/>
                            <w:color w:val="000000"/>
                            <w:sz w:val="20"/>
                            <w:szCs w:val="20"/>
                          </w:rPr>
                          <w:t>SAABA ekspert</w:t>
                        </w:r>
                      </w:p>
                      <w:p w14:paraId="1A8A3B81" w14:textId="77777777" w:rsidR="005603EC" w:rsidRDefault="00000000">
                        <w:pPr>
                          <w:spacing w:after="0" w:line="228" w:lineRule="auto"/>
                          <w:jc w:val="center"/>
                        </w:pPr>
                        <w:r>
                          <w:rPr>
                            <w:rFonts w:cs="Times New Roman"/>
                            <w:color w:val="000000"/>
                            <w:sz w:val="20"/>
                            <w:szCs w:val="20"/>
                          </w:rPr>
                          <w:t>tizimi (Fransiya)</w:t>
                        </w:r>
                      </w:p>
                    </w:txbxContent>
                  </v:textbox>
                </v:roundrect>
                <v:roundrect id="Shape 15" o:spid="_x0000_s1181" style="position:absolute;left:360;top:19800;width:5796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" fillcolor="#deebf7" strokecolor="#9dc3e6" strokeweight="1pt">
                  <v:textbox inset="1mm,.5mm,1mm,.5mm">
                    <w:txbxContent>
                      <w:p w14:paraId="21B9029F" w14:textId="77777777" w:rsidR="005603EC" w:rsidRDefault="00000000">
                        <w:pPr>
                          <w:spacing w:after="0" w:line="228" w:lineRule="auto"/>
                          <w:jc w:val="center"/>
                        </w:pPr>
                        <w:r>
                          <w:rPr>
                            <w:rFonts w:cs="Times New Roman"/>
                            <w:i/>
                            <w:color w:val="000000"/>
                            <w:sz w:val="20"/>
                            <w:szCs w:val="20"/>
                          </w:rPr>
                          <w:t>Joriy holatni baholash  ←————————————————→  Kelgusi holatni bashorat qilish</w:t>
                        </w:r>
                      </w:p>
                    </w:txbxContent>
                  </v:textbox>
                </v:roundrect>
                <w10:anchorlock/>
              </v:group>
            </w:pict>
          </mc:Fallback>
        </mc:AlternateContent>
      </w:r>
    </w:p>
    <w:p w14:paraId="5052473D" w14:textId="77777777" w:rsidR="005603EC" w:rsidRDefault="00000000">
      <w:pPr>
        <w:pStyle w:val="af"/>
        <w:spacing w:before="120" w:after="240" w:line="240" w:lineRule="auto"/>
        <w:jc w:val="center"/>
      </w:pPr>
      <w:r>
        <w:rPr>
          <w:rFonts w:cs="Times New Roman"/>
          <w:b/>
        </w:rPr>
        <w:t>1.3.1-rasm. Xorijiy mamlakatlarda banklar moliyaviy barqarorligini baholash tizimlarining tasnifi</w:t>
      </w:r>
      <w:r>
        <w:rPr>
          <w:rStyle w:val="aff8"/>
        </w:rPr>
        <w:footnoteReference w:id="169"/>
      </w:r>
    </w:p>
    <w:p w14:paraId="7F83D12A" w14:textId="77777777" w:rsidR="005603EC" w:rsidRDefault="00000000">
      <w:pPr>
        <w:pStyle w:val="af"/>
        <w:spacing w:after="0" w:line="360" w:lineRule="auto"/>
        <w:ind w:firstLine="709"/>
        <w:jc w:val="both"/>
      </w:pPr>
      <w:r>
        <w:rPr>
          <w:rFonts w:cs="Times New Roman"/>
        </w:rPr>
        <w:t>Tasnifdan ko‘rinib turibdiki, rivojlangan mamlakatlarda bitta tizim bilan cheklanib qolinmaydi, balki bir vaqtning o‘zida bir necha turdagi tizim qo‘llanadi. Masalan, AQShda CAMELS reyting tizimi bilan bir qatorda SEER, SCOR kabi statistik modellar ishlatilsa, Fransiyada ORAP reyting tizimi va SAABA ekspert tizimi bir-birini to‘ldirgan holda faoliyat yuritadi. Bunday yondashuvning mantig‘i shundaki, reyting tizimi bankning joriy holatini baholaydi, statistik model esa uning kelgusidagi holatini bashorat qiladi. Ushbu tizimlarning asosiy xususiyatlari 1.3.1-jadvalda qiyosiy tarzda keltirildi.</w:t>
      </w:r>
    </w:p>
    <w:p w14:paraId="7EFC2892" w14:textId="77777777" w:rsidR="005603EC" w:rsidRDefault="00000000">
      <w:pPr>
        <w:pStyle w:val="af"/>
        <w:keepNext/>
        <w:spacing w:before="120" w:after="0" w:line="360" w:lineRule="auto"/>
        <w:jc w:val="right"/>
      </w:pPr>
      <w:r>
        <w:rPr>
          <w:rFonts w:cs="Times New Roman"/>
          <w:i/>
        </w:rPr>
        <w:t>1.3.1-jadval</w:t>
      </w:r>
    </w:p>
    <w:p w14:paraId="2AAD7408" w14:textId="77777777" w:rsidR="005603EC" w:rsidRDefault="00000000">
      <w:pPr>
        <w:pStyle w:val="af"/>
        <w:keepNext/>
        <w:spacing w:line="240" w:lineRule="auto"/>
        <w:jc w:val="center"/>
      </w:pPr>
      <w:r>
        <w:rPr>
          <w:rFonts w:cs="Times New Roman"/>
          <w:b/>
          <w:bCs/>
        </w:rPr>
        <w:t>Rivojlangan mamlakatlarda banklarni baholash tizimlarining qiyosiy tavsifi</w:t>
      </w:r>
      <w:r>
        <w:rPr>
          <w:rStyle w:val="aff8"/>
        </w:rPr>
        <w:footnoteReference w:id="17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468"/>
        <w:gridCol w:w="1678"/>
        <w:gridCol w:w="2140"/>
        <w:gridCol w:w="4285"/>
      </w:tblGrid>
      <w:tr w:rsidR="005603EC" w14:paraId="3F7A654D"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tcPr>
          <w:p w14:paraId="5B492EA5" w14:textId="77777777" w:rsidR="005603EC" w:rsidRDefault="00000000">
            <w:pPr>
              <w:pStyle w:val="Compact"/>
              <w:spacing w:line="240" w:lineRule="auto"/>
              <w:jc w:val="center"/>
            </w:pPr>
            <w:r>
              <w:rPr>
                <w:rFonts w:cs="Times New Roman"/>
                <w:b/>
                <w:sz w:val="22"/>
              </w:rPr>
              <w:t>Mamlakat</w:t>
            </w:r>
          </w:p>
        </w:tc>
        <w:tc>
          <w:tcPr>
            <w:tcW w:w="0" w:type="auto"/>
            <w:shd w:val="clear" w:color="auto" w:fill="DEEBF7"/>
          </w:tcPr>
          <w:p w14:paraId="218F64AF" w14:textId="77777777" w:rsidR="005603EC" w:rsidRDefault="00000000">
            <w:pPr>
              <w:pStyle w:val="Compact"/>
              <w:spacing w:line="240" w:lineRule="auto"/>
              <w:jc w:val="center"/>
            </w:pPr>
            <w:r>
              <w:rPr>
                <w:rFonts w:cs="Times New Roman"/>
                <w:b/>
                <w:sz w:val="22"/>
              </w:rPr>
              <w:t>Tizim (joriy etilgan yili)</w:t>
            </w:r>
          </w:p>
        </w:tc>
        <w:tc>
          <w:tcPr>
            <w:tcW w:w="0" w:type="auto"/>
            <w:shd w:val="clear" w:color="auto" w:fill="DEEBF7"/>
          </w:tcPr>
          <w:p w14:paraId="151640E7" w14:textId="77777777" w:rsidR="005603EC" w:rsidRDefault="00000000">
            <w:pPr>
              <w:pStyle w:val="Compact"/>
              <w:spacing w:line="240" w:lineRule="auto"/>
              <w:jc w:val="center"/>
            </w:pPr>
            <w:r>
              <w:rPr>
                <w:rFonts w:cs="Times New Roman"/>
                <w:b/>
                <w:sz w:val="22"/>
              </w:rPr>
              <w:t>Turi</w:t>
            </w:r>
          </w:p>
        </w:tc>
        <w:tc>
          <w:tcPr>
            <w:tcW w:w="0" w:type="auto"/>
            <w:shd w:val="clear" w:color="auto" w:fill="DEEBF7"/>
          </w:tcPr>
          <w:p w14:paraId="11C4A1A8" w14:textId="77777777" w:rsidR="005603EC" w:rsidRDefault="00000000">
            <w:pPr>
              <w:pStyle w:val="Compact"/>
              <w:spacing w:line="240" w:lineRule="auto"/>
              <w:jc w:val="center"/>
            </w:pPr>
            <w:r>
              <w:rPr>
                <w:rFonts w:cs="Times New Roman"/>
                <w:b/>
                <w:sz w:val="22"/>
              </w:rPr>
              <w:t>Asosiy xususiyatlari</w:t>
            </w:r>
          </w:p>
        </w:tc>
      </w:tr>
      <w:tr w:rsidR="005603EC" w14:paraId="78372C9F" w14:textId="77777777" w:rsidTr="005603EC">
        <w:trPr>
          <w:cantSplit/>
        </w:trPr>
        <w:tc>
          <w:tcPr>
            <w:tcW w:w="0" w:type="auto"/>
          </w:tcPr>
          <w:p w14:paraId="558D0873" w14:textId="77777777" w:rsidR="005603EC" w:rsidRDefault="00000000">
            <w:pPr>
              <w:pStyle w:val="Compact"/>
              <w:spacing w:line="240" w:lineRule="auto"/>
            </w:pPr>
            <w:r>
              <w:rPr>
                <w:rFonts w:cs="Times New Roman"/>
                <w:sz w:val="22"/>
              </w:rPr>
              <w:t>AQSh</w:t>
            </w:r>
          </w:p>
        </w:tc>
        <w:tc>
          <w:tcPr>
            <w:tcW w:w="0" w:type="auto"/>
          </w:tcPr>
          <w:p w14:paraId="1E89F693" w14:textId="77777777" w:rsidR="005603EC" w:rsidRDefault="00000000">
            <w:pPr>
              <w:pStyle w:val="Compact"/>
              <w:spacing w:line="240" w:lineRule="auto"/>
            </w:pPr>
            <w:r>
              <w:rPr>
                <w:rFonts w:cs="Times New Roman"/>
                <w:sz w:val="22"/>
              </w:rPr>
              <w:t>CAMELS (1978–1979)</w:t>
            </w:r>
          </w:p>
        </w:tc>
        <w:tc>
          <w:tcPr>
            <w:tcW w:w="0" w:type="auto"/>
          </w:tcPr>
          <w:p w14:paraId="2DC5343A" w14:textId="77777777" w:rsidR="005603EC" w:rsidRDefault="00000000">
            <w:pPr>
              <w:pStyle w:val="Compact"/>
              <w:spacing w:line="240" w:lineRule="auto"/>
            </w:pPr>
            <w:r>
              <w:rPr>
                <w:rFonts w:cs="Times New Roman"/>
                <w:sz w:val="22"/>
              </w:rPr>
              <w:t>Reyting</w:t>
            </w:r>
          </w:p>
        </w:tc>
        <w:tc>
          <w:tcPr>
            <w:tcW w:w="0" w:type="auto"/>
          </w:tcPr>
          <w:p w14:paraId="01717236" w14:textId="77777777" w:rsidR="005603EC" w:rsidRDefault="00000000">
            <w:pPr>
              <w:pStyle w:val="Compact"/>
              <w:spacing w:line="240" w:lineRule="auto"/>
            </w:pPr>
            <w:r>
              <w:rPr>
                <w:rFonts w:cs="Times New Roman"/>
                <w:sz w:val="22"/>
              </w:rPr>
              <w:t>6 komponent, 1–5 ballik shkala; yig‘ma ball o‘rtacha emas, tekshiruv guruhi bahosi; natijalar oshkor qilinmaydi</w:t>
            </w:r>
          </w:p>
        </w:tc>
      </w:tr>
      <w:tr w:rsidR="005603EC" w14:paraId="5A1D2D1D" w14:textId="77777777" w:rsidTr="005603EC">
        <w:trPr>
          <w:cantSplit/>
        </w:trPr>
        <w:tc>
          <w:tcPr>
            <w:tcW w:w="0" w:type="auto"/>
          </w:tcPr>
          <w:p w14:paraId="77B7DA01" w14:textId="77777777" w:rsidR="005603EC" w:rsidRDefault="00000000">
            <w:pPr>
              <w:pStyle w:val="Compact"/>
              <w:spacing w:line="240" w:lineRule="auto"/>
            </w:pPr>
            <w:r>
              <w:rPr>
                <w:rFonts w:cs="Times New Roman"/>
                <w:sz w:val="22"/>
              </w:rPr>
              <w:lastRenderedPageBreak/>
              <w:t>AQSh</w:t>
            </w:r>
          </w:p>
        </w:tc>
        <w:tc>
          <w:tcPr>
            <w:tcW w:w="0" w:type="auto"/>
          </w:tcPr>
          <w:p w14:paraId="633342AF" w14:textId="77777777" w:rsidR="005603EC" w:rsidRDefault="00000000">
            <w:pPr>
              <w:pStyle w:val="Compact"/>
              <w:spacing w:line="240" w:lineRule="auto"/>
            </w:pPr>
            <w:r>
              <w:rPr>
                <w:rFonts w:cs="Times New Roman"/>
                <w:sz w:val="22"/>
              </w:rPr>
              <w:t>FIMS, SEER, SCOR</w:t>
            </w:r>
          </w:p>
        </w:tc>
        <w:tc>
          <w:tcPr>
            <w:tcW w:w="0" w:type="auto"/>
          </w:tcPr>
          <w:p w14:paraId="40922A30" w14:textId="77777777" w:rsidR="005603EC" w:rsidRDefault="00000000">
            <w:pPr>
              <w:pStyle w:val="Compact"/>
              <w:spacing w:line="240" w:lineRule="auto"/>
            </w:pPr>
            <w:r>
              <w:rPr>
                <w:rFonts w:cs="Times New Roman"/>
                <w:sz w:val="22"/>
              </w:rPr>
              <w:t>Statistik</w:t>
            </w:r>
          </w:p>
        </w:tc>
        <w:tc>
          <w:tcPr>
            <w:tcW w:w="0" w:type="auto"/>
          </w:tcPr>
          <w:p w14:paraId="42693B85" w14:textId="77777777" w:rsidR="005603EC" w:rsidRDefault="00000000">
            <w:pPr>
              <w:pStyle w:val="Compact"/>
              <w:spacing w:line="240" w:lineRule="auto"/>
            </w:pPr>
            <w:r>
              <w:rPr>
                <w:rFonts w:cs="Times New Roman"/>
                <w:sz w:val="22"/>
              </w:rPr>
              <w:t>Logit modellar orqali reyting pasayishi va bankrotlik ehtimolini bashorat qilish</w:t>
            </w:r>
          </w:p>
        </w:tc>
      </w:tr>
      <w:tr w:rsidR="005603EC" w14:paraId="7E925F92" w14:textId="77777777" w:rsidTr="005603EC">
        <w:trPr>
          <w:cantSplit/>
        </w:trPr>
        <w:tc>
          <w:tcPr>
            <w:tcW w:w="0" w:type="auto"/>
          </w:tcPr>
          <w:p w14:paraId="2C589C89" w14:textId="77777777" w:rsidR="005603EC" w:rsidRDefault="00000000">
            <w:pPr>
              <w:pStyle w:val="Compact"/>
              <w:spacing w:line="240" w:lineRule="auto"/>
            </w:pPr>
            <w:r>
              <w:rPr>
                <w:rFonts w:cs="Times New Roman"/>
                <w:sz w:val="22"/>
              </w:rPr>
              <w:t>Buyuk Britaniya</w:t>
            </w:r>
          </w:p>
        </w:tc>
        <w:tc>
          <w:tcPr>
            <w:tcW w:w="0" w:type="auto"/>
          </w:tcPr>
          <w:p w14:paraId="5E79F5EE" w14:textId="77777777" w:rsidR="005603EC" w:rsidRDefault="00000000">
            <w:pPr>
              <w:pStyle w:val="Compact"/>
              <w:spacing w:line="240" w:lineRule="auto"/>
            </w:pPr>
            <w:r>
              <w:rPr>
                <w:rFonts w:cs="Times New Roman"/>
                <w:sz w:val="22"/>
              </w:rPr>
              <w:t>BAITE (1997), RATE (1998)</w:t>
            </w:r>
          </w:p>
        </w:tc>
        <w:tc>
          <w:tcPr>
            <w:tcW w:w="0" w:type="auto"/>
          </w:tcPr>
          <w:p w14:paraId="07DC9437" w14:textId="77777777" w:rsidR="005603EC" w:rsidRDefault="00000000">
            <w:pPr>
              <w:pStyle w:val="Compact"/>
              <w:spacing w:line="240" w:lineRule="auto"/>
            </w:pPr>
            <w:r>
              <w:rPr>
                <w:rFonts w:cs="Times New Roman"/>
                <w:sz w:val="22"/>
              </w:rPr>
              <w:t>Risklarni kompleks baholash</w:t>
            </w:r>
          </w:p>
        </w:tc>
        <w:tc>
          <w:tcPr>
            <w:tcW w:w="0" w:type="auto"/>
          </w:tcPr>
          <w:p w14:paraId="342EB2E9" w14:textId="77777777" w:rsidR="005603EC" w:rsidRDefault="00000000">
            <w:pPr>
              <w:pStyle w:val="Compact"/>
              <w:spacing w:line="240" w:lineRule="auto"/>
            </w:pPr>
            <w:r>
              <w:rPr>
                <w:rFonts w:cs="Times New Roman"/>
                <w:sz w:val="22"/>
              </w:rPr>
              <w:t>9 yo‘nalish; risk darajasi va nazorat sifati matritsasi; nazorat davri riskka bog‘langan</w:t>
            </w:r>
          </w:p>
        </w:tc>
      </w:tr>
      <w:tr w:rsidR="005603EC" w14:paraId="642B5B5D" w14:textId="77777777" w:rsidTr="005603EC">
        <w:trPr>
          <w:cantSplit/>
        </w:trPr>
        <w:tc>
          <w:tcPr>
            <w:tcW w:w="0" w:type="auto"/>
          </w:tcPr>
          <w:p w14:paraId="50695674" w14:textId="77777777" w:rsidR="005603EC" w:rsidRDefault="00000000">
            <w:pPr>
              <w:pStyle w:val="Compact"/>
              <w:spacing w:line="240" w:lineRule="auto"/>
            </w:pPr>
            <w:r>
              <w:rPr>
                <w:rFonts w:cs="Times New Roman"/>
                <w:sz w:val="22"/>
              </w:rPr>
              <w:t>Germaniya</w:t>
            </w:r>
          </w:p>
        </w:tc>
        <w:tc>
          <w:tcPr>
            <w:tcW w:w="0" w:type="auto"/>
          </w:tcPr>
          <w:p w14:paraId="74268810" w14:textId="77777777" w:rsidR="005603EC" w:rsidRDefault="00000000">
            <w:pPr>
              <w:pStyle w:val="Compact"/>
              <w:spacing w:line="240" w:lineRule="auto"/>
            </w:pPr>
            <w:r>
              <w:rPr>
                <w:rFonts w:cs="Times New Roman"/>
                <w:sz w:val="22"/>
              </w:rPr>
              <w:t>BAKIS (1997)</w:t>
            </w:r>
          </w:p>
        </w:tc>
        <w:tc>
          <w:tcPr>
            <w:tcW w:w="0" w:type="auto"/>
          </w:tcPr>
          <w:p w14:paraId="053ECB8C" w14:textId="77777777" w:rsidR="005603EC" w:rsidRDefault="00000000">
            <w:pPr>
              <w:pStyle w:val="Compact"/>
              <w:spacing w:line="240" w:lineRule="auto"/>
            </w:pPr>
            <w:r>
              <w:rPr>
                <w:rFonts w:cs="Times New Roman"/>
                <w:sz w:val="22"/>
              </w:rPr>
              <w:t>Koeffitsiyentlar va guruhlab tahlil</w:t>
            </w:r>
          </w:p>
        </w:tc>
        <w:tc>
          <w:tcPr>
            <w:tcW w:w="0" w:type="auto"/>
          </w:tcPr>
          <w:p w14:paraId="5513658B" w14:textId="77777777" w:rsidR="005603EC" w:rsidRDefault="00000000">
            <w:pPr>
              <w:pStyle w:val="Compact"/>
              <w:spacing w:line="240" w:lineRule="auto"/>
            </w:pPr>
            <w:r>
              <w:rPr>
                <w:rFonts w:cs="Times New Roman"/>
                <w:sz w:val="22"/>
              </w:rPr>
              <w:t>47 ko‘rsatkich, teng vaznlar; guruh o‘rtachasi bilan taqqoslash</w:t>
            </w:r>
          </w:p>
        </w:tc>
      </w:tr>
      <w:tr w:rsidR="005603EC" w14:paraId="18D16574" w14:textId="77777777" w:rsidTr="005603EC">
        <w:trPr>
          <w:cantSplit/>
        </w:trPr>
        <w:tc>
          <w:tcPr>
            <w:tcW w:w="0" w:type="auto"/>
          </w:tcPr>
          <w:p w14:paraId="6E5CDEC4" w14:textId="77777777" w:rsidR="005603EC" w:rsidRDefault="00000000">
            <w:pPr>
              <w:pStyle w:val="Compact"/>
              <w:spacing w:line="240" w:lineRule="auto"/>
            </w:pPr>
            <w:r>
              <w:rPr>
                <w:rFonts w:cs="Times New Roman"/>
                <w:sz w:val="22"/>
              </w:rPr>
              <w:t>Fransiya</w:t>
            </w:r>
          </w:p>
        </w:tc>
        <w:tc>
          <w:tcPr>
            <w:tcW w:w="0" w:type="auto"/>
          </w:tcPr>
          <w:p w14:paraId="7BDAF930" w14:textId="77777777" w:rsidR="005603EC" w:rsidRDefault="00000000">
            <w:pPr>
              <w:pStyle w:val="Compact"/>
              <w:spacing w:line="240" w:lineRule="auto"/>
            </w:pPr>
            <w:r>
              <w:rPr>
                <w:rFonts w:cs="Times New Roman"/>
                <w:sz w:val="22"/>
              </w:rPr>
              <w:t>ORAP (1997), SAABA</w:t>
            </w:r>
          </w:p>
        </w:tc>
        <w:tc>
          <w:tcPr>
            <w:tcW w:w="0" w:type="auto"/>
          </w:tcPr>
          <w:p w14:paraId="1A96AD89" w14:textId="77777777" w:rsidR="005603EC" w:rsidRDefault="00000000">
            <w:pPr>
              <w:pStyle w:val="Compact"/>
              <w:spacing w:line="240" w:lineRule="auto"/>
            </w:pPr>
            <w:r>
              <w:rPr>
                <w:rFonts w:cs="Times New Roman"/>
                <w:sz w:val="22"/>
              </w:rPr>
              <w:t>Reyting va ekspert tizimi</w:t>
            </w:r>
          </w:p>
        </w:tc>
        <w:tc>
          <w:tcPr>
            <w:tcW w:w="0" w:type="auto"/>
          </w:tcPr>
          <w:p w14:paraId="218C276E" w14:textId="77777777" w:rsidR="005603EC" w:rsidRDefault="00000000">
            <w:pPr>
              <w:pStyle w:val="Compact"/>
              <w:spacing w:line="240" w:lineRule="auto"/>
            </w:pPr>
            <w:r>
              <w:rPr>
                <w:rFonts w:cs="Times New Roman"/>
                <w:sz w:val="22"/>
              </w:rPr>
              <w:t>SAABA 25 ma’lumotlar bazasidan foydalanadi; 3 yillik to‘lov qobiliyati bahosi</w:t>
            </w:r>
          </w:p>
        </w:tc>
      </w:tr>
      <w:tr w:rsidR="005603EC" w14:paraId="106F59F1" w14:textId="77777777" w:rsidTr="005603EC">
        <w:trPr>
          <w:cantSplit/>
        </w:trPr>
        <w:tc>
          <w:tcPr>
            <w:tcW w:w="0" w:type="auto"/>
          </w:tcPr>
          <w:p w14:paraId="342DD959" w14:textId="77777777" w:rsidR="005603EC" w:rsidRDefault="00000000">
            <w:pPr>
              <w:pStyle w:val="Compact"/>
              <w:spacing w:line="240" w:lineRule="auto"/>
            </w:pPr>
            <w:r>
              <w:rPr>
                <w:rFonts w:cs="Times New Roman"/>
                <w:sz w:val="22"/>
              </w:rPr>
              <w:t>Italiya</w:t>
            </w:r>
          </w:p>
        </w:tc>
        <w:tc>
          <w:tcPr>
            <w:tcW w:w="0" w:type="auto"/>
          </w:tcPr>
          <w:p w14:paraId="5DF80CBD" w14:textId="77777777" w:rsidR="005603EC" w:rsidRDefault="00000000">
            <w:pPr>
              <w:pStyle w:val="Compact"/>
              <w:spacing w:line="240" w:lineRule="auto"/>
            </w:pPr>
            <w:r>
              <w:rPr>
                <w:rFonts w:cs="Times New Roman"/>
                <w:sz w:val="22"/>
              </w:rPr>
              <w:t>PATROL (1993)</w:t>
            </w:r>
          </w:p>
        </w:tc>
        <w:tc>
          <w:tcPr>
            <w:tcW w:w="0" w:type="auto"/>
          </w:tcPr>
          <w:p w14:paraId="100D8D99" w14:textId="77777777" w:rsidR="005603EC" w:rsidRDefault="00000000">
            <w:pPr>
              <w:pStyle w:val="Compact"/>
              <w:spacing w:line="240" w:lineRule="auto"/>
            </w:pPr>
            <w:r>
              <w:rPr>
                <w:rFonts w:cs="Times New Roman"/>
                <w:sz w:val="22"/>
              </w:rPr>
              <w:t>Reyting</w:t>
            </w:r>
          </w:p>
        </w:tc>
        <w:tc>
          <w:tcPr>
            <w:tcW w:w="0" w:type="auto"/>
          </w:tcPr>
          <w:p w14:paraId="72FDDF60" w14:textId="77777777" w:rsidR="005603EC" w:rsidRDefault="00000000">
            <w:pPr>
              <w:pStyle w:val="Compact"/>
              <w:spacing w:line="240" w:lineRule="auto"/>
            </w:pPr>
            <w:r>
              <w:rPr>
                <w:rFonts w:cs="Times New Roman"/>
                <w:sz w:val="22"/>
              </w:rPr>
              <w:t>Masofaviy nazorat va reyting</w:t>
            </w:r>
          </w:p>
        </w:tc>
      </w:tr>
      <w:tr w:rsidR="005603EC" w14:paraId="0EF6A60D" w14:textId="77777777" w:rsidTr="005603EC">
        <w:trPr>
          <w:cantSplit/>
        </w:trPr>
        <w:tc>
          <w:tcPr>
            <w:tcW w:w="0" w:type="auto"/>
          </w:tcPr>
          <w:p w14:paraId="1ADA33F7" w14:textId="77777777" w:rsidR="005603EC" w:rsidRDefault="00000000">
            <w:pPr>
              <w:pStyle w:val="Compact"/>
              <w:spacing w:line="240" w:lineRule="auto"/>
            </w:pPr>
            <w:r>
              <w:rPr>
                <w:rFonts w:cs="Times New Roman"/>
                <w:sz w:val="22"/>
              </w:rPr>
              <w:t>Niderlandiya</w:t>
            </w:r>
          </w:p>
        </w:tc>
        <w:tc>
          <w:tcPr>
            <w:tcW w:w="0" w:type="auto"/>
          </w:tcPr>
          <w:p w14:paraId="40085429" w14:textId="77777777" w:rsidR="005603EC" w:rsidRDefault="00000000">
            <w:pPr>
              <w:pStyle w:val="Compact"/>
              <w:spacing w:line="240" w:lineRule="auto"/>
            </w:pPr>
            <w:r>
              <w:rPr>
                <w:rFonts w:cs="Times New Roman"/>
                <w:sz w:val="22"/>
              </w:rPr>
              <w:t>RAST</w:t>
            </w:r>
          </w:p>
        </w:tc>
        <w:tc>
          <w:tcPr>
            <w:tcW w:w="0" w:type="auto"/>
          </w:tcPr>
          <w:p w14:paraId="1A918309" w14:textId="77777777" w:rsidR="005603EC" w:rsidRDefault="00000000">
            <w:pPr>
              <w:pStyle w:val="Compact"/>
              <w:spacing w:line="240" w:lineRule="auto"/>
            </w:pPr>
            <w:r>
              <w:rPr>
                <w:rFonts w:cs="Times New Roman"/>
                <w:sz w:val="22"/>
              </w:rPr>
              <w:t>Risklarni kompleks baholash</w:t>
            </w:r>
          </w:p>
        </w:tc>
        <w:tc>
          <w:tcPr>
            <w:tcW w:w="0" w:type="auto"/>
          </w:tcPr>
          <w:p w14:paraId="5B5CB773" w14:textId="77777777" w:rsidR="005603EC" w:rsidRDefault="00000000">
            <w:pPr>
              <w:pStyle w:val="Compact"/>
              <w:spacing w:line="240" w:lineRule="auto"/>
            </w:pPr>
            <w:r>
              <w:rPr>
                <w:rFonts w:cs="Times New Roman"/>
                <w:sz w:val="22"/>
              </w:rPr>
              <w:t>Risklarni tahlil qilish va nazorat choralarini belgilash</w:t>
            </w:r>
          </w:p>
        </w:tc>
      </w:tr>
    </w:tbl>
    <w:p w14:paraId="274CEA16" w14:textId="77777777" w:rsidR="005603EC" w:rsidRDefault="00000000">
      <w:pPr>
        <w:pStyle w:val="af"/>
        <w:spacing w:after="0" w:line="360" w:lineRule="auto"/>
        <w:ind w:firstLine="709"/>
        <w:jc w:val="both"/>
      </w:pPr>
      <w:r>
        <w:rPr>
          <w:rFonts w:cs="Times New Roman"/>
        </w:rPr>
        <w:t>Jadval ma’lumotlari shuni ko‘rsatadiki, ko‘rib chiqilgan tizimlarning aksariyati 1990-yillarning ikkinchi yarmida joriy etilgan. Bu tasodif emas, albatta: aynan shu davrda Bazel qo‘mitasining samarali bank nazorati bo‘yicha asosiy tamoyillari qabul qilinib, nazoratning risklarga asoslangan yondashuvga o‘tishi boshlangan edi. Shu bilan birga, tizimlar o‘rtasida muhim farq ham ko‘zga tashlanadi. AQSh va Fransiya tizimlari asosan bankning o‘ziga baho beradi, Buyuk Britaniya va Niderlandiya tizimlari esa baho bilan birga nazorat organining keyingi harakatini ham belgilaydi.</w:t>
      </w:r>
    </w:p>
    <w:p w14:paraId="4CBD0BA8" w14:textId="77777777" w:rsidR="005603EC" w:rsidRDefault="00000000">
      <w:pPr>
        <w:pStyle w:val="af"/>
        <w:spacing w:after="0" w:line="360" w:lineRule="auto"/>
        <w:ind w:firstLine="709"/>
        <w:jc w:val="both"/>
      </w:pPr>
      <w:r>
        <w:rPr>
          <w:rFonts w:cs="Times New Roman"/>
        </w:rPr>
        <w:t>Ushbu tizimlar orasida eng ko‘p qatlamlisi AQSh tizimi hisoblanadi. Uning shakllanishi bevosita mamlakat bank inqirozlari tarixi bilan bog‘liq. J.M. Hendrickson ko‘rsatganidek, AQShda bank regulyatsiyasi «inqiroz – yangi qoida» sxemasi bo‘yicha, ya’ni sinov va xatolar orqali rivojlangan; 1929–1933-yillarda taxminan 10 ming bank, 2009-yilning o‘zida esa 140 bank inqirozga uchragan</w:t>
      </w:r>
      <w:r>
        <w:rPr>
          <w:rStyle w:val="aff8"/>
        </w:rPr>
        <w:footnoteReference w:id="171"/>
      </w:r>
      <w:r>
        <w:rPr>
          <w:rFonts w:cs="Times New Roman"/>
        </w:rPr>
        <w:t>. Har bir yirik inqiroz nazorat tizimiga yangi vositani olib kirgan, natijada bugungi kunda AQShda reyting, kapitalga asoslangan majburiy choralar, statistik modellar va stress-testlardan iborat to‘rt qatlamli tizim shakllangan.</w:t>
      </w:r>
    </w:p>
    <w:p w14:paraId="0B7518AE" w14:textId="77777777" w:rsidR="005603EC" w:rsidRDefault="00000000">
      <w:pPr>
        <w:pStyle w:val="af"/>
        <w:spacing w:after="0" w:line="360" w:lineRule="auto"/>
        <w:ind w:firstLine="709"/>
        <w:jc w:val="both"/>
      </w:pPr>
      <w:r>
        <w:rPr>
          <w:rFonts w:cs="Times New Roman"/>
        </w:rPr>
        <w:t>Bu tizimning birinchi qatlamini CAMELS reyting tizimi tashkil etadi. U 1978-yilda Moliya institutlari federal ekspertiza kengashi tomonidan yaratilgan bo‘lib, 1997-yildan unga bozor riskiga sezgirlik komponenti qo‘shilgan</w:t>
      </w:r>
      <w:r>
        <w:rPr>
          <w:rStyle w:val="aff8"/>
        </w:rPr>
        <w:footnoteReference w:id="172"/>
      </w:r>
      <w:r>
        <w:rPr>
          <w:rFonts w:cs="Times New Roman"/>
        </w:rPr>
        <w:t xml:space="preserve">. Har bir </w:t>
        <w:lastRenderedPageBreak/>
        <w:t>komponent 1 (eng yaxshi) dan 5 (eng yomon) gacha baholanadi. Ta’kidlash lozimki, T.F. Cargill fikricha, yig‘ma ball komponentlarning oddiy o‘rtachasi emas, balki tekshiruv guruhining umumiy bahosidir; 3, 4 yoki 5 ball olgan bank «muammoli banklar» ro‘yxatiga kiritiladi, ballarning o‘zi esa omonatchilar orasida vahima chiqarmaslik uchun oshkor qilinmaydi</w:t>
      </w:r>
      <w:r>
        <w:rPr>
          <w:rStyle w:val="aff8"/>
        </w:rPr>
        <w:footnoteReference w:id="173"/>
      </w:r>
      <w:r>
        <w:rPr>
          <w:rFonts w:cs="Times New Roman"/>
        </w:rPr>
        <w:t>. Demak, CAMELS tizimi ichki nazorat vositasi bo‘lib, bozor intizomini kuchaytirishga xizmat qilmaydi.</w:t>
      </w:r>
    </w:p>
    <w:p w14:paraId="26408D3A" w14:textId="77777777" w:rsidR="005603EC" w:rsidRDefault="00000000">
      <w:pPr>
        <w:pStyle w:val="af"/>
        <w:spacing w:after="0" w:line="360" w:lineRule="auto"/>
        <w:ind w:firstLine="709"/>
        <w:jc w:val="both"/>
      </w:pPr>
      <w:r>
        <w:rPr>
          <w:rFonts w:cs="Times New Roman"/>
        </w:rPr>
        <w:t>Reyting tizimining bu cheklovi 1980-yillarda yaqqol namoyon bo‘ldi. Jamg‘arma va kredit muassasalari inqirozi soliq to‘lovchilarga 214 mlrd dollarga tushgach, nazorat organlarining kechikib harakat qilishiga barham berish maqsadida kapital yetarliligiga asoslangan tezkor tuzatuvchi choralar tizimi joriy etildi</w:t>
      </w:r>
      <w:r>
        <w:rPr>
          <w:rStyle w:val="aff8"/>
        </w:rPr>
        <w:footnoteReference w:id="174"/>
      </w:r>
      <w:r>
        <w:rPr>
          <w:rFonts w:cs="Times New Roman"/>
        </w:rPr>
        <w:t>. Unga ko‘ra banklar kapital darajasiga qarab besh toifaga ajratiladi va har bir toifaga majburiy nazorat choralari biriktiriladi (1.3.2-rasm).</w:t>
      </w:r>
    </w:p>
    <w:p w14:paraId="15769E86" w14:textId="77777777" w:rsidR="005603EC" w:rsidRDefault="00000000">
      <w:pPr>
        <w:pStyle w:val="af"/>
        <w:keepNext/>
        <w:spacing w:after="0" w:line="240" w:lineRule="auto"/>
        <w:jc w:val="center"/>
      </w:pPr>
      <w:r>
        <w:rPr>
          <w:noProof/>
        </w:rPr>
        <mc:AlternateContent>
          <mc:Choice Requires="wpg">
            <w:drawing>
              <wp:inline distT="0" distB="0" distL="0" distR="0" wp14:anchorId="405B1AA0" wp14:editId="02194D3C">
                <wp:extent cx="5976000" cy="2376000"/>
                <wp:effectExtent l="0" t="0" r="0" b="0"/>
                <wp:docPr id="532080698" name="1.3.2-rasm"/>
                <wp:cNvGraphicFramePr/>
                <a:graphic xmlns:a="http://schemas.openxmlformats.org/drawingml/2006/main">
                  <a:graphicData uri="http://schemas.microsoft.com/office/word/2010/wordprocessingGroup">
                    <wpg:wgp>
                      <wpg:cNvGrpSpPr/>
                      <wpg:grpSpPr>
                        <a:xfrm>
                          <a:off x="0" y="0"/>
                          <a:ext cx="5976000" cy="2376000"/>
                          <a:chOff x="0" y="0"/>
                          <a:chExt cx="5976000" cy="2376000"/>
                        </a:xfrm>
                      </wpg:grpSpPr>
                      <wps:wsp>
                        <wps:cNvPr id="412903926" name="Shape 16"/>
                        <wps:cNvSpPr/>
                        <wps:spPr>
                          <a:xfrm>
                            <a:off x="36000" y="36000"/>
                            <a:ext cx="1656000" cy="396000"/>
                          </a:xfrm>
                          <a:prstGeom prst="roundRect">
                            <a:avLst>
                              <a:gd name="adj" fmla="val 10000"/>
                            </a:avLst>
                          </a:prstGeom>
                          <a:solidFill>
                            <a:srgbClr val="70AD47"/>
                          </a:solidFill>
                          <a:ln w="12700">
                            <a:solidFill>
                              <a:srgbClr val="70AD47"/>
                            </a:solidFill>
                          </a:ln>
                        </wps:spPr>
                        <wps:txbx>
                          <w:txbxContent>
                            <w:p w14:paraId="75ED271E" w14:textId="77777777" w:rsidR="005603EC" w:rsidRDefault="00000000">
                              <w:pPr>
                                <w:spacing w:after="0" w:line="228" w:lineRule="auto"/>
                                <w:jc w:val="center"/>
                              </w:pPr>
                              <w:r>
                                <w:rPr>
                                  <w:rFonts w:cs="Times New Roman"/>
                                  <w:b/>
                                  <w:color w:val="FFFFFF"/>
                                  <w:sz w:val="20"/>
                                  <w:szCs w:val="20"/>
                                </w:rPr>
                                <w:t>Yaxshi kapitallashgan</w:t>
                              </w:r>
                            </w:p>
                          </w:txbxContent>
                        </wps:txbx>
                        <wps:bodyPr rot="0" vert="horz" wrap="square" lIns="36000" tIns="18000" rIns="36000" bIns="18000" anchor="ctr" anchorCtr="0">
                          <a:noAutofit/>
                        </wps:bodyPr>
                      </wps:wsp>
                      <wps:wsp>
                        <wps:cNvPr id="194179891" name="Shape 17"/>
                        <wps:cNvSpPr/>
                        <wps:spPr>
                          <a:xfrm>
                            <a:off x="1746000" y="36000"/>
                            <a:ext cx="1944000" cy="396000"/>
                          </a:xfrm>
                          <a:prstGeom prst="roundRect">
                            <a:avLst>
                              <a:gd name="adj" fmla="val 10000"/>
                            </a:avLst>
                          </a:prstGeom>
                          <a:solidFill>
                            <a:srgbClr val="F2F2F2"/>
                          </a:solidFill>
                          <a:ln w="12700">
                            <a:solidFill>
                              <a:srgbClr val="70AD47"/>
                            </a:solidFill>
                          </a:ln>
                        </wps:spPr>
                        <wps:txbx>
                          <w:txbxContent>
                            <w:p w14:paraId="4D6D0E67" w14:textId="77777777" w:rsidR="005603EC" w:rsidRDefault="00000000">
                              <w:pPr>
                                <w:spacing w:after="0" w:line="228" w:lineRule="auto"/>
                                <w:jc w:val="center"/>
                              </w:pPr>
                              <w:r>
                                <w:rPr>
                                  <w:rFonts w:cs="Times New Roman"/>
                                  <w:color w:val="000000"/>
                                  <w:sz w:val="19"/>
                                  <w:szCs w:val="19"/>
                                </w:rPr>
                                <w:t>Jami kapital ≥ 10%; 1-darajali ≥ 6%; leverej ≥ 5%</w:t>
                              </w:r>
                            </w:p>
                          </w:txbxContent>
                        </wps:txbx>
                        <wps:bodyPr rot="0" vert="horz" wrap="square" lIns="36000" tIns="18000" rIns="36000" bIns="18000" anchor="ctr" anchorCtr="0">
                          <a:noAutofit/>
                        </wps:bodyPr>
                      </wps:wsp>
                      <wps:wsp>
                        <wps:cNvPr id="1351681657" name="Shape 18"/>
                        <wps:cNvSpPr/>
                        <wps:spPr>
                          <a:xfrm>
                            <a:off x="3744000" y="36000"/>
                            <a:ext cx="2088000" cy="396000"/>
                          </a:xfrm>
                          <a:prstGeom prst="roundRect">
                            <a:avLst>
                              <a:gd name="adj" fmla="val 10000"/>
                            </a:avLst>
                          </a:prstGeom>
                          <a:solidFill>
                            <a:srgbClr val="FFFFFF"/>
                          </a:solidFill>
                          <a:ln w="12700">
                            <a:solidFill>
                              <a:srgbClr val="70AD47"/>
                            </a:solidFill>
                          </a:ln>
                        </wps:spPr>
                        <wps:txbx>
                          <w:txbxContent>
                            <w:p w14:paraId="65EFE6BE" w14:textId="77777777" w:rsidR="005603EC" w:rsidRDefault="00000000">
                              <w:pPr>
                                <w:spacing w:after="0" w:line="228" w:lineRule="auto"/>
                                <w:jc w:val="center"/>
                              </w:pPr>
                              <w:r>
                                <w:rPr>
                                  <w:rFonts w:cs="Times New Roman"/>
                                  <w:i/>
                                  <w:color w:val="000000"/>
                                  <w:sz w:val="19"/>
                                  <w:szCs w:val="19"/>
                                </w:rPr>
                                <w:t>Cheklovlar yo‘q</w:t>
                              </w:r>
                            </w:p>
                          </w:txbxContent>
                        </wps:txbx>
                        <wps:bodyPr rot="0" vert="horz" wrap="square" lIns="36000" tIns="18000" rIns="36000" bIns="18000" anchor="ctr" anchorCtr="0">
                          <a:noAutofit/>
                        </wps:bodyPr>
                      </wps:wsp>
                      <wps:wsp>
                        <wps:cNvPr id="1022258250" name="Shape 19"/>
                        <wps:cNvSpPr/>
                        <wps:spPr>
                          <a:xfrm>
                            <a:off x="180000" y="504000"/>
                            <a:ext cx="1656000" cy="396000"/>
                          </a:xfrm>
                          <a:prstGeom prst="roundRect">
                            <a:avLst>
                              <a:gd name="adj" fmla="val 10000"/>
                            </a:avLst>
                          </a:prstGeom>
                          <a:solidFill>
                            <a:srgbClr val="9DC3E6"/>
                          </a:solidFill>
                          <a:ln w="12700">
                            <a:solidFill>
                              <a:srgbClr val="9DC3E6"/>
                            </a:solidFill>
                          </a:ln>
                        </wps:spPr>
                        <wps:txbx>
                          <w:txbxContent>
                            <w:p w14:paraId="5F8B61A8" w14:textId="77777777" w:rsidR="005603EC" w:rsidRDefault="00000000">
                              <w:pPr>
                                <w:spacing w:after="0" w:line="228" w:lineRule="auto"/>
                                <w:jc w:val="center"/>
                              </w:pPr>
                              <w:r>
                                <w:rPr>
                                  <w:rFonts w:cs="Times New Roman"/>
                                  <w:b/>
                                  <w:color w:val="000000"/>
                                  <w:sz w:val="20"/>
                                  <w:szCs w:val="20"/>
                                </w:rPr>
                                <w:t>Yetarli kapitallashgan</w:t>
                              </w:r>
                            </w:p>
                          </w:txbxContent>
                        </wps:txbx>
                        <wps:bodyPr rot="0" vert="horz" wrap="square" lIns="36000" tIns="18000" rIns="36000" bIns="18000" anchor="ctr" anchorCtr="0">
                          <a:noAutofit/>
                        </wps:bodyPr>
                      </wps:wsp>
                      <wps:wsp>
                        <wps:cNvPr id="1178359272" name="Shape 20"/>
                        <wps:cNvSpPr/>
                        <wps:spPr>
                          <a:xfrm>
                            <a:off x="1890000" y="504000"/>
                            <a:ext cx="1944000" cy="396000"/>
                          </a:xfrm>
                          <a:prstGeom prst="roundRect">
                            <a:avLst>
                              <a:gd name="adj" fmla="val 10000"/>
                            </a:avLst>
                          </a:prstGeom>
                          <a:solidFill>
                            <a:srgbClr val="F2F2F2"/>
                          </a:solidFill>
                          <a:ln w="12700">
                            <a:solidFill>
                              <a:srgbClr val="9DC3E6"/>
                            </a:solidFill>
                          </a:ln>
                        </wps:spPr>
                        <wps:txbx>
                          <w:txbxContent>
                            <w:p w14:paraId="69FC7081" w14:textId="77777777" w:rsidR="005603EC" w:rsidRDefault="00000000">
                              <w:pPr>
                                <w:spacing w:after="0" w:line="228" w:lineRule="auto"/>
                                <w:jc w:val="center"/>
                              </w:pPr>
                              <w:r>
                                <w:rPr>
                                  <w:rFonts w:cs="Times New Roman"/>
                                  <w:color w:val="000000"/>
                                  <w:sz w:val="19"/>
                                  <w:szCs w:val="19"/>
                                </w:rPr>
                                <w:t>Jami kapital ≥ 8%; 1-darajali ≥ 4%; leverej ≥ 4%</w:t>
                              </w:r>
                            </w:p>
                          </w:txbxContent>
                        </wps:txbx>
                        <wps:bodyPr rot="0" vert="horz" wrap="square" lIns="36000" tIns="18000" rIns="36000" bIns="18000" anchor="ctr" anchorCtr="0">
                          <a:noAutofit/>
                        </wps:bodyPr>
                      </wps:wsp>
                      <wps:wsp>
                        <wps:cNvPr id="1282798295" name="Shape 21"/>
                        <wps:cNvSpPr/>
                        <wps:spPr>
                          <a:xfrm>
                            <a:off x="3888000" y="504000"/>
                            <a:ext cx="1944000" cy="396000"/>
                          </a:xfrm>
                          <a:prstGeom prst="roundRect">
                            <a:avLst>
                              <a:gd name="adj" fmla="val 10000"/>
                            </a:avLst>
                          </a:prstGeom>
                          <a:solidFill>
                            <a:srgbClr val="FFFFFF"/>
                          </a:solidFill>
                          <a:ln w="12700">
                            <a:solidFill>
                              <a:srgbClr val="9DC3E6"/>
                            </a:solidFill>
                          </a:ln>
                        </wps:spPr>
                        <wps:txbx>
                          <w:txbxContent>
                            <w:p w14:paraId="66FD0992" w14:textId="77777777" w:rsidR="005603EC" w:rsidRDefault="00000000">
                              <w:pPr>
                                <w:spacing w:after="0" w:line="228" w:lineRule="auto"/>
                                <w:jc w:val="center"/>
                              </w:pPr>
                              <w:r>
                                <w:rPr>
                                  <w:rFonts w:cs="Times New Roman"/>
                                  <w:i/>
                                  <w:color w:val="000000"/>
                                  <w:sz w:val="19"/>
                                  <w:szCs w:val="19"/>
                                </w:rPr>
                                <w:t>Broker depozitlarini jalb qilish cheklanadi</w:t>
                              </w:r>
                            </w:p>
                          </w:txbxContent>
                        </wps:txbx>
                        <wps:bodyPr rot="0" vert="horz" wrap="square" lIns="36000" tIns="18000" rIns="36000" bIns="18000" anchor="ctr" anchorCtr="0">
                          <a:noAutofit/>
                        </wps:bodyPr>
                      </wps:wsp>
                      <wps:wsp>
                        <wps:cNvPr id="821850863" name="Shape 22"/>
                        <wps:cNvSpPr/>
                        <wps:spPr>
                          <a:xfrm>
                            <a:off x="324000" y="972000"/>
                            <a:ext cx="1656000" cy="396000"/>
                          </a:xfrm>
                          <a:prstGeom prst="roundRect">
                            <a:avLst>
                              <a:gd name="adj" fmla="val 10000"/>
                            </a:avLst>
                          </a:prstGeom>
                          <a:solidFill>
                            <a:srgbClr val="FFC000"/>
                          </a:solidFill>
                          <a:ln w="12700">
                            <a:solidFill>
                              <a:srgbClr val="FFC000"/>
                            </a:solidFill>
                          </a:ln>
                        </wps:spPr>
                        <wps:txbx>
                          <w:txbxContent>
                            <w:p w14:paraId="0456EE48" w14:textId="77777777" w:rsidR="005603EC" w:rsidRDefault="00000000">
                              <w:pPr>
                                <w:spacing w:after="0" w:line="228" w:lineRule="auto"/>
                                <w:jc w:val="center"/>
                              </w:pPr>
                              <w:r>
                                <w:rPr>
                                  <w:rFonts w:cs="Times New Roman"/>
                                  <w:b/>
                                  <w:color w:val="000000"/>
                                  <w:sz w:val="20"/>
                                  <w:szCs w:val="20"/>
                                </w:rPr>
                                <w:t>Kapitali yetarli emas</w:t>
                              </w:r>
                            </w:p>
                          </w:txbxContent>
                        </wps:txbx>
                        <wps:bodyPr rot="0" vert="horz" wrap="square" lIns="36000" tIns="18000" rIns="36000" bIns="18000" anchor="ctr" anchorCtr="0">
                          <a:noAutofit/>
                        </wps:bodyPr>
                      </wps:wsp>
                      <wps:wsp>
                        <wps:cNvPr id="790355182" name="Shape 23"/>
                        <wps:cNvSpPr/>
                        <wps:spPr>
                          <a:xfrm>
                            <a:off x="2034000" y="972000"/>
                            <a:ext cx="1944000" cy="396000"/>
                          </a:xfrm>
                          <a:prstGeom prst="roundRect">
                            <a:avLst>
                              <a:gd name="adj" fmla="val 10000"/>
                            </a:avLst>
                          </a:prstGeom>
                          <a:solidFill>
                            <a:srgbClr val="F2F2F2"/>
                          </a:solidFill>
                          <a:ln w="12700">
                            <a:solidFill>
                              <a:srgbClr val="FFC000"/>
                            </a:solidFill>
                          </a:ln>
                        </wps:spPr>
                        <wps:txbx>
                          <w:txbxContent>
                            <w:p w14:paraId="16F6023E" w14:textId="77777777" w:rsidR="005603EC" w:rsidRDefault="00000000">
                              <w:pPr>
                                <w:spacing w:after="0" w:line="228" w:lineRule="auto"/>
                                <w:jc w:val="center"/>
                              </w:pPr>
                              <w:r>
                                <w:rPr>
                                  <w:rFonts w:cs="Times New Roman"/>
                                  <w:color w:val="000000"/>
                                  <w:sz w:val="19"/>
                                  <w:szCs w:val="19"/>
                                </w:rPr>
                                <w:t>Jami kapital &lt; 8%; 1-darajali &lt; 4%; leverej &lt; 4%</w:t>
                              </w:r>
                            </w:p>
                          </w:txbxContent>
                        </wps:txbx>
                        <wps:bodyPr rot="0" vert="horz" wrap="square" lIns="36000" tIns="18000" rIns="36000" bIns="18000" anchor="ctr" anchorCtr="0">
                          <a:noAutofit/>
                        </wps:bodyPr>
                      </wps:wsp>
                      <wps:wsp>
                        <wps:cNvPr id="1571805461" name="Shape 24"/>
                        <wps:cNvSpPr/>
                        <wps:spPr>
                          <a:xfrm>
                            <a:off x="4032000" y="972000"/>
                            <a:ext cx="1800000" cy="396000"/>
                          </a:xfrm>
                          <a:prstGeom prst="roundRect">
                            <a:avLst>
                              <a:gd name="adj" fmla="val 10000"/>
                            </a:avLst>
                          </a:prstGeom>
                          <a:solidFill>
                            <a:srgbClr val="FFFFFF"/>
                          </a:solidFill>
                          <a:ln w="12700">
                            <a:solidFill>
                              <a:srgbClr val="FFC000"/>
                            </a:solidFill>
                          </a:ln>
                        </wps:spPr>
                        <wps:txbx>
                          <w:txbxContent>
                            <w:p w14:paraId="5BC6F981" w14:textId="77777777" w:rsidR="005603EC" w:rsidRDefault="00000000">
                              <w:pPr>
                                <w:spacing w:after="0" w:line="228" w:lineRule="auto"/>
                                <w:jc w:val="center"/>
                              </w:pPr>
                              <w:r>
                                <w:rPr>
                                  <w:rFonts w:cs="Times New Roman"/>
                                  <w:i/>
                                  <w:color w:val="000000"/>
                                  <w:sz w:val="19"/>
                                  <w:szCs w:val="19"/>
                                </w:rPr>
                                <w:t>Kapitalni tiklash rejasi; aktivlar o‘sishi va dividendlar cheklanadi</w:t>
                              </w:r>
                            </w:p>
                          </w:txbxContent>
                        </wps:txbx>
                        <wps:bodyPr rot="0" vert="horz" wrap="square" lIns="36000" tIns="18000" rIns="36000" bIns="18000" anchor="ctr" anchorCtr="0">
                          <a:noAutofit/>
                        </wps:bodyPr>
                      </wps:wsp>
                      <wps:wsp>
                        <wps:cNvPr id="1546649141" name="Shape 25"/>
                        <wps:cNvSpPr/>
                        <wps:spPr>
                          <a:xfrm>
                            <a:off x="468000" y="1440000"/>
                            <a:ext cx="1656000" cy="396000"/>
                          </a:xfrm>
                          <a:prstGeom prst="roundRect">
                            <a:avLst>
                              <a:gd name="adj" fmla="val 10000"/>
                            </a:avLst>
                          </a:prstGeom>
                          <a:solidFill>
                            <a:srgbClr val="EB6834"/>
                          </a:solidFill>
                          <a:ln w="12700">
                            <a:solidFill>
                              <a:srgbClr val="EB6834"/>
                            </a:solidFill>
                          </a:ln>
                        </wps:spPr>
                        <wps:txbx>
                          <w:txbxContent>
                            <w:p w14:paraId="7BF6DCD0" w14:textId="77777777" w:rsidR="005603EC" w:rsidRDefault="00000000">
                              <w:pPr>
                                <w:spacing w:after="0" w:line="228" w:lineRule="auto"/>
                                <w:jc w:val="center"/>
                              </w:pPr>
                              <w:r>
                                <w:rPr>
                                  <w:rFonts w:cs="Times New Roman"/>
                                  <w:b/>
                                  <w:color w:val="FFFFFF"/>
                                  <w:sz w:val="20"/>
                                  <w:szCs w:val="20"/>
                                </w:rPr>
                                <w:t>Kapitali sezilarli yetarli emas</w:t>
                              </w:r>
                            </w:p>
                          </w:txbxContent>
                        </wps:txbx>
                        <wps:bodyPr rot="0" vert="horz" wrap="square" lIns="36000" tIns="18000" rIns="36000" bIns="18000" anchor="ctr" anchorCtr="0">
                          <a:noAutofit/>
                        </wps:bodyPr>
                      </wps:wsp>
                      <wps:wsp>
                        <wps:cNvPr id="304138161" name="Shape 26"/>
                        <wps:cNvSpPr/>
                        <wps:spPr>
                          <a:xfrm>
                            <a:off x="2178000" y="1440000"/>
                            <a:ext cx="1944000" cy="396000"/>
                          </a:xfrm>
                          <a:prstGeom prst="roundRect">
                            <a:avLst>
                              <a:gd name="adj" fmla="val 10000"/>
                            </a:avLst>
                          </a:prstGeom>
                          <a:solidFill>
                            <a:srgbClr val="F2F2F2"/>
                          </a:solidFill>
                          <a:ln w="12700">
                            <a:solidFill>
                              <a:srgbClr val="EB6834"/>
                            </a:solidFill>
                          </a:ln>
                        </wps:spPr>
                        <wps:txbx>
                          <w:txbxContent>
                            <w:p w14:paraId="42270854" w14:textId="77777777" w:rsidR="005603EC" w:rsidRDefault="00000000">
                              <w:pPr>
                                <w:spacing w:after="0" w:line="228" w:lineRule="auto"/>
                                <w:jc w:val="center"/>
                              </w:pPr>
                              <w:r>
                                <w:rPr>
                                  <w:rFonts w:cs="Times New Roman"/>
                                  <w:color w:val="000000"/>
                                  <w:sz w:val="19"/>
                                  <w:szCs w:val="19"/>
                                </w:rPr>
                                <w:t>Jami kapital &lt; 6%; 1-darajali &lt; 3%; leverej &lt; 3%</w:t>
                              </w:r>
                            </w:p>
                          </w:txbxContent>
                        </wps:txbx>
                        <wps:bodyPr rot="0" vert="horz" wrap="square" lIns="36000" tIns="18000" rIns="36000" bIns="18000" anchor="ctr" anchorCtr="0">
                          <a:noAutofit/>
                        </wps:bodyPr>
                      </wps:wsp>
                      <wps:wsp>
                        <wps:cNvPr id="1069941993" name="Shape 27"/>
                        <wps:cNvSpPr/>
                        <wps:spPr>
                          <a:xfrm>
                            <a:off x="4176000" y="1440000"/>
                            <a:ext cx="1656000" cy="396000"/>
                          </a:xfrm>
                          <a:prstGeom prst="roundRect">
                            <a:avLst>
                              <a:gd name="adj" fmla="val 10000"/>
                            </a:avLst>
                          </a:prstGeom>
                          <a:solidFill>
                            <a:srgbClr val="FFFFFF"/>
                          </a:solidFill>
                          <a:ln w="12700">
                            <a:solidFill>
                              <a:srgbClr val="EB6834"/>
                            </a:solidFill>
                          </a:ln>
                        </wps:spPr>
                        <wps:txbx>
                          <w:txbxContent>
                            <w:p w14:paraId="747401FE" w14:textId="77777777" w:rsidR="005603EC" w:rsidRDefault="00000000">
                              <w:pPr>
                                <w:spacing w:after="0" w:line="228" w:lineRule="auto"/>
                                <w:jc w:val="center"/>
                              </w:pPr>
                              <w:r>
                                <w:rPr>
                                  <w:rFonts w:cs="Times New Roman"/>
                                  <w:i/>
                                  <w:color w:val="000000"/>
                                  <w:sz w:val="19"/>
                                  <w:szCs w:val="19"/>
                                </w:rPr>
                                <w:t>Rahbariyat almashtirilishi, faoliyat cheklanishi mumkin</w:t>
                              </w:r>
                            </w:p>
                          </w:txbxContent>
                        </wps:txbx>
                        <wps:bodyPr rot="0" vert="horz" wrap="square" lIns="36000" tIns="18000" rIns="36000" bIns="18000" anchor="ctr" anchorCtr="0">
                          <a:noAutofit/>
                        </wps:bodyPr>
                      </wps:wsp>
                      <wps:wsp>
                        <wps:cNvPr id="1456055947" name="Shape 28"/>
                        <wps:cNvSpPr/>
                        <wps:spPr>
                          <a:xfrm>
                            <a:off x="612000" y="1908000"/>
                            <a:ext cx="1656000" cy="396000"/>
                          </a:xfrm>
                          <a:prstGeom prst="roundRect">
                            <a:avLst>
                              <a:gd name="adj" fmla="val 10000"/>
                            </a:avLst>
                          </a:prstGeom>
                          <a:solidFill>
                            <a:srgbClr val="C00000"/>
                          </a:solidFill>
                          <a:ln w="12700">
                            <a:solidFill>
                              <a:srgbClr val="C00000"/>
                            </a:solidFill>
                          </a:ln>
                        </wps:spPr>
                        <wps:txbx>
                          <w:txbxContent>
                            <w:p w14:paraId="644AEE27" w14:textId="77777777" w:rsidR="005603EC" w:rsidRDefault="00000000">
                              <w:pPr>
                                <w:spacing w:after="0" w:line="228" w:lineRule="auto"/>
                                <w:jc w:val="center"/>
                              </w:pPr>
                              <w:r>
                                <w:rPr>
                                  <w:rFonts w:cs="Times New Roman"/>
                                  <w:b/>
                                  <w:color w:val="FFFFFF"/>
                                  <w:sz w:val="20"/>
                                  <w:szCs w:val="20"/>
                                </w:rPr>
                                <w:t>Kapitali keskin yetarli emas</w:t>
                              </w:r>
                            </w:p>
                          </w:txbxContent>
                        </wps:txbx>
                        <wps:bodyPr rot="0" vert="horz" wrap="square" lIns="36000" tIns="18000" rIns="36000" bIns="18000" anchor="ctr" anchorCtr="0">
                          <a:noAutofit/>
                        </wps:bodyPr>
                      </wps:wsp>
                      <wps:wsp>
                        <wps:cNvPr id="498561391" name="Shape 29"/>
                        <wps:cNvSpPr/>
                        <wps:spPr>
                          <a:xfrm>
                            <a:off x="2322000" y="1908000"/>
                            <a:ext cx="1944000" cy="396000"/>
                          </a:xfrm>
                          <a:prstGeom prst="roundRect">
                            <a:avLst>
                              <a:gd name="adj" fmla="val 10000"/>
                            </a:avLst>
                          </a:prstGeom>
                          <a:solidFill>
                            <a:srgbClr val="F2F2F2"/>
                          </a:solidFill>
                          <a:ln w="12700">
                            <a:solidFill>
                              <a:srgbClr val="C00000"/>
                            </a:solidFill>
                          </a:ln>
                        </wps:spPr>
                        <wps:txbx>
                          <w:txbxContent>
                            <w:p w14:paraId="5A500094" w14:textId="77777777" w:rsidR="005603EC" w:rsidRDefault="00000000">
                              <w:pPr>
                                <w:spacing w:after="0" w:line="228" w:lineRule="auto"/>
                                <w:jc w:val="center"/>
                              </w:pPr>
                              <w:r>
                                <w:rPr>
                                  <w:rFonts w:cs="Times New Roman"/>
                                  <w:color w:val="000000"/>
                                  <w:sz w:val="19"/>
                                  <w:szCs w:val="19"/>
                                </w:rPr>
                                <w:t>Moddiy kapital ≤ 2%</w:t>
                              </w:r>
                            </w:p>
                          </w:txbxContent>
                        </wps:txbx>
                        <wps:bodyPr rot="0" vert="horz" wrap="square" lIns="36000" tIns="18000" rIns="36000" bIns="18000" anchor="ctr" anchorCtr="0">
                          <a:noAutofit/>
                        </wps:bodyPr>
                      </wps:wsp>
                      <wps:wsp>
                        <wps:cNvPr id="638001473" name="Shape 30"/>
                        <wps:cNvSpPr/>
                        <wps:spPr>
                          <a:xfrm>
                            <a:off x="4320000" y="1908000"/>
                            <a:ext cx="1512000" cy="396000"/>
                          </a:xfrm>
                          <a:prstGeom prst="roundRect">
                            <a:avLst>
                              <a:gd name="adj" fmla="val 10000"/>
                            </a:avLst>
                          </a:prstGeom>
                          <a:solidFill>
                            <a:srgbClr val="FFFFFF"/>
                          </a:solidFill>
                          <a:ln w="12700">
                            <a:solidFill>
                              <a:srgbClr val="C00000"/>
                            </a:solidFill>
                          </a:ln>
                        </wps:spPr>
                        <wps:txbx>
                          <w:txbxContent>
                            <w:p w14:paraId="239AACC4" w14:textId="77777777" w:rsidR="005603EC" w:rsidRDefault="00000000">
                              <w:pPr>
                                <w:spacing w:after="0" w:line="228" w:lineRule="auto"/>
                                <w:jc w:val="center"/>
                              </w:pPr>
                              <w:r>
                                <w:rPr>
                                  <w:rFonts w:cs="Times New Roman"/>
                                  <w:i/>
                                  <w:color w:val="000000"/>
                                  <w:sz w:val="19"/>
                                  <w:szCs w:val="19"/>
                                </w:rPr>
                                <w:t>Vaqtinchalik boshqaruv yoki tugatish</w:t>
                              </w:r>
                            </w:p>
                          </w:txbxContent>
                        </wps:txbx>
                        <wps:bodyPr rot="0" vert="horz" wrap="square" lIns="36000" tIns="18000" rIns="36000" bIns="18000" anchor="ctr" anchorCtr="0">
                          <a:noAutofit/>
                        </wps:bodyPr>
                      </wps:wsp>
                      <wps:wsp>
                        <wps:cNvPr id="692713131" name="Connector 31"/>
                        <wps:cNvCnPr/>
                        <wps:spPr>
                          <a:xfrm>
                            <a:off x="5922000" y="72000"/>
                            <a:ext cx="0" cy="2196000"/>
                          </a:xfrm>
                          <a:prstGeom prst="straightConnector1">
                            <a:avLst/>
                          </a:prstGeom>
                          <a:ln w="28575">
                            <a:solidFill>
                              <a:srgbClr val="C00000"/>
                            </a:solidFill>
                            <a:tailEnd type="triangle" w="med" len="med"/>
                          </a:ln>
                        </wps:spPr>
                        <wps:bodyPr/>
                      </wps:wsp>
                    </wpg:wgp>
                  </a:graphicData>
                </a:graphic>
              </wp:inline>
            </w:drawing>
          </mc:Choice>
          <mc:Fallback>
            <w:pict>
              <v:group w14:anchorId="405B1AA0" id="1.3.2-rasm" o:spid="_x0000_s1182" style="width:470.55pt;height:187.1pt;mso-position-horizontal-relative:char;mso-position-vertical-relative:line" coordsize="59760,2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">
                <v:roundrect id="Shape 16" o:spid="_x0000_s1183" style="position:absolute;left:360;top:36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" fillcolor="#70ad47" strokecolor="#70ad47" strokeweight="1pt">
                  <v:textbox inset="1mm,.5mm,1mm,.5mm">
                    <w:txbxContent>
                      <w:p w14:paraId="75ED271E" w14:textId="77777777" w:rsidR="005603EC" w:rsidRDefault="00000000">
                        <w:pPr>
                          <w:spacing w:after="0" w:line="228" w:lineRule="auto"/>
                          <w:jc w:val="center"/>
                        </w:pPr>
                        <w:r>
                          <w:rPr>
                            <w:rFonts w:cs="Times New Roman"/>
                            <w:b/>
                            <w:color w:val="FFFFFF"/>
                            <w:sz w:val="20"/>
                            <w:szCs w:val="20"/>
                          </w:rPr>
                          <w:t>Yaxshi kapitallashgan</w:t>
                        </w:r>
                      </w:p>
                    </w:txbxContent>
                  </v:textbox>
                </v:roundrect>
                <v:roundrect id="Shape 17" o:spid="_x0000_s1184" style="position:absolute;left:17460;top:36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" fillcolor="#f2f2f2" strokecolor="#70ad47" strokeweight="1pt">
                  <v:textbox inset="1mm,.5mm,1mm,.5mm">
                    <w:txbxContent>
                      <w:p w14:paraId="4D6D0E67" w14:textId="77777777" w:rsidR="005603EC" w:rsidRDefault="00000000">
                        <w:pPr>
                          <w:spacing w:after="0" w:line="228" w:lineRule="auto"/>
                          <w:jc w:val="center"/>
                        </w:pPr>
                        <w:r>
                          <w:rPr>
                            <w:rFonts w:cs="Times New Roman"/>
                            <w:color w:val="000000"/>
                            <w:sz w:val="19"/>
                            <w:szCs w:val="19"/>
                          </w:rPr>
                          <w:t>Jami kapital ≥ 10%; 1-darajali ≥ 6%; leverej ≥ 5%</w:t>
                        </w:r>
                      </w:p>
                    </w:txbxContent>
                  </v:textbox>
                </v:roundrect>
                <v:roundrect id="Shape 18" o:spid="_x0000_s1185" style="position:absolute;left:37440;top:360;width:2088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" strokecolor="#70ad47" strokeweight="1pt">
                  <v:textbox inset="1mm,.5mm,1mm,.5mm">
                    <w:txbxContent>
                      <w:p w14:paraId="65EFE6BE" w14:textId="77777777" w:rsidR="005603EC" w:rsidRDefault="00000000">
                        <w:pPr>
                          <w:spacing w:after="0" w:line="228" w:lineRule="auto"/>
                          <w:jc w:val="center"/>
                        </w:pPr>
                        <w:r>
                          <w:rPr>
                            <w:rFonts w:cs="Times New Roman"/>
                            <w:i/>
                            <w:color w:val="000000"/>
                            <w:sz w:val="19"/>
                            <w:szCs w:val="19"/>
                          </w:rPr>
                          <w:t>Cheklovlar yo‘q</w:t>
                        </w:r>
                      </w:p>
                    </w:txbxContent>
                  </v:textbox>
                </v:roundrect>
                <v:roundrect id="Shape 19" o:spid="_x0000_s1186" style="position:absolute;left:1800;top:504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" fillcolor="#9dc3e6" strokecolor="#9dc3e6" strokeweight="1pt">
                  <v:textbox inset="1mm,.5mm,1mm,.5mm">
                    <w:txbxContent>
                      <w:p w14:paraId="5F8B61A8" w14:textId="77777777" w:rsidR="005603EC" w:rsidRDefault="00000000">
                        <w:pPr>
                          <w:spacing w:after="0" w:line="228" w:lineRule="auto"/>
                          <w:jc w:val="center"/>
                        </w:pPr>
                        <w:r>
                          <w:rPr>
                            <w:rFonts w:cs="Times New Roman"/>
                            <w:b/>
                            <w:color w:val="000000"/>
                            <w:sz w:val="20"/>
                            <w:szCs w:val="20"/>
                          </w:rPr>
                          <w:t>Yetarli kapitallashgan</w:t>
                        </w:r>
                      </w:p>
                    </w:txbxContent>
                  </v:textbox>
                </v:roundrect>
                <v:roundrect id="Shape 20" o:spid="_x0000_s1187" style="position:absolute;left:18900;top:504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" fillcolor="#f2f2f2" strokecolor="#9dc3e6" strokeweight="1pt">
                  <v:textbox inset="1mm,.5mm,1mm,.5mm">
                    <w:txbxContent>
                      <w:p w14:paraId="69FC7081" w14:textId="77777777" w:rsidR="005603EC" w:rsidRDefault="00000000">
                        <w:pPr>
                          <w:spacing w:after="0" w:line="228" w:lineRule="auto"/>
                          <w:jc w:val="center"/>
                        </w:pPr>
                        <w:r>
                          <w:rPr>
                            <w:rFonts w:cs="Times New Roman"/>
                            <w:color w:val="000000"/>
                            <w:sz w:val="19"/>
                            <w:szCs w:val="19"/>
                          </w:rPr>
                          <w:t>Jami kapital ≥ 8%; 1-darajali ≥ 4%; leverej ≥ 4%</w:t>
                        </w:r>
                      </w:p>
                    </w:txbxContent>
                  </v:textbox>
                </v:roundrect>
                <v:roundrect id="Shape 21" o:spid="_x0000_s1188" style="position:absolute;left:38880;top:504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" strokecolor="#9dc3e6" strokeweight="1pt">
                  <v:textbox inset="1mm,.5mm,1mm,.5mm">
                    <w:txbxContent>
                      <w:p w14:paraId="66FD0992" w14:textId="77777777" w:rsidR="005603EC" w:rsidRDefault="00000000">
                        <w:pPr>
                          <w:spacing w:after="0" w:line="228" w:lineRule="auto"/>
                          <w:jc w:val="center"/>
                        </w:pPr>
                        <w:r>
                          <w:rPr>
                            <w:rFonts w:cs="Times New Roman"/>
                            <w:i/>
                            <w:color w:val="000000"/>
                            <w:sz w:val="19"/>
                            <w:szCs w:val="19"/>
                          </w:rPr>
                          <w:t>Broker depozitlarini jalb qilish cheklanadi</w:t>
                        </w:r>
                      </w:p>
                    </w:txbxContent>
                  </v:textbox>
                </v:roundrect>
                <v:roundrect id="Shape 22" o:spid="_x0000_s1189" style="position:absolute;left:3240;top:972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" fillcolor="#ffc000" strokecolor="#ffc000" strokeweight="1pt">
                  <v:textbox inset="1mm,.5mm,1mm,.5mm">
                    <w:txbxContent>
                      <w:p w14:paraId="0456EE48" w14:textId="77777777" w:rsidR="005603EC" w:rsidRDefault="00000000">
                        <w:pPr>
                          <w:spacing w:after="0" w:line="228" w:lineRule="auto"/>
                          <w:jc w:val="center"/>
                        </w:pPr>
                        <w:r>
                          <w:rPr>
                            <w:rFonts w:cs="Times New Roman"/>
                            <w:b/>
                            <w:color w:val="000000"/>
                            <w:sz w:val="20"/>
                            <w:szCs w:val="20"/>
                          </w:rPr>
                          <w:t>Kapitali yetarli emas</w:t>
                        </w:r>
                      </w:p>
                    </w:txbxContent>
                  </v:textbox>
                </v:roundrect>
                <v:roundrect id="Shape 23" o:spid="_x0000_s1190" style="position:absolute;left:20340;top:972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" fillcolor="#f2f2f2" strokecolor="#ffc000" strokeweight="1pt">
                  <v:textbox inset="1mm,.5mm,1mm,.5mm">
                    <w:txbxContent>
                      <w:p w14:paraId="16F6023E" w14:textId="77777777" w:rsidR="005603EC" w:rsidRDefault="00000000">
                        <w:pPr>
                          <w:spacing w:after="0" w:line="228" w:lineRule="auto"/>
                          <w:jc w:val="center"/>
                        </w:pPr>
                        <w:r>
                          <w:rPr>
                            <w:rFonts w:cs="Times New Roman"/>
                            <w:color w:val="000000"/>
                            <w:sz w:val="19"/>
                            <w:szCs w:val="19"/>
                          </w:rPr>
                          <w:t>Jami kapital &lt; 8%; 1-darajali &lt; 4%; leverej &lt; 4%</w:t>
                        </w:r>
                      </w:p>
                    </w:txbxContent>
                  </v:textbox>
                </v:roundrect>
                <v:roundrect id="Shape 24" o:spid="_x0000_s1191" style="position:absolute;left:40320;top:9720;width:1800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" strokecolor="#ffc000" strokeweight="1pt">
                  <v:textbox inset="1mm,.5mm,1mm,.5mm">
                    <w:txbxContent>
                      <w:p w14:paraId="5BC6F981" w14:textId="77777777" w:rsidR="005603EC" w:rsidRDefault="00000000">
                        <w:pPr>
                          <w:spacing w:after="0" w:line="228" w:lineRule="auto"/>
                          <w:jc w:val="center"/>
                        </w:pPr>
                        <w:r>
                          <w:rPr>
                            <w:rFonts w:cs="Times New Roman"/>
                            <w:i/>
                            <w:color w:val="000000"/>
                            <w:sz w:val="19"/>
                            <w:szCs w:val="19"/>
                          </w:rPr>
                          <w:t>Kapitalni tiklash rejasi; aktivlar o‘sishi va dividendlar cheklanadi</w:t>
                        </w:r>
                      </w:p>
                    </w:txbxContent>
                  </v:textbox>
                </v:roundrect>
                <v:roundrect id="Shape 25" o:spid="_x0000_s1192" style="position:absolute;left:4680;top:1440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" fillcolor="#eb6834" strokecolor="#eb6834" strokeweight="1pt">
                  <v:textbox inset="1mm,.5mm,1mm,.5mm">
                    <w:txbxContent>
                      <w:p w14:paraId="7BF6DCD0" w14:textId="77777777" w:rsidR="005603EC" w:rsidRDefault="00000000">
                        <w:pPr>
                          <w:spacing w:after="0" w:line="228" w:lineRule="auto"/>
                          <w:jc w:val="center"/>
                        </w:pPr>
                        <w:r>
                          <w:rPr>
                            <w:rFonts w:cs="Times New Roman"/>
                            <w:b/>
                            <w:color w:val="FFFFFF"/>
                            <w:sz w:val="20"/>
                            <w:szCs w:val="20"/>
                          </w:rPr>
                          <w:t>Kapitali sezilarli yetarli emas</w:t>
                        </w:r>
                      </w:p>
                    </w:txbxContent>
                  </v:textbox>
                </v:roundrect>
                <v:roundrect id="Shape 26" o:spid="_x0000_s1193" style="position:absolute;left:21780;top:1440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" fillcolor="#f2f2f2" strokecolor="#eb6834" strokeweight="1pt">
                  <v:textbox inset="1mm,.5mm,1mm,.5mm">
                    <w:txbxContent>
                      <w:p w14:paraId="42270854" w14:textId="77777777" w:rsidR="005603EC" w:rsidRDefault="00000000">
                        <w:pPr>
                          <w:spacing w:after="0" w:line="228" w:lineRule="auto"/>
                          <w:jc w:val="center"/>
                        </w:pPr>
                        <w:r>
                          <w:rPr>
                            <w:rFonts w:cs="Times New Roman"/>
                            <w:color w:val="000000"/>
                            <w:sz w:val="19"/>
                            <w:szCs w:val="19"/>
                          </w:rPr>
                          <w:t>Jami kapital &lt; 6%; 1-darajali &lt; 3%; leverej &lt; 3%</w:t>
                        </w:r>
                      </w:p>
                    </w:txbxContent>
                  </v:textbox>
                </v:roundrect>
                <v:roundrect id="Shape 27" o:spid="_x0000_s1194" style="position:absolute;left:41760;top:1440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" strokecolor="#eb6834" strokeweight="1pt">
                  <v:textbox inset="1mm,.5mm,1mm,.5mm">
                    <w:txbxContent>
                      <w:p w14:paraId="747401FE" w14:textId="77777777" w:rsidR="005603EC" w:rsidRDefault="00000000">
                        <w:pPr>
                          <w:spacing w:after="0" w:line="228" w:lineRule="auto"/>
                          <w:jc w:val="center"/>
                        </w:pPr>
                        <w:r>
                          <w:rPr>
                            <w:rFonts w:cs="Times New Roman"/>
                            <w:i/>
                            <w:color w:val="000000"/>
                            <w:sz w:val="19"/>
                            <w:szCs w:val="19"/>
                          </w:rPr>
                          <w:t>Rahbariyat almashtirilishi, faoliyat cheklanishi mumkin</w:t>
                        </w:r>
                      </w:p>
                    </w:txbxContent>
                  </v:textbox>
                </v:roundrect>
                <v:roundrect id="Shape 28" o:spid="_x0000_s1195" style="position:absolute;left:6120;top:1908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" fillcolor="#c00000" strokecolor="#c00000" strokeweight="1pt">
                  <v:textbox inset="1mm,.5mm,1mm,.5mm">
                    <w:txbxContent>
                      <w:p w14:paraId="644AEE27" w14:textId="77777777" w:rsidR="005603EC" w:rsidRDefault="00000000">
                        <w:pPr>
                          <w:spacing w:after="0" w:line="228" w:lineRule="auto"/>
                          <w:jc w:val="center"/>
                        </w:pPr>
                        <w:r>
                          <w:rPr>
                            <w:rFonts w:cs="Times New Roman"/>
                            <w:b/>
                            <w:color w:val="FFFFFF"/>
                            <w:sz w:val="20"/>
                            <w:szCs w:val="20"/>
                          </w:rPr>
                          <w:t>Kapitali keskin yetarli emas</w:t>
                        </w:r>
                      </w:p>
                    </w:txbxContent>
                  </v:textbox>
                </v:roundrect>
                <v:roundrect id="Shape 29" o:spid="_x0000_s1196" style="position:absolute;left:23220;top:1908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" fillcolor="#f2f2f2" strokecolor="#c00000" strokeweight="1pt">
                  <v:textbox inset="1mm,.5mm,1mm,.5mm">
                    <w:txbxContent>
                      <w:p w14:paraId="5A500094" w14:textId="77777777" w:rsidR="005603EC" w:rsidRDefault="00000000">
                        <w:pPr>
                          <w:spacing w:after="0" w:line="228" w:lineRule="auto"/>
                          <w:jc w:val="center"/>
                        </w:pPr>
                        <w:r>
                          <w:rPr>
                            <w:rFonts w:cs="Times New Roman"/>
                            <w:color w:val="000000"/>
                            <w:sz w:val="19"/>
                            <w:szCs w:val="19"/>
                          </w:rPr>
                          <w:t>Moddiy kapital ≤ 2%</w:t>
                        </w:r>
                      </w:p>
                    </w:txbxContent>
                  </v:textbox>
                </v:roundrect>
                <v:roundrect id="Shape 30" o:spid="_x0000_s1197" style="position:absolute;left:43200;top:19080;width:151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" strokecolor="#c00000" strokeweight="1pt">
                  <v:textbox inset="1mm,.5mm,1mm,.5mm">
                    <w:txbxContent>
                      <w:p w14:paraId="239AACC4" w14:textId="77777777" w:rsidR="005603EC" w:rsidRDefault="00000000">
                        <w:pPr>
                          <w:spacing w:after="0" w:line="228" w:lineRule="auto"/>
                          <w:jc w:val="center"/>
                        </w:pPr>
                        <w:r>
                          <w:rPr>
                            <w:rFonts w:cs="Times New Roman"/>
                            <w:i/>
                            <w:color w:val="000000"/>
                            <w:sz w:val="19"/>
                            <w:szCs w:val="19"/>
                          </w:rPr>
                          <w:t>Vaqtinchalik boshqaruv yoki tugatish</w:t>
                        </w:r>
                      </w:p>
                    </w:txbxContent>
                  </v:textbox>
                </v:roundrect>
                <v:shape id="Connector 31" o:spid="_x0000_s1198" type="#_x0000_t32" style="position:absolute;left:59220;top:720;width:0;height:21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" strokecolor="#c00000" strokeweight="2.25pt">
                  <v:stroke endarrow="block"/>
                </v:shape>
                <w10:anchorlock/>
              </v:group>
            </w:pict>
          </mc:Fallback>
        </mc:AlternateContent>
      </w:r>
    </w:p>
    <w:p w14:paraId="02AC33DB" w14:textId="77777777" w:rsidR="005603EC" w:rsidRDefault="00000000">
      <w:pPr>
        <w:pStyle w:val="af"/>
        <w:spacing w:before="120" w:after="240" w:line="240" w:lineRule="auto"/>
        <w:jc w:val="center"/>
      </w:pPr>
      <w:r>
        <w:rPr>
          <w:rFonts w:cs="Times New Roman"/>
          <w:b/>
        </w:rPr>
        <w:t>1.3.2-rasm. AQShda tezkor tuzatuvchi choralar tizimining kapital chegaralari</w:t>
      </w:r>
      <w:r>
        <w:rPr>
          <w:rStyle w:val="aff8"/>
        </w:rPr>
        <w:footnoteReference w:id="175"/>
      </w:r>
    </w:p>
    <w:p w14:paraId="234DFC60" w14:textId="77777777" w:rsidR="005603EC" w:rsidRDefault="00000000">
      <w:pPr>
        <w:pStyle w:val="af"/>
        <w:spacing w:after="0" w:line="360" w:lineRule="auto"/>
        <w:ind w:firstLine="709"/>
        <w:jc w:val="both"/>
      </w:pPr>
      <w:r>
        <w:rPr>
          <w:rFonts w:cs="Times New Roman"/>
        </w:rPr>
        <w:t xml:space="preserve">Rasmdan ko‘rinib turibdiki, tizim kapital ko‘rsatkichini «bajarildi – bajarilmadi» degan ikkilik mezon bilan emas, balki besh pog‘onali shkala bilan baholaydi va har bir pog‘onani aniq nazorat oqibatlari bilan bog‘laydi. Bank kapitali pasaygan sari nazorat organining harakat erkinligi torayib, aralashuv </w:t>
        <w:lastRenderedPageBreak/>
        <w:t>majburiy tus oladi. Bunda faqat kapital yetarliligi emas, leverej koeffitsiyenti ham hisobga olinadi. D.K. Tarullo ma’lumotiga ko‘ra, leverej 4 foizdan past bo‘lsa aralashuv, 3 foizdan past bo‘lsa kuchli choralar boshlanadi, 2 foizdan past leverej esa bankrotlikka yaqinlik bilan kuchli korrelyatsiyaga ega</w:t>
      </w:r>
      <w:r>
        <w:rPr>
          <w:rStyle w:val="aff8"/>
        </w:rPr>
        <w:footnoteReference w:id="176"/>
      </w:r>
      <w:r>
        <w:rPr>
          <w:rFonts w:cs="Times New Roman"/>
        </w:rPr>
        <w:t>. Muallif fikricha, baholash natijasini nazorat qarori bilan avtomatik bog‘lash tamoyili O‘zbekiston uchun PCA tizimining eng qimmatli jihati hisoblanadi.</w:t>
      </w:r>
    </w:p>
    <w:p w14:paraId="01D7C1FA" w14:textId="77777777" w:rsidR="005603EC" w:rsidRDefault="00000000">
      <w:pPr>
        <w:pStyle w:val="af"/>
        <w:spacing w:after="0" w:line="360" w:lineRule="auto"/>
        <w:ind w:firstLine="709"/>
        <w:jc w:val="both"/>
      </w:pPr>
      <w:r>
        <w:rPr>
          <w:rFonts w:cs="Times New Roman"/>
        </w:rPr>
        <w:t>Biroq kapitalga asoslangan choralar ham muammo yuzaga kelgandan keyin ishga tushadi. Shu sababli AQSh Federal rezerv tizimi uchinchi qatlam sifatida bankning kelgusidagi holatini bashorat qiluvchi statistik modellarni ishlab chiqdi. Ulardan biri FIMS modeli bo‘lib, u CAMELS reytingining pasayishi va bankrotlik ehtimolini baholaydi. O.I. Lavrushin va I.D. Mamonova keltirgan ma’lumotlarga ko‘ra, 48 306 kuzatuv asosida sinovdan o‘tkazilgan FIMS modeli avvalgi UBSS tizimiga nisbatan bashorat aniqligini sezilarli oshirgan</w:t>
      </w:r>
      <w:r>
        <w:rPr>
          <w:rStyle w:val="aff8"/>
        </w:rPr>
        <w:footnoteReference w:id="177"/>
      </w:r>
      <w:r>
        <w:rPr>
          <w:rFonts w:cs="Times New Roman"/>
        </w:rPr>
        <w:t xml:space="preserve"> (1.3.3-rasm).</w:t>
      </w:r>
    </w:p>
    <w:p w14:paraId="4D3948CB" w14:textId="77777777" w:rsidR="005603EC" w:rsidRDefault="00000000">
      <w:pPr>
        <w:pStyle w:val="af"/>
        <w:keepNext/>
        <w:spacing w:after="0" w:line="240" w:lineRule="auto"/>
        <w:jc w:val="center"/>
      </w:pPr>
      <w:r>
        <w:rPr>
          <w:noProof/>
        </w:rPr>
        <w:drawing>
          <wp:inline distT="0" distB="0" distL="0" distR="0" wp14:anchorId="1FB4B9DC" wp14:editId="734AF634">
            <wp:extent cx="5760000" cy="2880000"/>
            <wp:effectExtent l="0" t="0" r="0" b="0"/>
            <wp:docPr id="1827876935" name="1.3.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9AA7DB3" w14:textId="77777777" w:rsidR="005603EC" w:rsidRDefault="00000000">
      <w:pPr>
        <w:pStyle w:val="af"/>
        <w:spacing w:before="120" w:after="240" w:line="240" w:lineRule="auto"/>
        <w:jc w:val="center"/>
      </w:pPr>
      <w:r>
        <w:rPr>
          <w:rFonts w:cs="Times New Roman"/>
          <w:b/>
        </w:rPr>
        <w:t>1.3.3-rasm. AQShda FIMS va UBSS modellarining bashorat aniqligi, %</w:t>
      </w:r>
      <w:r>
        <w:rPr>
          <w:rStyle w:val="aff8"/>
        </w:rPr>
        <w:footnoteReference w:id="178"/>
      </w:r>
    </w:p>
    <w:p w14:paraId="0CA5005E" w14:textId="77777777" w:rsidR="005603EC" w:rsidRDefault="00000000">
      <w:pPr>
        <w:pStyle w:val="af"/>
        <w:spacing w:after="0" w:line="360" w:lineRule="auto"/>
        <w:ind w:firstLine="709"/>
        <w:jc w:val="both"/>
      </w:pPr>
      <w:r>
        <w:rPr>
          <w:rFonts w:cs="Times New Roman"/>
        </w:rPr>
        <w:t xml:space="preserve">Rasm ma’lumotlari FIMS modeli to‘g‘ri bashorat ulushini 50 foizdan 74,6 foizga oshirganini, birinchi tur xatosini, ya’ni muammoli bankni sog‘lom deb </w:t>
        <w:lastRenderedPageBreak/>
        <w:t>topish holatlarini esa 32,7 foizdan 17 foizgacha kamaytirganini ko‘rsatadi. Bu natijaga erishishda bitta metodik yechim muhim rol o‘ynagan: qoniqarli va qoniqarsiz holat chegarasi 2,5 balldan 2,3 ballgacha tushirilgan. Bu yechim nazorat uchun eng xavfli bo‘lgan birinchi tur xatosini kamaytirishga qaratilgan edi, biroq natijada ikkinchi tur xatosi ham 12,2 foizdan 7,4 foizgacha qisqargan. Bu yechim integral baholash metodikasida chegara qiymatlarni tanlash xatolar narxini hisobga olgan holda amalga oshirilishi kerakligini ko‘rsatadi.</w:t>
      </w:r>
    </w:p>
    <w:p w14:paraId="310BBC70" w14:textId="77777777" w:rsidR="005603EC" w:rsidRDefault="00000000">
      <w:pPr>
        <w:pStyle w:val="af"/>
        <w:spacing w:after="0" w:line="360" w:lineRule="auto"/>
        <w:ind w:firstLine="709"/>
        <w:jc w:val="both"/>
      </w:pPr>
      <w:r>
        <w:rPr>
          <w:rFonts w:cs="Times New Roman"/>
        </w:rPr>
        <w:t>To‘rtinchi qatlam – nazorat stress-testlari – 2008-yilgi inqirozdan keyin shakllandi. 2010-yildagi Dodd-Frank qonuni aktivlari 50 mlrd dollardan ortiq bank xolding kompaniyalari uchun yillik nazorat stress-testini majburiy qildi. Test 9 choraklik gorizontda bazaviy, salbiy va keskin salbiy ssenariylar bo‘yicha o‘tkaziladi. E’tiborli jihati shundaki, CAMELS reytingidan farqli o‘laroq, stress-test natijalari ommaga e’lon qilinadi</w:t>
      </w:r>
      <w:r>
        <w:rPr>
          <w:rStyle w:val="aff8"/>
        </w:rPr>
        <w:footnoteReference w:id="179"/>
      </w:r>
      <w:r>
        <w:rPr>
          <w:rFonts w:cs="Times New Roman"/>
        </w:rPr>
        <w:t>. Shu tariqa AQSh nazorati yopiq baholashdan ochiq baholashga qarab qadam qo‘ydi va bozor intizomini nazorat vositasi sifatida ishga soldi.</w:t>
      </w:r>
    </w:p>
    <w:p w14:paraId="2A48E78F" w14:textId="77777777" w:rsidR="005603EC" w:rsidRDefault="00000000">
      <w:pPr>
        <w:pStyle w:val="af"/>
        <w:spacing w:after="0" w:line="360" w:lineRule="auto"/>
        <w:ind w:firstLine="709"/>
        <w:jc w:val="both"/>
      </w:pPr>
      <w:r>
        <w:rPr>
          <w:rFonts w:cs="Times New Roman"/>
        </w:rPr>
        <w:t>AQSh baholash tizimi hozir ham o‘zgarishda davom etmoqda. 2023-yil bahorida Silicon Valley Bank va boshqa o‘rta banklar inqirozidan keyin nazoratning samaradorligi qayta ko‘rib chiqildi, biroq keyingi islohotlar asosan nazorat bahosini moliyaviy risklarga yanada yaqinlashtirish yo‘nalishida bormoqda. Federal rezerv tizimi 2025-yil noyabrida yirik moliya institutlari reyting tizimiga o‘zgartirish kiritib, «yaxshi boshqariladigan» bank ta’rifini yumshatdi: endi bitta komponent bo‘yicha qoniqarsiz baho bankni bu toifadan chiqarib yubormaydi</w:t>
      </w:r>
      <w:r>
        <w:rPr>
          <w:rStyle w:val="aff8"/>
        </w:rPr>
        <w:footnoteReference w:id="180"/>
      </w:r>
      <w:r>
        <w:rPr>
          <w:rFonts w:cs="Times New Roman"/>
        </w:rPr>
        <w:t xml:space="preserve">. 2026-yil mayida esa Moliya institutlari federal ekspertiza kengashi CAMELS tizimini 1996-yildan buyon birinchi marta tubdan qayta ko‘rib chiqishni taklif qildi. Taklifga ko‘ra, yig‘ma bahoda boshqaruv komponentiga berilgan alohida ustunlik bekor qilinadi, boshqaruv bo‘yicha 3 va undan past baho esa faqat </w:t>
      </w:r>
      <w:r>
        <w:rPr>
          <w:rFonts w:cs="Times New Roman"/>
        </w:rPr>
        <w:lastRenderedPageBreak/>
      </w:r>
      <w:r>
        <w:rPr>
          <w:rFonts w:cs="Times New Roman"/>
        </w:rPr>
        <w:t>jiddiy moliyaviy risk mavjud bo‘lgandagina qo‘yiladi</w:t>
      </w:r>
      <w:r>
        <w:rPr>
          <w:rStyle w:val="aff8"/>
        </w:rPr>
        <w:footnoteReference w:id="181"/>
      </w:r>
      <w:r>
        <w:rPr>
          <w:rFonts w:cs="Times New Roman"/>
        </w:rPr>
        <w:t xml:space="preserve">.</w:t>
      </w:r>
      <w:r>
        <w:rPr>
          <w:rFonts w:cs="Times New Roman"/>
          <w:color w:val="FF0000"/>
        </w:rPr>
        <w:t xml:space="preserve"> Federal rezerv tizimining nazorat bo‘yicha rais o‘rinbosari M. Bowman bu o‘zgarishni nazoratning shaffoflik, miqdoriy omillar va bashorat qilinuvchanlik tomon qat’iy burilishi deb baholagan, taklif bo‘yicha fikrlar esa 2026-yil 17-avgustgacha qabul qilinadi</w:t>
      </w:r>
      <w:r>
        <w:rPr>
          <w:rStyle w:val="aff8"/>
          <w:color w:val="FF0000"/>
        </w:rPr>
        <w:footnoteReference w:id="182"/>
      </w:r>
      <w:r>
        <w:rPr>
          <w:rFonts w:cs="Times New Roman"/>
          <w:color w:val="FF0000"/>
        </w:rPr>
        <w:t xml:space="preserve">.</w:t>
      </w:r>
      <w:r>
        <w:rPr>
          <w:rFonts w:cs="Times New Roman"/>
        </w:rPr>
        <w:t xml:space="preserve"> Stress-testlar ham isloh qilindi: 2026-yil sentabrida qabul qilingan qoidalarga ko‘ra, ssenariylar va modellar har yili jamoatchilik muhokamasiga qo‘yiladi, stress-test asosidagi kapital buferi esa ikki yillik natijalarning o‘rtachasi bo‘yicha belgilanadi</w:t>
      </w:r>
      <w:r>
        <w:rPr>
          <w:rStyle w:val="aff8"/>
        </w:rPr>
        <w:footnoteReference w:id="183"/>
      </w:r>
      <w:r>
        <w:rPr>
          <w:rFonts w:cs="Times New Roman"/>
        </w:rPr>
        <w:t>. Nihoyat, 2026-yil martida Bazel III ning yakuniy standartlarini joriy etish bo‘yicha qayta ishlangan takliflar e’lon qilindi; ular faqat eng yirik banklarga tatbiq etilishi va umumiy kapital talablarini biroz pasaytirishi kutilmoqda</w:t>
      </w:r>
      <w:r>
        <w:rPr>
          <w:rStyle w:val="aff8"/>
        </w:rPr>
        <w:footnoteReference w:id="184"/>
      </w:r>
      <w:r>
        <w:rPr>
          <w:rFonts w:cs="Times New Roman"/>
        </w:rPr>
        <w:t>. Ushbu islohotlar baholash natijasini nazorat qarori bilan bog‘lash tamoyili saqlanib qolgan holda, uning mezonlari moliyaviy ko‘rsatkichlarga ko‘proq tayanadigan bo‘lib borayotganini ko‘rsatadi.</w:t>
      </w:r>
    </w:p>
    <w:p w14:paraId="49E82EBE" w14:textId="77777777" w:rsidR="005603EC" w:rsidRDefault="00000000">
      <w:pPr>
        <w:pStyle w:val="af"/>
        <w:spacing w:after="0" w:line="360" w:lineRule="auto"/>
        <w:ind w:firstLine="709"/>
        <w:jc w:val="both"/>
      </w:pPr>
      <w:r>
        <w:rPr>
          <w:rFonts w:cs="Times New Roman"/>
        </w:rPr>
        <w:t>Shu bilan birga, AQSh tajribasi tartibga solish maqsadlari o‘rtasidagi ziddiyatni ham namoyon etadi. J.M. Hendrickson qayd etishicha, kam daromadli aholini kreditlashni talab qiluvchi CRA qonuni bank kapitaliga qo‘yiladigan talablarga zid keladi: tavakkalchilik bilan kreditlash CRA reytingini yaxshilaydi, ammo CAMELS reytingini yomonlashtiradi; 1993–2007-yillarda 3,5 trln dollardan ortiq CRA kreditlari berilgan</w:t>
      </w:r>
      <w:r>
        <w:rPr>
          <w:rStyle w:val="aff8"/>
        </w:rPr>
        <w:footnoteReference w:id="185"/>
      </w:r>
      <w:r>
        <w:rPr>
          <w:rFonts w:cs="Times New Roman"/>
        </w:rPr>
        <w:t>. Bu xulosa davlat dasturlari bo‘yicha kreditlash ulushi yuqori bo‘lgan O‘zbekiston bank tizimi uchun ham dolzarbdir, chunki ijtimoiy maqsadlardagi kreditlash bank barqarorligi ko‘rsatkichlariga ta’sir qilmay qolmaydi.</w:t>
      </w:r>
    </w:p>
    <w:p w14:paraId="6B560809" w14:textId="77777777" w:rsidR="005603EC" w:rsidRDefault="00000000">
      <w:pPr>
        <w:pStyle w:val="af"/>
        <w:spacing w:after="0" w:line="360" w:lineRule="auto"/>
        <w:ind w:firstLine="709"/>
        <w:jc w:val="both"/>
      </w:pPr>
      <w:r>
        <w:rPr>
          <w:rFonts w:cs="Times New Roman"/>
        </w:rPr>
        <w:t xml:space="preserve">AQShdan farqli ravishda, G‘arbiy Yevropa mamlakatlari nazoratni risklarga asoslangan holda tashkil etishga ko‘proq e’tibor qaratgan. Bu yo‘nalishda Buyuk Britaniya tajribasi alohida o‘rin tutadi. Angliya banki 1997-yildan BAITE tizimini qo‘llab kelmoqda. U uch blokdan, ya’ni risklarni baholash, nazorat vositalari va samaradorlikni baholashdan iborat bo‘lib, to‘qqiz yo‘nalish bo‘yicha risklarni tahlil </w:t>
        <w:lastRenderedPageBreak/>
        <w:t>qiladi</w:t>
      </w:r>
      <w:r>
        <w:rPr>
          <w:rStyle w:val="aff8"/>
        </w:rPr>
        <w:footnoteReference w:id="186"/>
      </w:r>
      <w:r>
        <w:rPr>
          <w:rFonts w:cs="Times New Roman"/>
        </w:rPr>
        <w:t>. Keyinchalik joriy etilgan RATE tizimi CAMEL-B omillari (kapital, aktivlar, bozor riski, foyda, majburiyatlar, biznes) va COM omillari (nazorat, tashkiliy tuzilma, boshqaruv) asosida yagona ball chiqaradi, nazorat davri esa 6 oydan 3 yilgacha belgilanadi</w:t>
      </w:r>
      <w:r>
        <w:rPr>
          <w:rStyle w:val="aff8"/>
        </w:rPr>
        <w:footnoteReference w:id="187"/>
      </w:r>
      <w:r>
        <w:rPr>
          <w:rFonts w:cs="Times New Roman"/>
        </w:rPr>
        <w:t>. Britaniya tizimining eng muhim xususiyati shundaki, bankning risk darajasi va undagi nazorat sifati bir matritsada birlashtirilib, nazorat intensivligi shu matritsa asosida belgilanadi (1.3.4-rasm).</w:t>
      </w:r>
    </w:p>
    <w:p w14:paraId="5E7F3961" w14:textId="77777777" w:rsidR="005603EC" w:rsidRDefault="00000000">
      <w:pPr>
        <w:pStyle w:val="af"/>
        <w:keepNext/>
        <w:spacing w:after="0" w:line="240" w:lineRule="auto"/>
        <w:jc w:val="center"/>
      </w:pPr>
      <w:r>
        <w:rPr>
          <w:noProof/>
        </w:rPr>
        <mc:AlternateContent>
          <mc:Choice Requires="wpg">
            <w:drawing>
              <wp:inline distT="0" distB="0" distL="0" distR="0" wp14:anchorId="1DD40C19" wp14:editId="6AE0E170">
                <wp:extent cx="5904000" cy="2448000"/>
                <wp:effectExtent l="0" t="0" r="0" b="0"/>
                <wp:docPr id="1994752395" name="1.3.4-rasm"/>
                <wp:cNvGraphicFramePr/>
                <a:graphic xmlns:a="http://schemas.openxmlformats.org/drawingml/2006/main">
                  <a:graphicData uri="http://schemas.microsoft.com/office/word/2010/wordprocessingGroup">
                    <wpg:wgp>
                      <wpg:cNvGrpSpPr/>
                      <wpg:grpSpPr>
                        <a:xfrm>
                          <a:off x="0" y="0"/>
                          <a:ext cx="5904000" cy="2448000"/>
                          <a:chOff x="0" y="0"/>
                          <a:chExt cx="5904000" cy="2448000"/>
                        </a:xfrm>
                      </wpg:grpSpPr>
                      <wps:wsp>
                        <wps:cNvPr id="776912639" name="Shape 32"/>
                        <wps:cNvSpPr/>
                        <wps:spPr>
                          <a:xfrm>
                            <a:off x="36000" y="342000"/>
                            <a:ext cx="828000" cy="198000"/>
                          </a:xfrm>
                          <a:prstGeom prst="roundRect">
                            <a:avLst>
                              <a:gd name="adj" fmla="val 10000"/>
                            </a:avLst>
                          </a:prstGeom>
                          <a:solidFill>
                            <a:srgbClr val="1F4E79"/>
                          </a:solidFill>
                          <a:ln w="12700">
                            <a:solidFill>
                              <a:srgbClr val="1F4E79"/>
                            </a:solidFill>
                          </a:ln>
                        </wps:spPr>
                        <wps:txbx>
                          <w:txbxContent>
                            <w:p w14:paraId="346B39A6" w14:textId="77777777" w:rsidR="005603EC" w:rsidRDefault="00000000">
                              <w:pPr>
                                <w:spacing w:after="0" w:line="228" w:lineRule="auto"/>
                                <w:jc w:val="center"/>
                              </w:pPr>
                              <w:r>
                                <w:rPr>
                                  <w:rFonts w:cs="Times New Roman"/>
                                  <w:b/>
                                  <w:color w:val="FFFFFF"/>
                                  <w:sz w:val="19"/>
                                  <w:szCs w:val="19"/>
                                </w:rPr>
                                <w:t>Risk darajasi</w:t>
                              </w:r>
                            </w:p>
                          </w:txbxContent>
                        </wps:txbx>
                        <wps:bodyPr rot="0" vert="horz" wrap="square" lIns="36000" tIns="18000" rIns="36000" bIns="18000" anchor="ctr" anchorCtr="0">
                          <a:noAutofit/>
                        </wps:bodyPr>
                      </wps:wsp>
                      <wps:wsp>
                        <wps:cNvPr id="1226624430" name="Shape 33"/>
                        <wps:cNvSpPr/>
                        <wps:spPr>
                          <a:xfrm>
                            <a:off x="900000" y="36000"/>
                            <a:ext cx="4932000" cy="252000"/>
                          </a:xfrm>
                          <a:prstGeom prst="roundRect">
                            <a:avLst>
                              <a:gd name="adj" fmla="val 10000"/>
                            </a:avLst>
                          </a:prstGeom>
                          <a:solidFill>
                            <a:srgbClr val="1F4E79"/>
                          </a:solidFill>
                          <a:ln w="12700">
                            <a:solidFill>
                              <a:srgbClr val="1F4E79"/>
                            </a:solidFill>
                          </a:ln>
                        </wps:spPr>
                        <wps:txbx>
                          <w:txbxContent>
                            <w:p w14:paraId="661B58FA" w14:textId="77777777" w:rsidR="005603EC" w:rsidRDefault="00000000">
                              <w:pPr>
                                <w:spacing w:after="0" w:line="228" w:lineRule="auto"/>
                                <w:jc w:val="center"/>
                              </w:pPr>
                              <w:r>
                                <w:rPr>
                                  <w:rFonts w:cs="Times New Roman"/>
                                  <w:b/>
                                  <w:color w:val="FFFFFF"/>
                                  <w:sz w:val="20"/>
                                  <w:szCs w:val="20"/>
                                </w:rPr>
                                <w:t>Ichki nazorat sifati</w:t>
                              </w:r>
                            </w:p>
                          </w:txbxContent>
                        </wps:txbx>
                        <wps:bodyPr rot="0" vert="horz" wrap="square" lIns="36000" tIns="18000" rIns="36000" bIns="18000" anchor="ctr" anchorCtr="0">
                          <a:noAutofit/>
                        </wps:bodyPr>
                      </wps:wsp>
                      <wps:wsp>
                        <wps:cNvPr id="1326655120" name="Shape 34"/>
                        <wps:cNvSpPr/>
                        <wps:spPr>
                          <a:xfrm>
                            <a:off x="900000" y="342000"/>
                            <a:ext cx="2448000" cy="198000"/>
                          </a:xfrm>
                          <a:prstGeom prst="roundRect">
                            <a:avLst>
                              <a:gd name="adj" fmla="val 10000"/>
                            </a:avLst>
                          </a:prstGeom>
                          <a:solidFill>
                            <a:srgbClr val="DEEBF7"/>
                          </a:solidFill>
                          <a:ln w="12700">
                            <a:solidFill>
                              <a:srgbClr val="9DC3E6"/>
                            </a:solidFill>
                          </a:ln>
                        </wps:spPr>
                        <wps:txbx>
                          <w:txbxContent>
                            <w:p w14:paraId="7D1B4F3F" w14:textId="77777777" w:rsidR="005603EC" w:rsidRDefault="00000000">
                              <w:pPr>
                                <w:spacing w:after="0" w:line="228" w:lineRule="auto"/>
                                <w:jc w:val="center"/>
                              </w:pPr>
                              <w:r>
                                <w:rPr>
                                  <w:rFonts w:cs="Times New Roman"/>
                                  <w:b/>
                                  <w:color w:val="000000"/>
                                  <w:sz w:val="20"/>
                                  <w:szCs w:val="20"/>
                                </w:rPr>
                                <w:t>Yuqori</w:t>
                              </w:r>
                            </w:p>
                          </w:txbxContent>
                        </wps:txbx>
                        <wps:bodyPr rot="0" vert="horz" wrap="square" lIns="36000" tIns="18000" rIns="36000" bIns="18000" anchor="ctr" anchorCtr="0">
                          <a:noAutofit/>
                        </wps:bodyPr>
                      </wps:wsp>
                      <wps:wsp>
                        <wps:cNvPr id="979157148" name="Shape 35"/>
                        <wps:cNvSpPr/>
                        <wps:spPr>
                          <a:xfrm>
                            <a:off x="3384000" y="342000"/>
                            <a:ext cx="2448000" cy="198000"/>
                          </a:xfrm>
                          <a:prstGeom prst="roundRect">
                            <a:avLst>
                              <a:gd name="adj" fmla="val 10000"/>
                            </a:avLst>
                          </a:prstGeom>
                          <a:solidFill>
                            <a:srgbClr val="DEEBF7"/>
                          </a:solidFill>
                          <a:ln w="12700">
                            <a:solidFill>
                              <a:srgbClr val="9DC3E6"/>
                            </a:solidFill>
                          </a:ln>
                        </wps:spPr>
                        <wps:txbx>
                          <w:txbxContent>
                            <w:p w14:paraId="19B06FE7" w14:textId="77777777" w:rsidR="005603EC" w:rsidRDefault="00000000">
                              <w:pPr>
                                <w:spacing w:after="0" w:line="228" w:lineRule="auto"/>
                                <w:jc w:val="center"/>
                              </w:pPr>
                              <w:r>
                                <w:rPr>
                                  <w:rFonts w:cs="Times New Roman"/>
                                  <w:b/>
                                  <w:color w:val="000000"/>
                                  <w:sz w:val="20"/>
                                  <w:szCs w:val="20"/>
                                </w:rPr>
                                <w:t>Past</w:t>
                              </w:r>
                            </w:p>
                          </w:txbxContent>
                        </wps:txbx>
                        <wps:bodyPr rot="0" vert="horz" wrap="square" lIns="36000" tIns="18000" rIns="36000" bIns="18000" anchor="ctr" anchorCtr="0">
                          <a:noAutofit/>
                        </wps:bodyPr>
                      </wps:wsp>
                      <wps:wsp>
                        <wps:cNvPr id="364458969" name="Shape 36"/>
                        <wps:cNvSpPr/>
                        <wps:spPr>
                          <a:xfrm>
                            <a:off x="900000" y="576000"/>
                            <a:ext cx="2448000" cy="882000"/>
                          </a:xfrm>
                          <a:prstGeom prst="roundRect">
                            <a:avLst>
                              <a:gd name="adj" fmla="val 10000"/>
                            </a:avLst>
                          </a:prstGeom>
                          <a:solidFill>
                            <a:srgbClr val="70AD47"/>
                          </a:solidFill>
                          <a:ln w="12700">
                            <a:solidFill>
                              <a:srgbClr val="70AD47"/>
                            </a:solidFill>
                          </a:ln>
                        </wps:spPr>
                        <wps:txbx>
                          <w:txbxContent>
                            <w:p w14:paraId="3F6DACA2" w14:textId="77777777" w:rsidR="005603EC" w:rsidRDefault="00000000">
                              <w:pPr>
                                <w:spacing w:after="0" w:line="228" w:lineRule="auto"/>
                                <w:jc w:val="center"/>
                              </w:pPr>
                              <w:r>
                                <w:rPr>
                                  <w:rFonts w:cs="Times New Roman"/>
                                  <w:color w:val="FFFFFF"/>
                                  <w:sz w:val="22"/>
                                </w:rPr>
                                <w:t>A</w:t>
                              </w:r>
                            </w:p>
                            <w:p w14:paraId="6D848AC8" w14:textId="77777777" w:rsidR="005603EC" w:rsidRDefault="00000000">
                              <w:pPr>
                                <w:spacing w:after="0" w:line="228" w:lineRule="auto"/>
                                <w:jc w:val="center"/>
                              </w:pPr>
                              <w:r>
                                <w:rPr>
                                  <w:rFonts w:cs="Times New Roman"/>
                                  <w:color w:val="FFFFFF"/>
                                  <w:sz w:val="22"/>
                                </w:rPr>
                                <w:t>Tekshiruv davri:</w:t>
                              </w:r>
                            </w:p>
                            <w:p w14:paraId="10CD02E2" w14:textId="77777777" w:rsidR="005603EC" w:rsidRDefault="00000000">
                              <w:pPr>
                                <w:spacing w:after="0" w:line="228" w:lineRule="auto"/>
                                <w:jc w:val="center"/>
                              </w:pPr>
                              <w:r>
                                <w:rPr>
                                  <w:rFonts w:cs="Times New Roman"/>
                                  <w:color w:val="FFFFFF"/>
                                  <w:sz w:val="22"/>
                                </w:rPr>
                                <w:t>18–24 oy</w:t>
                              </w:r>
                            </w:p>
                          </w:txbxContent>
                        </wps:txbx>
                        <wps:bodyPr rot="0" vert="horz" wrap="square" lIns="36000" tIns="18000" rIns="36000" bIns="18000" anchor="ctr" anchorCtr="0">
                          <a:noAutofit/>
                        </wps:bodyPr>
                      </wps:wsp>
                      <wps:wsp>
                        <wps:cNvPr id="715375002" name="Shape 37"/>
                        <wps:cNvSpPr/>
                        <wps:spPr>
                          <a:xfrm>
                            <a:off x="3384000" y="576000"/>
                            <a:ext cx="2448000" cy="882000"/>
                          </a:xfrm>
                          <a:prstGeom prst="roundRect">
                            <a:avLst>
                              <a:gd name="adj" fmla="val 10000"/>
                            </a:avLst>
                          </a:prstGeom>
                          <a:solidFill>
                            <a:srgbClr val="FFC000"/>
                          </a:solidFill>
                          <a:ln w="12700">
                            <a:solidFill>
                              <a:srgbClr val="FFC000"/>
                            </a:solidFill>
                          </a:ln>
                        </wps:spPr>
                        <wps:txbx>
                          <w:txbxContent>
                            <w:p w14:paraId="71D59277" w14:textId="77777777" w:rsidR="005603EC" w:rsidRDefault="00000000">
                              <w:pPr>
                                <w:spacing w:after="0" w:line="228" w:lineRule="auto"/>
                                <w:jc w:val="center"/>
                              </w:pPr>
                              <w:r>
                                <w:rPr>
                                  <w:rFonts w:cs="Times New Roman"/>
                                  <w:color w:val="000000"/>
                                  <w:sz w:val="22"/>
                                </w:rPr>
                                <w:t>B</w:t>
                              </w:r>
                            </w:p>
                            <w:p w14:paraId="2960CAE7" w14:textId="77777777" w:rsidR="005603EC" w:rsidRDefault="00000000">
                              <w:pPr>
                                <w:spacing w:after="0" w:line="228" w:lineRule="auto"/>
                                <w:jc w:val="center"/>
                              </w:pPr>
                              <w:r>
                                <w:rPr>
                                  <w:rFonts w:cs="Times New Roman"/>
                                  <w:color w:val="000000"/>
                                  <w:sz w:val="22"/>
                                </w:rPr>
                                <w:t>Tekshiruv davri:</w:t>
                              </w:r>
                            </w:p>
                            <w:p w14:paraId="0154DA83" w14:textId="77777777" w:rsidR="005603EC" w:rsidRDefault="00000000">
                              <w:pPr>
                                <w:spacing w:after="0" w:line="228" w:lineRule="auto"/>
                                <w:jc w:val="center"/>
                              </w:pPr>
                              <w:r>
                                <w:rPr>
                                  <w:rFonts w:cs="Times New Roman"/>
                                  <w:color w:val="000000"/>
                                  <w:sz w:val="22"/>
                                </w:rPr>
                                <w:t>12–18 oy</w:t>
                              </w:r>
                            </w:p>
                          </w:txbxContent>
                        </wps:txbx>
                        <wps:bodyPr rot="0" vert="horz" wrap="square" lIns="36000" tIns="18000" rIns="36000" bIns="18000" anchor="ctr" anchorCtr="0">
                          <a:noAutofit/>
                        </wps:bodyPr>
                      </wps:wsp>
                      <wps:wsp>
                        <wps:cNvPr id="1242129398" name="Shape 38"/>
                        <wps:cNvSpPr/>
                        <wps:spPr>
                          <a:xfrm>
                            <a:off x="36000" y="576000"/>
                            <a:ext cx="828000" cy="882000"/>
                          </a:xfrm>
                          <a:prstGeom prst="roundRect">
                            <a:avLst>
                              <a:gd name="adj" fmla="val 10000"/>
                            </a:avLst>
                          </a:prstGeom>
                          <a:solidFill>
                            <a:srgbClr val="DEEBF7"/>
                          </a:solidFill>
                          <a:ln w="12700">
                            <a:solidFill>
                              <a:srgbClr val="9DC3E6"/>
                            </a:solidFill>
                          </a:ln>
                        </wps:spPr>
                        <wps:txbx>
                          <w:txbxContent>
                            <w:p w14:paraId="16B5E31B" w14:textId="77777777" w:rsidR="005603EC" w:rsidRDefault="00000000">
                              <w:pPr>
                                <w:spacing w:after="0" w:line="228" w:lineRule="auto"/>
                                <w:jc w:val="center"/>
                              </w:pPr>
                              <w:r>
                                <w:rPr>
                                  <w:rFonts w:cs="Times New Roman"/>
                                  <w:b/>
                                  <w:color w:val="000000"/>
                                  <w:sz w:val="19"/>
                                  <w:szCs w:val="19"/>
                                </w:rPr>
                                <w:t>Past</w:t>
                              </w:r>
                            </w:p>
                          </w:txbxContent>
                        </wps:txbx>
                        <wps:bodyPr rot="0" vert="horz" wrap="square" lIns="36000" tIns="18000" rIns="36000" bIns="18000" anchor="ctr" anchorCtr="0">
                          <a:noAutofit/>
                        </wps:bodyPr>
                      </wps:wsp>
                      <wps:wsp>
                        <wps:cNvPr id="2099572618" name="Shape 39"/>
                        <wps:cNvSpPr/>
                        <wps:spPr>
                          <a:xfrm>
                            <a:off x="900000" y="1494000"/>
                            <a:ext cx="2448000" cy="882000"/>
                          </a:xfrm>
                          <a:prstGeom prst="roundRect">
                            <a:avLst>
                              <a:gd name="adj" fmla="val 10000"/>
                            </a:avLst>
                          </a:prstGeom>
                          <a:solidFill>
                            <a:srgbClr val="FFC000"/>
                          </a:solidFill>
                          <a:ln w="12700">
                            <a:solidFill>
                              <a:srgbClr val="FFC000"/>
                            </a:solidFill>
                          </a:ln>
                        </wps:spPr>
                        <wps:txbx>
                          <w:txbxContent>
                            <w:p w14:paraId="6778C9EB" w14:textId="77777777" w:rsidR="005603EC" w:rsidRDefault="00000000">
                              <w:pPr>
                                <w:spacing w:after="0" w:line="228" w:lineRule="auto"/>
                                <w:jc w:val="center"/>
                              </w:pPr>
                              <w:r>
                                <w:rPr>
                                  <w:rFonts w:cs="Times New Roman"/>
                                  <w:color w:val="000000"/>
                                  <w:sz w:val="22"/>
                                </w:rPr>
                                <w:t>C</w:t>
                              </w:r>
                            </w:p>
                            <w:p w14:paraId="1FE720ED" w14:textId="77777777" w:rsidR="005603EC" w:rsidRDefault="00000000">
                              <w:pPr>
                                <w:spacing w:after="0" w:line="228" w:lineRule="auto"/>
                                <w:jc w:val="center"/>
                              </w:pPr>
                              <w:r>
                                <w:rPr>
                                  <w:rFonts w:cs="Times New Roman"/>
                                  <w:color w:val="000000"/>
                                  <w:sz w:val="22"/>
                                </w:rPr>
                                <w:t>Tekshiruv davri:</w:t>
                              </w:r>
                            </w:p>
                            <w:p w14:paraId="00E6F4CD" w14:textId="77777777" w:rsidR="005603EC" w:rsidRDefault="00000000">
                              <w:pPr>
                                <w:spacing w:after="0" w:line="228" w:lineRule="auto"/>
                                <w:jc w:val="center"/>
                              </w:pPr>
                              <w:r>
                                <w:rPr>
                                  <w:rFonts w:cs="Times New Roman"/>
                                  <w:color w:val="000000"/>
                                  <w:sz w:val="22"/>
                                </w:rPr>
                                <w:t>6–12 oy</w:t>
                              </w:r>
                            </w:p>
                          </w:txbxContent>
                        </wps:txbx>
                        <wps:bodyPr rot="0" vert="horz" wrap="square" lIns="36000" tIns="18000" rIns="36000" bIns="18000" anchor="ctr" anchorCtr="0">
                          <a:noAutofit/>
                        </wps:bodyPr>
                      </wps:wsp>
                      <wps:wsp>
                        <wps:cNvPr id="1041680924" name="Shape 40"/>
                        <wps:cNvSpPr/>
                        <wps:spPr>
                          <a:xfrm>
                            <a:off x="3384000" y="1494000"/>
                            <a:ext cx="2448000" cy="882000"/>
                          </a:xfrm>
                          <a:prstGeom prst="roundRect">
                            <a:avLst>
                              <a:gd name="adj" fmla="val 10000"/>
                            </a:avLst>
                          </a:prstGeom>
                          <a:solidFill>
                            <a:srgbClr val="EB6834"/>
                          </a:solidFill>
                          <a:ln w="12700">
                            <a:solidFill>
                              <a:srgbClr val="EB6834"/>
                            </a:solidFill>
                          </a:ln>
                        </wps:spPr>
                        <wps:txbx>
                          <w:txbxContent>
                            <w:p w14:paraId="2D2DA7A7" w14:textId="77777777" w:rsidR="005603EC" w:rsidRDefault="00000000">
                              <w:pPr>
                                <w:spacing w:after="0" w:line="228" w:lineRule="auto"/>
                                <w:jc w:val="center"/>
                              </w:pPr>
                              <w:r>
                                <w:rPr>
                                  <w:rFonts w:cs="Times New Roman"/>
                                  <w:color w:val="FFFFFF"/>
                                  <w:sz w:val="22"/>
                                </w:rPr>
                                <w:t>D</w:t>
                              </w:r>
                            </w:p>
                            <w:p w14:paraId="4B858404" w14:textId="77777777" w:rsidR="005603EC" w:rsidRDefault="00000000">
                              <w:pPr>
                                <w:spacing w:after="0" w:line="228" w:lineRule="auto"/>
                                <w:jc w:val="center"/>
                              </w:pPr>
                              <w:r>
                                <w:rPr>
                                  <w:rFonts w:cs="Times New Roman"/>
                                  <w:color w:val="FFFFFF"/>
                                  <w:sz w:val="22"/>
                                </w:rPr>
                                <w:t>Tekshiruv davri:</w:t>
                              </w:r>
                            </w:p>
                            <w:p w14:paraId="5C2658D4" w14:textId="77777777" w:rsidR="005603EC" w:rsidRDefault="00000000">
                              <w:pPr>
                                <w:spacing w:after="0" w:line="228" w:lineRule="auto"/>
                                <w:jc w:val="center"/>
                              </w:pPr>
                              <w:r>
                                <w:rPr>
                                  <w:rFonts w:cs="Times New Roman"/>
                                  <w:color w:val="FFFFFF"/>
                                  <w:sz w:val="22"/>
                                </w:rPr>
                                <w:t>taxminan 1 yil va</w:t>
                              </w:r>
                            </w:p>
                            <w:p w14:paraId="462AB2E1" w14:textId="77777777" w:rsidR="005603EC" w:rsidRDefault="00000000">
                              <w:pPr>
                                <w:spacing w:after="0" w:line="228" w:lineRule="auto"/>
                                <w:jc w:val="center"/>
                              </w:pPr>
                              <w:r>
                                <w:rPr>
                                  <w:rFonts w:cs="Times New Roman"/>
                                  <w:color w:val="FFFFFF"/>
                                  <w:sz w:val="22"/>
                                </w:rPr>
                                <w:t>qo‘shimcha choralar</w:t>
                              </w:r>
                            </w:p>
                          </w:txbxContent>
                        </wps:txbx>
                        <wps:bodyPr rot="0" vert="horz" wrap="square" lIns="36000" tIns="18000" rIns="36000" bIns="18000" anchor="ctr" anchorCtr="0">
                          <a:noAutofit/>
                        </wps:bodyPr>
                      </wps:wsp>
                      <wps:wsp>
                        <wps:cNvPr id="148933395" name="Shape 41"/>
                        <wps:cNvSpPr/>
                        <wps:spPr>
                          <a:xfrm>
                            <a:off x="36000" y="1494000"/>
                            <a:ext cx="828000" cy="882000"/>
                          </a:xfrm>
                          <a:prstGeom prst="roundRect">
                            <a:avLst>
                              <a:gd name="adj" fmla="val 10000"/>
                            </a:avLst>
                          </a:prstGeom>
                          <a:solidFill>
                            <a:srgbClr val="DEEBF7"/>
                          </a:solidFill>
                          <a:ln w="12700">
                            <a:solidFill>
                              <a:srgbClr val="9DC3E6"/>
                            </a:solidFill>
                          </a:ln>
                        </wps:spPr>
                        <wps:txbx>
                          <w:txbxContent>
                            <w:p w14:paraId="4DE860EE" w14:textId="77777777" w:rsidR="005603EC" w:rsidRDefault="00000000">
                              <w:pPr>
                                <w:spacing w:after="0" w:line="228" w:lineRule="auto"/>
                                <w:jc w:val="center"/>
                              </w:pPr>
                              <w:r>
                                <w:rPr>
                                  <w:rFonts w:cs="Times New Roman"/>
                                  <w:b/>
                                  <w:color w:val="000000"/>
                                  <w:sz w:val="19"/>
                                  <w:szCs w:val="19"/>
                                </w:rPr>
                                <w:t>Yuqori</w:t>
                              </w:r>
                            </w:p>
                          </w:txbxContent>
                        </wps:txbx>
                        <wps:bodyPr rot="0" vert="horz" wrap="square" lIns="36000" tIns="18000" rIns="36000" bIns="18000" anchor="ctr" anchorCtr="0">
                          <a:noAutofit/>
                        </wps:bodyPr>
                      </wps:wsp>
                    </wpg:wgp>
                  </a:graphicData>
                </a:graphic>
              </wp:inline>
            </w:drawing>
          </mc:Choice>
          <mc:Fallback>
            <w:pict>
              <v:group w14:anchorId="1DD40C19" id="1.3.4-rasm" o:spid="_x0000_s1199" style="width:464.9pt;height:192.75pt;mso-position-horizontal-relative:char;mso-position-vertical-relative:line" coordsize="59040,2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">
                <v:roundrect id="Shape 32" o:spid="_x0000_s1200" style="position:absolute;left:360;top:3420;width:8280;height:19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" fillcolor="#1f4e79" strokecolor="#1f4e79" strokeweight="1pt">
                  <v:textbox inset="1mm,.5mm,1mm,.5mm">
                    <w:txbxContent>
                      <w:p w14:paraId="346B39A6" w14:textId="77777777" w:rsidR="005603EC" w:rsidRDefault="00000000">
                        <w:pPr>
                          <w:spacing w:after="0" w:line="228" w:lineRule="auto"/>
                          <w:jc w:val="center"/>
                        </w:pPr>
                        <w:r>
                          <w:rPr>
                            <w:rFonts w:cs="Times New Roman"/>
                            <w:b/>
                            <w:color w:val="FFFFFF"/>
                            <w:sz w:val="19"/>
                            <w:szCs w:val="19"/>
                          </w:rPr>
                          <w:t>Risk darajasi</w:t>
                        </w:r>
                      </w:p>
                    </w:txbxContent>
                  </v:textbox>
                </v:roundrect>
                <v:roundrect id="Shape 33" o:spid="_x0000_s1201" style="position:absolute;left:9000;top:360;width:49320;height:25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" fillcolor="#1f4e79" strokecolor="#1f4e79" strokeweight="1pt">
                  <v:textbox inset="1mm,.5mm,1mm,.5mm">
                    <w:txbxContent>
                      <w:p w14:paraId="661B58FA" w14:textId="77777777" w:rsidR="005603EC" w:rsidRDefault="00000000">
                        <w:pPr>
                          <w:spacing w:after="0" w:line="228" w:lineRule="auto"/>
                          <w:jc w:val="center"/>
                        </w:pPr>
                        <w:r>
                          <w:rPr>
                            <w:rFonts w:cs="Times New Roman"/>
                            <w:b/>
                            <w:color w:val="FFFFFF"/>
                            <w:sz w:val="20"/>
                            <w:szCs w:val="20"/>
                          </w:rPr>
                          <w:t>Ichki nazorat sifati</w:t>
                        </w:r>
                      </w:p>
                    </w:txbxContent>
                  </v:textbox>
                </v:roundrect>
                <v:roundrect id="Shape 34" o:spid="_x0000_s1202" style="position:absolute;left:9000;top:3420;width:24480;height:19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" fillcolor="#deebf7" strokecolor="#9dc3e6" strokeweight="1pt">
                  <v:textbox inset="1mm,.5mm,1mm,.5mm">
                    <w:txbxContent>
                      <w:p w14:paraId="7D1B4F3F" w14:textId="77777777" w:rsidR="005603EC" w:rsidRDefault="00000000">
                        <w:pPr>
                          <w:spacing w:after="0" w:line="228" w:lineRule="auto"/>
                          <w:jc w:val="center"/>
                        </w:pPr>
                        <w:r>
                          <w:rPr>
                            <w:rFonts w:cs="Times New Roman"/>
                            <w:b/>
                            <w:color w:val="000000"/>
                            <w:sz w:val="20"/>
                            <w:szCs w:val="20"/>
                          </w:rPr>
                          <w:t>Yuqori</w:t>
                        </w:r>
                      </w:p>
                    </w:txbxContent>
                  </v:textbox>
                </v:roundrect>
                <v:roundrect id="Shape 35" o:spid="_x0000_s1203" style="position:absolute;left:33840;top:3420;width:24480;height:19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" fillcolor="#deebf7" strokecolor="#9dc3e6" strokeweight="1pt">
                  <v:textbox inset="1mm,.5mm,1mm,.5mm">
                    <w:txbxContent>
                      <w:p w14:paraId="19B06FE7" w14:textId="77777777" w:rsidR="005603EC" w:rsidRDefault="00000000">
                        <w:pPr>
                          <w:spacing w:after="0" w:line="228" w:lineRule="auto"/>
                          <w:jc w:val="center"/>
                        </w:pPr>
                        <w:r>
                          <w:rPr>
                            <w:rFonts w:cs="Times New Roman"/>
                            <w:b/>
                            <w:color w:val="000000"/>
                            <w:sz w:val="20"/>
                            <w:szCs w:val="20"/>
                          </w:rPr>
                          <w:t>Past</w:t>
                        </w:r>
                      </w:p>
                    </w:txbxContent>
                  </v:textbox>
                </v:roundrect>
                <v:roundrect id="Shape 36" o:spid="_x0000_s1204" style="position:absolute;left:9000;top:5760;width:24480;height:88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" fillcolor="#70ad47" strokecolor="#70ad47" strokeweight="1pt">
                  <v:textbox inset="1mm,.5mm,1mm,.5mm">
                    <w:txbxContent>
                      <w:p w14:paraId="3F6DACA2" w14:textId="77777777" w:rsidR="005603EC" w:rsidRDefault="00000000">
                        <w:pPr>
                          <w:spacing w:after="0" w:line="228" w:lineRule="auto"/>
                          <w:jc w:val="center"/>
                        </w:pPr>
                        <w:r>
                          <w:rPr>
                            <w:rFonts w:cs="Times New Roman"/>
                            <w:color w:val="FFFFFF"/>
                            <w:sz w:val="22"/>
                          </w:rPr>
                          <w:t>A</w:t>
                        </w:r>
                      </w:p>
                      <w:p w14:paraId="6D848AC8" w14:textId="77777777" w:rsidR="005603EC" w:rsidRDefault="00000000">
                        <w:pPr>
                          <w:spacing w:after="0" w:line="228" w:lineRule="auto"/>
                          <w:jc w:val="center"/>
                        </w:pPr>
                        <w:r>
                          <w:rPr>
                            <w:rFonts w:cs="Times New Roman"/>
                            <w:color w:val="FFFFFF"/>
                            <w:sz w:val="22"/>
                          </w:rPr>
                          <w:t>Tekshiruv davri:</w:t>
                        </w:r>
                      </w:p>
                      <w:p w14:paraId="10CD02E2" w14:textId="77777777" w:rsidR="005603EC" w:rsidRDefault="00000000">
                        <w:pPr>
                          <w:spacing w:after="0" w:line="228" w:lineRule="auto"/>
                          <w:jc w:val="center"/>
                        </w:pPr>
                        <w:r>
                          <w:rPr>
                            <w:rFonts w:cs="Times New Roman"/>
                            <w:color w:val="FFFFFF"/>
                            <w:sz w:val="22"/>
                          </w:rPr>
                          <w:t>18–24 oy</w:t>
                        </w:r>
                      </w:p>
                    </w:txbxContent>
                  </v:textbox>
                </v:roundrect>
                <v:roundrect id="Shape 37" o:spid="_x0000_s1205" style="position:absolute;left:33840;top:5760;width:24480;height:88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" fillcolor="#ffc000" strokecolor="#ffc000" strokeweight="1pt">
                  <v:textbox inset="1mm,.5mm,1mm,.5mm">
                    <w:txbxContent>
                      <w:p w14:paraId="71D59277" w14:textId="77777777" w:rsidR="005603EC" w:rsidRDefault="00000000">
                        <w:pPr>
                          <w:spacing w:after="0" w:line="228" w:lineRule="auto"/>
                          <w:jc w:val="center"/>
                        </w:pPr>
                        <w:r>
                          <w:rPr>
                            <w:rFonts w:cs="Times New Roman"/>
                            <w:color w:val="000000"/>
                            <w:sz w:val="22"/>
                          </w:rPr>
                          <w:t>B</w:t>
                        </w:r>
                      </w:p>
                      <w:p w14:paraId="2960CAE7" w14:textId="77777777" w:rsidR="005603EC" w:rsidRDefault="00000000">
                        <w:pPr>
                          <w:spacing w:after="0" w:line="228" w:lineRule="auto"/>
                          <w:jc w:val="center"/>
                        </w:pPr>
                        <w:r>
                          <w:rPr>
                            <w:rFonts w:cs="Times New Roman"/>
                            <w:color w:val="000000"/>
                            <w:sz w:val="22"/>
                          </w:rPr>
                          <w:t>Tekshiruv davri:</w:t>
                        </w:r>
                      </w:p>
                      <w:p w14:paraId="0154DA83" w14:textId="77777777" w:rsidR="005603EC" w:rsidRDefault="00000000">
                        <w:pPr>
                          <w:spacing w:after="0" w:line="228" w:lineRule="auto"/>
                          <w:jc w:val="center"/>
                        </w:pPr>
                        <w:r>
                          <w:rPr>
                            <w:rFonts w:cs="Times New Roman"/>
                            <w:color w:val="000000"/>
                            <w:sz w:val="22"/>
                          </w:rPr>
                          <w:t>12–18 oy</w:t>
                        </w:r>
                      </w:p>
                    </w:txbxContent>
                  </v:textbox>
                </v:roundrect>
                <v:roundrect id="Shape 38" o:spid="_x0000_s1206" style="position:absolute;left:360;top:5760;width:8280;height:88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" fillcolor="#deebf7" strokecolor="#9dc3e6" strokeweight="1pt">
                  <v:textbox inset="1mm,.5mm,1mm,.5mm">
                    <w:txbxContent>
                      <w:p w14:paraId="16B5E31B" w14:textId="77777777" w:rsidR="005603EC" w:rsidRDefault="00000000">
                        <w:pPr>
                          <w:spacing w:after="0" w:line="228" w:lineRule="auto"/>
                          <w:jc w:val="center"/>
                        </w:pPr>
                        <w:r>
                          <w:rPr>
                            <w:rFonts w:cs="Times New Roman"/>
                            <w:b/>
                            <w:color w:val="000000"/>
                            <w:sz w:val="19"/>
                            <w:szCs w:val="19"/>
                          </w:rPr>
                          <w:t>Past</w:t>
                        </w:r>
                      </w:p>
                    </w:txbxContent>
                  </v:textbox>
                </v:roundrect>
                <v:roundrect id="Shape 39" o:spid="_x0000_s1207" style="position:absolute;left:9000;top:14940;width:24480;height:88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" fillcolor="#ffc000" strokecolor="#ffc000" strokeweight="1pt">
                  <v:textbox inset="1mm,.5mm,1mm,.5mm">
                    <w:txbxContent>
                      <w:p w14:paraId="6778C9EB" w14:textId="77777777" w:rsidR="005603EC" w:rsidRDefault="00000000">
                        <w:pPr>
                          <w:spacing w:after="0" w:line="228" w:lineRule="auto"/>
                          <w:jc w:val="center"/>
                        </w:pPr>
                        <w:r>
                          <w:rPr>
                            <w:rFonts w:cs="Times New Roman"/>
                            <w:color w:val="000000"/>
                            <w:sz w:val="22"/>
                          </w:rPr>
                          <w:t>C</w:t>
                        </w:r>
                      </w:p>
                      <w:p w14:paraId="1FE720ED" w14:textId="77777777" w:rsidR="005603EC" w:rsidRDefault="00000000">
                        <w:pPr>
                          <w:spacing w:after="0" w:line="228" w:lineRule="auto"/>
                          <w:jc w:val="center"/>
                        </w:pPr>
                        <w:r>
                          <w:rPr>
                            <w:rFonts w:cs="Times New Roman"/>
                            <w:color w:val="000000"/>
                            <w:sz w:val="22"/>
                          </w:rPr>
                          <w:t>Tekshiruv davri:</w:t>
                        </w:r>
                      </w:p>
                      <w:p w14:paraId="00E6F4CD" w14:textId="77777777" w:rsidR="005603EC" w:rsidRDefault="00000000">
                        <w:pPr>
                          <w:spacing w:after="0" w:line="228" w:lineRule="auto"/>
                          <w:jc w:val="center"/>
                        </w:pPr>
                        <w:r>
                          <w:rPr>
                            <w:rFonts w:cs="Times New Roman"/>
                            <w:color w:val="000000"/>
                            <w:sz w:val="22"/>
                          </w:rPr>
                          <w:t>6–12 oy</w:t>
                        </w:r>
                      </w:p>
                    </w:txbxContent>
                  </v:textbox>
                </v:roundrect>
                <v:roundrect id="Shape 40" o:spid="_x0000_s1208" style="position:absolute;left:33840;top:14940;width:24480;height:88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" fillcolor="#eb6834" strokecolor="#eb6834" strokeweight="1pt">
                  <v:textbox inset="1mm,.5mm,1mm,.5mm">
                    <w:txbxContent>
                      <w:p w14:paraId="2D2DA7A7" w14:textId="77777777" w:rsidR="005603EC" w:rsidRDefault="00000000">
                        <w:pPr>
                          <w:spacing w:after="0" w:line="228" w:lineRule="auto"/>
                          <w:jc w:val="center"/>
                        </w:pPr>
                        <w:r>
                          <w:rPr>
                            <w:rFonts w:cs="Times New Roman"/>
                            <w:color w:val="FFFFFF"/>
                            <w:sz w:val="22"/>
                          </w:rPr>
                          <w:t>D</w:t>
                        </w:r>
                      </w:p>
                      <w:p w14:paraId="4B858404" w14:textId="77777777" w:rsidR="005603EC" w:rsidRDefault="00000000">
                        <w:pPr>
                          <w:spacing w:after="0" w:line="228" w:lineRule="auto"/>
                          <w:jc w:val="center"/>
                        </w:pPr>
                        <w:r>
                          <w:rPr>
                            <w:rFonts w:cs="Times New Roman"/>
                            <w:color w:val="FFFFFF"/>
                            <w:sz w:val="22"/>
                          </w:rPr>
                          <w:t>Tekshiruv davri:</w:t>
                        </w:r>
                      </w:p>
                      <w:p w14:paraId="5C2658D4" w14:textId="77777777" w:rsidR="005603EC" w:rsidRDefault="00000000">
                        <w:pPr>
                          <w:spacing w:after="0" w:line="228" w:lineRule="auto"/>
                          <w:jc w:val="center"/>
                        </w:pPr>
                        <w:r>
                          <w:rPr>
                            <w:rFonts w:cs="Times New Roman"/>
                            <w:color w:val="FFFFFF"/>
                            <w:sz w:val="22"/>
                          </w:rPr>
                          <w:t>taxminan 1 yil va</w:t>
                        </w:r>
                      </w:p>
                      <w:p w14:paraId="462AB2E1" w14:textId="77777777" w:rsidR="005603EC" w:rsidRDefault="00000000">
                        <w:pPr>
                          <w:spacing w:after="0" w:line="228" w:lineRule="auto"/>
                          <w:jc w:val="center"/>
                        </w:pPr>
                        <w:r>
                          <w:rPr>
                            <w:rFonts w:cs="Times New Roman"/>
                            <w:color w:val="FFFFFF"/>
                            <w:sz w:val="22"/>
                          </w:rPr>
                          <w:t>qo‘shimcha choralar</w:t>
                        </w:r>
                      </w:p>
                    </w:txbxContent>
                  </v:textbox>
                </v:roundrect>
                <v:roundrect id="Shape 41" o:spid="_x0000_s1209" style="position:absolute;left:360;top:14940;width:8280;height:88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" fillcolor="#deebf7" strokecolor="#9dc3e6" strokeweight="1pt">
                  <v:textbox inset="1mm,.5mm,1mm,.5mm">
                    <w:txbxContent>
                      <w:p w14:paraId="4DE860EE" w14:textId="77777777" w:rsidR="005603EC" w:rsidRDefault="00000000">
                        <w:pPr>
                          <w:spacing w:after="0" w:line="228" w:lineRule="auto"/>
                          <w:jc w:val="center"/>
                        </w:pPr>
                        <w:r>
                          <w:rPr>
                            <w:rFonts w:cs="Times New Roman"/>
                            <w:b/>
                            <w:color w:val="000000"/>
                            <w:sz w:val="19"/>
                            <w:szCs w:val="19"/>
                          </w:rPr>
                          <w:t>Yuqori</w:t>
                        </w:r>
                      </w:p>
                    </w:txbxContent>
                  </v:textbox>
                </v:roundrect>
                <w10:anchorlock/>
              </v:group>
            </w:pict>
          </mc:Fallback>
        </mc:AlternateContent>
      </w:r>
    </w:p>
    <w:p w14:paraId="51C91EAC" w14:textId="77777777" w:rsidR="005603EC" w:rsidRDefault="00000000">
      <w:pPr>
        <w:pStyle w:val="af"/>
        <w:spacing w:before="120" w:after="240" w:line="240" w:lineRule="auto"/>
        <w:jc w:val="center"/>
      </w:pPr>
      <w:r>
        <w:rPr>
          <w:rFonts w:cs="Times New Roman"/>
          <w:b/>
        </w:rPr>
        <w:t>1.3.4-rasm. Angliya bankining BAITE tizimida risk va nazorat matritsasi</w:t>
      </w:r>
      <w:r>
        <w:rPr>
          <w:rStyle w:val="aff8"/>
        </w:rPr>
        <w:footnoteReference w:id="188"/>
      </w:r>
    </w:p>
    <w:p w14:paraId="2BAA7D8F" w14:textId="77777777" w:rsidR="005603EC" w:rsidRDefault="00000000">
      <w:pPr>
        <w:pStyle w:val="af"/>
        <w:spacing w:after="0" w:line="360" w:lineRule="auto"/>
        <w:ind w:firstLine="709"/>
        <w:jc w:val="both"/>
      </w:pPr>
      <w:r>
        <w:rPr>
          <w:rFonts w:cs="Times New Roman"/>
        </w:rPr>
        <w:t>Matritsadan ko‘rinadiki, riski past va ichki nazorati kuchli bank keyingi tekshiruvgacha 18–24 oy kutishi mumkin, riski yuqori va nazorati zaif bank esa deyarli har yili tekshiriladi. Bu yondashuvning afzalligi cheklangan nazorat resurslarini eng riskli banklarga yo‘naltirishdadir. Boshqacha aytganda, baholash natijasi shunchaki reyting bo‘lib qolmaydi, balki aniq nazorat qaroriga, ya’ni keyingi tekshiruv qachon o‘tkazilishiga aylanadi.</w:t>
      </w:r>
    </w:p>
    <w:p w14:paraId="469F9EF5" w14:textId="77777777" w:rsidR="005603EC" w:rsidRDefault="00000000">
      <w:pPr>
        <w:pStyle w:val="af"/>
        <w:spacing w:after="0" w:line="360" w:lineRule="auto"/>
        <w:ind w:firstLine="709"/>
        <w:jc w:val="both"/>
      </w:pPr>
      <w:r>
        <w:rPr>
          <w:rFonts w:cs="Times New Roman"/>
        </w:rPr>
        <w:t xml:space="preserve">Germaniyada esa boshqacha yo‘l tanlangan. Bu yerda qo‘llanadigan BAKIS tizimi koeffitsiyentli yondashuvning namunasi bo‘lib, 47 ta ko‘rsatkichni o‘z ichiga oladi: ulardan 19 tasi kredit riski, 16 tasi bozor riski, 2 tasi likvidlik, 10 tasi rentabellik bilan bog‘liq. Barcha ko‘rsatkichlar teng vaznda olinadi va bank </w:t>
        <w:lastRenderedPageBreak/>
        <w:t>ko‘rsatkichlari o‘xshash banklar guruhining o‘rtachasi bilan taqqoslanadi</w:t>
      </w:r>
      <w:r>
        <w:rPr>
          <w:rStyle w:val="aff8"/>
        </w:rPr>
        <w:footnoteReference w:id="189"/>
      </w:r>
      <w:r>
        <w:rPr>
          <w:rFonts w:cs="Times New Roman"/>
        </w:rPr>
        <w:t>. Teng vaznlar baholovchining sub’ektiv qarashini kamaytirsa, guruh o‘rtachasi bilan taqqoslash bankning tizimdagi nisbiy o‘rnini aniqlash imkonini beradi. Ammo ko‘rsatkichlar tarkibiga e’tibor qaratilsa, ularning qariyb yarmi kredit riskiga tegishli ekani ko‘rinadi, bu esa yig‘ma bahoda kredit riskining ortiqcha og‘irlik kasb etishiga olib keladi.</w:t>
      </w:r>
    </w:p>
    <w:p w14:paraId="74A1E5D5" w14:textId="77777777" w:rsidR="005603EC" w:rsidRDefault="00000000">
      <w:pPr>
        <w:pStyle w:val="af"/>
        <w:spacing w:after="0" w:line="360" w:lineRule="auto"/>
        <w:ind w:firstLine="709"/>
        <w:jc w:val="both"/>
      </w:pPr>
      <w:r>
        <w:rPr>
          <w:rFonts w:cs="Times New Roman"/>
        </w:rPr>
        <w:t>Fransiya tajribasi reyting va ekspert tizimlarini uyg‘unlashtirishga asoslangan. ORAP reyting tizimi bilan birga qo‘llanadigan SAABA ekspert tizimi 25 ta ma’lumotlar bazasidan foydalanadi va kapital yetarliligi 8 foizdan yuqori bo‘lgan bankni keyingi uch yilda to‘lovga qodir deb hisoblaydi</w:t>
      </w:r>
      <w:r>
        <w:rPr>
          <w:rStyle w:val="aff8"/>
        </w:rPr>
        <w:footnoteReference w:id="190"/>
      </w:r>
      <w:r>
        <w:rPr>
          <w:rFonts w:cs="Times New Roman"/>
        </w:rPr>
        <w:t>. Italiyada esa 1993-yildan PATROL tizimi masofaviy nazorat va reyting baholash uchun ishlatiladi</w:t>
      </w:r>
      <w:r>
        <w:rPr>
          <w:rStyle w:val="aff8"/>
        </w:rPr>
        <w:footnoteReference w:id="191"/>
      </w:r>
      <w:r>
        <w:rPr>
          <w:rFonts w:cs="Times New Roman"/>
        </w:rPr>
        <w:t>. Italiya tajribasi Bazel III talablarini bajarishdagi amaliy qiyinchiliklarni ham ochib berdi. F. Tutino va hammualliflar 2011-yilda birinchi darajali kapitali 11 foizdan past bo‘lgan 10 ta Italiya bank guruhini tadqiq qilib, bu darajani faqat foyda hisobiga barqaror ushlab turish uchun aktivlar rentabelligi o‘rtacha 1,28 foiz bo‘lishi kerakligini aniqlagan</w:t>
      </w:r>
      <w:r>
        <w:rPr>
          <w:rStyle w:val="aff8"/>
        </w:rPr>
        <w:footnoteReference w:id="192"/>
      </w:r>
      <w:r>
        <w:rPr>
          <w:rFonts w:cs="Times New Roman"/>
        </w:rPr>
        <w:t>. Holbuki, bunday rentabellikka qisqa muddatda erishib bo‘lmaydi. Demak, kapital talablarini oshirishda bankning foyda olish salohiyati ham hisobga olinishi zarur.</w:t>
      </w:r>
    </w:p>
    <w:p w14:paraId="01FB0B80" w14:textId="77777777" w:rsidR="005603EC" w:rsidRDefault="00000000">
      <w:pPr>
        <w:pStyle w:val="af"/>
        <w:spacing w:after="0" w:line="360" w:lineRule="auto"/>
        <w:ind w:firstLine="709"/>
        <w:jc w:val="both"/>
      </w:pPr>
      <w:r>
        <w:rPr>
          <w:rFonts w:cs="Times New Roman"/>
        </w:rPr>
        <w:t xml:space="preserve">Yuqorida ko‘rib chiqilgan milliy tizimlar asosan alohida bank darajasida ishlaydi. 2007–2009-yillardagi inqiroz esa alohida banklar barqaror ko‘ringan holda ham butun tizim inqirozga uchrashi mumkinligini ko‘rsatdi. Shundan so‘ng Yevropa Ittifoqida bank nazorati ikki darajali tizimga aylantirildi. Mikroprudensial nazoratni milliy organlar va Yagona nazorat mexanizmi, makroprudensial </w:t>
        <w:lastRenderedPageBreak/>
        <w:t>nazoratni esa Yevropa tizimli risklar kengashi amalga oshiradi; Yevropa bank boshqarmasi yagona qoidalar va ma’lumotlar bazasini ta’minlaydi</w:t>
      </w:r>
      <w:r>
        <w:rPr>
          <w:rStyle w:val="aff8"/>
        </w:rPr>
        <w:footnoteReference w:id="193"/>
      </w:r>
      <w:r>
        <w:rPr>
          <w:rFonts w:cs="Times New Roman"/>
        </w:rPr>
        <w:t>.</w:t>
      </w:r>
    </w:p>
    <w:p w14:paraId="16F4EF5D" w14:textId="77777777" w:rsidR="005603EC" w:rsidRDefault="00000000">
      <w:pPr>
        <w:pStyle w:val="af"/>
        <w:spacing w:after="0" w:line="360" w:lineRule="auto"/>
        <w:ind w:firstLine="709"/>
        <w:jc w:val="both"/>
      </w:pPr>
      <w:r>
        <w:rPr>
          <w:rFonts w:cs="Times New Roman"/>
        </w:rPr>
        <w:t>Nazoratning bu ikki darajasi o‘rtasidagi farqni E. Gualandri va M. Noera C. Borio yondashuviga tayangan holda tizimlashtirgan. Ularning fikricha, mikroprudensial nazorat alohida institut va omonatchini himoya qilishni maqsad qiladi, riskni tashqi (ekzogen) deb qaraydi, banklar o‘rtasidagi korrelyatsiyani hisobga olmaydi va «pastdan yuqoriga» kalibrlanadi. Makroprudensial nazorat esa butun tizim inqirozini cheklashni maqsad qiladi, riskni ichki (endogen) deb qaraydi, banklar o‘rtasidagi korrelyatsiyani muhim deb biladi va «yuqoridan pastga» kalibrlanadi</w:t>
      </w:r>
      <w:r>
        <w:rPr>
          <w:rStyle w:val="aff8"/>
        </w:rPr>
        <w:footnoteReference w:id="194"/>
      </w:r>
      <w:r>
        <w:rPr>
          <w:rFonts w:cs="Times New Roman"/>
        </w:rPr>
        <w:t>. Iqtisodiy tanazzul davrida ular o‘rtasidagi ziddiyat kuchayadi: makroprudensial siyosat kreditlashni qo‘llab-quvvatlash uchun buferlarni bo‘shatishni talab qilsa, mikroprudensial nazorat alohida bank barqarorligi uchun ularni saqlab qolishga intiladi.</w:t>
      </w:r>
    </w:p>
    <w:p w14:paraId="4D8F8FAA" w14:textId="77777777" w:rsidR="005603EC" w:rsidRDefault="00000000">
      <w:pPr>
        <w:pStyle w:val="af"/>
        <w:spacing w:after="0" w:line="360" w:lineRule="auto"/>
        <w:ind w:firstLine="709"/>
        <w:jc w:val="both"/>
      </w:pPr>
      <w:r>
        <w:rPr>
          <w:rFonts w:cs="Times New Roman"/>
        </w:rPr>
        <w:t xml:space="preserve">Ikki darajani bog‘lashda yagona ma’lumotlar bazasi muhim rol o‘ynaydi. Yevropa bank boshqarmasi </w:t>
      </w:r>
      <w:r>
        <w:rPr>
          <w:rFonts w:cs="Times New Roman"/>
          <w:highlight w:val="green"/>
        </w:rPr>
        <w:t>(2011-yilgacha – uning o‘tmishdoshi Yevropa bank nazoratchilari qo‘mitasi) 2009-yildan</w:t>
      </w:r>
      <w:r>
        <w:rPr>
          <w:rFonts w:cs="Times New Roman"/>
        </w:rPr>
        <w:t xml:space="preserve"> buyon Yevropa iqtisodiy hududining 20 ta mamlakatidagi 57 ta yirik bankdan har chorakda 53 ta asosiy risk indikatorini yig‘ib keladi</w:t>
      </w:r>
      <w:r>
        <w:rPr>
          <w:rFonts w:cs="Times New Roman"/>
          <w:color w:val="FF0000"/>
        </w:rPr>
        <w:t xml:space="preserve"> va ular asosida bank sektorining risk dashbordini muntazam e’lon qiladi</w:t>
      </w:r>
      <w:r>
        <w:rPr>
          <w:rStyle w:val="aff8"/>
          <w:color w:val="FF0000"/>
        </w:rPr>
        <w:footnoteReference w:id="195"/>
      </w:r>
      <w:r>
        <w:rPr>
          <w:rFonts w:cs="Times New Roman"/>
        </w:rPr>
        <w:t xml:space="preserve">. Bu banklar har bir milliy bank sektori aktivlarining kamida 50 foizini qamrab oladi</w:t>
      </w:r>
      <w:r>
        <w:rPr>
          <w:rStyle w:val="aff8"/>
        </w:rPr>
        <w:footnoteReference w:id="196"/>
      </w:r>
      <w:r>
        <w:rPr>
          <w:rFonts w:cs="Times New Roman"/>
        </w:rPr>
        <w:t>. Indikatorlar to‘rt blokka – kapital yetarliligi, aktivlar sifati, rentabellik va balans tuzilmasiga ajratilgan bo‘lib, ular asosida 11 ta risk omilini aks ettiruvchi «risklar paneli» shakllantiriladi</w:t>
      </w:r>
      <w:r>
        <w:rPr>
          <w:rStyle w:val="aff8"/>
        </w:rPr>
        <w:footnoteReference w:id="197"/>
      </w:r>
      <w:r>
        <w:rPr>
          <w:rFonts w:cs="Times New Roman"/>
        </w:rPr>
        <w:t>. Shunday qilib, Yevropa Ittifoqida baholash natijalari nazorat organining ichki hujjati bo‘lib qolmasdan, bozor ishtirokchilari foydalanishi mumkin bo‘lgan ochiq axborotga aylangan.</w:t>
      </w:r>
    </w:p>
    <w:p w14:paraId="1787452D" w14:textId="77777777" w:rsidR="005603EC" w:rsidRDefault="00000000">
      <w:pPr>
        <w:pStyle w:val="af"/>
        <w:spacing w:after="0" w:line="360" w:lineRule="auto"/>
        <w:ind w:firstLine="709"/>
        <w:jc w:val="both"/>
      </w:pPr>
      <w:r>
        <w:rPr>
          <w:rFonts w:cs="Times New Roman"/>
        </w:rPr>
        <w:t xml:space="preserve">Makroprudensial darajada esa Yevropa tizimli risklar kengashi beshta oraliq maqsadni belgilagan: kredit o‘sishi va leverejni cheklash; muddatlar nomutanosibligi va bozor nolikvidligini cheklash; ekspozitsiyalar </w:t>
        <w:lastRenderedPageBreak/>
        <w:t>konsentratsiyasini cheklash; noto‘g‘ri rag‘batlar va «qulashiga yo‘l qo‘yib bo‘lmaydigan darajada yirik» banklar muammosini yumshatish; moliyaviy infratuzilma barqarorligini oshirish. Dastlab taklif etilgan 45 ta vosita keyinchalik 15 taga qisqartirilgan bo‘lib, ular orasida kontrsiklik bufer, leverej, LTV, LTI, LTD, LCR, NSFR va tizimli banklar uchun qo‘shimcha kapital talablari bor</w:t>
      </w:r>
      <w:r>
        <w:rPr>
          <w:rStyle w:val="aff8"/>
        </w:rPr>
        <w:footnoteReference w:id="198"/>
      </w:r>
      <w:r>
        <w:rPr>
          <w:rFonts w:cs="Times New Roman"/>
        </w:rPr>
        <w:t>. Mualliflar eng maqbul yondashuv sifatida qat’iy bazaviy qoidani va unga qo‘shiladigan, vaziyatga qarab o‘zgartiriladigan diskretsion vositalarni ko‘rsatadi</w:t>
      </w:r>
      <w:r>
        <w:rPr>
          <w:rStyle w:val="aff8"/>
        </w:rPr>
        <w:footnoteReference w:id="199"/>
      </w:r>
      <w:r>
        <w:rPr>
          <w:rFonts w:cs="Times New Roman"/>
        </w:rPr>
        <w:t>.</w:t>
      </w:r>
    </w:p>
    <w:p w14:paraId="3B758FB6" w14:textId="77777777" w:rsidR="005603EC" w:rsidRDefault="00000000">
      <w:pPr>
        <w:pStyle w:val="af"/>
        <w:spacing w:after="0" w:line="360" w:lineRule="auto"/>
        <w:ind w:firstLine="709"/>
        <w:jc w:val="both"/>
      </w:pPr>
      <w:r>
        <w:rPr>
          <w:rFonts w:cs="Times New Roman"/>
        </w:rPr>
        <w:t>Yevropa Ittifoqida Bazel III ning yakuniy standartlarini joriy etish ham so‘nggi yillarda nihoyasiga yetmoqda. 2025-yil 1-yanvardan kapital talablari bo‘yicha yangi reglament (CRR3) amalga kirdi; unda ichki modellar asosida hisoblangan kapital standart yondashuvdagi darajaning 72,5 foizidan past bo‘lmasligini talab qiluvchi «quyi chegara» bosqichma-bosqich joriy etiladi, bozor riski bo‘yicha yangi talablar esa 2027-yilgacha kechiktirildi</w:t>
      </w:r>
      <w:r>
        <w:rPr>
          <w:rStyle w:val="aff8"/>
        </w:rPr>
        <w:footnoteReference w:id="200"/>
      </w:r>
      <w:r>
        <w:rPr>
          <w:rFonts w:cs="Times New Roman"/>
        </w:rPr>
        <w:t>. Buyuk Britaniyada bu standartlar 2027-yil 1-yanvardan kuchga kiradi</w:t>
      </w:r>
      <w:r>
        <w:rPr>
          <w:rStyle w:val="aff8"/>
        </w:rPr>
        <w:footnoteReference w:id="201"/>
      </w:r>
      <w:r>
        <w:rPr>
          <w:rFonts w:cs="Times New Roman"/>
        </w:rPr>
        <w:t>. Nazorat stress-testlari ham muntazam davom etmoqda: Yevropa bank boshqarmasining 2025-yilgi stress-testi 17 mamlakatdagi 64 ta bankni, ya’ni Ittifoq bank sektori aktivlarining 75 foizini qamrab oldi. Salbiy ssenariyda banklarning asosiy kapitali 370 bazis punktga kamayib, uch yil oxirida 12 foizni tashkil etishi aniqlandi</w:t>
      </w:r>
      <w:r>
        <w:rPr>
          <w:rStyle w:val="aff8"/>
        </w:rPr>
        <w:footnoteReference w:id="202"/>
      </w:r>
      <w:r>
        <w:rPr>
          <w:rFonts w:cs="Times New Roman"/>
        </w:rPr>
        <w:t>. Bu natijalar ham har bir bank kesimida ochiq e’lon qilinadi.</w:t>
      </w:r>
    </w:p>
    <w:p w14:paraId="28171415" w14:textId="77777777" w:rsidR="005603EC" w:rsidRDefault="00000000">
      <w:pPr>
        <w:pStyle w:val="af"/>
        <w:spacing w:after="0" w:line="360" w:lineRule="auto"/>
        <w:ind w:firstLine="709"/>
        <w:jc w:val="both"/>
      </w:pPr>
      <w:r>
        <w:rPr>
          <w:rFonts w:cs="Times New Roman"/>
        </w:rPr>
        <w:t xml:space="preserve">G‘arb mamlakatlari tajribasi ilg‘or bo‘lsa-da, uni to‘g‘ridan-to‘g‘ri ko‘chirib bo‘lmaydi, chunki bu mamlakatlarning moliya bozorlari va ma’lumotlar bazasi O‘zbekistondagidan ancha rivojlangan. Shu nuqtai nazardan Rossiya tajribasi O‘zbekiston uchun alohida ahamiyatga ega. Ikkala mamlakat bank tizimlari umumiy tarixiy asosdan o‘sib chiqqan, buxgalteriya hisobi va nazorat an’analari </w:t>
        <w:lastRenderedPageBreak/>
        <w:t>o‘xshash, Bazel standartlarini joriy etishda ham yaqin muammolarga duch kelgan. Rossiya bankining baholash tizimi qariyb chorak asr davomida bir necha bosqichda rivojlangan (1.3.2-jadval).</w:t>
      </w:r>
    </w:p>
    <w:p w14:paraId="186A30BD" w14:textId="77777777" w:rsidR="005603EC" w:rsidRDefault="00000000">
      <w:pPr>
        <w:pStyle w:val="af"/>
        <w:keepNext/>
        <w:spacing w:before="120" w:after="0" w:line="360" w:lineRule="auto"/>
        <w:jc w:val="right"/>
      </w:pPr>
      <w:r>
        <w:rPr>
          <w:rFonts w:cs="Times New Roman"/>
          <w:i/>
        </w:rPr>
        <w:t>1.3.2-jadval</w:t>
      </w:r>
    </w:p>
    <w:p w14:paraId="3CDC8499" w14:textId="77777777" w:rsidR="005603EC" w:rsidRDefault="00000000">
      <w:pPr>
        <w:pStyle w:val="af"/>
        <w:keepNext/>
        <w:spacing w:line="240" w:lineRule="auto"/>
        <w:jc w:val="center"/>
      </w:pPr>
      <w:r>
        <w:rPr>
          <w:rFonts w:cs="Times New Roman"/>
          <w:b/>
          <w:bCs/>
        </w:rPr>
        <w:t>Rossiya bankining banklar moliyaviy barqarorligini baholash tizimi evolyutsiyasi</w:t>
      </w:r>
      <w:r>
        <w:rPr>
          <w:rStyle w:val="aff8"/>
        </w:rPr>
        <w:footnoteReference w:id="20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56"/>
        <w:gridCol w:w="2575"/>
        <w:gridCol w:w="6340"/>
      </w:tblGrid>
      <w:tr w:rsidR="005603EC" w14:paraId="2100F43B"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tcPr>
          <w:p w14:paraId="72D7B56D" w14:textId="77777777" w:rsidR="005603EC" w:rsidRDefault="00000000">
            <w:pPr>
              <w:pStyle w:val="Compact"/>
              <w:spacing w:line="240" w:lineRule="auto"/>
              <w:jc w:val="center"/>
            </w:pPr>
            <w:r>
              <w:rPr>
                <w:rFonts w:cs="Times New Roman"/>
                <w:b/>
                <w:sz w:val="22"/>
              </w:rPr>
              <w:t>Yil</w:t>
            </w:r>
          </w:p>
        </w:tc>
        <w:tc>
          <w:tcPr>
            <w:tcW w:w="0" w:type="auto"/>
            <w:shd w:val="clear" w:color="auto" w:fill="DEEBF7"/>
          </w:tcPr>
          <w:p w14:paraId="5857FA40" w14:textId="77777777" w:rsidR="005603EC" w:rsidRDefault="00000000">
            <w:pPr>
              <w:pStyle w:val="Compact"/>
              <w:spacing w:line="240" w:lineRule="auto"/>
              <w:jc w:val="center"/>
            </w:pPr>
            <w:r>
              <w:rPr>
                <w:rFonts w:cs="Times New Roman"/>
                <w:b/>
                <w:sz w:val="22"/>
              </w:rPr>
              <w:t>Hujjat</w:t>
            </w:r>
          </w:p>
        </w:tc>
        <w:tc>
          <w:tcPr>
            <w:tcW w:w="0" w:type="auto"/>
            <w:shd w:val="clear" w:color="auto" w:fill="DEEBF7"/>
          </w:tcPr>
          <w:p w14:paraId="42285991" w14:textId="77777777" w:rsidR="005603EC" w:rsidRDefault="00000000">
            <w:pPr>
              <w:pStyle w:val="Compact"/>
              <w:spacing w:line="240" w:lineRule="auto"/>
              <w:jc w:val="center"/>
            </w:pPr>
            <w:r>
              <w:rPr>
                <w:rFonts w:cs="Times New Roman"/>
                <w:b/>
                <w:sz w:val="22"/>
              </w:rPr>
              <w:t>Mazmuni</w:t>
            </w:r>
          </w:p>
        </w:tc>
      </w:tr>
      <w:tr w:rsidR="005603EC" w14:paraId="765F5D3A" w14:textId="77777777" w:rsidTr="005603EC">
        <w:trPr>
          <w:cantSplit/>
        </w:trPr>
        <w:tc>
          <w:tcPr>
            <w:tcW w:w="0" w:type="auto"/>
          </w:tcPr>
          <w:p w14:paraId="3CA64C22" w14:textId="77777777" w:rsidR="005603EC" w:rsidRDefault="00000000">
            <w:pPr>
              <w:pStyle w:val="Compact"/>
              <w:spacing w:line="240" w:lineRule="auto"/>
            </w:pPr>
            <w:r>
              <w:rPr>
                <w:rFonts w:cs="Times New Roman"/>
                <w:sz w:val="22"/>
              </w:rPr>
              <w:t>1995</w:t>
            </w:r>
          </w:p>
        </w:tc>
        <w:tc>
          <w:tcPr>
            <w:tcW w:w="0" w:type="auto"/>
          </w:tcPr>
          <w:p w14:paraId="52C37FE1" w14:textId="77777777" w:rsidR="005603EC" w:rsidRDefault="00000000">
            <w:pPr>
              <w:pStyle w:val="Compact"/>
              <w:spacing w:line="240" w:lineRule="auto"/>
            </w:pPr>
            <w:r>
              <w:rPr>
                <w:rFonts w:cs="Times New Roman"/>
                <w:sz w:val="22"/>
              </w:rPr>
              <w:t>15-3-3/668-son xat</w:t>
            </w:r>
          </w:p>
        </w:tc>
        <w:tc>
          <w:tcPr>
            <w:tcW w:w="0" w:type="auto"/>
          </w:tcPr>
          <w:p w14:paraId="310DB82D" w14:textId="77777777" w:rsidR="005603EC" w:rsidRDefault="00000000">
            <w:pPr>
              <w:pStyle w:val="Compact"/>
              <w:spacing w:line="240" w:lineRule="auto"/>
            </w:pPr>
            <w:r>
              <w:rPr>
                <w:rFonts w:cs="Times New Roman"/>
                <w:sz w:val="22"/>
              </w:rPr>
              <w:t>CAMEL ga asoslangan, 4 parametr</w:t>
            </w:r>
          </w:p>
        </w:tc>
      </w:tr>
      <w:tr w:rsidR="005603EC" w14:paraId="29B3C76C" w14:textId="77777777" w:rsidTr="005603EC">
        <w:trPr>
          <w:cantSplit/>
        </w:trPr>
        <w:tc>
          <w:tcPr>
            <w:tcW w:w="0" w:type="auto"/>
          </w:tcPr>
          <w:p w14:paraId="438873D4" w14:textId="77777777" w:rsidR="005603EC" w:rsidRDefault="00000000">
            <w:pPr>
              <w:pStyle w:val="Compact"/>
              <w:spacing w:line="240" w:lineRule="auto"/>
            </w:pPr>
            <w:r>
              <w:rPr>
                <w:rFonts w:cs="Times New Roman"/>
                <w:sz w:val="22"/>
              </w:rPr>
              <w:t>1997</w:t>
            </w:r>
          </w:p>
        </w:tc>
        <w:tc>
          <w:tcPr>
            <w:tcW w:w="0" w:type="auto"/>
          </w:tcPr>
          <w:p w14:paraId="64D06C4C" w14:textId="77777777" w:rsidR="005603EC" w:rsidRDefault="00000000">
            <w:pPr>
              <w:pStyle w:val="Compact"/>
              <w:spacing w:line="240" w:lineRule="auto"/>
            </w:pPr>
            <w:r>
              <w:rPr>
                <w:rFonts w:cs="Times New Roman"/>
                <w:sz w:val="22"/>
              </w:rPr>
              <w:t>457-son xat</w:t>
            </w:r>
          </w:p>
        </w:tc>
        <w:tc>
          <w:tcPr>
            <w:tcW w:w="0" w:type="auto"/>
          </w:tcPr>
          <w:p w14:paraId="2AD7891C" w14:textId="77777777" w:rsidR="005603EC" w:rsidRDefault="00000000">
            <w:pPr>
              <w:pStyle w:val="Compact"/>
              <w:spacing w:line="240" w:lineRule="auto"/>
            </w:pPr>
            <w:r>
              <w:rPr>
                <w:rFonts w:cs="Times New Roman"/>
                <w:sz w:val="22"/>
              </w:rPr>
              <w:t>Ikki toifa va ikki guruh; 2601 bankdan 852 tasi (32,8%) barqaror, 1052 tasi (40,4%) muammoli deb topilgan</w:t>
            </w:r>
          </w:p>
        </w:tc>
      </w:tr>
      <w:tr w:rsidR="005603EC" w14:paraId="1EB157CA" w14:textId="77777777" w:rsidTr="005603EC">
        <w:trPr>
          <w:cantSplit/>
        </w:trPr>
        <w:tc>
          <w:tcPr>
            <w:tcW w:w="0" w:type="auto"/>
          </w:tcPr>
          <w:p w14:paraId="70F64250" w14:textId="77777777" w:rsidR="005603EC" w:rsidRDefault="00000000">
            <w:pPr>
              <w:pStyle w:val="Compact"/>
              <w:spacing w:line="240" w:lineRule="auto"/>
            </w:pPr>
            <w:r>
              <w:rPr>
                <w:rFonts w:cs="Times New Roman"/>
                <w:sz w:val="22"/>
              </w:rPr>
              <w:t>2000</w:t>
            </w:r>
          </w:p>
        </w:tc>
        <w:tc>
          <w:tcPr>
            <w:tcW w:w="0" w:type="auto"/>
          </w:tcPr>
          <w:p w14:paraId="325AED3A" w14:textId="77777777" w:rsidR="005603EC" w:rsidRDefault="00000000">
            <w:pPr>
              <w:pStyle w:val="Compact"/>
              <w:spacing w:line="240" w:lineRule="auto"/>
            </w:pPr>
            <w:r>
              <w:rPr>
                <w:rFonts w:cs="Times New Roman"/>
                <w:sz w:val="22"/>
              </w:rPr>
              <w:t>766-U ko‘rsatma</w:t>
            </w:r>
          </w:p>
        </w:tc>
        <w:tc>
          <w:tcPr>
            <w:tcW w:w="0" w:type="auto"/>
          </w:tcPr>
          <w:p w14:paraId="654B8EC7" w14:textId="77777777" w:rsidR="005603EC" w:rsidRDefault="00000000">
            <w:pPr>
              <w:pStyle w:val="Compact"/>
              <w:spacing w:line="240" w:lineRule="auto"/>
            </w:pPr>
            <w:r>
              <w:rPr>
                <w:rFonts w:cs="Times New Roman"/>
                <w:sz w:val="22"/>
              </w:rPr>
              <w:t>Asoslangan mulohaza tamoyili joriy etildi</w:t>
            </w:r>
          </w:p>
        </w:tc>
      </w:tr>
      <w:tr w:rsidR="005603EC" w14:paraId="017A1C19" w14:textId="77777777" w:rsidTr="005603EC">
        <w:trPr>
          <w:cantSplit/>
        </w:trPr>
        <w:tc>
          <w:tcPr>
            <w:tcW w:w="0" w:type="auto"/>
          </w:tcPr>
          <w:p w14:paraId="14819EA7" w14:textId="77777777" w:rsidR="005603EC" w:rsidRDefault="00000000">
            <w:pPr>
              <w:pStyle w:val="Compact"/>
              <w:spacing w:line="240" w:lineRule="auto"/>
            </w:pPr>
            <w:r>
              <w:rPr>
                <w:rFonts w:cs="Times New Roman"/>
                <w:sz w:val="22"/>
              </w:rPr>
              <w:t>2004</w:t>
            </w:r>
          </w:p>
        </w:tc>
        <w:tc>
          <w:tcPr>
            <w:tcW w:w="0" w:type="auto"/>
          </w:tcPr>
          <w:p w14:paraId="4BB01DF8" w14:textId="77777777" w:rsidR="005603EC" w:rsidRDefault="00000000">
            <w:pPr>
              <w:pStyle w:val="Compact"/>
              <w:spacing w:line="240" w:lineRule="auto"/>
            </w:pPr>
            <w:r>
              <w:rPr>
                <w:rFonts w:cs="Times New Roman"/>
                <w:sz w:val="22"/>
              </w:rPr>
              <w:t>1379-U ko‘rsatma</w:t>
            </w:r>
          </w:p>
        </w:tc>
        <w:tc>
          <w:tcPr>
            <w:tcW w:w="0" w:type="auto"/>
          </w:tcPr>
          <w:p w14:paraId="3E7AA0DD" w14:textId="77777777" w:rsidR="005603EC" w:rsidRDefault="00000000">
            <w:pPr>
              <w:pStyle w:val="Compact"/>
              <w:spacing w:line="240" w:lineRule="auto"/>
            </w:pPr>
            <w:r>
              <w:rPr>
                <w:rFonts w:cs="Times New Roman"/>
                <w:sz w:val="22"/>
              </w:rPr>
              <w:t>Omonatlarni sug‘urtalash tizimiga qabul qilish uchun: 4 ballik shkala, vaznlar, yig‘ma ball, boshqaruv sifati bloki</w:t>
            </w:r>
          </w:p>
        </w:tc>
      </w:tr>
      <w:tr w:rsidR="005603EC" w14:paraId="69BB4397" w14:textId="77777777" w:rsidTr="005603EC">
        <w:trPr>
          <w:cantSplit/>
        </w:trPr>
        <w:tc>
          <w:tcPr>
            <w:tcW w:w="0" w:type="auto"/>
          </w:tcPr>
          <w:p w14:paraId="4494AE71" w14:textId="77777777" w:rsidR="005603EC" w:rsidRDefault="00000000">
            <w:pPr>
              <w:pStyle w:val="Compact"/>
              <w:spacing w:line="240" w:lineRule="auto"/>
            </w:pPr>
            <w:r>
              <w:rPr>
                <w:rFonts w:cs="Times New Roman"/>
                <w:sz w:val="22"/>
              </w:rPr>
              <w:t>2008</w:t>
            </w:r>
          </w:p>
        </w:tc>
        <w:tc>
          <w:tcPr>
            <w:tcW w:w="0" w:type="auto"/>
          </w:tcPr>
          <w:p w14:paraId="16F50A35" w14:textId="77777777" w:rsidR="005603EC" w:rsidRDefault="00000000">
            <w:pPr>
              <w:pStyle w:val="Compact"/>
              <w:spacing w:line="240" w:lineRule="auto"/>
            </w:pPr>
            <w:r>
              <w:rPr>
                <w:rFonts w:cs="Times New Roman"/>
                <w:sz w:val="22"/>
              </w:rPr>
              <w:t>2005-U ko‘rsatma</w:t>
            </w:r>
          </w:p>
        </w:tc>
        <w:tc>
          <w:tcPr>
            <w:tcW w:w="0" w:type="auto"/>
          </w:tcPr>
          <w:p w14:paraId="51955A6F" w14:textId="77777777" w:rsidR="005603EC" w:rsidRDefault="00000000">
            <w:pPr>
              <w:pStyle w:val="Compact"/>
              <w:spacing w:line="240" w:lineRule="auto"/>
            </w:pPr>
            <w:r>
              <w:rPr>
                <w:rFonts w:cs="Times New Roman"/>
                <w:sz w:val="22"/>
              </w:rPr>
              <w:t>5 guruh; 12 oylik prognoz; strategik risk bloki</w:t>
            </w:r>
          </w:p>
        </w:tc>
      </w:tr>
      <w:tr w:rsidR="005603EC" w14:paraId="73A88085" w14:textId="77777777" w:rsidTr="005603EC">
        <w:trPr>
          <w:cantSplit/>
        </w:trPr>
        <w:tc>
          <w:tcPr>
            <w:tcW w:w="0" w:type="auto"/>
          </w:tcPr>
          <w:p w14:paraId="501CEDF1" w14:textId="77777777" w:rsidR="005603EC" w:rsidRDefault="00000000">
            <w:pPr>
              <w:pStyle w:val="Compact"/>
              <w:spacing w:line="240" w:lineRule="auto"/>
            </w:pPr>
            <w:r>
              <w:rPr>
                <w:rFonts w:cs="Times New Roman"/>
                <w:sz w:val="22"/>
              </w:rPr>
              <w:t>2017</w:t>
            </w:r>
          </w:p>
        </w:tc>
        <w:tc>
          <w:tcPr>
            <w:tcW w:w="0" w:type="auto"/>
          </w:tcPr>
          <w:p w14:paraId="00E11A96" w14:textId="77777777" w:rsidR="005603EC" w:rsidRDefault="00000000">
            <w:pPr>
              <w:pStyle w:val="Compact"/>
              <w:spacing w:line="240" w:lineRule="auto"/>
            </w:pPr>
            <w:r>
              <w:rPr>
                <w:rFonts w:cs="Times New Roman"/>
                <w:sz w:val="22"/>
              </w:rPr>
              <w:t>4336-U ko‘rsatma</w:t>
            </w:r>
          </w:p>
        </w:tc>
        <w:tc>
          <w:tcPr>
            <w:tcW w:w="0" w:type="auto"/>
          </w:tcPr>
          <w:p w14:paraId="56C58C69" w14:textId="77777777" w:rsidR="005603EC" w:rsidRDefault="00000000">
            <w:pPr>
              <w:pStyle w:val="Compact"/>
              <w:spacing w:line="240" w:lineRule="auto"/>
            </w:pPr>
            <w:r>
              <w:rPr>
                <w:rFonts w:cs="Times New Roman"/>
                <w:sz w:val="22"/>
              </w:rPr>
              <w:t>Amaldagi tizim; guruhlarga qarab tabaqalashtirilgan nazorat rejimlari</w:t>
            </w:r>
          </w:p>
        </w:tc>
      </w:tr>
      <w:tr w:rsidR="005603EC" w14:paraId="1CFB4FEF" w14:textId="77777777" w:rsidTr="005603EC">
        <w:trPr>
          <w:cantSplit/>
        </w:trPr>
        <w:tc>
          <w:tcPr>
            <w:tcW w:w="0" w:type="auto"/>
          </w:tcPr>
          <w:p w14:paraId="22575498" w14:textId="77777777" w:rsidR="005603EC" w:rsidRDefault="00000000">
            <w:pPr>
              <w:pStyle w:val="Compact"/>
              <w:spacing w:line="240" w:lineRule="auto"/>
            </w:pPr>
            <w:r>
              <w:rPr>
                <w:rFonts w:cs="Times New Roman"/>
                <w:sz w:val="22"/>
              </w:rPr>
              <w:t>2025</w:t>
            </w:r>
          </w:p>
        </w:tc>
        <w:tc>
          <w:tcPr>
            <w:tcW w:w="0" w:type="auto"/>
          </w:tcPr>
          <w:p w14:paraId="0B5522D0" w14:textId="77777777" w:rsidR="005603EC" w:rsidRDefault="00000000">
            <w:pPr>
              <w:pStyle w:val="Compact"/>
              <w:spacing w:line="240" w:lineRule="auto"/>
            </w:pPr>
            <w:r>
              <w:rPr>
                <w:rFonts w:cs="Times New Roman"/>
                <w:sz w:val="22"/>
              </w:rPr>
              <w:t>Milliy qisqa muddatli likvidlik normativi</w:t>
            </w:r>
          </w:p>
        </w:tc>
        <w:tc>
          <w:tcPr>
            <w:tcW w:w="0" w:type="auto"/>
          </w:tcPr>
          <w:p w14:paraId="5C254600" w14:textId="77777777" w:rsidR="005603EC" w:rsidRDefault="00000000">
            <w:pPr>
              <w:pStyle w:val="Compact"/>
              <w:spacing w:line="240" w:lineRule="auto"/>
            </w:pPr>
            <w:r>
              <w:rPr>
                <w:rFonts w:cs="Times New Roman"/>
                <w:sz w:val="22"/>
              </w:rPr>
              <w:t>Bazel LCR o‘rniga tizimli banklar uchun milliy normativ; real stress darajasi va kengroq likvid aktivlar</w:t>
            </w:r>
          </w:p>
        </w:tc>
      </w:tr>
      <w:tr w:rsidR="005603EC" w14:paraId="3D9F3206" w14:textId="77777777" w:rsidTr="005603EC">
        <w:trPr>
          <w:cantSplit/>
        </w:trPr>
        <w:tc>
          <w:tcPr>
            <w:tcW w:w="0" w:type="auto"/>
          </w:tcPr>
          <w:p w14:paraId="703646CF" w14:textId="77777777" w:rsidR="005603EC" w:rsidRDefault="00000000">
            <w:pPr>
              <w:pStyle w:val="Compact"/>
              <w:spacing w:line="240" w:lineRule="auto"/>
            </w:pPr>
            <w:r>
              <w:rPr>
                <w:rFonts w:cs="Times New Roman"/>
                <w:sz w:val="22"/>
              </w:rPr>
              <w:t>2026</w:t>
            </w:r>
          </w:p>
        </w:tc>
        <w:tc>
          <w:tcPr>
            <w:tcW w:w="0" w:type="auto"/>
          </w:tcPr>
          <w:p w14:paraId="6D475BDF" w14:textId="77777777" w:rsidR="005603EC" w:rsidRDefault="00000000">
            <w:pPr>
              <w:pStyle w:val="Compact"/>
              <w:spacing w:line="240" w:lineRule="auto"/>
            </w:pPr>
            <w:r>
              <w:rPr>
                <w:rFonts w:cs="Times New Roman"/>
                <w:sz w:val="22"/>
              </w:rPr>
              <w:t>7302-U ko‘rsatma</w:t>
            </w:r>
          </w:p>
        </w:tc>
        <w:tc>
          <w:tcPr>
            <w:tcW w:w="0" w:type="auto"/>
          </w:tcPr>
          <w:p w14:paraId="659C70C5" w14:textId="77777777" w:rsidR="005603EC" w:rsidRDefault="00000000">
            <w:pPr>
              <w:pStyle w:val="Compact"/>
              <w:spacing w:line="240" w:lineRule="auto"/>
            </w:pPr>
            <w:r>
              <w:rPr>
                <w:rFonts w:cs="Times New Roman"/>
                <w:sz w:val="22"/>
              </w:rPr>
              <w:t>4336-U ko‘rsatmaga o‘zgartirishlar, jumladan, ochiq valyuta pozitsiyasi limitlarini buzish bahosi</w:t>
            </w:r>
          </w:p>
        </w:tc>
      </w:tr>
    </w:tbl>
    <w:p w14:paraId="1F4EDEB5" w14:textId="77777777" w:rsidR="005603EC" w:rsidRDefault="00000000">
      <w:pPr>
        <w:pStyle w:val="af"/>
        <w:spacing w:after="0" w:line="360" w:lineRule="auto"/>
        <w:ind w:firstLine="709"/>
        <w:jc w:val="both"/>
      </w:pPr>
      <w:r>
        <w:rPr>
          <w:rFonts w:cs="Times New Roman"/>
        </w:rPr>
        <w:t>Jadvaldan ko‘rinib turibdiki, Rossiya tizimi dastlab AQShning CAMEL tizimidan andoza olib, keyinchalik uni o‘z ehtiyojlariga moslashtirgan. Ayniqsa, 2004-yildagi 1379-U ko‘rsatma burilish nuqtasi bo‘ldi: omonatlarni sug‘urtalash tizimiga qabul qilish uchun banklarni ochiq mezonlar asosida saralash zarurati ballik shkala, vaznlar va yig‘ma ballning paydo bo‘lishiga olib keldi. 1997-yilgi baholash natijalari esa o‘sha davrdagi vaziyat qanchalik og‘ir bo‘lganini ko‘rsatadi: banklarning 40 foizdan ortig‘i muammoli deb topilgan.</w:t>
      </w:r>
    </w:p>
    <w:p w14:paraId="2FC28705" w14:textId="77777777" w:rsidR="005603EC" w:rsidRDefault="00000000">
      <w:pPr>
        <w:pStyle w:val="af"/>
        <w:spacing w:after="0" w:line="360" w:lineRule="auto"/>
        <w:ind w:firstLine="709"/>
        <w:jc w:val="both"/>
      </w:pPr>
      <w:r>
        <w:rPr>
          <w:rFonts w:cs="Times New Roman"/>
        </w:rPr>
        <w:t xml:space="preserve">2005-U ko‘rsatmaga asoslangan tizimda kapital, aktivlar, daromadlilik, likvidlik va boshqaruv sifati guruhlari bo‘yicha ko‘rsatkichlar 1–4 ballik shkalada baholanadi va har biriga vazn beriladi. Masalan, N1 kapital yetarliligi normativi bo‘yicha 1 ball olish uchun kamida 14 foiz talab qilinadi, uning vazni esa 3 ga </w:t>
        <w:lastRenderedPageBreak/>
        <w:t>teng</w:t>
      </w:r>
      <w:r>
        <w:rPr>
          <w:rStyle w:val="aff8"/>
        </w:rPr>
        <w:footnoteReference w:id="204"/>
      </w:r>
      <w:r>
        <w:rPr>
          <w:rFonts w:cs="Times New Roman"/>
        </w:rPr>
        <w:t>. Har bir guruhning integral bahosi 2,3 balldan oshmasa, bank holati «qoniqarli» deb hisoblanadi. Tizimning ochiqligi va hisob-kitoblarning shaffofligi uning afzalligi bo‘lsa-da, O.I. Lavrushin tahriridagi monografiya mualliflari uning kamchiliklari sifatida dinamikaning hisobga olinmasligi, prognozning yo‘qligi, baholashning kechikishi va sub’ektivlikni ko‘rsatadi</w:t>
      </w:r>
      <w:r>
        <w:rPr>
          <w:rStyle w:val="aff8"/>
        </w:rPr>
        <w:footnoteReference w:id="205"/>
      </w:r>
      <w:r>
        <w:rPr>
          <w:rFonts w:cs="Times New Roman"/>
        </w:rPr>
        <w:t>. Bundan tashqari, komponentlar bir-biri bilan bog‘lanmagan holda baholanadi, holbuki amalda kapital, likvidlik va aktivlar sifati o‘zaro chambarchas bog‘liq</w:t>
      </w:r>
      <w:r>
        <w:rPr>
          <w:rStyle w:val="aff8"/>
        </w:rPr>
        <w:footnoteReference w:id="206"/>
      </w:r>
      <w:r>
        <w:rPr>
          <w:rFonts w:cs="Times New Roman"/>
        </w:rPr>
        <w:t>.</w:t>
      </w:r>
    </w:p>
    <w:p w14:paraId="54C2864F" w14:textId="77777777" w:rsidR="005603EC" w:rsidRDefault="00000000">
      <w:pPr>
        <w:pStyle w:val="af"/>
        <w:spacing w:after="0" w:line="360" w:lineRule="auto"/>
        <w:ind w:firstLine="709"/>
        <w:jc w:val="both"/>
      </w:pPr>
      <w:r>
        <w:rPr>
          <w:rFonts w:cs="Times New Roman"/>
        </w:rPr>
        <w:t>Rossiya tajribasining yana bir ibratli jihati Bazel III ni joriy etish jarayoni bilan bog‘liq. Mamlakatda bu standartlar bosqichma-bosqich joriy etilib, ayrim muammolar shu jarayonda yuzaga chiqdi. Xususan, likvidlikni qoplash normativi faqat tizimli ahamiyatli 10 ta bank uchun 2016-yilda 70, 2017-yilda 80, 2018-yilda 90, 2019-yilda 100 foiz qilib belgilandi</w:t>
      </w:r>
      <w:r>
        <w:rPr>
          <w:rStyle w:val="aff8"/>
        </w:rPr>
        <w:footnoteReference w:id="207"/>
      </w:r>
      <w:r>
        <w:rPr>
          <w:rFonts w:cs="Times New Roman"/>
        </w:rPr>
        <w:t>. Bu jarayon 2019-yilda yakunlanmadi, balki keyingi yillarda ham davom etdi. Shu sababli islohotning boshlanishini ham, davomini ham Bazel qo‘mitasining standart jadvali va O‘zbekiston tajribasi bilan solishtirish maqsadga muvofiq (1.3.5-rasm).</w:t>
      </w:r>
    </w:p>
    <w:p w14:paraId="45A76714" w14:textId="77777777" w:rsidR="005603EC" w:rsidRDefault="00000000">
      <w:pPr>
        <w:pStyle w:val="af"/>
        <w:keepNext/>
        <w:spacing w:after="0" w:line="240" w:lineRule="auto"/>
        <w:jc w:val="center"/>
      </w:pPr>
      <w:r>
        <w:rPr>
          <w:noProof/>
        </w:rPr>
        <w:lastRenderedPageBreak/>
        <w:drawing>
          <wp:inline distT="0" distB="0" distL="0" distR="0" wp14:anchorId="50357508" wp14:editId="2DD78AC0">
            <wp:extent cx="5760000" cy="2880000"/>
            <wp:effectExtent l="0" t="0" r="0" b="0"/>
            <wp:docPr id="17" name="1.3.5-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22A5710" w14:textId="77777777" w:rsidR="005603EC" w:rsidRDefault="00000000">
      <w:pPr>
        <w:pStyle w:val="af"/>
        <w:spacing w:before="120" w:after="240" w:line="240" w:lineRule="auto"/>
        <w:jc w:val="center"/>
      </w:pPr>
      <w:r>
        <w:rPr>
          <w:rFonts w:cs="Times New Roman"/>
          <w:b/>
        </w:rPr>
        <w:t>1.3.5-rasm. Likvidlikni qoplash koeffitsiyentiga qo‘yiladigan talablar: islohotning boshlanishi va davomi, %</w:t>
      </w:r>
      <w:r>
        <w:rPr>
          <w:rStyle w:val="aff8"/>
        </w:rPr>
        <w:footnoteReference w:id="208"/>
      </w:r>
    </w:p>
    <w:p w14:paraId="6D5AD0C2" w14:textId="77777777" w:rsidR="005603EC" w:rsidRDefault="00000000">
      <w:pPr>
        <w:pStyle w:val="af"/>
        <w:spacing w:after="0" w:line="360" w:lineRule="auto"/>
        <w:ind w:firstLine="709"/>
        <w:jc w:val="both"/>
      </w:pPr>
      <w:r>
        <w:rPr>
          <w:rFonts w:cs="Times New Roman"/>
        </w:rPr>
        <w:t>Rasmdan ko‘rinadiki, Bazel qo‘mitasi ushbu koeffitsiyentni 2015-yilda 60 foizdan boshlab besh yilda to‘liq joriy etishni ko‘zda tutgan. Rossiya birinchi bosqichni o‘tkazib yuborib, 2016-yildan boshlab Bazel jadvaliga qo‘shilgan va 2019-yilda 100 foizga yetgan, biroq bu talabni faqat tizimli ahamiyatli banklarga nisbatan qo‘llagan. O‘zbekiston esa 80 foizdan boshlab, Bazel muddatidan bir yil oldin, ya’ni 2018-yildayoq 100 foizga yetgan. Rossiyaning ehtiyotkorligi asossiz emas edi. 2015-yil oktabrida tizimli ahamiyatli banklarda bu ko‘rsatkich atigi 59,9 foizni tashkil etgan, 100 foizga yetish uchun esa 2 trln rubllik Markaziy bank kredit liniyalari zarur bo‘lgan; yuqori sifatli likvid aktivlarning 19 toifasidan mahalliy bozorda faqat 4 tasi mavjud edi</w:t>
      </w:r>
      <w:r>
        <w:rPr>
          <w:rStyle w:val="aff8"/>
        </w:rPr>
        <w:footnoteReference w:id="209"/>
      </w:r>
      <w:r>
        <w:rPr>
          <w:rFonts w:cs="Times New Roman"/>
        </w:rPr>
        <w:t xml:space="preserve">. Bu holat xalqaro standartni joriy </w:t>
        <w:lastRenderedPageBreak/>
        <w:t>etishdan oldin milliy moliya bozorining unga tayyorligini baholash zarurligini yaqqol ko‘rsatadi.</w:t>
      </w:r>
    </w:p>
    <w:p w14:paraId="50079B69" w14:textId="77777777" w:rsidR="005603EC" w:rsidRDefault="00000000">
      <w:pPr>
        <w:pStyle w:val="af"/>
        <w:spacing w:after="0" w:line="360" w:lineRule="auto"/>
        <w:ind w:firstLine="709"/>
        <w:jc w:val="both"/>
      </w:pPr>
      <w:r>
        <w:rPr>
          <w:rFonts w:cs="Times New Roman"/>
        </w:rPr>
        <w:t>Islohotning keyingi bosqichi bu xulosani yana bir bor tasdiqladi. 2022-yil boshida sanksiyalar sharoitida Rossiya banki tizimli ahamiyatli banklarga ushbu normativni vaqtincha bajarmaslikka ruxsat berdi. Yengillikdan chiqish 2024-yil 1-martdan boshlandi: normativning 100 foizlik darajasi tiklangan bo‘lsa-da, banklar uning bir qismini Markaziy bankning qaytarib olinmaydigan kredit liniyalari hisobidan bajarishi mumkin edi. Banklarning o‘z mablag‘lari hisobidan ta’minlanishi lozim bo‘lgan qism esa 2024-yil martida 40 foiz, iyulida 50 foiz, 2025-yil iyulida 60 foiz, 2026-yil yanvarida 80 foiz qilib belgilandi</w:t>
      </w:r>
      <w:r>
        <w:rPr>
          <w:rStyle w:val="aff8"/>
        </w:rPr>
        <w:footnoteReference w:id="210"/>
      </w:r>
      <w:r>
        <w:rPr>
          <w:rFonts w:cs="Times New Roman"/>
        </w:rPr>
        <w:t>. Bundan tashqari, 2025-yil oktabr oyining oxiridan boshlab tizimli banklar uchun Bazel normativi o‘rniga milliy qisqa muddatli likvidlik normativi joriy etildi. U o‘rtacha tizimli yoki jiddiy individual inqirozga mos keladigan, ya’ni real stress darajasidan kelib chiqib hisoblanadi va mahalliy bozorda pul jalb qilish mumkin bo‘lgan aktivlarning kengroq doirasini hisobga oladi; uning minimal darajasi 2025-yilda 80 foiz, 2026-yil 1-yanvardan 100 foiz etib belgilandi</w:t>
      </w:r>
      <w:r>
        <w:rPr>
          <w:rStyle w:val="aff8"/>
        </w:rPr>
        <w:footnoteReference w:id="211"/>
      </w:r>
      <w:r>
        <w:rPr>
          <w:rFonts w:cs="Times New Roman"/>
        </w:rPr>
        <w:t>. Shunday qilib, Rossiya o‘n yillik tajribadan so‘ng xalqaro koeffitsiyentdan voz kechib, uning mantig‘ini saqlagan holda milliy bozorga moslashtirilgan normativga o‘tdi. O‘zbekistonda esa 2018-yildan buyon 100 foizlik talab o‘zgarishsiz amal qilmoqda, XVJ va Jahon bankining moliya sektorini baholash dasturi natijalari asosida qabul qilingan «yo‘l xaritasi»ga ko‘ra esa LCR va NSFR elementlarini Bazel III ga to‘liq moslashtirish va 2026-yil 1-yanvardan monitoring qilish ko‘zda tutilgan</w:t>
      </w:r>
      <w:r>
        <w:rPr>
          <w:rStyle w:val="aff8"/>
        </w:rPr>
        <w:footnoteReference w:id="212"/>
      </w:r>
      <w:r>
        <w:rPr>
          <w:rFonts w:cs="Times New Roman"/>
        </w:rPr>
        <w:t>. Bazel qo‘mitasi ham 2023-yilgi AQSh bank inqirozidan keyin raqamli kanallar orqali omonatlarning tez chiqib ketishi likvidlik koeffitsiyentining farazlarida to‘liq aks etmaganini qayd etib, bu standartni qayta ko‘rib chiqish masalasini kun tartibiga qo‘ydi</w:t>
      </w:r>
      <w:r>
        <w:rPr>
          <w:rStyle w:val="aff8"/>
        </w:rPr>
        <w:footnoteReference w:id="213"/>
      </w:r>
      <w:r>
        <w:rPr>
          <w:rFonts w:cs="Times New Roman"/>
        </w:rPr>
        <w:t>.</w:t>
      </w:r>
    </w:p>
    <w:p w14:paraId="4EE1EB94" w14:textId="77777777" w:rsidR="005603EC" w:rsidRDefault="00000000">
      <w:pPr>
        <w:pStyle w:val="af"/>
        <w:spacing w:after="0" w:line="360" w:lineRule="auto"/>
        <w:ind w:firstLine="709"/>
        <w:jc w:val="both"/>
      </w:pPr>
      <w:r>
        <w:rPr>
          <w:rFonts w:cs="Times New Roman"/>
        </w:rPr>
        <w:lastRenderedPageBreak/>
        <w:t>Shu bilan birga, Rossiya bankining 3883-U ko‘rsatmasi bilan ichki kapital yetarliligini baholash jarayoni joriy etildi. Mualliflar uni avval aktivlari 500 mlrd rubldan oshgan banklarda, keyin esa boshqa banklarda bosqichma-bosqich joriy etishni taklif qilgan</w:t>
      </w:r>
      <w:r>
        <w:rPr>
          <w:rStyle w:val="aff8"/>
        </w:rPr>
        <w:footnoteReference w:id="214"/>
      </w:r>
      <w:r>
        <w:rPr>
          <w:rFonts w:cs="Times New Roman"/>
        </w:rPr>
        <w:t>. Bunday tabaqalashtirilgan yondashuv kichik banklarga ortiqcha yuk tushishining oldini oladi va O‘zbekistonda ham qo‘llanishi mumkin.</w:t>
      </w:r>
    </w:p>
    <w:p w14:paraId="4C175DD6" w14:textId="77777777" w:rsidR="005603EC" w:rsidRDefault="00000000">
      <w:pPr>
        <w:pStyle w:val="af"/>
        <w:spacing w:after="0" w:line="360" w:lineRule="auto"/>
        <w:ind w:firstLine="709"/>
        <w:jc w:val="both"/>
      </w:pPr>
      <w:r>
        <w:rPr>
          <w:rFonts w:cs="Times New Roman"/>
        </w:rPr>
        <w:t>Mikroprudensial baholash bilan bir qatorda Rossiya bankida makroprudensial monitoring tizimi ham shakllangan. Markaziy bank haftalik 30 dan ortiq ko‘rsatkich asosida trigger-monitoring olib boradi va stress-testlarni muayyan arxitektura bo‘yicha o‘tkazadi. Unga ko‘ra avval makroiqtisodiy model yordamida YaIM, valyuta kursi, inflyatsiya, daromadlar va investitsiyalar prognozi tuziladi, so‘ngra shu prognoz asosida bank ko‘rsatkichlari, shu jumladan muammoli kreditlar ulushi hisoblanadi, keyin balansning imitatsion modeli orqali kapital va likvidlik tanqisligi baholanadi</w:t>
      </w:r>
      <w:r>
        <w:rPr>
          <w:rStyle w:val="aff8"/>
        </w:rPr>
        <w:footnoteReference w:id="215"/>
      </w:r>
      <w:r>
        <w:rPr>
          <w:rFonts w:cs="Times New Roman"/>
        </w:rPr>
        <w:t>. Bu arxitektura AQSh Federal rezerv tizimi nazorat stress-testlarining mantig‘iga ancha yaqin (1.3.6-rasm). So‘nggi yillarda makroprudensial vositalar ham faol qo‘llanmoqda: Rossiya banki 2024-yil noyabrida birinchi marta kontrsiklik buferning musbat darajasini belgilab, uni 2025-yil 1-fevraldan 0,25 foiz, 1-iyuldan 0,5 foiz qilib o‘rnatdi</w:t>
      </w:r>
      <w:r>
        <w:rPr>
          <w:rStyle w:val="aff8"/>
        </w:rPr>
        <w:footnoteReference w:id="216"/>
      </w:r>
      <w:r>
        <w:rPr>
          <w:rFonts w:cs="Times New Roman"/>
        </w:rPr>
        <w:t>.</w:t>
      </w:r>
    </w:p>
    <w:p w14:paraId="3777C91D" w14:textId="77777777" w:rsidR="005603EC" w:rsidRDefault="00000000">
      <w:pPr>
        <w:pStyle w:val="af"/>
        <w:keepNext/>
        <w:spacing w:after="0" w:line="240" w:lineRule="auto"/>
        <w:jc w:val="center"/>
      </w:pPr>
      <w:r>
        <w:rPr>
          <w:noProof/>
        </w:rPr>
        <mc:AlternateContent>
          <mc:Choice Requires="wpg">
            <w:drawing>
              <wp:inline distT="0" distB="0" distL="0" distR="0" wp14:anchorId="40F2AF3B" wp14:editId="39394F36">
                <wp:extent cx="5904000" cy="1548000"/>
                <wp:effectExtent l="0" t="0" r="0" b="0"/>
                <wp:docPr id="18" name="1.3.6-rasm"/>
                <wp:cNvGraphicFramePr/>
                <a:graphic xmlns:a="http://schemas.openxmlformats.org/drawingml/2006/main">
                  <a:graphicData uri="http://schemas.microsoft.com/office/word/2010/wordprocessingGroup">
                    <wpg:wgp>
                      <wpg:cNvGrpSpPr/>
                      <wpg:grpSpPr>
                        <a:xfrm>
                          <a:off x="0" y="0"/>
                          <a:ext cx="5904000" cy="1548000"/>
                          <a:chOff x="0" y="0"/>
                          <a:chExt cx="5904000" cy="1548000"/>
                        </a:xfrm>
                      </wpg:grpSpPr>
                      <wps:wsp>
                        <wps:cNvPr id="42" name="Shape 42"/>
                        <wps:cNvSpPr/>
                        <wps:spPr>
                          <a:xfrm>
                            <a:off x="36000" y="36000"/>
                            <a:ext cx="1062000" cy="396000"/>
                          </a:xfrm>
                          <a:prstGeom prst="roundRect">
                            <a:avLst>
                              <a:gd name="adj" fmla="val 10000"/>
                            </a:avLst>
                          </a:prstGeom>
                          <a:solidFill>
                            <a:srgbClr val="1F4E79"/>
                          </a:solidFill>
                          <a:ln w="12700">
                            <a:solidFill>
                              <a:srgbClr val="1F4E79"/>
                            </a:solidFill>
                          </a:ln>
                        </wps:spPr>
                        <wps:txbx>
                          <w:txbxContent>
                            <w:p w14:paraId="0BA9185F" w14:textId="77777777" w:rsidR="005603EC" w:rsidRDefault="00000000">
                              <w:pPr>
                                <w:spacing w:after="0" w:line="228" w:lineRule="auto"/>
                                <w:jc w:val="center"/>
                              </w:pPr>
                              <w:r>
                                <w:rPr>
                                  <w:rFonts w:cs="Times New Roman"/>
                                  <w:b/>
                                  <w:color w:val="FFFFFF"/>
                                  <w:sz w:val="20"/>
                                  <w:szCs w:val="20"/>
                                </w:rPr>
                                <w:t>Ssenariylar</w:t>
                              </w:r>
                            </w:p>
                          </w:txbxContent>
                        </wps:txbx>
                        <wps:bodyPr rot="0" vert="horz" wrap="square" lIns="36000" tIns="18000" rIns="36000" bIns="18000" anchor="ctr" anchorCtr="0">
                          <a:noAutofit/>
                        </wps:bodyPr>
                      </wps:wsp>
                      <wps:wsp>
                        <wps:cNvPr id="43" name="Shape 43"/>
                        <wps:cNvSpPr/>
                        <wps:spPr>
                          <a:xfrm>
                            <a:off x="36000" y="486000"/>
                            <a:ext cx="1062000" cy="720000"/>
                          </a:xfrm>
                          <a:prstGeom prst="roundRect">
                            <a:avLst>
                              <a:gd name="adj" fmla="val 10000"/>
                            </a:avLst>
                          </a:prstGeom>
                          <a:solidFill>
                            <a:srgbClr val="F2F2F2"/>
                          </a:solidFill>
                          <a:ln w="12700">
                            <a:solidFill>
                              <a:srgbClr val="1F4E79"/>
                            </a:solidFill>
                          </a:ln>
                        </wps:spPr>
                        <wps:txbx>
                          <w:txbxContent>
                            <w:p w14:paraId="57F1BD9A" w14:textId="77777777" w:rsidR="005603EC" w:rsidRDefault="00000000">
                              <w:pPr>
                                <w:spacing w:after="0" w:line="228" w:lineRule="auto"/>
                                <w:jc w:val="center"/>
                              </w:pPr>
                              <w:r>
                                <w:rPr>
                                  <w:rFonts w:cs="Times New Roman"/>
                                  <w:color w:val="000000"/>
                                  <w:sz w:val="18"/>
                                  <w:szCs w:val="18"/>
                                </w:rPr>
                                <w:t>Bazaviy, salbiy,</w:t>
                              </w:r>
                            </w:p>
                            <w:p w14:paraId="70039AFA" w14:textId="77777777" w:rsidR="005603EC" w:rsidRDefault="00000000">
                              <w:pPr>
                                <w:spacing w:after="0" w:line="228" w:lineRule="auto"/>
                                <w:jc w:val="center"/>
                              </w:pPr>
                              <w:r>
                                <w:rPr>
                                  <w:rFonts w:cs="Times New Roman"/>
                                  <w:color w:val="000000"/>
                                  <w:sz w:val="18"/>
                                  <w:szCs w:val="18"/>
                                </w:rPr>
                                <w:t>keskin salbiy</w:t>
                              </w:r>
                            </w:p>
                          </w:txbxContent>
                        </wps:txbx>
                        <wps:bodyPr rot="0" vert="horz" wrap="square" lIns="36000" tIns="18000" rIns="36000" bIns="18000" anchor="ctr" anchorCtr="0">
                          <a:noAutofit/>
                        </wps:bodyPr>
                      </wps:wsp>
                      <wps:wsp>
                        <wps:cNvPr id="44" name="Connector 44"/>
                        <wps:cNvCnPr/>
                        <wps:spPr>
                          <a:xfrm>
                            <a:off x="1098000" y="234000"/>
                            <a:ext cx="126000" cy="0"/>
                          </a:xfrm>
                          <a:prstGeom prst="straightConnector1">
                            <a:avLst/>
                          </a:prstGeom>
                          <a:ln w="19050">
                            <a:solidFill>
                              <a:srgbClr val="404040"/>
                            </a:solidFill>
                            <a:tailEnd type="triangle" w="med" len="med"/>
                          </a:ln>
                        </wps:spPr>
                        <wps:bodyPr/>
                      </wps:wsp>
                      <wps:wsp>
                        <wps:cNvPr id="45" name="Shape 45"/>
                        <wps:cNvSpPr/>
                        <wps:spPr>
                          <a:xfrm>
                            <a:off x="1224000" y="36000"/>
                            <a:ext cx="1062000" cy="396000"/>
                          </a:xfrm>
                          <a:prstGeom prst="roundRect">
                            <a:avLst>
                              <a:gd name="adj" fmla="val 10000"/>
                            </a:avLst>
                          </a:prstGeom>
                          <a:solidFill>
                            <a:srgbClr val="2A78D6"/>
                          </a:solidFill>
                          <a:ln w="12700">
                            <a:solidFill>
                              <a:srgbClr val="2A78D6"/>
                            </a:solidFill>
                          </a:ln>
                        </wps:spPr>
                        <wps:txbx>
                          <w:txbxContent>
                            <w:p w14:paraId="7B567FB7" w14:textId="77777777" w:rsidR="005603EC" w:rsidRDefault="00000000">
                              <w:pPr>
                                <w:spacing w:after="0" w:line="228" w:lineRule="auto"/>
                                <w:jc w:val="center"/>
                              </w:pPr>
                              <w:r>
                                <w:rPr>
                                  <w:rFonts w:cs="Times New Roman"/>
                                  <w:b/>
                                  <w:color w:val="FFFFFF"/>
                                  <w:sz w:val="20"/>
                                  <w:szCs w:val="20"/>
                                </w:rPr>
                                <w:t>Makroiqtisodiy</w:t>
                              </w:r>
                            </w:p>
                            <w:p w14:paraId="406E809F" w14:textId="77777777" w:rsidR="005603EC" w:rsidRDefault="00000000">
                              <w:pPr>
                                <w:spacing w:after="0" w:line="228" w:lineRule="auto"/>
                                <w:jc w:val="center"/>
                              </w:pPr>
                              <w:r>
                                <w:rPr>
                                  <w:rFonts w:cs="Times New Roman"/>
                                  <w:b/>
                                  <w:color w:val="FFFFFF"/>
                                  <w:sz w:val="20"/>
                                  <w:szCs w:val="20"/>
                                </w:rPr>
                                <w:t>model</w:t>
                              </w:r>
                            </w:p>
                          </w:txbxContent>
                        </wps:txbx>
                        <wps:bodyPr rot="0" vert="horz" wrap="square" lIns="36000" tIns="18000" rIns="36000" bIns="18000" anchor="ctr" anchorCtr="0">
                          <a:noAutofit/>
                        </wps:bodyPr>
                      </wps:wsp>
                      <wps:wsp>
                        <wps:cNvPr id="46" name="Shape 46"/>
                        <wps:cNvSpPr/>
                        <wps:spPr>
                          <a:xfrm>
                            <a:off x="1224000" y="486000"/>
                            <a:ext cx="1062000" cy="720000"/>
                          </a:xfrm>
                          <a:prstGeom prst="roundRect">
                            <a:avLst>
                              <a:gd name="adj" fmla="val 10000"/>
                            </a:avLst>
                          </a:prstGeom>
                          <a:solidFill>
                            <a:srgbClr val="F2F2F2"/>
                          </a:solidFill>
                          <a:ln w="12700">
                            <a:solidFill>
                              <a:srgbClr val="2A78D6"/>
                            </a:solidFill>
                          </a:ln>
                        </wps:spPr>
                        <wps:txbx>
                          <w:txbxContent>
                            <w:p w14:paraId="16052BFF" w14:textId="77777777" w:rsidR="005603EC" w:rsidRDefault="00000000">
                              <w:pPr>
                                <w:spacing w:after="0" w:line="228" w:lineRule="auto"/>
                                <w:jc w:val="center"/>
                              </w:pPr>
                              <w:r>
                                <w:rPr>
                                  <w:rFonts w:cs="Times New Roman"/>
                                  <w:color w:val="000000"/>
                                  <w:sz w:val="18"/>
                                  <w:szCs w:val="18"/>
                                </w:rPr>
                                <w:t>YaIM, valyuta kursi,</w:t>
                              </w:r>
                            </w:p>
                            <w:p w14:paraId="5F759D0B" w14:textId="77777777" w:rsidR="005603EC" w:rsidRDefault="00000000">
                              <w:pPr>
                                <w:spacing w:after="0" w:line="228" w:lineRule="auto"/>
                                <w:jc w:val="center"/>
                              </w:pPr>
                              <w:r>
                                <w:rPr>
                                  <w:rFonts w:cs="Times New Roman"/>
                                  <w:color w:val="000000"/>
                                  <w:sz w:val="18"/>
                                  <w:szCs w:val="18"/>
                                </w:rPr>
                                <w:t>inflyatsiya, daromadlar,</w:t>
                              </w:r>
                            </w:p>
                            <w:p w14:paraId="3E168CCF" w14:textId="77777777" w:rsidR="005603EC" w:rsidRDefault="00000000">
                              <w:pPr>
                                <w:spacing w:after="0" w:line="228" w:lineRule="auto"/>
                                <w:jc w:val="center"/>
                              </w:pPr>
                              <w:r>
                                <w:rPr>
                                  <w:rFonts w:cs="Times New Roman"/>
                                  <w:color w:val="000000"/>
                                  <w:sz w:val="18"/>
                                  <w:szCs w:val="18"/>
                                </w:rPr>
                                <w:t>investitsiyalar</w:t>
                              </w:r>
                            </w:p>
                          </w:txbxContent>
                        </wps:txbx>
                        <wps:bodyPr rot="0" vert="horz" wrap="square" lIns="36000" tIns="18000" rIns="36000" bIns="18000" anchor="ctr" anchorCtr="0">
                          <a:noAutofit/>
                        </wps:bodyPr>
                      </wps:wsp>
                      <wps:wsp>
                        <wps:cNvPr id="47" name="Connector 47"/>
                        <wps:cNvCnPr/>
                        <wps:spPr>
                          <a:xfrm>
                            <a:off x="2286000" y="234000"/>
                            <a:ext cx="126000" cy="0"/>
                          </a:xfrm>
                          <a:prstGeom prst="straightConnector1">
                            <a:avLst/>
                          </a:prstGeom>
                          <a:ln w="19050">
                            <a:solidFill>
                              <a:srgbClr val="404040"/>
                            </a:solidFill>
                            <a:tailEnd type="triangle" w="med" len="med"/>
                          </a:ln>
                        </wps:spPr>
                        <wps:bodyPr/>
                      </wps:wsp>
                      <wps:wsp>
                        <wps:cNvPr id="48" name="Shape 48"/>
                        <wps:cNvSpPr/>
                        <wps:spPr>
                          <a:xfrm>
                            <a:off x="2412000" y="36000"/>
                            <a:ext cx="1062000" cy="396000"/>
                          </a:xfrm>
                          <a:prstGeom prst="roundRect">
                            <a:avLst>
                              <a:gd name="adj" fmla="val 10000"/>
                            </a:avLst>
                          </a:prstGeom>
                          <a:solidFill>
                            <a:srgbClr val="70AD47"/>
                          </a:solidFill>
                          <a:ln w="12700">
                            <a:solidFill>
                              <a:srgbClr val="70AD47"/>
                            </a:solidFill>
                          </a:ln>
                        </wps:spPr>
                        <wps:txbx>
                          <w:txbxContent>
                            <w:p w14:paraId="52C9E71A" w14:textId="77777777" w:rsidR="005603EC" w:rsidRDefault="00000000">
                              <w:pPr>
                                <w:spacing w:after="0" w:line="228" w:lineRule="auto"/>
                                <w:jc w:val="center"/>
                              </w:pPr>
                              <w:r>
                                <w:rPr>
                                  <w:rFonts w:cs="Times New Roman"/>
                                  <w:b/>
                                  <w:color w:val="FFFFFF"/>
                                  <w:sz w:val="20"/>
                                  <w:szCs w:val="20"/>
                                </w:rPr>
                                <w:t>Bank</w:t>
                              </w:r>
                            </w:p>
                            <w:p w14:paraId="26B3B288" w14:textId="77777777" w:rsidR="005603EC" w:rsidRDefault="00000000">
                              <w:pPr>
                                <w:spacing w:after="0" w:line="228" w:lineRule="auto"/>
                                <w:jc w:val="center"/>
                              </w:pPr>
                              <w:r>
                                <w:rPr>
                                  <w:rFonts w:cs="Times New Roman"/>
                                  <w:b/>
                                  <w:color w:val="FFFFFF"/>
                                  <w:sz w:val="20"/>
                                  <w:szCs w:val="20"/>
                                </w:rPr>
                                <w:t>ko‘rsatkichlari</w:t>
                              </w:r>
                            </w:p>
                          </w:txbxContent>
                        </wps:txbx>
                        <wps:bodyPr rot="0" vert="horz" wrap="square" lIns="36000" tIns="18000" rIns="36000" bIns="18000" anchor="ctr" anchorCtr="0">
                          <a:noAutofit/>
                        </wps:bodyPr>
                      </wps:wsp>
                      <wps:wsp>
                        <wps:cNvPr id="49" name="Shape 49"/>
                        <wps:cNvSpPr/>
                        <wps:spPr>
                          <a:xfrm>
                            <a:off x="2412000" y="486000"/>
                            <a:ext cx="1062000" cy="720000"/>
                          </a:xfrm>
                          <a:prstGeom prst="roundRect">
                            <a:avLst>
                              <a:gd name="adj" fmla="val 10000"/>
                            </a:avLst>
                          </a:prstGeom>
                          <a:solidFill>
                            <a:srgbClr val="F2F2F2"/>
                          </a:solidFill>
                          <a:ln w="12700">
                            <a:solidFill>
                              <a:srgbClr val="70AD47"/>
                            </a:solidFill>
                          </a:ln>
                        </wps:spPr>
                        <wps:txbx>
                          <w:txbxContent>
                            <w:p w14:paraId="3CC81D76" w14:textId="77777777" w:rsidR="005603EC" w:rsidRDefault="00000000">
                              <w:pPr>
                                <w:spacing w:after="0" w:line="228" w:lineRule="auto"/>
                                <w:jc w:val="center"/>
                              </w:pPr>
                              <w:r>
                                <w:rPr>
                                  <w:rFonts w:cs="Times New Roman"/>
                                  <w:color w:val="000000"/>
                                  <w:sz w:val="18"/>
                                  <w:szCs w:val="18"/>
                                </w:rPr>
                                <w:t>Muammoli kreditlar</w:t>
                              </w:r>
                            </w:p>
                            <w:p w14:paraId="641F09C3" w14:textId="77777777" w:rsidR="005603EC" w:rsidRDefault="00000000">
                              <w:pPr>
                                <w:spacing w:after="0" w:line="228" w:lineRule="auto"/>
                                <w:jc w:val="center"/>
                              </w:pPr>
                              <w:r>
                                <w:rPr>
                                  <w:rFonts w:cs="Times New Roman"/>
                                  <w:color w:val="000000"/>
                                  <w:sz w:val="18"/>
                                  <w:szCs w:val="18"/>
                                </w:rPr>
                                <w:t>ulushi, foiz stavkalari,</w:t>
                              </w:r>
                            </w:p>
                            <w:p w14:paraId="15C66C23" w14:textId="77777777" w:rsidR="005603EC" w:rsidRDefault="00000000">
                              <w:pPr>
                                <w:spacing w:after="0" w:line="228" w:lineRule="auto"/>
                                <w:jc w:val="center"/>
                              </w:pPr>
                              <w:r>
                                <w:rPr>
                                  <w:rFonts w:cs="Times New Roman"/>
                                  <w:color w:val="000000"/>
                                  <w:sz w:val="18"/>
                                  <w:szCs w:val="18"/>
                                </w:rPr>
                                <w:t>zararlar</w:t>
                              </w:r>
                            </w:p>
                          </w:txbxContent>
                        </wps:txbx>
                        <wps:bodyPr rot="0" vert="horz" wrap="square" lIns="36000" tIns="18000" rIns="36000" bIns="18000" anchor="ctr" anchorCtr="0">
                          <a:noAutofit/>
                        </wps:bodyPr>
                      </wps:wsp>
                      <wps:wsp>
                        <wps:cNvPr id="50" name="Connector 50"/>
                        <wps:cNvCnPr/>
                        <wps:spPr>
                          <a:xfrm>
                            <a:off x="3474000" y="234000"/>
                            <a:ext cx="126000" cy="0"/>
                          </a:xfrm>
                          <a:prstGeom prst="straightConnector1">
                            <a:avLst/>
                          </a:prstGeom>
                          <a:ln w="19050">
                            <a:solidFill>
                              <a:srgbClr val="404040"/>
                            </a:solidFill>
                            <a:tailEnd type="triangle" w="med" len="med"/>
                          </a:ln>
                        </wps:spPr>
                        <wps:bodyPr/>
                      </wps:wsp>
                      <wps:wsp>
                        <wps:cNvPr id="51" name="Shape 51"/>
                        <wps:cNvSpPr/>
                        <wps:spPr>
                          <a:xfrm>
                            <a:off x="3600000" y="36000"/>
                            <a:ext cx="1062000" cy="396000"/>
                          </a:xfrm>
                          <a:prstGeom prst="roundRect">
                            <a:avLst>
                              <a:gd name="adj" fmla="val 10000"/>
                            </a:avLst>
                          </a:prstGeom>
                          <a:solidFill>
                            <a:srgbClr val="EB6834"/>
                          </a:solidFill>
                          <a:ln w="12700">
                            <a:solidFill>
                              <a:srgbClr val="EB6834"/>
                            </a:solidFill>
                          </a:ln>
                        </wps:spPr>
                        <wps:txbx>
                          <w:txbxContent>
                            <w:p w14:paraId="4733C6A4" w14:textId="77777777" w:rsidR="005603EC" w:rsidRDefault="00000000">
                              <w:pPr>
                                <w:spacing w:after="0" w:line="228" w:lineRule="auto"/>
                                <w:jc w:val="center"/>
                              </w:pPr>
                              <w:r>
                                <w:rPr>
                                  <w:rFonts w:cs="Times New Roman"/>
                                  <w:b/>
                                  <w:color w:val="FFFFFF"/>
                                  <w:sz w:val="20"/>
                                  <w:szCs w:val="20"/>
                                </w:rPr>
                                <w:t>Balans imitatsion</w:t>
                              </w:r>
                            </w:p>
                            <w:p w14:paraId="28586981" w14:textId="77777777" w:rsidR="005603EC" w:rsidRDefault="00000000">
                              <w:pPr>
                                <w:spacing w:after="0" w:line="228" w:lineRule="auto"/>
                                <w:jc w:val="center"/>
                              </w:pPr>
                              <w:r>
                                <w:rPr>
                                  <w:rFonts w:cs="Times New Roman"/>
                                  <w:b/>
                                  <w:color w:val="FFFFFF"/>
                                  <w:sz w:val="20"/>
                                  <w:szCs w:val="20"/>
                                </w:rPr>
                                <w:t>modeli</w:t>
                              </w:r>
                            </w:p>
                          </w:txbxContent>
                        </wps:txbx>
                        <wps:bodyPr rot="0" vert="horz" wrap="square" lIns="36000" tIns="18000" rIns="36000" bIns="18000" anchor="ctr" anchorCtr="0">
                          <a:noAutofit/>
                        </wps:bodyPr>
                      </wps:wsp>
                      <wps:wsp>
                        <wps:cNvPr id="52" name="Shape 52"/>
                        <wps:cNvSpPr/>
                        <wps:spPr>
                          <a:xfrm>
                            <a:off x="3600000" y="486000"/>
                            <a:ext cx="1062000" cy="720000"/>
                          </a:xfrm>
                          <a:prstGeom prst="roundRect">
                            <a:avLst>
                              <a:gd name="adj" fmla="val 10000"/>
                            </a:avLst>
                          </a:prstGeom>
                          <a:solidFill>
                            <a:srgbClr val="F2F2F2"/>
                          </a:solidFill>
                          <a:ln w="12700">
                            <a:solidFill>
                              <a:srgbClr val="EB6834"/>
                            </a:solidFill>
                          </a:ln>
                        </wps:spPr>
                        <wps:txbx>
                          <w:txbxContent>
                            <w:p w14:paraId="063D1656" w14:textId="77777777" w:rsidR="005603EC" w:rsidRDefault="00000000">
                              <w:pPr>
                                <w:spacing w:after="0" w:line="228" w:lineRule="auto"/>
                                <w:jc w:val="center"/>
                              </w:pPr>
                              <w:r>
                                <w:rPr>
                                  <w:rFonts w:cs="Times New Roman"/>
                                  <w:color w:val="000000"/>
                                  <w:sz w:val="18"/>
                                  <w:szCs w:val="18"/>
                                </w:rPr>
                                <w:t>Kapital va likvidlik</w:t>
                              </w:r>
                            </w:p>
                            <w:p w14:paraId="708E82CF" w14:textId="77777777" w:rsidR="005603EC" w:rsidRDefault="00000000">
                              <w:pPr>
                                <w:spacing w:after="0" w:line="228" w:lineRule="auto"/>
                                <w:jc w:val="center"/>
                              </w:pPr>
                              <w:r>
                                <w:rPr>
                                  <w:rFonts w:cs="Times New Roman"/>
                                  <w:color w:val="000000"/>
                                  <w:sz w:val="18"/>
                                  <w:szCs w:val="18"/>
                                </w:rPr>
                                <w:t>prognozi (9 chorak)</w:t>
                              </w:r>
                            </w:p>
                          </w:txbxContent>
                        </wps:txbx>
                        <wps:bodyPr rot="0" vert="horz" wrap="square" lIns="36000" tIns="18000" rIns="36000" bIns="18000" anchor="ctr" anchorCtr="0">
                          <a:noAutofit/>
                        </wps:bodyPr>
                      </wps:wsp>
                      <wps:wsp>
                        <wps:cNvPr id="53" name="Connector 53"/>
                        <wps:cNvCnPr/>
                        <wps:spPr>
                          <a:xfrm>
                            <a:off x="4662000" y="234000"/>
                            <a:ext cx="126000" cy="0"/>
                          </a:xfrm>
                          <a:prstGeom prst="straightConnector1">
                            <a:avLst/>
                          </a:prstGeom>
                          <a:ln w="19050">
                            <a:solidFill>
                              <a:srgbClr val="404040"/>
                            </a:solidFill>
                            <a:tailEnd type="triangle" w="med" len="med"/>
                          </a:ln>
                        </wps:spPr>
                        <wps:bodyPr/>
                      </wps:wsp>
                      <wps:wsp>
                        <wps:cNvPr id="54" name="Shape 54"/>
                        <wps:cNvSpPr/>
                        <wps:spPr>
                          <a:xfrm>
                            <a:off x="4788000" y="36000"/>
                            <a:ext cx="1062000" cy="396000"/>
                          </a:xfrm>
                          <a:prstGeom prst="roundRect">
                            <a:avLst>
                              <a:gd name="adj" fmla="val 10000"/>
                            </a:avLst>
                          </a:prstGeom>
                          <a:solidFill>
                            <a:srgbClr val="FFC000"/>
                          </a:solidFill>
                          <a:ln w="12700">
                            <a:solidFill>
                              <a:srgbClr val="FFC000"/>
                            </a:solidFill>
                          </a:ln>
                        </wps:spPr>
                        <wps:txbx>
                          <w:txbxContent>
                            <w:p w14:paraId="131E4D8D" w14:textId="77777777" w:rsidR="005603EC" w:rsidRDefault="00000000">
                              <w:pPr>
                                <w:spacing w:after="0" w:line="228" w:lineRule="auto"/>
                                <w:jc w:val="center"/>
                              </w:pPr>
                              <w:r>
                                <w:rPr>
                                  <w:rFonts w:cs="Times New Roman"/>
                                  <w:b/>
                                  <w:color w:val="000000"/>
                                  <w:sz w:val="20"/>
                                  <w:szCs w:val="20"/>
                                </w:rPr>
                                <w:t>Natija</w:t>
                              </w:r>
                            </w:p>
                          </w:txbxContent>
                        </wps:txbx>
                        <wps:bodyPr rot="0" vert="horz" wrap="square" lIns="36000" tIns="18000" rIns="36000" bIns="18000" anchor="ctr" anchorCtr="0">
                          <a:noAutofit/>
                        </wps:bodyPr>
                      </wps:wsp>
                      <wps:wsp>
                        <wps:cNvPr id="55" name="Shape 55"/>
                        <wps:cNvSpPr/>
                        <wps:spPr>
                          <a:xfrm>
                            <a:off x="4788000" y="486000"/>
                            <a:ext cx="1062000" cy="720000"/>
                          </a:xfrm>
                          <a:prstGeom prst="roundRect">
                            <a:avLst>
                              <a:gd name="adj" fmla="val 10000"/>
                            </a:avLst>
                          </a:prstGeom>
                          <a:solidFill>
                            <a:srgbClr val="F2F2F2"/>
                          </a:solidFill>
                          <a:ln w="12700">
                            <a:solidFill>
                              <a:srgbClr val="FFC000"/>
                            </a:solidFill>
                          </a:ln>
                        </wps:spPr>
                        <wps:txbx>
                          <w:txbxContent>
                            <w:p w14:paraId="53AF199E" w14:textId="77777777" w:rsidR="005603EC" w:rsidRDefault="00000000">
                              <w:pPr>
                                <w:spacing w:after="0" w:line="228" w:lineRule="auto"/>
                                <w:jc w:val="center"/>
                              </w:pPr>
                              <w:r>
                                <w:rPr>
                                  <w:rFonts w:cs="Times New Roman"/>
                                  <w:color w:val="000000"/>
                                  <w:sz w:val="18"/>
                                  <w:szCs w:val="18"/>
                                </w:rPr>
                                <w:t>Kapital va likvidlik</w:t>
                              </w:r>
                            </w:p>
                            <w:p w14:paraId="7F769CE9" w14:textId="77777777" w:rsidR="005603EC" w:rsidRDefault="00000000">
                              <w:pPr>
                                <w:spacing w:after="0" w:line="228" w:lineRule="auto"/>
                                <w:jc w:val="center"/>
                              </w:pPr>
                              <w:r>
                                <w:rPr>
                                  <w:rFonts w:cs="Times New Roman"/>
                                  <w:color w:val="000000"/>
                                  <w:sz w:val="18"/>
                                  <w:szCs w:val="18"/>
                                </w:rPr>
                                <w:t>tanqisligi; nazorat</w:t>
                              </w:r>
                            </w:p>
                            <w:p w14:paraId="046E80AC" w14:textId="77777777" w:rsidR="005603EC" w:rsidRDefault="00000000">
                              <w:pPr>
                                <w:spacing w:after="0" w:line="228" w:lineRule="auto"/>
                                <w:jc w:val="center"/>
                              </w:pPr>
                              <w:r>
                                <w:rPr>
                                  <w:rFonts w:cs="Times New Roman"/>
                                  <w:color w:val="000000"/>
                                  <w:sz w:val="18"/>
                                  <w:szCs w:val="18"/>
                                </w:rPr>
                                <w:t>choralari</w:t>
                              </w:r>
                            </w:p>
                          </w:txbxContent>
                        </wps:txbx>
                        <wps:bodyPr rot="0" vert="horz" wrap="square" lIns="36000" tIns="18000" rIns="36000" bIns="18000" anchor="ctr" anchorCtr="0">
                          <a:noAutofit/>
                        </wps:bodyPr>
                      </wps:wsp>
                      <wps:wsp>
                        <wps:cNvPr id="56" name="Connector 56"/>
                        <wps:cNvCnPr/>
                        <wps:spPr>
                          <a:xfrm>
                            <a:off x="5148000" y="1206000"/>
                            <a:ext cx="0" cy="198000"/>
                          </a:xfrm>
                          <a:prstGeom prst="straightConnector1">
                            <a:avLst/>
                          </a:prstGeom>
                          <a:ln w="12700">
                            <a:solidFill>
                              <a:srgbClr val="7F7F7F"/>
                            </a:solidFill>
                          </a:ln>
                        </wps:spPr>
                        <wps:bodyPr/>
                      </wps:wsp>
                      <wps:wsp>
                        <wps:cNvPr id="57" name="Connector 57"/>
                        <wps:cNvCnPr/>
                        <wps:spPr>
                          <a:xfrm flipH="1">
                            <a:off x="576000" y="1404000"/>
                            <a:ext cx="4572000" cy="0"/>
                          </a:xfrm>
                          <a:prstGeom prst="straightConnector1">
                            <a:avLst/>
                          </a:prstGeom>
                          <a:ln w="12700">
                            <a:solidFill>
                              <a:srgbClr val="7F7F7F"/>
                            </a:solidFill>
                            <a:prstDash val="dash"/>
                          </a:ln>
                        </wps:spPr>
                        <wps:bodyPr/>
                      </wps:wsp>
                      <wps:wsp>
                        <wps:cNvPr id="58" name="Connector 58"/>
                        <wps:cNvCnPr/>
                        <wps:spPr>
                          <a:xfrm flipV="1">
                            <a:off x="576000" y="1206000"/>
                            <a:ext cx="0" cy="198000"/>
                          </a:xfrm>
                          <a:prstGeom prst="straightConnector1">
                            <a:avLst/>
                          </a:prstGeom>
                          <a:ln w="12700">
                            <a:solidFill>
                              <a:srgbClr val="7F7F7F"/>
                            </a:solidFill>
                            <a:prstDash val="dash"/>
                            <a:tailEnd type="triangle" w="med" len="med"/>
                          </a:ln>
                        </wps:spPr>
                        <wps:bodyPr/>
                      </wps:wsp>
                      <wps:wsp>
                        <wps:cNvPr id="59" name="Shape 59"/>
                        <wps:cNvSpPr/>
                        <wps:spPr>
                          <a:xfrm>
                            <a:off x="1440000" y="1296000"/>
                            <a:ext cx="3024000" cy="216000"/>
                          </a:xfrm>
                          <a:prstGeom prst="roundRect">
                            <a:avLst>
                              <a:gd name="adj" fmla="val 10000"/>
                            </a:avLst>
                          </a:prstGeom>
                          <a:solidFill>
                            <a:srgbClr val="FFFFFF"/>
                          </a:solidFill>
                          <a:ln w="12700">
                            <a:solidFill>
                              <a:srgbClr val="FFFFFF"/>
                            </a:solidFill>
                          </a:ln>
                        </wps:spPr>
                        <wps:txbx>
                          <w:txbxContent>
                            <w:p w14:paraId="3D86A27D" w14:textId="77777777" w:rsidR="005603EC" w:rsidRDefault="00000000">
                              <w:pPr>
                                <w:spacing w:after="0" w:line="228" w:lineRule="auto"/>
                                <w:jc w:val="center"/>
                              </w:pPr>
                              <w:r>
                                <w:rPr>
                                  <w:rFonts w:cs="Times New Roman"/>
                                  <w:i/>
                                  <w:color w:val="000000"/>
                                  <w:sz w:val="18"/>
                                  <w:szCs w:val="18"/>
                                </w:rPr>
                                <w:t>Teskari aloqa: kredit taklifining iqtisodiyotga ta’siri</w:t>
                              </w:r>
                            </w:p>
                          </w:txbxContent>
                        </wps:txbx>
                        <wps:bodyPr rot="0" vert="horz" wrap="square" lIns="36000" tIns="18000" rIns="36000" bIns="18000" anchor="ctr" anchorCtr="0">
                          <a:noAutofit/>
                        </wps:bodyPr>
                      </wps:wsp>
                    </wpg:wgp>
                  </a:graphicData>
                </a:graphic>
              </wp:inline>
            </w:drawing>
          </mc:Choice>
          <mc:Fallback>
            <w:pict>
              <v:group w14:anchorId="40F2AF3B" id="1.3.6-rasm" o:spid="_x0000_s1210" style="width:464.9pt;height:121.9pt;mso-position-horizontal-relative:char;mso-position-vertical-relative:line" coordsize="59040,15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">
                <v:roundrect id="Shape 42" o:spid="_x0000_s1211" style="position:absolute;left:360;top:360;width:106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" fillcolor="#1f4e79" strokecolor="#1f4e79" strokeweight="1pt">
                  <v:textbox inset="1mm,.5mm,1mm,.5mm">
                    <w:txbxContent>
                      <w:p w14:paraId="0BA9185F" w14:textId="77777777" w:rsidR="005603EC" w:rsidRDefault="00000000">
                        <w:pPr>
                          <w:spacing w:after="0" w:line="228" w:lineRule="auto"/>
                          <w:jc w:val="center"/>
                        </w:pPr>
                        <w:r>
                          <w:rPr>
                            <w:rFonts w:cs="Times New Roman"/>
                            <w:b/>
                            <w:color w:val="FFFFFF"/>
                            <w:sz w:val="20"/>
                            <w:szCs w:val="20"/>
                          </w:rPr>
                          <w:t>Ssenariylar</w:t>
                        </w:r>
                      </w:p>
                    </w:txbxContent>
                  </v:textbox>
                </v:roundrect>
                <v:roundrect id="Shape 43" o:spid="_x0000_s1212" style="position:absolute;left:360;top:4860;width:1062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" fillcolor="#f2f2f2" strokecolor="#1f4e79" strokeweight="1pt">
                  <v:textbox inset="1mm,.5mm,1mm,.5mm">
                    <w:txbxContent>
                      <w:p w14:paraId="57F1BD9A" w14:textId="77777777" w:rsidR="005603EC" w:rsidRDefault="00000000">
                        <w:pPr>
                          <w:spacing w:after="0" w:line="228" w:lineRule="auto"/>
                          <w:jc w:val="center"/>
                        </w:pPr>
                        <w:r>
                          <w:rPr>
                            <w:rFonts w:cs="Times New Roman"/>
                            <w:color w:val="000000"/>
                            <w:sz w:val="18"/>
                            <w:szCs w:val="18"/>
                          </w:rPr>
                          <w:t>Bazaviy, salbiy,</w:t>
                        </w:r>
                      </w:p>
                      <w:p w14:paraId="70039AFA" w14:textId="77777777" w:rsidR="005603EC" w:rsidRDefault="00000000">
                        <w:pPr>
                          <w:spacing w:after="0" w:line="228" w:lineRule="auto"/>
                          <w:jc w:val="center"/>
                        </w:pPr>
                        <w:r>
                          <w:rPr>
                            <w:rFonts w:cs="Times New Roman"/>
                            <w:color w:val="000000"/>
                            <w:sz w:val="18"/>
                            <w:szCs w:val="18"/>
                          </w:rPr>
                          <w:t>keskin salbiy</w:t>
                        </w:r>
                      </w:p>
                    </w:txbxContent>
                  </v:textbox>
                </v:roundrect>
                <v:shape id="Connector 44" o:spid="_x0000_s1213" type="#_x0000_t32" style="position:absolute;left:10980;top:2340;width:12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" strokecolor="#404040" strokeweight="1.5pt">
                  <v:stroke endarrow="block"/>
                </v:shape>
                <v:roundrect id="Shape 45" o:spid="_x0000_s1214" style="position:absolute;left:12240;top:360;width:106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" fillcolor="#2a78d6" strokecolor="#2a78d6" strokeweight="1pt">
                  <v:textbox inset="1mm,.5mm,1mm,.5mm">
                    <w:txbxContent>
                      <w:p w14:paraId="7B567FB7" w14:textId="77777777" w:rsidR="005603EC" w:rsidRDefault="00000000">
                        <w:pPr>
                          <w:spacing w:after="0" w:line="228" w:lineRule="auto"/>
                          <w:jc w:val="center"/>
                        </w:pPr>
                        <w:r>
                          <w:rPr>
                            <w:rFonts w:cs="Times New Roman"/>
                            <w:b/>
                            <w:color w:val="FFFFFF"/>
                            <w:sz w:val="20"/>
                            <w:szCs w:val="20"/>
                          </w:rPr>
                          <w:t>Makroiqtisodiy</w:t>
                        </w:r>
                      </w:p>
                      <w:p w14:paraId="406E809F" w14:textId="77777777" w:rsidR="005603EC" w:rsidRDefault="00000000">
                        <w:pPr>
                          <w:spacing w:after="0" w:line="228" w:lineRule="auto"/>
                          <w:jc w:val="center"/>
                        </w:pPr>
                        <w:r>
                          <w:rPr>
                            <w:rFonts w:cs="Times New Roman"/>
                            <w:b/>
                            <w:color w:val="FFFFFF"/>
                            <w:sz w:val="20"/>
                            <w:szCs w:val="20"/>
                          </w:rPr>
                          <w:t>model</w:t>
                        </w:r>
                      </w:p>
                    </w:txbxContent>
                  </v:textbox>
                </v:roundrect>
                <v:roundrect id="Shape 46" o:spid="_x0000_s1215" style="position:absolute;left:12240;top:4860;width:1062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" fillcolor="#f2f2f2" strokecolor="#2a78d6" strokeweight="1pt">
                  <v:textbox inset="1mm,.5mm,1mm,.5mm">
                    <w:txbxContent>
                      <w:p w14:paraId="16052BFF" w14:textId="77777777" w:rsidR="005603EC" w:rsidRDefault="00000000">
                        <w:pPr>
                          <w:spacing w:after="0" w:line="228" w:lineRule="auto"/>
                          <w:jc w:val="center"/>
                        </w:pPr>
                        <w:r>
                          <w:rPr>
                            <w:rFonts w:cs="Times New Roman"/>
                            <w:color w:val="000000"/>
                            <w:sz w:val="18"/>
                            <w:szCs w:val="18"/>
                          </w:rPr>
                          <w:t>YaIM, valyuta kursi,</w:t>
                        </w:r>
                      </w:p>
                      <w:p w14:paraId="5F759D0B" w14:textId="77777777" w:rsidR="005603EC" w:rsidRDefault="00000000">
                        <w:pPr>
                          <w:spacing w:after="0" w:line="228" w:lineRule="auto"/>
                          <w:jc w:val="center"/>
                        </w:pPr>
                        <w:r>
                          <w:rPr>
                            <w:rFonts w:cs="Times New Roman"/>
                            <w:color w:val="000000"/>
                            <w:sz w:val="18"/>
                            <w:szCs w:val="18"/>
                          </w:rPr>
                          <w:t>inflyatsiya, daromadlar,</w:t>
                        </w:r>
                      </w:p>
                      <w:p w14:paraId="3E168CCF" w14:textId="77777777" w:rsidR="005603EC" w:rsidRDefault="00000000">
                        <w:pPr>
                          <w:spacing w:after="0" w:line="228" w:lineRule="auto"/>
                          <w:jc w:val="center"/>
                        </w:pPr>
                        <w:r>
                          <w:rPr>
                            <w:rFonts w:cs="Times New Roman"/>
                            <w:color w:val="000000"/>
                            <w:sz w:val="18"/>
                            <w:szCs w:val="18"/>
                          </w:rPr>
                          <w:t>investitsiyalar</w:t>
                        </w:r>
                      </w:p>
                    </w:txbxContent>
                  </v:textbox>
                </v:roundrect>
                <v:shape id="Connector 47" o:spid="_x0000_s1216" type="#_x0000_t32" style="position:absolute;left:22860;top:2340;width:12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" strokecolor="#404040" strokeweight="1.5pt">
                  <v:stroke endarrow="block"/>
                </v:shape>
                <v:roundrect id="Shape 48" o:spid="_x0000_s1217" style="position:absolute;left:24120;top:360;width:106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" fillcolor="#70ad47" strokecolor="#70ad47" strokeweight="1pt">
                  <v:textbox inset="1mm,.5mm,1mm,.5mm">
                    <w:txbxContent>
                      <w:p w14:paraId="52C9E71A" w14:textId="77777777" w:rsidR="005603EC" w:rsidRDefault="00000000">
                        <w:pPr>
                          <w:spacing w:after="0" w:line="228" w:lineRule="auto"/>
                          <w:jc w:val="center"/>
                        </w:pPr>
                        <w:r>
                          <w:rPr>
                            <w:rFonts w:cs="Times New Roman"/>
                            <w:b/>
                            <w:color w:val="FFFFFF"/>
                            <w:sz w:val="20"/>
                            <w:szCs w:val="20"/>
                          </w:rPr>
                          <w:t>Bank</w:t>
                        </w:r>
                      </w:p>
                      <w:p w14:paraId="26B3B288" w14:textId="77777777" w:rsidR="005603EC" w:rsidRDefault="00000000">
                        <w:pPr>
                          <w:spacing w:after="0" w:line="228" w:lineRule="auto"/>
                          <w:jc w:val="center"/>
                        </w:pPr>
                        <w:r>
                          <w:rPr>
                            <w:rFonts w:cs="Times New Roman"/>
                            <w:b/>
                            <w:color w:val="FFFFFF"/>
                            <w:sz w:val="20"/>
                            <w:szCs w:val="20"/>
                          </w:rPr>
                          <w:t>ko‘rsatkichlari</w:t>
                        </w:r>
                      </w:p>
                    </w:txbxContent>
                  </v:textbox>
                </v:roundrect>
                <v:roundrect id="Shape 49" o:spid="_x0000_s1218" style="position:absolute;left:24120;top:4860;width:1062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" fillcolor="#f2f2f2" strokecolor="#70ad47" strokeweight="1pt">
                  <v:textbox inset="1mm,.5mm,1mm,.5mm">
                    <w:txbxContent>
                      <w:p w14:paraId="3CC81D76" w14:textId="77777777" w:rsidR="005603EC" w:rsidRDefault="00000000">
                        <w:pPr>
                          <w:spacing w:after="0" w:line="228" w:lineRule="auto"/>
                          <w:jc w:val="center"/>
                        </w:pPr>
                        <w:r>
                          <w:rPr>
                            <w:rFonts w:cs="Times New Roman"/>
                            <w:color w:val="000000"/>
                            <w:sz w:val="18"/>
                            <w:szCs w:val="18"/>
                          </w:rPr>
                          <w:t>Muammoli kreditlar</w:t>
                        </w:r>
                      </w:p>
                      <w:p w14:paraId="641F09C3" w14:textId="77777777" w:rsidR="005603EC" w:rsidRDefault="00000000">
                        <w:pPr>
                          <w:spacing w:after="0" w:line="228" w:lineRule="auto"/>
                          <w:jc w:val="center"/>
                        </w:pPr>
                        <w:r>
                          <w:rPr>
                            <w:rFonts w:cs="Times New Roman"/>
                            <w:color w:val="000000"/>
                            <w:sz w:val="18"/>
                            <w:szCs w:val="18"/>
                          </w:rPr>
                          <w:t>ulushi, foiz stavkalari,</w:t>
                        </w:r>
                      </w:p>
                      <w:p w14:paraId="15C66C23" w14:textId="77777777" w:rsidR="005603EC" w:rsidRDefault="00000000">
                        <w:pPr>
                          <w:spacing w:after="0" w:line="228" w:lineRule="auto"/>
                          <w:jc w:val="center"/>
                        </w:pPr>
                        <w:r>
                          <w:rPr>
                            <w:rFonts w:cs="Times New Roman"/>
                            <w:color w:val="000000"/>
                            <w:sz w:val="18"/>
                            <w:szCs w:val="18"/>
                          </w:rPr>
                          <w:t>zararlar</w:t>
                        </w:r>
                      </w:p>
                    </w:txbxContent>
                  </v:textbox>
                </v:roundrect>
                <v:shape id="Connector 50" o:spid="_x0000_s1219" type="#_x0000_t32" style="position:absolute;left:34740;top:2340;width:12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" strokecolor="#404040" strokeweight="1.5pt">
                  <v:stroke endarrow="block"/>
                </v:shape>
                <v:roundrect id="Shape 51" o:spid="_x0000_s1220" style="position:absolute;left:36000;top:360;width:106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" fillcolor="#eb6834" strokecolor="#eb6834" strokeweight="1pt">
                  <v:textbox inset="1mm,.5mm,1mm,.5mm">
                    <w:txbxContent>
                      <w:p w14:paraId="4733C6A4" w14:textId="77777777" w:rsidR="005603EC" w:rsidRDefault="00000000">
                        <w:pPr>
                          <w:spacing w:after="0" w:line="228" w:lineRule="auto"/>
                          <w:jc w:val="center"/>
                        </w:pPr>
                        <w:r>
                          <w:rPr>
                            <w:rFonts w:cs="Times New Roman"/>
                            <w:b/>
                            <w:color w:val="FFFFFF"/>
                            <w:sz w:val="20"/>
                            <w:szCs w:val="20"/>
                          </w:rPr>
                          <w:t>Balans imitatsion</w:t>
                        </w:r>
                      </w:p>
                      <w:p w14:paraId="28586981" w14:textId="77777777" w:rsidR="005603EC" w:rsidRDefault="00000000">
                        <w:pPr>
                          <w:spacing w:after="0" w:line="228" w:lineRule="auto"/>
                          <w:jc w:val="center"/>
                        </w:pPr>
                        <w:r>
                          <w:rPr>
                            <w:rFonts w:cs="Times New Roman"/>
                            <w:b/>
                            <w:color w:val="FFFFFF"/>
                            <w:sz w:val="20"/>
                            <w:szCs w:val="20"/>
                          </w:rPr>
                          <w:t>modeli</w:t>
                        </w:r>
                      </w:p>
                    </w:txbxContent>
                  </v:textbox>
                </v:roundrect>
                <v:roundrect id="Shape 52" o:spid="_x0000_s1221" style="position:absolute;left:36000;top:4860;width:1062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" fillcolor="#f2f2f2" strokecolor="#eb6834" strokeweight="1pt">
                  <v:textbox inset="1mm,.5mm,1mm,.5mm">
                    <w:txbxContent>
                      <w:p w14:paraId="063D1656" w14:textId="77777777" w:rsidR="005603EC" w:rsidRDefault="00000000">
                        <w:pPr>
                          <w:spacing w:after="0" w:line="228" w:lineRule="auto"/>
                          <w:jc w:val="center"/>
                        </w:pPr>
                        <w:r>
                          <w:rPr>
                            <w:rFonts w:cs="Times New Roman"/>
                            <w:color w:val="000000"/>
                            <w:sz w:val="18"/>
                            <w:szCs w:val="18"/>
                          </w:rPr>
                          <w:t>Kapital va likvidlik</w:t>
                        </w:r>
                      </w:p>
                      <w:p w14:paraId="708E82CF" w14:textId="77777777" w:rsidR="005603EC" w:rsidRDefault="00000000">
                        <w:pPr>
                          <w:spacing w:after="0" w:line="228" w:lineRule="auto"/>
                          <w:jc w:val="center"/>
                        </w:pPr>
                        <w:r>
                          <w:rPr>
                            <w:rFonts w:cs="Times New Roman"/>
                            <w:color w:val="000000"/>
                            <w:sz w:val="18"/>
                            <w:szCs w:val="18"/>
                          </w:rPr>
                          <w:t>prognozi (9 chorak)</w:t>
                        </w:r>
                      </w:p>
                    </w:txbxContent>
                  </v:textbox>
                </v:roundrect>
                <v:shape id="Connector 53" o:spid="_x0000_s1222" type="#_x0000_t32" style="position:absolute;left:46620;top:2340;width:12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" strokecolor="#404040" strokeweight="1.5pt">
                  <v:stroke endarrow="block"/>
                </v:shape>
                <v:roundrect id="Shape 54" o:spid="_x0000_s1223" style="position:absolute;left:47880;top:360;width:106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" fillcolor="#ffc000" strokecolor="#ffc000" strokeweight="1pt">
                  <v:textbox inset="1mm,.5mm,1mm,.5mm">
                    <w:txbxContent>
                      <w:p w14:paraId="131E4D8D" w14:textId="77777777" w:rsidR="005603EC" w:rsidRDefault="00000000">
                        <w:pPr>
                          <w:spacing w:after="0" w:line="228" w:lineRule="auto"/>
                          <w:jc w:val="center"/>
                        </w:pPr>
                        <w:r>
                          <w:rPr>
                            <w:rFonts w:cs="Times New Roman"/>
                            <w:b/>
                            <w:color w:val="000000"/>
                            <w:sz w:val="20"/>
                            <w:szCs w:val="20"/>
                          </w:rPr>
                          <w:t>Natija</w:t>
                        </w:r>
                      </w:p>
                    </w:txbxContent>
                  </v:textbox>
                </v:roundrect>
                <v:roundrect id="Shape 55" o:spid="_x0000_s1224" style="position:absolute;left:47880;top:4860;width:1062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" fillcolor="#f2f2f2" strokecolor="#ffc000" strokeweight="1pt">
                  <v:textbox inset="1mm,.5mm,1mm,.5mm">
                    <w:txbxContent>
                      <w:p w14:paraId="53AF199E" w14:textId="77777777" w:rsidR="005603EC" w:rsidRDefault="00000000">
                        <w:pPr>
                          <w:spacing w:after="0" w:line="228" w:lineRule="auto"/>
                          <w:jc w:val="center"/>
                        </w:pPr>
                        <w:r>
                          <w:rPr>
                            <w:rFonts w:cs="Times New Roman"/>
                            <w:color w:val="000000"/>
                            <w:sz w:val="18"/>
                            <w:szCs w:val="18"/>
                          </w:rPr>
                          <w:t>Kapital va likvidlik</w:t>
                        </w:r>
                      </w:p>
                      <w:p w14:paraId="7F769CE9" w14:textId="77777777" w:rsidR="005603EC" w:rsidRDefault="00000000">
                        <w:pPr>
                          <w:spacing w:after="0" w:line="228" w:lineRule="auto"/>
                          <w:jc w:val="center"/>
                        </w:pPr>
                        <w:r>
                          <w:rPr>
                            <w:rFonts w:cs="Times New Roman"/>
                            <w:color w:val="000000"/>
                            <w:sz w:val="18"/>
                            <w:szCs w:val="18"/>
                          </w:rPr>
                          <w:t>tanqisligi; nazorat</w:t>
                        </w:r>
                      </w:p>
                      <w:p w14:paraId="046E80AC" w14:textId="77777777" w:rsidR="005603EC" w:rsidRDefault="00000000">
                        <w:pPr>
                          <w:spacing w:after="0" w:line="228" w:lineRule="auto"/>
                          <w:jc w:val="center"/>
                        </w:pPr>
                        <w:r>
                          <w:rPr>
                            <w:rFonts w:cs="Times New Roman"/>
                            <w:color w:val="000000"/>
                            <w:sz w:val="18"/>
                            <w:szCs w:val="18"/>
                          </w:rPr>
                          <w:t>choralari</w:t>
                        </w:r>
                      </w:p>
                    </w:txbxContent>
                  </v:textbox>
                </v:roundrect>
                <v:shape id="Connector 56" o:spid="_x0000_s1225" type="#_x0000_t32" style="position:absolute;left:51480;top:12060;width: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" strokecolor="#7f7f7f" strokeweight="1pt"/>
                <v:shape id="Connector 57" o:spid="_x0000_s1226" type="#_x0000_t32" style="position:absolute;left:5760;top:14040;width:457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" strokecolor="#7f7f7f" strokeweight="1pt">
                  <v:stroke dashstyle="dash"/>
                </v:shape>
                <v:shape id="Connector 58" o:spid="_x0000_s1227" type="#_x0000_t32" style="position:absolute;left:5760;top:12060;width:0;height:19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" strokecolor="#7f7f7f" strokeweight="1pt">
                  <v:stroke dashstyle="dash" endarrow="block"/>
                </v:shape>
                <v:roundrect id="Shape 59" o:spid="_x0000_s1228" style="position:absolute;left:14400;top:12960;width:30240;height:21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" strokecolor="white" strokeweight="1pt">
                  <v:textbox inset="1mm,.5mm,1mm,.5mm">
                    <w:txbxContent>
                      <w:p w14:paraId="3D86A27D" w14:textId="77777777" w:rsidR="005603EC" w:rsidRDefault="00000000">
                        <w:pPr>
                          <w:spacing w:after="0" w:line="228" w:lineRule="auto"/>
                          <w:jc w:val="center"/>
                        </w:pPr>
                        <w:r>
                          <w:rPr>
                            <w:rFonts w:cs="Times New Roman"/>
                            <w:i/>
                            <w:color w:val="000000"/>
                            <w:sz w:val="18"/>
                            <w:szCs w:val="18"/>
                          </w:rPr>
                          <w:t>Teskari aloqa: kredit taklifining iqtisodiyotga ta’siri</w:t>
                        </w:r>
                      </w:p>
                    </w:txbxContent>
                  </v:textbox>
                </v:roundrect>
                <w10:anchorlock/>
              </v:group>
            </w:pict>
          </mc:Fallback>
        </mc:AlternateContent>
      </w:r>
    </w:p>
    <w:p w14:paraId="096B265E" w14:textId="77777777" w:rsidR="005603EC" w:rsidRDefault="00000000">
      <w:pPr>
        <w:pStyle w:val="af"/>
        <w:spacing w:before="120" w:after="240" w:line="240" w:lineRule="auto"/>
        <w:jc w:val="center"/>
      </w:pPr>
      <w:r>
        <w:rPr>
          <w:rFonts w:cs="Times New Roman"/>
          <w:b/>
        </w:rPr>
        <w:t>1.3.6-rasm. Nazorat stress-testining umumiy arxitekturasi</w:t>
      </w:r>
      <w:r>
        <w:rPr>
          <w:rStyle w:val="aff8"/>
        </w:rPr>
        <w:footnoteReference w:id="217"/>
      </w:r>
    </w:p>
    <w:p w14:paraId="6EABACE7" w14:textId="77777777" w:rsidR="005603EC" w:rsidRDefault="00000000">
      <w:pPr>
        <w:pStyle w:val="af"/>
        <w:spacing w:after="0" w:line="360" w:lineRule="auto"/>
        <w:ind w:firstLine="709"/>
        <w:jc w:val="both"/>
      </w:pPr>
      <w:r>
        <w:rPr>
          <w:rFonts w:cs="Times New Roman"/>
        </w:rPr>
        <w:lastRenderedPageBreak/>
        <w:t>Tizimli ahamiyatli kredit tashkilotlarini aniqlashda Rossiya banki 3737-U ko‘rsatmasiga tayanadi</w:t>
      </w:r>
      <w:r>
        <w:rPr>
          <w:rStyle w:val="aff8"/>
        </w:rPr>
        <w:footnoteReference w:id="218"/>
      </w:r>
      <w:r>
        <w:rPr>
          <w:rFonts w:cs="Times New Roman"/>
        </w:rPr>
        <w:t>. O.I. Lavrushin tahriridagi monografiyada esa bu borada miqdoriy mezonlar taklif etilgan: aktivlardagi ulush 1 foizdan, kapitaldagi ulush 1 foizdan, banklararo kredit bozoridagi ulush 3 foizdan, majburiyatlardagi ulush 2 foizdan, jismoniy shaxslar mablag‘laridagi ulush 5 foizdan ortiq bo‘lishi. Mualliflar bunda bank hajmining o‘zi tizimli ahamiyat mezoni bo‘la olmasligini, bankning boshqa moliya institutlari bilan bog‘liqligi ham hisobga olinishi kerakligini ta’kidlaydi</w:t>
      </w:r>
      <w:r>
        <w:rPr>
          <w:rStyle w:val="aff8"/>
        </w:rPr>
        <w:footnoteReference w:id="219"/>
      </w:r>
      <w:r>
        <w:rPr>
          <w:rFonts w:cs="Times New Roman"/>
        </w:rPr>
        <w:t>.</w:t>
      </w:r>
    </w:p>
    <w:p w14:paraId="4B150211" w14:textId="77777777" w:rsidR="005603EC" w:rsidRDefault="00000000">
      <w:pPr>
        <w:pStyle w:val="af"/>
        <w:spacing w:after="0" w:line="360" w:lineRule="auto"/>
        <w:ind w:firstLine="709"/>
        <w:jc w:val="both"/>
      </w:pPr>
      <w:r>
        <w:rPr>
          <w:rFonts w:cs="Times New Roman"/>
        </w:rPr>
        <w:t>Rossiya bilan bir qatorda, rivojlanayotgan bozorlar orasida Xitoy tajribasi ham diqqatga sazovor, chunki bu mamlakat bank tizimida ham davlat banklari ustunlik qiladi. 2003-yilda Xitoy bank nazorati komissiyasi tashkil etilib, bank nazorati Xitoy Xalq bankidan ajratildi. Buning sababi mikroprudensial nazorat va monetar siyosat o‘rtasidagi manfaatlar to‘qnashuvi edi</w:t>
      </w:r>
      <w:r>
        <w:rPr>
          <w:rStyle w:val="aff8"/>
        </w:rPr>
        <w:footnoteReference w:id="220"/>
      </w:r>
      <w:r>
        <w:rPr>
          <w:rFonts w:cs="Times New Roman"/>
        </w:rPr>
        <w:t>. Keyinchalik bu komissiya sug‘urta nazorati bilan birlashtirilib, 2023-yilda Milliy moliyaviy nazorat boshqarmasiga aylantirildi. Xitoy tizimi murakkab modellarga emas, balki oddiy, ammo qat’iy miqdoriy cheklovlarga tayanadi. Xususan, kreditlarning depozitlarga nisbati 75 foizdan oshmasligi kerak va 2011-yil iyunidan boshlab bu ko‘rsatkich har kuni monitoring qilinadi; inqirozdan keyin esa kutilgan zararlar bo‘yicha 2,5 foizlik zaxira normativi joriy etilgan</w:t>
      </w:r>
      <w:r>
        <w:rPr>
          <w:rStyle w:val="aff8"/>
        </w:rPr>
        <w:footnoteReference w:id="221"/>
      </w:r>
      <w:r>
        <w:rPr>
          <w:rFonts w:cs="Times New Roman"/>
        </w:rPr>
        <w:t>. Keyinchalik, 2015-yilda kreditlarning depozitlarga nisbati bo‘yicha qat’iy cheklov qonundan chiqarilib, monitoring ko‘rsatkichiga aylantirildi</w:t>
      </w:r>
      <w:r>
        <w:rPr>
          <w:rStyle w:val="aff8"/>
        </w:rPr>
        <w:footnoteReference w:id="222"/>
      </w:r>
      <w:r>
        <w:rPr>
          <w:rFonts w:cs="Times New Roman"/>
        </w:rPr>
        <w:t>. Tizimli ahamiyatli banklarga yuqori kapital talablari qo‘yilgan: asosiy kapital 8,5 foiz, birinchi darajali kapital 9,5 foiz, jami kapital 11,5 foiz</w:t>
      </w:r>
      <w:r>
        <w:rPr>
          <w:rStyle w:val="aff8"/>
        </w:rPr>
        <w:footnoteReference w:id="223"/>
      </w:r>
      <w:r>
        <w:rPr>
          <w:rFonts w:cs="Times New Roman"/>
        </w:rPr>
        <w:t xml:space="preserve">. 2024-yil 1-yanvardan esa tijorat banklari kapitalini </w:t>
        <w:lastRenderedPageBreak/>
        <w:t>boshqarish bo‘yicha yangi qoidalar kuchga kirdi. Unga ko‘ra banklar aktivlari hajmi va xorijiy faoliyati ko‘lamiga qarab uch guruhga ajratiladi: yirik va xalqaro faoliyat yurituvchi banklarga Bazel III ning to‘liq talablari qo‘llanadi, kichikroq banklarga soddalashtirilgan, eng kichik banklarga esa yanada soddalashtirilgan talablar qo‘yiladi</w:t>
      </w:r>
      <w:r>
        <w:rPr>
          <w:rStyle w:val="aff8"/>
        </w:rPr>
        <w:footnoteReference w:id="224"/>
      </w:r>
      <w:r>
        <w:rPr>
          <w:rFonts w:cs="Times New Roman"/>
        </w:rPr>
        <w:t>. Bu proporsional yondashuv O‘zbekiston uchun ham e’tiborga loyiq, chunki mamlakatdagi banklar hajmi va faoliyat murakkabligi jihatidan keskin farq qiladi.</w:t>
      </w:r>
    </w:p>
    <w:p w14:paraId="7FFD3298" w14:textId="77777777" w:rsidR="005603EC" w:rsidRDefault="00000000">
      <w:pPr>
        <w:pStyle w:val="af"/>
        <w:spacing w:after="0" w:line="360" w:lineRule="auto"/>
        <w:ind w:firstLine="709"/>
        <w:jc w:val="both"/>
      </w:pPr>
      <w:r>
        <w:rPr>
          <w:rFonts w:cs="Times New Roman"/>
        </w:rPr>
        <w:t>Biroq Xitoy tajribasi rasmiy ko‘rsatkichlarning ishonchliligi muammosini ham ochiq namoyon etadi. Bu muammo ilmiy adabiyotda ancha oldin qayd etilgan: 2010-yillarning o‘rtalarida rasmiy ma’lumotlarda muammoli kreditlar ulushi 1,5 foiz deb e’lon qilingan bo‘lsa-da, mustaqil baholarga ko‘ra u 8–12 foizni tashkil etgan</w:t>
      </w:r>
      <w:r>
        <w:rPr>
          <w:rStyle w:val="aff8"/>
        </w:rPr>
        <w:footnoteReference w:id="225"/>
      </w:r>
      <w:r>
        <w:rPr>
          <w:rFonts w:cs="Times New Roman"/>
        </w:rPr>
        <w:t>. XVJ esa 2016-yilda Xitoy kompaniyalariga berilgan tijorat kreditlarining 15,5 foizi «risk ostida» ekanini va ular bo‘yicha potensial yo‘qotishlar YaIMning qariyb 7 foiziga teng bo‘lishi mumkinligini baholagan</w:t>
      </w:r>
      <w:r>
        <w:rPr>
          <w:rStyle w:val="aff8"/>
        </w:rPr>
        <w:footnoteReference w:id="226"/>
      </w:r>
      <w:r>
        <w:rPr>
          <w:rFonts w:cs="Times New Roman"/>
        </w:rPr>
        <w:t>.</w:t>
      </w:r>
    </w:p>
    <w:p w14:paraId="2F8AEB0E" w14:textId="77777777" w:rsidR="005603EC" w:rsidRDefault="00000000">
      <w:pPr>
        <w:pStyle w:val="af"/>
        <w:spacing w:after="0" w:line="360" w:lineRule="auto"/>
        <w:ind w:firstLine="709"/>
        <w:jc w:val="both"/>
      </w:pPr>
      <w:r>
        <w:rPr>
          <w:rFonts w:cs="Times New Roman"/>
        </w:rPr>
        <w:t>So‘nggi yillar ma’lumotlari ham vaziyat tubdan o‘zgarmaganini ko‘rsatadi. Milliy moliyaviy nazorat boshqarmasi ma’lumotlariga ko‘ra, tijorat banklarida muammoli kreditlar ulushi 2023-yil oxirida 1,59 foiz, 2024-yil oxirida 1,50 foiz, 2025-yil III chorak oxirida esa 1,52 foizni tashkil etgan</w:t>
      </w:r>
      <w:r>
        <w:rPr>
          <w:rStyle w:val="aff8"/>
        </w:rPr>
        <w:footnoteReference w:id="227"/>
      </w:r>
      <w:r>
        <w:rPr>
          <w:rFonts w:cs="Times New Roman"/>
        </w:rPr>
        <w:t>. Biroq ularning yonida «alohida e’tibor talab qiluvchi» kreditlar ham bor bo‘lib, ularning ulushi 2,2 foiz atrofida saqlanib kelmoqda; ikkalasi qo‘shilganda muammoli aktivlar ulushi 3,7 foizga yetadi</w:t>
      </w:r>
      <w:r>
        <w:rPr>
          <w:rStyle w:val="aff8"/>
        </w:rPr>
        <w:footnoteReference w:id="228"/>
      </w:r>
      <w:r>
        <w:rPr>
          <w:rFonts w:cs="Times New Roman"/>
        </w:rPr>
        <w:t xml:space="preserve">. B. Charoenwong, M. Miao va T. Ruan esa banklar muammoli kreditlarni o‘zlariga bog‘liq tomonlarga «sotib», ularning riskini amalda o‘zida qoldirayotganini aniqlagan. Mualliflar fikricha, shunday yashirin kreditlar hisobga </w:t>
        <w:lastRenderedPageBreak/>
        <w:t>olinsa, Xitoyda muammoli kreditlarning haqiqiy hajmi rasmiy ko‘rsatkichdan 2–3 barobar ko‘p bo‘ladi</w:t>
      </w:r>
      <w:r>
        <w:rPr>
          <w:rStyle w:val="aff8"/>
        </w:rPr>
        <w:footnoteReference w:id="229"/>
      </w:r>
      <w:r>
        <w:rPr>
          <w:rFonts w:cs="Times New Roman"/>
        </w:rPr>
        <w:t>. Ushbu ma’lumotlar 1.3.7-rasmda umumlashtirildi.</w:t>
      </w:r>
    </w:p>
    <w:p w14:paraId="7F68390C" w14:textId="77777777" w:rsidR="005603EC" w:rsidRDefault="00000000">
      <w:pPr>
        <w:pStyle w:val="af"/>
        <w:keepNext/>
        <w:spacing w:after="0" w:line="240" w:lineRule="auto"/>
        <w:jc w:val="center"/>
      </w:pPr>
      <w:r>
        <w:rPr>
          <w:noProof/>
        </w:rPr>
        <w:drawing>
          <wp:inline distT="0" distB="0" distL="0" distR="0" wp14:anchorId="66A0B038" wp14:editId="3D9539DF">
            <wp:extent cx="5760000" cy="2880000"/>
            <wp:effectExtent l="0" t="0" r="0" b="0"/>
            <wp:docPr id="19" name="1.3.7-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C616DB4" w14:textId="77777777" w:rsidR="005603EC" w:rsidRDefault="00000000">
      <w:pPr>
        <w:pStyle w:val="af"/>
        <w:spacing w:before="120" w:after="240" w:line="240" w:lineRule="auto"/>
        <w:jc w:val="center"/>
      </w:pPr>
      <w:r>
        <w:rPr>
          <w:rFonts w:cs="Times New Roman"/>
          <w:b/>
        </w:rPr>
        <w:t>1.3.7-rasm. Xitoy tijorat banklarida muammoli kreditlar ulushi: rasmiy ma’lumotlar va muqobil baholar, %</w:t>
      </w:r>
      <w:r>
        <w:rPr>
          <w:rStyle w:val="aff8"/>
        </w:rPr>
        <w:footnoteReference w:id="230"/>
      </w:r>
    </w:p>
    <w:p w14:paraId="20BA8568" w14:textId="77777777" w:rsidR="005603EC" w:rsidRDefault="00000000">
      <w:pPr>
        <w:pStyle w:val="af"/>
        <w:spacing w:after="0" w:line="360" w:lineRule="auto"/>
        <w:ind w:firstLine="709"/>
        <w:jc w:val="both"/>
      </w:pPr>
      <w:r>
        <w:rPr>
          <w:rFonts w:cs="Times New Roman"/>
        </w:rPr>
        <w:t>Rasmdan ko‘rinadiki, rasmiy muammoli kreditlar ulushi uch yil davomida 1,5 foiz atrofida barqaror turibdi. Ammo alohida e’tibor talab qiluvchi kreditlar qo‘shilsa, bu ko‘rsatkich ikki yarim barobar, ilmiy baholarga ko‘ra esa uch barobargacha ortadi. XVJ ham 2025-yilgi sharhida ko‘chmas mulk, mahalliy hukumat moliyalashtirish kompaniyalari, o‘rta korxonalar va chakana qarz oluvchilarga berilgan imtiyozlar, ya’ni kredit muddatini uzaytirish va restrukturizatsiya qilish aktivlar sifatining haqiqiy holatini yashirishi hamda zararlarni tan olishni kechiktirishi mumkinligidan ogohlantirgan</w:t>
      </w:r>
      <w:r>
        <w:rPr>
          <w:rStyle w:val="aff8"/>
        </w:rPr>
        <w:footnoteReference w:id="231"/>
      </w:r>
      <w:r>
        <w:rPr>
          <w:rFonts w:cs="Times New Roman"/>
        </w:rPr>
        <w:t xml:space="preserve">. Bunday tafovutning sababi nimada? He Wei Ping fikricha, davlatning yashirin kafolati, ya’ni «banklar qulashidan oldin qutqariladi» degan ishonch bozor intizomini </w:t>
        <w:lastRenderedPageBreak/>
        <w:t>zaiflashtiradi, tartibga solish maqsadlari esa hukumatning iqtisodiy va ijtimoiy siyosatiga bo‘ysundiriladi</w:t>
      </w:r>
      <w:r>
        <w:rPr>
          <w:rStyle w:val="aff8"/>
        </w:rPr>
        <w:footnoteReference w:id="232"/>
      </w:r>
      <w:r>
        <w:rPr>
          <w:rFonts w:cs="Times New Roman"/>
        </w:rPr>
        <w:t>. Natijada muammoli aktivlar restrukturizatsiya qilinib, rasmiy hisobotlarda o‘z aksini topmaydi. Bu xulosa davlat ulushi yuqori bo‘lgan har qanday bank tizimi, jumladan, O‘zbekiston bank tizimi uchun ham jiddiy ogohlantirish hisoblanadi.</w:t>
      </w:r>
    </w:p>
    <w:p w14:paraId="2E9CB9A7" w14:textId="77777777" w:rsidR="005603EC" w:rsidRDefault="00000000">
      <w:pPr>
        <w:pStyle w:val="af"/>
        <w:spacing w:after="0" w:line="360" w:lineRule="auto"/>
        <w:ind w:firstLine="709"/>
        <w:jc w:val="both"/>
      </w:pPr>
      <w:r>
        <w:rPr>
          <w:rFonts w:cs="Times New Roman"/>
        </w:rPr>
        <w:t>Sharqiy Yevropa va BRIKS mamlakatlari tajribasi esa kapital zaxirasini muntazam kuzatish zarurligini tasdiqlaydi. Latviyada 2006–2010-yillarda haqiqiy kapitalning talab va buferdan ortiq qismi manfiy bo‘lgan bo‘lsa, Estoniyada 2015-yilda birinchi darajali kapital 27,8 foizni tashkil etgan</w:t>
      </w:r>
      <w:r>
        <w:rPr>
          <w:rStyle w:val="aff8"/>
        </w:rPr>
        <w:footnoteReference w:id="233"/>
      </w:r>
      <w:r>
        <w:rPr>
          <w:rFonts w:cs="Times New Roman"/>
        </w:rPr>
        <w:t>. Braziliyada Bazel III dan oldin kapital yetarliligiga talab 11 foiz bo‘lib, talab qilib olinguncha depozitlar bo‘yicha majburiy zaxira normasi 45 foizgacha yetgan</w:t>
      </w:r>
      <w:r>
        <w:rPr>
          <w:rStyle w:val="aff8"/>
        </w:rPr>
        <w:footnoteReference w:id="234"/>
      </w:r>
      <w:r>
        <w:rPr>
          <w:rFonts w:cs="Times New Roman"/>
        </w:rPr>
        <w:t>. Rossiyada esa BRIKS mamlakatlari orasida eng yuqori muddati o‘tgan qarzlar ulushi (8,35 foiz) qayd etilgan</w:t>
      </w:r>
      <w:r>
        <w:rPr>
          <w:rStyle w:val="aff8"/>
        </w:rPr>
        <w:footnoteReference w:id="235"/>
      </w:r>
      <w:r>
        <w:rPr>
          <w:rFonts w:cs="Times New Roman"/>
        </w:rPr>
        <w:t>. Bu misollar bir xil xalqaro standart turli mamlakatlarda turlicha natija berishini, shu bois uni milliy sharoitga moslashtirish muqarrar ekanini ko‘rsatadi.</w:t>
      </w:r>
    </w:p>
    <w:p w14:paraId="4D8B1176" w14:textId="77777777" w:rsidR="005603EC" w:rsidRDefault="00000000">
      <w:pPr>
        <w:pStyle w:val="af"/>
        <w:spacing w:after="0" w:line="360" w:lineRule="auto"/>
        <w:ind w:firstLine="709"/>
        <w:jc w:val="both"/>
      </w:pPr>
      <w:r>
        <w:rPr>
          <w:rFonts w:cs="Times New Roman"/>
        </w:rPr>
        <w:t>Yuqorida ilg‘or xorijiy mamlakatlar va rivojlanayotgan bozorlar tajribasi tahlil qilindi. Ushbu tahlil natijalarini umumlashtirib, O‘zbekistonda banklar moliyaviy barqarorligini baholash tizimini takomillashtirish uchun bir qator amaliy xulosalar chiqarishga harakat qilindi (1.3.3-jadval).</w:t>
      </w:r>
    </w:p>
    <w:p w14:paraId="6B29B4E1" w14:textId="77777777" w:rsidR="005603EC" w:rsidRDefault="00000000">
      <w:pPr>
        <w:pStyle w:val="af"/>
        <w:keepNext/>
        <w:spacing w:before="120" w:after="0" w:line="360" w:lineRule="auto"/>
        <w:jc w:val="right"/>
      </w:pPr>
      <w:r>
        <w:rPr>
          <w:rFonts w:cs="Times New Roman"/>
          <w:i/>
        </w:rPr>
        <w:t>1.3.3-jadval</w:t>
      </w:r>
    </w:p>
    <w:p w14:paraId="3A0D13D9" w14:textId="77777777" w:rsidR="005603EC" w:rsidRDefault="00000000">
      <w:pPr>
        <w:pStyle w:val="af"/>
        <w:keepNext/>
        <w:spacing w:line="240" w:lineRule="auto"/>
        <w:jc w:val="center"/>
      </w:pPr>
      <w:r>
        <w:rPr>
          <w:rFonts w:cs="Times New Roman"/>
          <w:b/>
          <w:bCs/>
        </w:rPr>
        <w:t>Xorijiy tajriba va undan O‘zbekiston uchun kelib chiqadigan xulosalar</w:t>
      </w:r>
      <w:r>
        <w:rPr>
          <w:rStyle w:val="aff8"/>
        </w:rPr>
        <w:footnoteReference w:id="23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745"/>
        <w:gridCol w:w="3953"/>
        <w:gridCol w:w="3873"/>
      </w:tblGrid>
      <w:tr w:rsidR="005603EC" w14:paraId="115789CE"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tcPr>
          <w:p w14:paraId="22BF4C44" w14:textId="77777777" w:rsidR="005603EC" w:rsidRDefault="00000000">
            <w:pPr>
              <w:pStyle w:val="Compact"/>
              <w:spacing w:line="240" w:lineRule="auto"/>
              <w:jc w:val="center"/>
            </w:pPr>
            <w:r>
              <w:rPr>
                <w:rFonts w:cs="Times New Roman"/>
                <w:b/>
                <w:sz w:val="22"/>
              </w:rPr>
              <w:t>Mamlakat / tizim</w:t>
            </w:r>
          </w:p>
        </w:tc>
        <w:tc>
          <w:tcPr>
            <w:tcW w:w="0" w:type="auto"/>
            <w:shd w:val="clear" w:color="auto" w:fill="DEEBF7"/>
          </w:tcPr>
          <w:p w14:paraId="1FDD9DC7" w14:textId="77777777" w:rsidR="005603EC" w:rsidRDefault="00000000">
            <w:pPr>
              <w:pStyle w:val="Compact"/>
              <w:spacing w:line="240" w:lineRule="auto"/>
              <w:jc w:val="center"/>
            </w:pPr>
            <w:r>
              <w:rPr>
                <w:rFonts w:cs="Times New Roman"/>
                <w:b/>
                <w:sz w:val="22"/>
              </w:rPr>
              <w:t>Tajriba</w:t>
            </w:r>
          </w:p>
        </w:tc>
        <w:tc>
          <w:tcPr>
            <w:tcW w:w="0" w:type="auto"/>
            <w:shd w:val="clear" w:color="auto" w:fill="DEEBF7"/>
          </w:tcPr>
          <w:p w14:paraId="13FAA34D" w14:textId="77777777" w:rsidR="005603EC" w:rsidRDefault="00000000">
            <w:pPr>
              <w:pStyle w:val="Compact"/>
              <w:spacing w:line="240" w:lineRule="auto"/>
              <w:jc w:val="center"/>
            </w:pPr>
            <w:r>
              <w:rPr>
                <w:rFonts w:cs="Times New Roman"/>
                <w:b/>
                <w:sz w:val="22"/>
              </w:rPr>
              <w:t>O‘zbekiston uchun xulosa</w:t>
            </w:r>
          </w:p>
        </w:tc>
      </w:tr>
      <w:tr w:rsidR="005603EC" w14:paraId="698469BF" w14:textId="77777777" w:rsidTr="005603EC">
        <w:trPr>
          <w:cantSplit/>
        </w:trPr>
        <w:tc>
          <w:tcPr>
            <w:tcW w:w="0" w:type="auto"/>
          </w:tcPr>
          <w:p w14:paraId="664E6C97" w14:textId="77777777" w:rsidR="005603EC" w:rsidRDefault="00000000">
            <w:pPr>
              <w:pStyle w:val="Compact"/>
              <w:spacing w:line="240" w:lineRule="auto"/>
            </w:pPr>
            <w:r>
              <w:rPr>
                <w:rFonts w:cs="Times New Roman"/>
                <w:sz w:val="22"/>
              </w:rPr>
              <w:t>AQSh – PCA</w:t>
            </w:r>
          </w:p>
        </w:tc>
        <w:tc>
          <w:tcPr>
            <w:tcW w:w="0" w:type="auto"/>
          </w:tcPr>
          <w:p w14:paraId="69A8C501" w14:textId="77777777" w:rsidR="005603EC" w:rsidRDefault="00000000">
            <w:pPr>
              <w:pStyle w:val="Compact"/>
              <w:spacing w:line="240" w:lineRule="auto"/>
            </w:pPr>
            <w:r>
              <w:rPr>
                <w:rFonts w:cs="Times New Roman"/>
                <w:sz w:val="22"/>
              </w:rPr>
              <w:t>Kapitalning pog‘onali chegaralari aniq nazorat choralari bilan bog‘langan</w:t>
            </w:r>
          </w:p>
        </w:tc>
        <w:tc>
          <w:tcPr>
            <w:tcW w:w="0" w:type="auto"/>
          </w:tcPr>
          <w:p w14:paraId="0A9AA3A3" w14:textId="77777777" w:rsidR="005603EC" w:rsidRDefault="00000000">
            <w:pPr>
              <w:pStyle w:val="Compact"/>
              <w:spacing w:line="240" w:lineRule="auto"/>
            </w:pPr>
            <w:r>
              <w:rPr>
                <w:rFonts w:cs="Times New Roman"/>
                <w:sz w:val="22"/>
              </w:rPr>
              <w:t>Kapital ko‘rsatkichini ko‘p pog‘onali shkala bilan baholash va tezkor tuzatuvchi choralar tizimini joriy etish</w:t>
            </w:r>
          </w:p>
        </w:tc>
      </w:tr>
      <w:tr w:rsidR="005603EC" w14:paraId="28B2DD22" w14:textId="77777777" w:rsidTr="005603EC">
        <w:trPr>
          <w:cantSplit/>
        </w:trPr>
        <w:tc>
          <w:tcPr>
            <w:tcW w:w="0" w:type="auto"/>
          </w:tcPr>
          <w:p w14:paraId="17D9B3CF" w14:textId="77777777" w:rsidR="005603EC" w:rsidRDefault="00000000">
            <w:pPr>
              <w:pStyle w:val="Compact"/>
              <w:spacing w:line="240" w:lineRule="auto"/>
            </w:pPr>
            <w:r>
              <w:rPr>
                <w:rFonts w:cs="Times New Roman"/>
                <w:sz w:val="22"/>
              </w:rPr>
              <w:lastRenderedPageBreak/>
              <w:t>AQSh – FIMS</w:t>
            </w:r>
          </w:p>
        </w:tc>
        <w:tc>
          <w:tcPr>
            <w:tcW w:w="0" w:type="auto"/>
          </w:tcPr>
          <w:p w14:paraId="15D3C380" w14:textId="77777777" w:rsidR="005603EC" w:rsidRDefault="00000000">
            <w:pPr>
              <w:pStyle w:val="Compact"/>
              <w:spacing w:line="240" w:lineRule="auto"/>
            </w:pPr>
            <w:r>
              <w:rPr>
                <w:rFonts w:cs="Times New Roman"/>
                <w:sz w:val="22"/>
              </w:rPr>
              <w:t>Statistik model reytingni va bankrotlikni bashorat qiladi, chegara birinchi tur xatosini kamaytirishga moslangan</w:t>
            </w:r>
          </w:p>
        </w:tc>
        <w:tc>
          <w:tcPr>
            <w:tcW w:w="0" w:type="auto"/>
          </w:tcPr>
          <w:p w14:paraId="77FFBAEC" w14:textId="77777777" w:rsidR="005603EC" w:rsidRDefault="00000000">
            <w:pPr>
              <w:pStyle w:val="Compact"/>
              <w:spacing w:line="240" w:lineRule="auto"/>
            </w:pPr>
            <w:r>
              <w:rPr>
                <w:rFonts w:cs="Times New Roman"/>
                <w:sz w:val="22"/>
              </w:rPr>
              <w:t>Baholash metodikasining bashorat kuchini statistik usullar bilan tekshirish</w:t>
            </w:r>
          </w:p>
        </w:tc>
      </w:tr>
      <w:tr w:rsidR="005603EC" w14:paraId="4F4657D5" w14:textId="77777777" w:rsidTr="005603EC">
        <w:trPr>
          <w:cantSplit/>
        </w:trPr>
        <w:tc>
          <w:tcPr>
            <w:tcW w:w="0" w:type="auto"/>
          </w:tcPr>
          <w:p w14:paraId="70DA1C51" w14:textId="77777777" w:rsidR="005603EC" w:rsidRDefault="00000000">
            <w:pPr>
              <w:pStyle w:val="Compact"/>
              <w:spacing w:line="240" w:lineRule="auto"/>
            </w:pPr>
            <w:r>
              <w:rPr>
                <w:rFonts w:cs="Times New Roman"/>
                <w:sz w:val="22"/>
              </w:rPr>
              <w:t>AQSh – stress-testlar</w:t>
            </w:r>
          </w:p>
        </w:tc>
        <w:tc>
          <w:tcPr>
            <w:tcW w:w="0" w:type="auto"/>
          </w:tcPr>
          <w:p w14:paraId="7A7D4DC0" w14:textId="77777777" w:rsidR="005603EC" w:rsidRDefault="00000000">
            <w:pPr>
              <w:pStyle w:val="Compact"/>
              <w:spacing w:line="240" w:lineRule="auto"/>
            </w:pPr>
            <w:r>
              <w:rPr>
                <w:rFonts w:cs="Times New Roman"/>
                <w:sz w:val="22"/>
              </w:rPr>
              <w:t>Natijalar ommaga e’lon qilinadi</w:t>
            </w:r>
          </w:p>
        </w:tc>
        <w:tc>
          <w:tcPr>
            <w:tcW w:w="0" w:type="auto"/>
          </w:tcPr>
          <w:p w14:paraId="341CC88B" w14:textId="77777777" w:rsidR="005603EC" w:rsidRDefault="00000000">
            <w:pPr>
              <w:pStyle w:val="Compact"/>
              <w:spacing w:line="240" w:lineRule="auto"/>
            </w:pPr>
            <w:r>
              <w:rPr>
                <w:rFonts w:cs="Times New Roman"/>
                <w:sz w:val="22"/>
              </w:rPr>
              <w:t>Stress-test natijalarini oshkor qilish orqali bozor intizomini kuchaytirish</w:t>
            </w:r>
          </w:p>
        </w:tc>
      </w:tr>
      <w:tr w:rsidR="005603EC" w14:paraId="2FCE384A" w14:textId="77777777" w:rsidTr="005603EC">
        <w:trPr>
          <w:cantSplit/>
        </w:trPr>
        <w:tc>
          <w:tcPr>
            <w:tcW w:w="0" w:type="auto"/>
          </w:tcPr>
          <w:p w14:paraId="58A47054" w14:textId="77777777" w:rsidR="005603EC" w:rsidRDefault="00000000">
            <w:pPr>
              <w:pStyle w:val="Compact"/>
              <w:spacing w:line="240" w:lineRule="auto"/>
            </w:pPr>
            <w:r>
              <w:rPr>
                <w:rFonts w:cs="Times New Roman"/>
                <w:sz w:val="22"/>
              </w:rPr>
              <w:t>Buyuk Britaniya – BAITE, RATE</w:t>
            </w:r>
          </w:p>
        </w:tc>
        <w:tc>
          <w:tcPr>
            <w:tcW w:w="0" w:type="auto"/>
          </w:tcPr>
          <w:p w14:paraId="37761A36" w14:textId="77777777" w:rsidR="005603EC" w:rsidRDefault="00000000">
            <w:pPr>
              <w:pStyle w:val="Compact"/>
              <w:spacing w:line="240" w:lineRule="auto"/>
            </w:pPr>
            <w:r>
              <w:rPr>
                <w:rFonts w:cs="Times New Roman"/>
                <w:sz w:val="22"/>
              </w:rPr>
              <w:t>Nazorat intensivligi risk darajasiga bog‘langan</w:t>
            </w:r>
          </w:p>
        </w:tc>
        <w:tc>
          <w:tcPr>
            <w:tcW w:w="0" w:type="auto"/>
          </w:tcPr>
          <w:p w14:paraId="48D85F56" w14:textId="77777777" w:rsidR="005603EC" w:rsidRDefault="00000000">
            <w:pPr>
              <w:pStyle w:val="Compact"/>
              <w:spacing w:line="240" w:lineRule="auto"/>
            </w:pPr>
            <w:r>
              <w:rPr>
                <w:rFonts w:cs="Times New Roman"/>
                <w:sz w:val="22"/>
              </w:rPr>
              <w:t>Baholash natijasini nazorat rejimi va tekshiruv davriyligi bilan bog‘lash</w:t>
            </w:r>
          </w:p>
        </w:tc>
      </w:tr>
      <w:tr w:rsidR="005603EC" w14:paraId="77479477" w14:textId="77777777" w:rsidTr="005603EC">
        <w:trPr>
          <w:cantSplit/>
        </w:trPr>
        <w:tc>
          <w:tcPr>
            <w:tcW w:w="0" w:type="auto"/>
          </w:tcPr>
          <w:p w14:paraId="155244C1" w14:textId="77777777" w:rsidR="005603EC" w:rsidRDefault="00000000">
            <w:pPr>
              <w:pStyle w:val="Compact"/>
              <w:spacing w:line="240" w:lineRule="auto"/>
            </w:pPr>
            <w:r>
              <w:rPr>
                <w:rFonts w:cs="Times New Roman"/>
                <w:sz w:val="22"/>
              </w:rPr>
              <w:t>Germaniya – BAKIS</w:t>
            </w:r>
          </w:p>
        </w:tc>
        <w:tc>
          <w:tcPr>
            <w:tcW w:w="0" w:type="auto"/>
          </w:tcPr>
          <w:p w14:paraId="102459BD" w14:textId="77777777" w:rsidR="005603EC" w:rsidRDefault="00000000">
            <w:pPr>
              <w:pStyle w:val="Compact"/>
              <w:spacing w:line="240" w:lineRule="auto"/>
            </w:pPr>
            <w:r>
              <w:rPr>
                <w:rFonts w:cs="Times New Roman"/>
                <w:sz w:val="22"/>
              </w:rPr>
              <w:t>Teng vaznlar, guruh o‘rtachasi bilan taqqoslash</w:t>
            </w:r>
          </w:p>
        </w:tc>
        <w:tc>
          <w:tcPr>
            <w:tcW w:w="0" w:type="auto"/>
          </w:tcPr>
          <w:p w14:paraId="5D934EEC" w14:textId="77777777" w:rsidR="005603EC" w:rsidRDefault="00000000">
            <w:pPr>
              <w:pStyle w:val="Compact"/>
              <w:spacing w:line="240" w:lineRule="auto"/>
            </w:pPr>
            <w:r>
              <w:rPr>
                <w:rFonts w:cs="Times New Roman"/>
                <w:sz w:val="22"/>
              </w:rPr>
              <w:t>Qiyosiy (peer) baholashni joriy etish</w:t>
            </w:r>
          </w:p>
        </w:tc>
      </w:tr>
      <w:tr w:rsidR="005603EC" w14:paraId="4DEF4296" w14:textId="77777777" w:rsidTr="005603EC">
        <w:trPr>
          <w:cantSplit/>
        </w:trPr>
        <w:tc>
          <w:tcPr>
            <w:tcW w:w="0" w:type="auto"/>
          </w:tcPr>
          <w:p w14:paraId="1017862E" w14:textId="77777777" w:rsidR="005603EC" w:rsidRDefault="00000000">
            <w:pPr>
              <w:pStyle w:val="Compact"/>
              <w:spacing w:line="240" w:lineRule="auto"/>
            </w:pPr>
            <w:r>
              <w:rPr>
                <w:rFonts w:cs="Times New Roman"/>
                <w:sz w:val="22"/>
              </w:rPr>
              <w:t>Yevropa Ittifoqi – EBA KRI</w:t>
            </w:r>
          </w:p>
        </w:tc>
        <w:tc>
          <w:tcPr>
            <w:tcW w:w="0" w:type="auto"/>
          </w:tcPr>
          <w:p w14:paraId="71834A61" w14:textId="77777777" w:rsidR="005603EC" w:rsidRDefault="00000000">
            <w:pPr>
              <w:pStyle w:val="Compact"/>
              <w:spacing w:line="240" w:lineRule="auto"/>
            </w:pPr>
            <w:r>
              <w:rPr>
                <w:rFonts w:cs="Times New Roman"/>
                <w:sz w:val="22"/>
              </w:rPr>
              <w:t>Ochiq ma’lumotlar bazasi, risklar paneli</w:t>
            </w:r>
          </w:p>
        </w:tc>
        <w:tc>
          <w:tcPr>
            <w:tcW w:w="0" w:type="auto"/>
          </w:tcPr>
          <w:p w14:paraId="54C969DE" w14:textId="77777777" w:rsidR="005603EC" w:rsidRDefault="00000000">
            <w:pPr>
              <w:pStyle w:val="Compact"/>
              <w:spacing w:line="240" w:lineRule="auto"/>
            </w:pPr>
            <w:r>
              <w:rPr>
                <w:rFonts w:cs="Times New Roman"/>
                <w:sz w:val="22"/>
              </w:rPr>
              <w:t>Banklar ko‘rsatkichlarini ochiq e’lon qilish, kredit riskiga ortiqcha urg‘u bermaslik</w:t>
            </w:r>
          </w:p>
        </w:tc>
      </w:tr>
      <w:tr w:rsidR="005603EC" w14:paraId="1B6A7A32" w14:textId="77777777" w:rsidTr="005603EC">
        <w:trPr>
          <w:cantSplit/>
        </w:trPr>
        <w:tc>
          <w:tcPr>
            <w:tcW w:w="0" w:type="auto"/>
          </w:tcPr>
          <w:p w14:paraId="6EDA65A2" w14:textId="77777777" w:rsidR="005603EC" w:rsidRDefault="00000000">
            <w:pPr>
              <w:pStyle w:val="Compact"/>
              <w:spacing w:line="240" w:lineRule="auto"/>
            </w:pPr>
            <w:r>
              <w:rPr>
                <w:rFonts w:cs="Times New Roman"/>
                <w:sz w:val="22"/>
              </w:rPr>
              <w:t>Yevropa Ittifoqi – ESRB</w:t>
            </w:r>
          </w:p>
        </w:tc>
        <w:tc>
          <w:tcPr>
            <w:tcW w:w="0" w:type="auto"/>
          </w:tcPr>
          <w:p w14:paraId="4B79DC54" w14:textId="77777777" w:rsidR="005603EC" w:rsidRDefault="00000000">
            <w:pPr>
              <w:pStyle w:val="Compact"/>
              <w:spacing w:line="240" w:lineRule="auto"/>
            </w:pPr>
            <w:r>
              <w:rPr>
                <w:rFonts w:cs="Times New Roman"/>
                <w:sz w:val="22"/>
              </w:rPr>
              <w:t>Qat’iy baza va diskretsion makroprudensial vositalar</w:t>
            </w:r>
          </w:p>
        </w:tc>
        <w:tc>
          <w:tcPr>
            <w:tcW w:w="0" w:type="auto"/>
          </w:tcPr>
          <w:p w14:paraId="1D0672B0" w14:textId="77777777" w:rsidR="005603EC" w:rsidRDefault="00000000">
            <w:pPr>
              <w:pStyle w:val="Compact"/>
              <w:spacing w:line="240" w:lineRule="auto"/>
            </w:pPr>
            <w:r>
              <w:rPr>
                <w:rFonts w:cs="Times New Roman"/>
                <w:sz w:val="22"/>
              </w:rPr>
              <w:t>Mikro va makroprudensial baholashni uyg‘unlashtirish</w:t>
            </w:r>
          </w:p>
        </w:tc>
      </w:tr>
      <w:tr w:rsidR="005603EC" w14:paraId="0FF62B60" w14:textId="77777777" w:rsidTr="005603EC">
        <w:trPr>
          <w:cantSplit/>
        </w:trPr>
        <w:tc>
          <w:tcPr>
            <w:tcW w:w="0" w:type="auto"/>
          </w:tcPr>
          <w:p w14:paraId="5EDE82BD" w14:textId="77777777" w:rsidR="005603EC" w:rsidRDefault="00000000">
            <w:pPr>
              <w:pStyle w:val="Compact"/>
              <w:spacing w:line="240" w:lineRule="auto"/>
            </w:pPr>
            <w:r>
              <w:rPr>
                <w:rFonts w:cs="Times New Roman"/>
                <w:sz w:val="22"/>
              </w:rPr>
              <w:t>Rossiya</w:t>
            </w:r>
          </w:p>
        </w:tc>
        <w:tc>
          <w:tcPr>
            <w:tcW w:w="0" w:type="auto"/>
          </w:tcPr>
          <w:p w14:paraId="194A7DCE" w14:textId="77777777" w:rsidR="005603EC" w:rsidRDefault="00000000">
            <w:pPr>
              <w:pStyle w:val="Compact"/>
              <w:spacing w:line="240" w:lineRule="auto"/>
            </w:pPr>
            <w:r>
              <w:rPr>
                <w:rFonts w:cs="Times New Roman"/>
                <w:sz w:val="22"/>
              </w:rPr>
              <w:t>Ochiq vaznli 1–4 ballik tizim; dinamika va prognoz yo‘qligi tanqid qilingan</w:t>
            </w:r>
          </w:p>
        </w:tc>
        <w:tc>
          <w:tcPr>
            <w:tcW w:w="0" w:type="auto"/>
          </w:tcPr>
          <w:p w14:paraId="59C905F3" w14:textId="77777777" w:rsidR="005603EC" w:rsidRDefault="00000000">
            <w:pPr>
              <w:pStyle w:val="Compact"/>
              <w:spacing w:line="240" w:lineRule="auto"/>
            </w:pPr>
            <w:r>
              <w:rPr>
                <w:rFonts w:cs="Times New Roman"/>
                <w:sz w:val="22"/>
              </w:rPr>
              <w:t>Ochiq vaznli integral baholashga dinamik va prognoz elementlarini qo‘shish</w:t>
            </w:r>
          </w:p>
        </w:tc>
      </w:tr>
      <w:tr w:rsidR="005603EC" w14:paraId="5E1A3A86" w14:textId="77777777" w:rsidTr="005603EC">
        <w:trPr>
          <w:cantSplit/>
        </w:trPr>
        <w:tc>
          <w:tcPr>
            <w:tcW w:w="0" w:type="auto"/>
          </w:tcPr>
          <w:p w14:paraId="71EAAB28" w14:textId="77777777" w:rsidR="005603EC" w:rsidRDefault="00000000">
            <w:pPr>
              <w:pStyle w:val="Compact"/>
              <w:spacing w:line="240" w:lineRule="auto"/>
            </w:pPr>
            <w:r>
              <w:rPr>
                <w:rFonts w:cs="Times New Roman"/>
                <w:sz w:val="22"/>
              </w:rPr>
              <w:t>Xitoy</w:t>
            </w:r>
          </w:p>
        </w:tc>
        <w:tc>
          <w:tcPr>
            <w:tcW w:w="0" w:type="auto"/>
          </w:tcPr>
          <w:p w14:paraId="52B520F4" w14:textId="77777777" w:rsidR="005603EC" w:rsidRDefault="00000000">
            <w:pPr>
              <w:pStyle w:val="Compact"/>
              <w:spacing w:line="240" w:lineRule="auto"/>
            </w:pPr>
            <w:r>
              <w:rPr>
                <w:rFonts w:cs="Times New Roman"/>
                <w:sz w:val="22"/>
              </w:rPr>
              <w:t>Rasmiy NPL bilan haqiqiy risk o‘rtasida katta tafovut</w:t>
            </w:r>
          </w:p>
        </w:tc>
        <w:tc>
          <w:tcPr>
            <w:tcW w:w="0" w:type="auto"/>
          </w:tcPr>
          <w:p w14:paraId="09BE2190" w14:textId="77777777" w:rsidR="005603EC" w:rsidRDefault="00000000">
            <w:pPr>
              <w:pStyle w:val="Compact"/>
              <w:spacing w:line="240" w:lineRule="auto"/>
            </w:pPr>
            <w:r>
              <w:rPr>
                <w:rFonts w:cs="Times New Roman"/>
                <w:sz w:val="22"/>
              </w:rPr>
              <w:t>Aktivlar sifatini MHXS 9 bo‘yicha va mustaqil baholash; davlat banklariga alohida e’tibor</w:t>
            </w:r>
          </w:p>
        </w:tc>
      </w:tr>
    </w:tbl>
    <w:p w14:paraId="2F43FCC6" w14:textId="77777777" w:rsidR="005603EC" w:rsidRDefault="00000000">
      <w:pPr>
        <w:pStyle w:val="af"/>
        <w:spacing w:after="0" w:line="360" w:lineRule="auto"/>
        <w:ind w:firstLine="709"/>
        <w:jc w:val="both"/>
      </w:pPr>
      <w:r>
        <w:rPr>
          <w:rFonts w:cs="Times New Roman"/>
        </w:rPr>
        <w:t>Jadvalda keltirilgan xulosalarni uch asosiy yo‘nalishga birlashtirish mumkin.</w:t>
      </w:r>
    </w:p>
    <w:p w14:paraId="5E450674" w14:textId="77777777" w:rsidR="005603EC" w:rsidRDefault="00000000">
      <w:pPr>
        <w:pStyle w:val="af"/>
        <w:spacing w:after="0" w:line="360" w:lineRule="auto"/>
        <w:ind w:firstLine="709"/>
        <w:jc w:val="both"/>
      </w:pPr>
      <w:r>
        <w:rPr>
          <w:rFonts w:cs="Times New Roman"/>
        </w:rPr>
        <w:t xml:space="preserve">Birinchidan, rivojlangan mamlakatlarda baholash natijasi shunchaki axborot bo‘lib qolmaydi, balki aniq nazorat qarori uchun asos bo‘ladi. AQShda tezkor tuzatuvchi choralar toifasi majburiy choralarni, Buyuk Britaniyada esa risk matritsasi tekshiruv davriyligini belgilaydi. O‘zbekistonda </w:t>
      </w:r>
      <w:r>
        <w:rPr>
          <w:rFonts w:cs="Times New Roman"/>
          <w:highlight w:val="green"/>
        </w:rPr>
        <w:t>esa, 2.1-paragrafda ko‘rsatiladiganidek</w:t>
      </w:r>
      <w:r>
        <w:rPr>
          <w:rFonts w:cs="Times New Roman"/>
        </w:rPr>
        <w:t>, erta ogohlantirish va tezkor tuzatuvchi choralar tizimi hali shakllanish bosqichida.</w:t>
      </w:r>
    </w:p>
    <w:p w14:paraId="191577C5" w14:textId="77777777" w:rsidR="005603EC" w:rsidRDefault="00000000">
      <w:pPr>
        <w:pStyle w:val="af"/>
        <w:spacing w:after="0" w:line="360" w:lineRule="auto"/>
        <w:ind w:firstLine="709"/>
        <w:jc w:val="both"/>
      </w:pPr>
      <w:r>
        <w:rPr>
          <w:rFonts w:cs="Times New Roman"/>
        </w:rPr>
        <w:t>Ikkinchidan, xorijiy tajriba baholash metodikasining shaffofligi va bashorat kuchini muntazam tekshirib borish muhimligini ko‘rsatadi. AQSh statistik modellarning bashorat aniqligini doimiy tekshirib boradi, Yevropa Ittifoqi esa banklar ko‘rsatkichlarini ochiq ma’lumotlar bazasi sifatida e’lon qiladi. Rossiya tizimining asosiy kamchiligi sifatida aynan dinamika va prognozning yo‘qligi ko‘rsatilgani ham bejiz emas. Bularning barchasi dissertatsiyada taklif etiladigan integral indeksning bashorat kuchini ham albatta tekshirish zarurligini asoslaydi.</w:t>
      </w:r>
    </w:p>
    <w:p w14:paraId="67A07C0F" w14:textId="77777777" w:rsidR="005603EC" w:rsidRDefault="00000000">
      <w:pPr>
        <w:pStyle w:val="af"/>
        <w:spacing w:after="0" w:line="360" w:lineRule="auto"/>
        <w:ind w:firstLine="709"/>
        <w:jc w:val="both"/>
      </w:pPr>
      <w:r>
        <w:rPr>
          <w:rFonts w:cs="Times New Roman"/>
        </w:rPr>
        <w:t xml:space="preserve">Uchinchidan, rasmiy ko‘rsatkichlarning ishonchliligi masalasiga alohida e’tibor qaratish lozim. Xitoy tajribasi va AQShdagi CRA qonuni bilan bog‘liq holatlar davlat tomonidan yo‘naltirilgan kreditlash ulushi yuqori bo‘lgan tizimlarda </w:t>
        <w:lastRenderedPageBreak/>
        <w:t>rasmiy ko‘rsatkichlar haqiqiy riskni kamsitib ko‘rsatishi mumkinligidan dalolat beradi. Davlat banklari ulushi hamon yuqori bo‘lgan O‘zbekiston uchun bu xulosa ayniqsa muhimdir.</w:t>
      </w:r>
    </w:p>
    <w:p w14:paraId="12C42DD5" w14:textId="77777777" w:rsidR="005603EC" w:rsidRDefault="00000000">
      <w:pPr>
        <w:pStyle w:val="af"/>
        <w:spacing w:after="0" w:line="360" w:lineRule="auto"/>
        <w:ind w:firstLine="709"/>
        <w:jc w:val="both"/>
      </w:pPr>
      <w:r>
        <w:rPr>
          <w:rFonts w:cs="Times New Roman"/>
        </w:rPr>
        <w:t>Xorijiy mamlakatlar tajribasini tadqiq etgan holda xulosa qilish mumkinki, banklar moliyaviy barqarorligini baholashda reyting tizimlari, koeffitsiyentlar va guruhlab tahlil qilish tizimlari, risklarni kompleks baholash tizimlari hamda statistik modellardan iborat to‘rt turdagi yondashuv qo‘llanadi va rivojlangan mamlakatlarda ular bir-birini to‘ldirgan holda birgalikda ishlatiladi. AQSh tajribasi kapital ko‘rsatkichini pog‘onali shkala bilan baholab, uni majburiy nazorat choralari bilan bog‘lash, statistik modellar orqali bashorat aniqligini oshirish va stress-test natijalarini oshkor qilish samarali ekanini ko‘rsatdi. G‘arbiy Yevropa mamlakatlari nazorat intensivligini risk darajasiga bog‘lash va qiyosiy baholash afzalliklarini, Yevropa Ittifoqi esa mikro va makroprudensial nazoratni integratsiyalash hamda ochiq ma’lumotlar bazasini shakllantirish ahamiyatini namoyon etdi. Rossiya tajribasi ochiq vaznli ballik tizimning afzalliklari bilan birga uning dinamika va prognozni hisobga olmaslik kabi kamchiliklarini, Bazel III ni joriy etishda esa milliy bozorning tayyorligini inobatga olish zarurligini ochib berdi. Xitoy tajribasi davlat ulushi yuqori bo‘lgan tizimlarda rasmiy ko‘rsatkichlar ishonchliligi muammosini yaqqol ko‘rsatdi. Bu o‘z navbatida, O‘zbekistonda baholash natijalarini nazorat choralari bilan bog‘lash, baholash metodikasining shaffofligi va bashorat kuchini ta’minlash hamda aktivlar sifatini xalqaro standartlar asosida mustaqil baholash zaruriyatini yuzaga keltiradi. Ushbu yo‘nalishlar dissertatsiyaning III va IV boblarida ishlab chiqiladigan integral baholash metodikasi va erta ogohlantirish tizimining asosiy tamoyillari bo‘lib xizmat qiladi.</w:t>
      </w:r>
    </w:p>
    <w:p w14:paraId="0B1F0AD1" w14:textId="77777777" w:rsidR="005603EC" w:rsidRDefault="00000000">
      <w:pPr>
        <w:pStyle w:val="21"/>
        <w:pageBreakBefore/>
        <w:spacing w:before="240" w:after="120" w:line="360" w:lineRule="auto"/>
      </w:pPr>
      <w:bookmarkStart w:id="4" w:name="i-bob-boyicha-xulosalar"/>
      <w:bookmarkEnd w:id="3"/>
      <w:r>
        <w:rPr>
          <w:rFonts w:ascii="Times New Roman" w:eastAsia="Times New Roman" w:hAnsi="Times New Roman" w:cs="Times New Roman"/>
        </w:rPr>
        <w:lastRenderedPageBreak/>
        <w:t>I bob bo‘yicha xulosalar</w:t>
      </w:r>
    </w:p>
    <w:p w14:paraId="40EE9D83" w14:textId="77777777" w:rsidR="005603EC" w:rsidRDefault="00000000">
      <w:pPr>
        <w:pStyle w:val="FirstParagraph"/>
        <w:spacing w:after="0" w:line="360" w:lineRule="auto"/>
        <w:ind w:firstLine="709"/>
        <w:jc w:val="both"/>
      </w:pPr>
      <w:r>
        <w:rPr>
          <w:rFonts w:cs="Times New Roman"/>
        </w:rPr>
        <w:t>Dissertatsiyaning birinchi bobida tijorat banklari moliyaviy barqarorligini baholashning nazariy-metodologik asoslari, xalqaro standartlari va xorijiy tajribasi tadqiq etildi hamda quyidagi xulosalar shakllantirildi.</w:t>
      </w:r>
    </w:p>
    <w:p w14:paraId="1D1D7D2A" w14:textId="77777777" w:rsidR="005603EC" w:rsidRDefault="00000000">
      <w:pPr>
        <w:numPr>
          <w:ilvl w:val="0"/>
          <w:numId w:val="9"/>
        </w:numPr>
        <w:spacing w:after="0" w:line="360" w:lineRule="auto"/>
        <w:ind w:firstLine="709"/>
        <w:jc w:val="both"/>
      </w:pPr>
      <w:r>
        <w:rPr>
          <w:rFonts w:cs="Times New Roman"/>
        </w:rPr>
        <w:t>Tijorat banki moliyaviy barqarorligi stabillik, ishonchlilik va muvozanat kabi yaqin tushunchalardan farqli o‘laroq, bankning rivojlanish jarayoniga xos dinamik va kompleks xususiyat bo‘lib, u bankning ichki va tashqi shoklar sharoitida o‘z funksiyalarini uzluksiz bajarish, kapital, likvidlik va daromadlilik muvozanatini saqlash hamda ishonchni ta’minlash qobiliyatini ifodalaydi. Iqtisodiy adabiyotda resurs, institutsional-funksional, ishonch hamda risk va chidamlilik yondashuvlari asosida berilgan ta’riflar bir-birini to‘ldiradi.</w:t>
      </w:r>
    </w:p>
    <w:p w14:paraId="0F576E2E" w14:textId="77777777" w:rsidR="005603EC" w:rsidRDefault="00000000">
      <w:pPr>
        <w:numPr>
          <w:ilvl w:val="0"/>
          <w:numId w:val="9"/>
        </w:numPr>
        <w:spacing w:after="0" w:line="360" w:lineRule="auto"/>
        <w:ind w:firstLine="709"/>
        <w:jc w:val="both"/>
      </w:pPr>
      <w:r>
        <w:rPr>
          <w:rFonts w:cs="Times New Roman"/>
        </w:rPr>
        <w:t>Moliyaviy barqarorlik alohida bank, bank tizimi va moliya tizimi darajalarida namoyon bo‘ladi va bu darajalar o‘zaro bog‘liq. Likvidlik yaratish, moliyaviy beqarorlik, kapital-bufer, Z-score, makroprudensial va kelajakka yo‘naltirilgan risk modellari barqarorlikning turli tomonlarini tushuntiradi, ammo ularning birortasi alohida olinganda tijorat banki barqarorligini to‘liq tavsiflay olmaydi. Nazorat amaliyoti esa mikroprudensial konsepsiyadan makroprudensial va kelajakka yo‘naltirilgan konsepsiyalar sinteziga o‘tmoqda.</w:t>
      </w:r>
    </w:p>
    <w:p w14:paraId="282A9DD9" w14:textId="77777777" w:rsidR="005603EC" w:rsidRDefault="00000000">
      <w:pPr>
        <w:numPr>
          <w:ilvl w:val="0"/>
          <w:numId w:val="9"/>
        </w:numPr>
        <w:spacing w:after="0" w:line="360" w:lineRule="auto"/>
        <w:ind w:firstLine="709"/>
        <w:jc w:val="both"/>
      </w:pPr>
      <w:r>
        <w:rPr>
          <w:rFonts w:cs="Times New Roman"/>
        </w:rPr>
        <w:t>Muallif tomonidan moliyaviy barqarorlikni baholashning konseptual modeli taklif etildi. Unda barqarorlik besh blok – kapital, aktivlar sifati, likvidlik, daromadlilik va boshqaruv sifati orqali tavsiflanib, har bir blok ko‘rsatkichlari uch o‘lchovda – xalqaro va milliy chegaralarga nisbatan darajasi, bir necha yillik dinamikasi va boshqa bloklar bilan muvozanati bo‘yicha baholanadi, bloklar baholari esa integral ko‘rsatkichga birlashtirilib, erta ogohlantirish signallari bilan bog‘lanadi.</w:t>
      </w:r>
      <w:r>
        <w:rPr>
          <w:rFonts w:cs="Times New Roman"/>
          <w:color w:val="FF0000"/>
        </w:rPr>
        <w:t xml:space="preserve"> Boshqaruv sifatini ochiq ma’lumotlar asosida miqdoriy baholab bo‘lmagani sababli III bobda ishlab chiqilgan integral indeksda u alohida blok sifatida emas, balki kuratorlarning asoslangan mulohazasi orqali hisobga olinadi, uning o‘rniga dollarlashuv sharoitida muhim bo‘lgan valyuta riskiga sezgirlik bloki kiritiladi.</w:t>
      </w:r>
    </w:p>
    <w:p w14:paraId="05F65E16" w14:textId="77777777" w:rsidR="005603EC" w:rsidRDefault="00000000">
      <w:pPr>
        <w:numPr>
          <w:ilvl w:val="0"/>
          <w:numId w:val="9"/>
        </w:numPr>
        <w:spacing w:after="0" w:line="360" w:lineRule="auto"/>
        <w:ind w:firstLine="709"/>
        <w:jc w:val="both"/>
      </w:pPr>
      <w:r>
        <w:rPr>
          <w:rFonts w:cs="Times New Roman"/>
        </w:rPr>
        <w:t xml:space="preserve">Baholash zarurati axborot asimmetriyasi, depozit shartnomasining zaifligi, kapitalning bufer funksiyasi va tizimli risk kabi </w:t>
        <w:lastRenderedPageBreak/>
        <w:t>nazariy asoslardan kelib chiqadi va ularning har biri metodikaga muayyan blok sifatida o‘z talabini qo‘yadi. Baholash yondashuvlari – koeffitsiyentli, reyting, risklarga yo‘naltirilgan, statistik va bozor indikatorlariga asoslangan yondashuvlarning birortasi universal emas. Fond bozori rivojlanayotgan mamlakatlar uchun buxgalteriya ma’lumotlariga asoslangan, reyting va statistik yondashuvlar afzalliklarini birlashtiruvchi gibrid integral baholash tizimi eng maqbul hisoblanadi.</w:t>
      </w:r>
    </w:p>
    <w:p w14:paraId="578413B5" w14:textId="77777777" w:rsidR="005603EC" w:rsidRDefault="00000000">
      <w:pPr>
        <w:numPr>
          <w:ilvl w:val="0"/>
          <w:numId w:val="9"/>
        </w:numPr>
        <w:spacing w:after="0" w:line="360" w:lineRule="auto"/>
        <w:ind w:firstLine="709"/>
        <w:jc w:val="both"/>
      </w:pPr>
      <w:r>
        <w:rPr>
          <w:rFonts w:cs="Times New Roman"/>
        </w:rPr>
        <w:t>Xalqaro standartlar baholashning turli elementlarini ta’minlaydi: Bazel III kapital va likvidlik bo‘yicha aniq mezonlar va pog‘onali baholash namunasini (birinchi darajali asosiy kapital uchun 4,5 foiz va 2,5 foizlik kapitalni saqlash buferi, likvidlikni qoplash koeffitsiyenti va sof barqaror moliyalashtirish me’yori uchun 100 foiz), MHXS 9 aktivlar sifatini uch bosqichli tasnif va kutilgan kredit zararlari orqali kelajakka yo‘naltirilgan holda baholash tamoyilini, Xalqaro valyuta jamg‘armasining moliyaviy barqarorlik ko‘rsatkichlari esa xalqaro taqqoslanadigan ko‘rsatkichlar tarkibini beradi. Biroq ularning birortasi yagona integral bahoni ta’minlamaydi.</w:t>
      </w:r>
    </w:p>
    <w:p w14:paraId="00F4FCEC" w14:textId="77777777" w:rsidR="005603EC" w:rsidRDefault="00000000">
      <w:pPr>
        <w:numPr>
          <w:ilvl w:val="0"/>
          <w:numId w:val="9"/>
        </w:numPr>
        <w:spacing w:after="0" w:line="360" w:lineRule="auto"/>
        <w:ind w:firstLine="709"/>
        <w:jc w:val="both"/>
      </w:pPr>
      <w:r>
        <w:rPr>
          <w:rFonts w:cs="Times New Roman"/>
        </w:rPr>
        <w:t>Xorijiy mamlakatlarda reyting tizimlari, koeffitsiyentlar va guruhlab tahlil qilish tizimlari, risklarni kompleks baholash tizimlari hamda statistik modellardan iborat to‘rt turdagi yondashuv bir-birini to‘ldirgan holda qo‘llanadi. AQSh tajribasi kapital ko‘rsatkichini pog‘onali shkala bilan baholab, uni majburiy nazorat choralari bilan bog‘lash, statistik modellar bashorat aniqligini tekshirib borish va stress-test natijalarini oshkor qilish samaradorligini, Yevropa Ittifoqi tajribasi mikro va makroprudensial nazoratni integratsiyalash va banklar ko‘rsatkichlarining ochiq ma’lumotlar bazasini shakllantirish ahamiyatini ko‘rsatdi.</w:t>
      </w:r>
    </w:p>
    <w:p w14:paraId="51978801" w14:textId="77777777" w:rsidR="005603EC" w:rsidRDefault="00000000">
      <w:pPr>
        <w:numPr>
          <w:ilvl w:val="0"/>
          <w:numId w:val="9"/>
        </w:numPr>
        <w:spacing w:after="0" w:line="360" w:lineRule="auto"/>
        <w:ind w:firstLine="709"/>
        <w:jc w:val="both"/>
      </w:pPr>
      <w:r>
        <w:rPr>
          <w:rFonts w:cs="Times New Roman"/>
        </w:rPr>
        <w:t xml:space="preserve">Rossiya tajribasi ochiq vaznli ballik tizimning afzalliklari bilan birga uning dinamika va prognozni hisobga olmaslik kabi kamchiliklarini ochib berdi. Xitoy tajribasi va AQShda ijtimoiy kreditlash majburiyati bilan bog‘liq holatlar esa davlat tomonidan yo‘naltirilgan kreditlash ulushi yuqori </w:t>
        <w:lastRenderedPageBreak/>
        <w:t>bo‘lgan tizimlarda rasmiy ko‘rsatkichlar haqiqiy riskni kamsitib ko‘rsatishi mumkinligini namoyon etdi. Davlat banklari ulushi hamon yuqori bo‘lgan O‘zbekiston uchun bu xulosa ayniqsa muhim.</w:t>
      </w:r>
    </w:p>
    <w:p w14:paraId="3D4976E4" w14:textId="77777777" w:rsidR="005603EC" w:rsidRDefault="00000000">
      <w:pPr>
        <w:numPr>
          <w:ilvl w:val="0"/>
          <w:numId w:val="9"/>
        </w:numPr>
        <w:spacing w:after="0" w:line="360" w:lineRule="auto"/>
        <w:ind w:firstLine="709"/>
        <w:jc w:val="both"/>
      </w:pPr>
      <w:r>
        <w:rPr>
          <w:rFonts w:cs="Times New Roman"/>
        </w:rPr>
        <w:t>Nazariy va xorijiy tajriba tahlili natijalari O‘zbekiston sharoitida qo‘llanadigan baholash metodikasiga quyidagi talablarni belgilaydi: kapital va likvidlik mezonlari Bazel III ga bog‘lanishi; aktivlar sifati MHXS 9 tamoyillari asosida baholanishi; ko‘rsatkichlar tarkibi CAMELS va Xalqaro valyuta jamg‘armasi ko‘rsatkichlari bilan muvofiqlashtirilishi va dollarlashuv sharoitida valyuta riskiga sezgirlikni ham qamrab olishi; baholash natijalari nazorat choralari bilan bog‘lanishi; metodika ochiq ma’lumotlarga asoslangan, shaffof va bashorat kuchi tekshirib boriladigan bo‘lishi.</w:t>
      </w:r>
    </w:p>
    <w:p w14:paraId="4662D6AE" w14:textId="77777777" w:rsidR="005603EC" w:rsidRDefault="00000000">
      <w:pPr>
        <w:pStyle w:val="FirstParagraph"/>
        <w:spacing w:after="0" w:line="360" w:lineRule="auto"/>
        <w:ind w:firstLine="709"/>
        <w:jc w:val="both"/>
      </w:pPr>
      <w:r>
        <w:rPr>
          <w:rFonts w:cs="Times New Roman"/>
        </w:rPr>
        <w:t>Umuman olganda, birinchi bob natijalari mavjud yondashuvlar va xalqaro standartlarning afzalliklarini birlashtiruvchi, mezoniy qiymatlari Bazel III ga bog‘langan, aktivlar sifati MHXS 9 bo‘yicha baholanadigan va erta ogohlantirish tizimi bilan bog‘langan integral baholash metodikasini ishlab chiqish zaruratini nazariy jihatdan asoslaydi. Bunday metodikaning O‘zbekiston amaliyotiga tatbiq etilish shart-sharoitlari dissertatsiyaning ikkinchi bobida tahlil qilinadi.</w:t>
      </w:r>
    </w:p>
    <w:bookmarkEnd w:id="4"/>
    <w:p w14:paraId="58D2A07C" w14:textId="77777777" w:rsidR="005603EC" w:rsidRDefault="00000000">
      <w:pPr>
        <w:pStyle w:val="1"/>
        <w:pageBreakBefore/>
      </w:pPr>
      <w:r>
        <w:lastRenderedPageBreak/>
        <w:t>II BOB. O‘ZBEKISTON BANK TIZIMIDA MOLIYAVIY BARQARORLIKNI BAHOLASH AMALIYOTINING XALQARO STANDARTLARGA MUVOFIQLIGI TAHLILI</w:t>
      </w:r>
    </w:p>
    <w:p w14:paraId="236395A2" w14:textId="77777777" w:rsidR="005603EC" w:rsidRDefault="00000000">
      <w:pPr>
        <w:pStyle w:val="21"/>
        <w:spacing w:before="240" w:after="120" w:line="360" w:lineRule="auto"/>
      </w:pPr>
      <w:bookmarkStart w:id="5" w:name="Xacf6eb0da76150b1b8727c097bc04fa1f11b2d8"/>
      <w:r>
        <w:rPr>
          <w:rFonts w:ascii="Times New Roman" w:eastAsia="Times New Roman" w:hAnsi="Times New Roman" w:cs="Times New Roman"/>
        </w:rPr>
        <w:t xml:space="preserve">2.1-§. </w:t>
      </w:r>
      <w:r>
        <w:rPr>
          <w:rFonts w:ascii="Times New Roman" w:eastAsia="Times New Roman" w:hAnsi="Times New Roman" w:cs="Times New Roman"/>
          <w:highlight w:val="green"/>
        </w:rPr>
        <w:t>O‘zbekistonda</w:t>
      </w:r>
      <w:r>
        <w:rPr>
          <w:rFonts w:ascii="Times New Roman" w:eastAsia="Times New Roman" w:hAnsi="Times New Roman" w:cs="Times New Roman"/>
        </w:rPr>
        <w:t xml:space="preserve"> banklar moliyaviy barqarorligini baholashning amaldagi holati va xalqaro standartlarga moslashtirish muammolari</w:t>
      </w:r>
    </w:p>
    <w:p w14:paraId="3E70207F" w14:textId="77777777" w:rsidR="005603EC" w:rsidRDefault="00000000">
      <w:pPr>
        <w:pStyle w:val="FirstParagraph"/>
        <w:spacing w:after="0" w:line="360" w:lineRule="auto"/>
        <w:ind w:firstLine="709"/>
        <w:jc w:val="both"/>
      </w:pPr>
      <w:r>
        <w:rPr>
          <w:rFonts w:cs="Times New Roman"/>
        </w:rPr>
        <w:t>Birinchi bobda moliyaviy barqarorlikni baholashning nazariy asoslari va xalqaro standartlari ko‘rib chiqildi. Ushbu paragrafda O‘zbekistonda shu standartlar qay darajada joriy etilgani, banklar moliyaviy barqarorligini baholashning amaldagi tizimi qanday tuzilgani va uni xalqaro talablarga to‘liq moslashtirishga nimalar to‘sqinlik qilayotgani tahlil qilinadi. Tahlil Markaziy bankning me’yoriy hujjatlari va moliyaviy barqarorlik sharhlariga hamda Xalqaro valyuta jamg‘armasi va Jahon bankining 2024–2025-yillarda o‘tkazilgan moliya sektorini baholash dasturi (FSAP) materiallariga tayanadi.</w:t>
      </w:r>
    </w:p>
    <w:p w14:paraId="60AD9048" w14:textId="77777777" w:rsidR="005603EC" w:rsidRDefault="00000000">
      <w:pPr>
        <w:pStyle w:val="FirstParagraph"/>
        <w:spacing w:after="0" w:line="360" w:lineRule="auto"/>
        <w:ind w:firstLine="709"/>
        <w:jc w:val="both"/>
      </w:pPr>
      <w:r>
        <w:rPr>
          <w:rFonts w:cs="Times New Roman"/>
        </w:rPr>
        <w:t>O‘zbekistonda banklar moliyaviy barqarorligini baholash vakolati O‘zbekiston Respublikasi Markaziy bankiga yuklangan. Baholashning huquqiy asosini «O‘zbekiston Respublikasining Markaziy banki to‘g‘risida»gi va «Banklar va bank faoliyati to‘g‘risida»gi qonunlar tashkil etadi. Ularga asoslanib Markaziy bank prudensial talablar, nazorat tartibi va baholash usullarini belgilovchi qator nizomlarni qabul qilgan. Amaldagi me’yoriy tizimning asosiy elementlari 2.1.1-rasmda keltirilgan.</w:t>
      </w:r>
    </w:p>
    <w:p w14:paraId="7D850261"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20D9FE93" wp14:editId="660809B8">
                <wp:extent cx="5904000" cy="2520000"/>
                <wp:effectExtent l="0" t="0" r="0" b="0"/>
                <wp:docPr id="851856077" name="2.1.1-rasm"/>
                <wp:cNvGraphicFramePr/>
                <a:graphic xmlns:a="http://schemas.openxmlformats.org/drawingml/2006/main">
                  <a:graphicData uri="http://schemas.microsoft.com/office/word/2010/wordprocessingGroup">
                    <wpg:wgp>
                      <wpg:cNvGrpSpPr/>
                      <wpg:grpSpPr>
                        <a:xfrm>
                          <a:off x="0" y="0"/>
                          <a:ext cx="5904000" cy="2520000"/>
                          <a:chOff x="0" y="0"/>
                          <a:chExt cx="5904000" cy="2520000"/>
                        </a:xfrm>
                      </wpg:grpSpPr>
                      <wps:wsp>
                        <wps:cNvPr id="747462171" name="Shape 2"/>
                        <wps:cNvSpPr/>
                        <wps:spPr>
                          <a:xfrm>
                            <a:off x="36000" y="36000"/>
                            <a:ext cx="1008000" cy="486000"/>
                          </a:xfrm>
                          <a:prstGeom prst="roundRect">
                            <a:avLst>
                              <a:gd name="adj" fmla="val 10000"/>
                            </a:avLst>
                          </a:prstGeom>
                          <a:solidFill>
                            <a:srgbClr val="1F4E79"/>
                          </a:solidFill>
                          <a:ln w="12700">
                            <a:solidFill>
                              <a:srgbClr val="1F4E79"/>
                            </a:solidFill>
                          </a:ln>
                        </wps:spPr>
                        <wps:txbx>
                          <w:txbxContent>
                            <w:p w14:paraId="36420FD7" w14:textId="77777777" w:rsidR="005603EC" w:rsidRDefault="00000000">
                              <w:pPr>
                                <w:spacing w:after="0" w:line="228" w:lineRule="auto"/>
                                <w:jc w:val="center"/>
                              </w:pPr>
                              <w:r>
                                <w:rPr>
                                  <w:rFonts w:cs="Times New Roman"/>
                                  <w:b/>
                                  <w:color w:val="FFFFFF"/>
                                  <w:sz w:val="22"/>
                                </w:rPr>
                                <w:t>Qonunlar</w:t>
                              </w:r>
                            </w:p>
                          </w:txbxContent>
                        </wps:txbx>
                        <wps:bodyPr rot="0" vert="horz" wrap="square" lIns="36000" tIns="18000" rIns="36000" bIns="18000" anchor="ctr" anchorCtr="0">
                          <a:noAutofit/>
                        </wps:bodyPr>
                      </wps:wsp>
                      <wps:wsp>
                        <wps:cNvPr id="484192959" name="Shape 3"/>
                        <wps:cNvSpPr/>
                        <wps:spPr>
                          <a:xfrm>
                            <a:off x="1116000" y="36000"/>
                            <a:ext cx="2358000" cy="486000"/>
                          </a:xfrm>
                          <a:prstGeom prst="roundRect">
                            <a:avLst>
                              <a:gd name="adj" fmla="val 10000"/>
                            </a:avLst>
                          </a:prstGeom>
                          <a:solidFill>
                            <a:srgbClr val="F2F2F2"/>
                          </a:solidFill>
                          <a:ln w="12700">
                            <a:solidFill>
                              <a:srgbClr val="1F4E79"/>
                            </a:solidFill>
                          </a:ln>
                        </wps:spPr>
                        <wps:txbx>
                          <w:txbxContent>
                            <w:p w14:paraId="385528A0" w14:textId="77777777" w:rsidR="005603EC" w:rsidRDefault="00000000">
                              <w:pPr>
                                <w:spacing w:after="0" w:line="228" w:lineRule="auto"/>
                                <w:jc w:val="center"/>
                              </w:pPr>
                              <w:r>
                                <w:rPr>
                                  <w:rFonts w:cs="Times New Roman"/>
                                  <w:color w:val="000000"/>
                                  <w:sz w:val="20"/>
                                  <w:szCs w:val="20"/>
                                </w:rPr>
                                <w:t>«O‘zbekiston Respublikasining</w:t>
                              </w:r>
                            </w:p>
                            <w:p w14:paraId="36045320" w14:textId="77777777" w:rsidR="005603EC" w:rsidRDefault="00000000">
                              <w:pPr>
                                <w:spacing w:after="0" w:line="228" w:lineRule="auto"/>
                                <w:jc w:val="center"/>
                              </w:pPr>
                              <w:r>
                                <w:rPr>
                                  <w:rFonts w:cs="Times New Roman"/>
                                  <w:color w:val="000000"/>
                                  <w:sz w:val="20"/>
                                  <w:szCs w:val="20"/>
                                </w:rPr>
                                <w:t>Markaziy banki to‘g‘risida»gi Qonun</w:t>
                              </w:r>
                            </w:p>
                          </w:txbxContent>
                        </wps:txbx>
                        <wps:bodyPr rot="0" vert="horz" wrap="square" lIns="36000" tIns="18000" rIns="36000" bIns="18000" anchor="ctr" anchorCtr="0">
                          <a:noAutofit/>
                        </wps:bodyPr>
                      </wps:wsp>
                      <wps:wsp>
                        <wps:cNvPr id="236573739" name="Shape 4"/>
                        <wps:cNvSpPr/>
                        <wps:spPr>
                          <a:xfrm>
                            <a:off x="3546000" y="36000"/>
                            <a:ext cx="2358000" cy="486000"/>
                          </a:xfrm>
                          <a:prstGeom prst="roundRect">
                            <a:avLst>
                              <a:gd name="adj" fmla="val 10000"/>
                            </a:avLst>
                          </a:prstGeom>
                          <a:solidFill>
                            <a:srgbClr val="F2F2F2"/>
                          </a:solidFill>
                          <a:ln w="12700">
                            <a:solidFill>
                              <a:srgbClr val="1F4E79"/>
                            </a:solidFill>
                          </a:ln>
                        </wps:spPr>
                        <wps:txbx>
                          <w:txbxContent>
                            <w:p w14:paraId="12FA4DB6" w14:textId="77777777" w:rsidR="005603EC" w:rsidRDefault="00000000">
                              <w:pPr>
                                <w:spacing w:after="0" w:line="228" w:lineRule="auto"/>
                                <w:jc w:val="center"/>
                              </w:pPr>
                              <w:r>
                                <w:rPr>
                                  <w:rFonts w:cs="Times New Roman"/>
                                  <w:color w:val="000000"/>
                                  <w:sz w:val="20"/>
                                  <w:szCs w:val="20"/>
                                </w:rPr>
                                <w:t>«Banklar va bank faoliyati</w:t>
                              </w:r>
                            </w:p>
                            <w:p w14:paraId="27840780" w14:textId="77777777" w:rsidR="005603EC" w:rsidRDefault="00000000">
                              <w:pPr>
                                <w:spacing w:after="0" w:line="228" w:lineRule="auto"/>
                                <w:jc w:val="center"/>
                              </w:pPr>
                              <w:r>
                                <w:rPr>
                                  <w:rFonts w:cs="Times New Roman"/>
                                  <w:color w:val="000000"/>
                                  <w:sz w:val="20"/>
                                  <w:szCs w:val="20"/>
                                </w:rPr>
                                <w:t>to‘g‘risida»gi Qonun</w:t>
                              </w:r>
                            </w:p>
                          </w:txbxContent>
                        </wps:txbx>
                        <wps:bodyPr rot="0" vert="horz" wrap="square" lIns="36000" tIns="18000" rIns="36000" bIns="18000" anchor="ctr" anchorCtr="0">
                          <a:noAutofit/>
                        </wps:bodyPr>
                      </wps:wsp>
                      <wps:wsp>
                        <wps:cNvPr id="1969617349" name="Connector 5"/>
                        <wps:cNvCnPr/>
                        <wps:spPr>
                          <a:xfrm>
                            <a:off x="540000" y="522000"/>
                            <a:ext cx="0" cy="162000"/>
                          </a:xfrm>
                          <a:prstGeom prst="straightConnector1">
                            <a:avLst/>
                          </a:prstGeom>
                          <a:ln w="19050">
                            <a:solidFill>
                              <a:srgbClr val="404040"/>
                            </a:solidFill>
                            <a:tailEnd type="triangle" w="med" len="med"/>
                          </a:ln>
                        </wps:spPr>
                        <wps:bodyPr/>
                      </wps:wsp>
                      <wps:wsp>
                        <wps:cNvPr id="1205287404" name="Shape 6"/>
                        <wps:cNvSpPr/>
                        <wps:spPr>
                          <a:xfrm>
                            <a:off x="36000" y="684000"/>
                            <a:ext cx="1008000" cy="486000"/>
                          </a:xfrm>
                          <a:prstGeom prst="roundRect">
                            <a:avLst>
                              <a:gd name="adj" fmla="val 10000"/>
                            </a:avLst>
                          </a:prstGeom>
                          <a:solidFill>
                            <a:srgbClr val="2A78D6"/>
                          </a:solidFill>
                          <a:ln w="12700">
                            <a:solidFill>
                              <a:srgbClr val="2A78D6"/>
                            </a:solidFill>
                          </a:ln>
                        </wps:spPr>
                        <wps:txbx>
                          <w:txbxContent>
                            <w:p w14:paraId="6CADA5B6" w14:textId="77777777" w:rsidR="005603EC" w:rsidRDefault="00000000">
                              <w:pPr>
                                <w:spacing w:after="0" w:line="228" w:lineRule="auto"/>
                                <w:jc w:val="center"/>
                              </w:pPr>
                              <w:r>
                                <w:rPr>
                                  <w:rFonts w:cs="Times New Roman"/>
                                  <w:b/>
                                  <w:color w:val="FFFFFF"/>
                                  <w:sz w:val="22"/>
                                </w:rPr>
                                <w:t>Prudensial</w:t>
                              </w:r>
                            </w:p>
                            <w:p w14:paraId="5CBB2124" w14:textId="77777777" w:rsidR="005603EC" w:rsidRDefault="00000000">
                              <w:pPr>
                                <w:spacing w:after="0" w:line="228" w:lineRule="auto"/>
                                <w:jc w:val="center"/>
                              </w:pPr>
                              <w:r>
                                <w:rPr>
                                  <w:rFonts w:cs="Times New Roman"/>
                                  <w:b/>
                                  <w:color w:val="FFFFFF"/>
                                  <w:sz w:val="22"/>
                                </w:rPr>
                                <w:t>talablar</w:t>
                              </w:r>
                            </w:p>
                          </w:txbxContent>
                        </wps:txbx>
                        <wps:bodyPr rot="0" vert="horz" wrap="square" lIns="36000" tIns="18000" rIns="36000" bIns="18000" anchor="ctr" anchorCtr="0">
                          <a:noAutofit/>
                        </wps:bodyPr>
                      </wps:wsp>
                      <wps:wsp>
                        <wps:cNvPr id="152049866" name="Shape 7"/>
                        <wps:cNvSpPr/>
                        <wps:spPr>
                          <a:xfrm>
                            <a:off x="1116000" y="684000"/>
                            <a:ext cx="1548000" cy="486000"/>
                          </a:xfrm>
                          <a:prstGeom prst="roundRect">
                            <a:avLst>
                              <a:gd name="adj" fmla="val 10000"/>
                            </a:avLst>
                          </a:prstGeom>
                          <a:solidFill>
                            <a:srgbClr val="F2F2F2"/>
                          </a:solidFill>
                          <a:ln w="12700">
                            <a:solidFill>
                              <a:srgbClr val="2A78D6"/>
                            </a:solidFill>
                          </a:ln>
                        </wps:spPr>
                        <wps:txbx>
                          <w:txbxContent>
                            <w:p w14:paraId="3B70F67E" w14:textId="77777777" w:rsidR="005603EC" w:rsidRDefault="00000000">
                              <w:pPr>
                                <w:spacing w:after="0" w:line="228" w:lineRule="auto"/>
                                <w:jc w:val="center"/>
                              </w:pPr>
                              <w:r>
                                <w:rPr>
                                  <w:rFonts w:cs="Times New Roman"/>
                                  <w:color w:val="000000"/>
                                  <w:sz w:val="20"/>
                                  <w:szCs w:val="20"/>
                                </w:rPr>
                                <w:t>Kapital monandligi</w:t>
                              </w:r>
                            </w:p>
                            <w:p w14:paraId="77AD0E12" w14:textId="77777777" w:rsidR="005603EC" w:rsidRDefault="00000000">
                              <w:pPr>
                                <w:spacing w:after="0" w:line="228" w:lineRule="auto"/>
                                <w:jc w:val="center"/>
                              </w:pPr>
                              <w:r>
                                <w:rPr>
                                  <w:rFonts w:cs="Times New Roman"/>
                                  <w:color w:val="000000"/>
                                  <w:sz w:val="20"/>
                                  <w:szCs w:val="20"/>
                                </w:rPr>
                                <w:t>(№ 3697, 2025)</w:t>
                              </w:r>
                            </w:p>
                          </w:txbxContent>
                        </wps:txbx>
                        <wps:bodyPr rot="0" vert="horz" wrap="square" lIns="36000" tIns="18000" rIns="36000" bIns="18000" anchor="ctr" anchorCtr="0">
                          <a:noAutofit/>
                        </wps:bodyPr>
                      </wps:wsp>
                      <wps:wsp>
                        <wps:cNvPr id="175589134" name="Shape 8"/>
                        <wps:cNvSpPr/>
                        <wps:spPr>
                          <a:xfrm>
                            <a:off x="2736000" y="684000"/>
                            <a:ext cx="1548000" cy="486000"/>
                          </a:xfrm>
                          <a:prstGeom prst="roundRect">
                            <a:avLst>
                              <a:gd name="adj" fmla="val 10000"/>
                            </a:avLst>
                          </a:prstGeom>
                          <a:solidFill>
                            <a:srgbClr val="F2F2F2"/>
                          </a:solidFill>
                          <a:ln w="12700">
                            <a:solidFill>
                              <a:srgbClr val="2A78D6"/>
                            </a:solidFill>
                          </a:ln>
                        </wps:spPr>
                        <wps:txbx>
                          <w:txbxContent>
                            <w:p w14:paraId="6F6DDEFB" w14:textId="77777777" w:rsidR="005603EC" w:rsidRDefault="00000000">
                              <w:pPr>
                                <w:spacing w:after="0" w:line="228" w:lineRule="auto"/>
                                <w:jc w:val="center"/>
                              </w:pPr>
                              <w:r>
                                <w:rPr>
                                  <w:rFonts w:cs="Times New Roman"/>
                                  <w:color w:val="000000"/>
                                  <w:sz w:val="20"/>
                                  <w:szCs w:val="20"/>
                                </w:rPr>
                                <w:t>Likvidlik</w:t>
                              </w:r>
                            </w:p>
                            <w:p w14:paraId="65102470" w14:textId="77777777" w:rsidR="005603EC" w:rsidRDefault="00000000">
                              <w:pPr>
                                <w:spacing w:after="0" w:line="228" w:lineRule="auto"/>
                                <w:jc w:val="center"/>
                              </w:pPr>
                              <w:r>
                                <w:rPr>
                                  <w:rFonts w:cs="Times New Roman"/>
                                  <w:color w:val="000000"/>
                                  <w:sz w:val="20"/>
                                  <w:szCs w:val="20"/>
                                </w:rPr>
                                <w:t>(LCR, NSFR, milliy</w:t>
                              </w:r>
                            </w:p>
                            <w:p w14:paraId="3752D433" w14:textId="77777777" w:rsidR="005603EC" w:rsidRDefault="00000000">
                              <w:pPr>
                                <w:spacing w:after="0" w:line="228" w:lineRule="auto"/>
                                <w:jc w:val="center"/>
                              </w:pPr>
                              <w:r>
                                <w:rPr>
                                  <w:rFonts w:cs="Times New Roman"/>
                                  <w:color w:val="000000"/>
                                  <w:sz w:val="20"/>
                                  <w:szCs w:val="20"/>
                                </w:rPr>
                                <w:t>normativlar)</w:t>
                              </w:r>
                            </w:p>
                          </w:txbxContent>
                        </wps:txbx>
                        <wps:bodyPr rot="0" vert="horz" wrap="square" lIns="36000" tIns="18000" rIns="36000" bIns="18000" anchor="ctr" anchorCtr="0">
                          <a:noAutofit/>
                        </wps:bodyPr>
                      </wps:wsp>
                      <wps:wsp>
                        <wps:cNvPr id="1857774417" name="Shape 9"/>
                        <wps:cNvSpPr/>
                        <wps:spPr>
                          <a:xfrm>
                            <a:off x="4356000" y="684000"/>
                            <a:ext cx="1548000" cy="486000"/>
                          </a:xfrm>
                          <a:prstGeom prst="roundRect">
                            <a:avLst>
                              <a:gd name="adj" fmla="val 10000"/>
                            </a:avLst>
                          </a:prstGeom>
                          <a:solidFill>
                            <a:srgbClr val="F2F2F2"/>
                          </a:solidFill>
                          <a:ln w="12700">
                            <a:solidFill>
                              <a:srgbClr val="2A78D6"/>
                            </a:solidFill>
                          </a:ln>
                        </wps:spPr>
                        <wps:txbx>
                          <w:txbxContent>
                            <w:p w14:paraId="3D2C5493" w14:textId="77777777" w:rsidR="005603EC" w:rsidRDefault="00000000">
                              <w:pPr>
                                <w:spacing w:after="0" w:line="228" w:lineRule="auto"/>
                                <w:jc w:val="center"/>
                              </w:pPr>
                              <w:r>
                                <w:rPr>
                                  <w:rFonts w:cs="Times New Roman"/>
                                  <w:color w:val="000000"/>
                                  <w:sz w:val="20"/>
                                  <w:szCs w:val="20"/>
                                </w:rPr>
                                <w:t>Aktivlarni tasniflash</w:t>
                              </w:r>
                            </w:p>
                            <w:p w14:paraId="68B5549B" w14:textId="77777777" w:rsidR="005603EC" w:rsidRDefault="00000000">
                              <w:pPr>
                                <w:spacing w:after="0" w:line="228" w:lineRule="auto"/>
                                <w:jc w:val="center"/>
                              </w:pPr>
                              <w:r>
                                <w:rPr>
                                  <w:rFonts w:cs="Times New Roman"/>
                                  <w:color w:val="000000"/>
                                  <w:sz w:val="20"/>
                                  <w:szCs w:val="20"/>
                                </w:rPr>
                                <w:t>va zaxiralar</w:t>
                              </w:r>
                            </w:p>
                          </w:txbxContent>
                        </wps:txbx>
                        <wps:bodyPr rot="0" vert="horz" wrap="square" lIns="36000" tIns="18000" rIns="36000" bIns="18000" anchor="ctr" anchorCtr="0">
                          <a:noAutofit/>
                        </wps:bodyPr>
                      </wps:wsp>
                      <wps:wsp>
                        <wps:cNvPr id="1961927927" name="Connector 10"/>
                        <wps:cNvCnPr/>
                        <wps:spPr>
                          <a:xfrm>
                            <a:off x="540000" y="1170000"/>
                            <a:ext cx="0" cy="162000"/>
                          </a:xfrm>
                          <a:prstGeom prst="straightConnector1">
                            <a:avLst/>
                          </a:prstGeom>
                          <a:ln w="19050">
                            <a:solidFill>
                              <a:srgbClr val="404040"/>
                            </a:solidFill>
                            <a:tailEnd type="triangle" w="med" len="med"/>
                          </a:ln>
                        </wps:spPr>
                        <wps:bodyPr/>
                      </wps:wsp>
                      <wps:wsp>
                        <wps:cNvPr id="1841019747" name="Shape 11"/>
                        <wps:cNvSpPr/>
                        <wps:spPr>
                          <a:xfrm>
                            <a:off x="36000" y="1332000"/>
                            <a:ext cx="1008000" cy="486000"/>
                          </a:xfrm>
                          <a:prstGeom prst="roundRect">
                            <a:avLst>
                              <a:gd name="adj" fmla="val 10000"/>
                            </a:avLst>
                          </a:prstGeom>
                          <a:solidFill>
                            <a:srgbClr val="70AD47"/>
                          </a:solidFill>
                          <a:ln w="12700">
                            <a:solidFill>
                              <a:srgbClr val="70AD47"/>
                            </a:solidFill>
                          </a:ln>
                        </wps:spPr>
                        <wps:txbx>
                          <w:txbxContent>
                            <w:p w14:paraId="1631FCD4" w14:textId="77777777" w:rsidR="005603EC" w:rsidRDefault="00000000">
                              <w:pPr>
                                <w:spacing w:after="0" w:line="228" w:lineRule="auto"/>
                                <w:jc w:val="center"/>
                              </w:pPr>
                              <w:r>
                                <w:rPr>
                                  <w:rFonts w:cs="Times New Roman"/>
                                  <w:b/>
                                  <w:color w:val="FFFFFF"/>
                                  <w:sz w:val="22"/>
                                </w:rPr>
                                <w:t>Ichki boshqaruv</w:t>
                              </w:r>
                            </w:p>
                            <w:p w14:paraId="16BD18CD" w14:textId="77777777" w:rsidR="005603EC" w:rsidRDefault="00000000">
                              <w:pPr>
                                <w:spacing w:after="0" w:line="228" w:lineRule="auto"/>
                                <w:jc w:val="center"/>
                              </w:pPr>
                              <w:r>
                                <w:rPr>
                                  <w:rFonts w:cs="Times New Roman"/>
                                  <w:b/>
                                  <w:color w:val="FFFFFF"/>
                                  <w:sz w:val="22"/>
                                </w:rPr>
                                <w:t>talablari</w:t>
                              </w:r>
                            </w:p>
                          </w:txbxContent>
                        </wps:txbx>
                        <wps:bodyPr rot="0" vert="horz" wrap="square" lIns="36000" tIns="18000" rIns="36000" bIns="18000" anchor="ctr" anchorCtr="0">
                          <a:noAutofit/>
                        </wps:bodyPr>
                      </wps:wsp>
                      <wps:wsp>
                        <wps:cNvPr id="165175474" name="Shape 12"/>
                        <wps:cNvSpPr/>
                        <wps:spPr>
                          <a:xfrm>
                            <a:off x="1116000" y="1332000"/>
                            <a:ext cx="1548000" cy="486000"/>
                          </a:xfrm>
                          <a:prstGeom prst="roundRect">
                            <a:avLst>
                              <a:gd name="adj" fmla="val 10000"/>
                            </a:avLst>
                          </a:prstGeom>
                          <a:solidFill>
                            <a:srgbClr val="F2F2F2"/>
                          </a:solidFill>
                          <a:ln w="12700">
                            <a:solidFill>
                              <a:srgbClr val="70AD47"/>
                            </a:solidFill>
                          </a:ln>
                        </wps:spPr>
                        <wps:txbx>
                          <w:txbxContent>
                            <w:p w14:paraId="491A322C" w14:textId="77777777" w:rsidR="005603EC" w:rsidRDefault="00000000">
                              <w:pPr>
                                <w:spacing w:after="0" w:line="228" w:lineRule="auto"/>
                                <w:jc w:val="center"/>
                              </w:pPr>
                              <w:r>
                                <w:rPr>
                                  <w:rFonts w:cs="Times New Roman"/>
                                  <w:color w:val="000000"/>
                                  <w:sz w:val="20"/>
                                  <w:szCs w:val="20"/>
                                </w:rPr>
                                <w:t>Korporativ boshqaruv</w:t>
                              </w:r>
                            </w:p>
                            <w:p w14:paraId="0D03A904" w14:textId="77777777" w:rsidR="005603EC" w:rsidRDefault="00000000">
                              <w:pPr>
                                <w:spacing w:after="0" w:line="228" w:lineRule="auto"/>
                                <w:jc w:val="center"/>
                              </w:pPr>
                              <w:r>
                                <w:rPr>
                                  <w:rFonts w:cs="Times New Roman"/>
                                  <w:color w:val="000000"/>
                                  <w:sz w:val="20"/>
                                  <w:szCs w:val="20"/>
                                </w:rPr>
                                <w:t>(№ 3254, 2020)</w:t>
                              </w:r>
                            </w:p>
                          </w:txbxContent>
                        </wps:txbx>
                        <wps:bodyPr rot="0" vert="horz" wrap="square" lIns="36000" tIns="18000" rIns="36000" bIns="18000" anchor="ctr" anchorCtr="0">
                          <a:noAutofit/>
                        </wps:bodyPr>
                      </wps:wsp>
                      <wps:wsp>
                        <wps:cNvPr id="2089647883" name="Shape 13"/>
                        <wps:cNvSpPr/>
                        <wps:spPr>
                          <a:xfrm>
                            <a:off x="2736000" y="1332000"/>
                            <a:ext cx="1548000" cy="486000"/>
                          </a:xfrm>
                          <a:prstGeom prst="roundRect">
                            <a:avLst>
                              <a:gd name="adj" fmla="val 10000"/>
                            </a:avLst>
                          </a:prstGeom>
                          <a:solidFill>
                            <a:srgbClr val="F2F2F2"/>
                          </a:solidFill>
                          <a:ln w="12700">
                            <a:solidFill>
                              <a:srgbClr val="70AD47"/>
                            </a:solidFill>
                          </a:ln>
                        </wps:spPr>
                        <wps:txbx>
                          <w:txbxContent>
                            <w:p w14:paraId="698A794C" w14:textId="77777777" w:rsidR="005603EC" w:rsidRDefault="00000000">
                              <w:pPr>
                                <w:spacing w:after="0" w:line="228" w:lineRule="auto"/>
                                <w:jc w:val="center"/>
                              </w:pPr>
                              <w:r>
                                <w:rPr>
                                  <w:rFonts w:cs="Times New Roman"/>
                                  <w:color w:val="000000"/>
                                  <w:sz w:val="20"/>
                                  <w:szCs w:val="20"/>
                                </w:rPr>
                                <w:t>Risklarni boshqarish</w:t>
                              </w:r>
                            </w:p>
                            <w:p w14:paraId="005C426A" w14:textId="77777777" w:rsidR="005603EC" w:rsidRDefault="00000000">
                              <w:pPr>
                                <w:spacing w:after="0" w:line="228" w:lineRule="auto"/>
                                <w:jc w:val="center"/>
                              </w:pPr>
                              <w:r>
                                <w:rPr>
                                  <w:rFonts w:cs="Times New Roman"/>
                                  <w:color w:val="000000"/>
                                  <w:sz w:val="20"/>
                                  <w:szCs w:val="20"/>
                                </w:rPr>
                                <w:t>tizimi (№ 3427, 2023)</w:t>
                              </w:r>
                            </w:p>
                          </w:txbxContent>
                        </wps:txbx>
                        <wps:bodyPr rot="0" vert="horz" wrap="square" lIns="36000" tIns="18000" rIns="36000" bIns="18000" anchor="ctr" anchorCtr="0">
                          <a:noAutofit/>
                        </wps:bodyPr>
                      </wps:wsp>
                      <wps:wsp>
                        <wps:cNvPr id="986571327" name="Shape 14"/>
                        <wps:cNvSpPr/>
                        <wps:spPr>
                          <a:xfrm>
                            <a:off x="4356000" y="1332000"/>
                            <a:ext cx="1548000" cy="486000"/>
                          </a:xfrm>
                          <a:prstGeom prst="roundRect">
                            <a:avLst>
                              <a:gd name="adj" fmla="val 10000"/>
                            </a:avLst>
                          </a:prstGeom>
                          <a:solidFill>
                            <a:srgbClr val="F2F2F2"/>
                          </a:solidFill>
                          <a:ln w="12700">
                            <a:solidFill>
                              <a:srgbClr val="70AD47"/>
                            </a:solidFill>
                          </a:ln>
                        </wps:spPr>
                        <wps:txbx>
                          <w:txbxContent>
                            <w:p w14:paraId="52DA2AE1" w14:textId="77777777" w:rsidR="005603EC" w:rsidRDefault="00000000">
                              <w:pPr>
                                <w:spacing w:after="0" w:line="228" w:lineRule="auto"/>
                                <w:jc w:val="center"/>
                              </w:pPr>
                              <w:r>
                                <w:rPr>
                                  <w:rFonts w:cs="Times New Roman"/>
                                  <w:color w:val="000000"/>
                                  <w:sz w:val="20"/>
                                  <w:szCs w:val="20"/>
                                </w:rPr>
                                <w:t>Ichki audit</w:t>
                              </w:r>
                            </w:p>
                            <w:p w14:paraId="16ABD96D" w14:textId="77777777" w:rsidR="005603EC" w:rsidRDefault="00000000">
                              <w:pPr>
                                <w:spacing w:after="0" w:line="228" w:lineRule="auto"/>
                                <w:jc w:val="center"/>
                              </w:pPr>
                              <w:r>
                                <w:rPr>
                                  <w:rFonts w:cs="Times New Roman"/>
                                  <w:color w:val="000000"/>
                                  <w:sz w:val="20"/>
                                  <w:szCs w:val="20"/>
                                </w:rPr>
                                <w:t>(№ 3302, 2021)</w:t>
                              </w:r>
                            </w:p>
                          </w:txbxContent>
                        </wps:txbx>
                        <wps:bodyPr rot="0" vert="horz" wrap="square" lIns="36000" tIns="18000" rIns="36000" bIns="18000" anchor="ctr" anchorCtr="0">
                          <a:noAutofit/>
                        </wps:bodyPr>
                      </wps:wsp>
                      <wps:wsp>
                        <wps:cNvPr id="842026752" name="Connector 15"/>
                        <wps:cNvCnPr/>
                        <wps:spPr>
                          <a:xfrm>
                            <a:off x="540000" y="1818000"/>
                            <a:ext cx="0" cy="162000"/>
                          </a:xfrm>
                          <a:prstGeom prst="straightConnector1">
                            <a:avLst/>
                          </a:prstGeom>
                          <a:ln w="19050">
                            <a:solidFill>
                              <a:srgbClr val="404040"/>
                            </a:solidFill>
                            <a:tailEnd type="triangle" w="med" len="med"/>
                          </a:ln>
                        </wps:spPr>
                        <wps:bodyPr/>
                      </wps:wsp>
                      <wps:wsp>
                        <wps:cNvPr id="1501696951" name="Shape 16"/>
                        <wps:cNvSpPr/>
                        <wps:spPr>
                          <a:xfrm>
                            <a:off x="36000" y="1980000"/>
                            <a:ext cx="1008000" cy="486000"/>
                          </a:xfrm>
                          <a:prstGeom prst="roundRect">
                            <a:avLst>
                              <a:gd name="adj" fmla="val 10000"/>
                            </a:avLst>
                          </a:prstGeom>
                          <a:solidFill>
                            <a:srgbClr val="EB6834"/>
                          </a:solidFill>
                          <a:ln w="12700">
                            <a:solidFill>
                              <a:srgbClr val="EB6834"/>
                            </a:solidFill>
                          </a:ln>
                        </wps:spPr>
                        <wps:txbx>
                          <w:txbxContent>
                            <w:p w14:paraId="56D2338C" w14:textId="77777777" w:rsidR="005603EC" w:rsidRDefault="00000000">
                              <w:pPr>
                                <w:spacing w:after="0" w:line="228" w:lineRule="auto"/>
                                <w:jc w:val="center"/>
                              </w:pPr>
                              <w:r>
                                <w:rPr>
                                  <w:rFonts w:cs="Times New Roman"/>
                                  <w:b/>
                                  <w:color w:val="FFFFFF"/>
                                  <w:sz w:val="22"/>
                                </w:rPr>
                                <w:t>Nazorat</w:t>
                              </w:r>
                            </w:p>
                            <w:p w14:paraId="59106D4E" w14:textId="77777777" w:rsidR="005603EC" w:rsidRDefault="00000000">
                              <w:pPr>
                                <w:spacing w:after="0" w:line="228" w:lineRule="auto"/>
                                <w:jc w:val="center"/>
                              </w:pPr>
                              <w:r>
                                <w:rPr>
                                  <w:rFonts w:cs="Times New Roman"/>
                                  <w:b/>
                                  <w:color w:val="FFFFFF"/>
                                  <w:sz w:val="22"/>
                                </w:rPr>
                                <w:t>jarayonlari</w:t>
                              </w:r>
                            </w:p>
                          </w:txbxContent>
                        </wps:txbx>
                        <wps:bodyPr rot="0" vert="horz" wrap="square" lIns="36000" tIns="18000" rIns="36000" bIns="18000" anchor="ctr" anchorCtr="0">
                          <a:noAutofit/>
                        </wps:bodyPr>
                      </wps:wsp>
                      <wps:wsp>
                        <wps:cNvPr id="1024740828" name="Shape 17"/>
                        <wps:cNvSpPr/>
                        <wps:spPr>
                          <a:xfrm>
                            <a:off x="1116000" y="1980000"/>
                            <a:ext cx="1143000" cy="486000"/>
                          </a:xfrm>
                          <a:prstGeom prst="roundRect">
                            <a:avLst>
                              <a:gd name="adj" fmla="val 10000"/>
                            </a:avLst>
                          </a:prstGeom>
                          <a:solidFill>
                            <a:srgbClr val="F2F2F2"/>
                          </a:solidFill>
                          <a:ln w="12700">
                            <a:solidFill>
                              <a:srgbClr val="EB6834"/>
                            </a:solidFill>
                          </a:ln>
                        </wps:spPr>
                        <wps:txbx>
                          <w:txbxContent>
                            <w:p w14:paraId="7B8FE7B8" w14:textId="77777777" w:rsidR="005603EC" w:rsidRDefault="00000000">
                              <w:pPr>
                                <w:spacing w:after="0" w:line="228" w:lineRule="auto"/>
                                <w:jc w:val="center"/>
                              </w:pPr>
                              <w:r>
                                <w:rPr>
                                  <w:rFonts w:cs="Times New Roman"/>
                                  <w:color w:val="000000"/>
                                  <w:sz w:val="20"/>
                                  <w:szCs w:val="20"/>
                                </w:rPr>
                                <w:t>Risklarga asoslangan</w:t>
                              </w:r>
                            </w:p>
                            <w:p w14:paraId="5AB97DBF" w14:textId="77777777" w:rsidR="005603EC" w:rsidRDefault="00000000">
                              <w:pPr>
                                <w:spacing w:after="0" w:line="228" w:lineRule="auto"/>
                                <w:jc w:val="center"/>
                              </w:pPr>
                              <w:r>
                                <w:rPr>
                                  <w:rFonts w:cs="Times New Roman"/>
                                  <w:color w:val="000000"/>
                                  <w:sz w:val="20"/>
                                  <w:szCs w:val="20"/>
                                </w:rPr>
                                <w:t>nazorat (42/29, 2023)</w:t>
                              </w:r>
                            </w:p>
                          </w:txbxContent>
                        </wps:txbx>
                        <wps:bodyPr rot="0" vert="horz" wrap="square" lIns="36000" tIns="18000" rIns="36000" bIns="18000" anchor="ctr" anchorCtr="0">
                          <a:noAutofit/>
                        </wps:bodyPr>
                      </wps:wsp>
                      <wps:wsp>
                        <wps:cNvPr id="1477326302" name="Shape 18"/>
                        <wps:cNvSpPr/>
                        <wps:spPr>
                          <a:xfrm>
                            <a:off x="2331000" y="1980000"/>
                            <a:ext cx="1143000" cy="486000"/>
                          </a:xfrm>
                          <a:prstGeom prst="roundRect">
                            <a:avLst>
                              <a:gd name="adj" fmla="val 10000"/>
                            </a:avLst>
                          </a:prstGeom>
                          <a:solidFill>
                            <a:srgbClr val="F2F2F2"/>
                          </a:solidFill>
                          <a:ln w="12700">
                            <a:solidFill>
                              <a:srgbClr val="EB6834"/>
                            </a:solidFill>
                          </a:ln>
                        </wps:spPr>
                        <wps:txbx>
                          <w:txbxContent>
                            <w:p w14:paraId="1164989B" w14:textId="77777777" w:rsidR="005603EC" w:rsidRDefault="00000000">
                              <w:pPr>
                                <w:spacing w:after="0" w:line="228" w:lineRule="auto"/>
                                <w:jc w:val="center"/>
                              </w:pPr>
                              <w:r>
                                <w:rPr>
                                  <w:rFonts w:cs="Times New Roman"/>
                                  <w:color w:val="000000"/>
                                  <w:sz w:val="20"/>
                                  <w:szCs w:val="20"/>
                                </w:rPr>
                                <w:t>Asoslangan mulohaza</w:t>
                              </w:r>
                            </w:p>
                            <w:p w14:paraId="5B3F3AEA" w14:textId="77777777" w:rsidR="005603EC" w:rsidRDefault="00000000">
                              <w:pPr>
                                <w:spacing w:after="0" w:line="228" w:lineRule="auto"/>
                                <w:jc w:val="center"/>
                              </w:pPr>
                              <w:r>
                                <w:rPr>
                                  <w:rFonts w:cs="Times New Roman"/>
                                  <w:color w:val="000000"/>
                                  <w:sz w:val="20"/>
                                  <w:szCs w:val="20"/>
                                </w:rPr>
                                <w:t>(34/3, 2023)</w:t>
                              </w:r>
                            </w:p>
                          </w:txbxContent>
                        </wps:txbx>
                        <wps:bodyPr rot="0" vert="horz" wrap="square" lIns="36000" tIns="18000" rIns="36000" bIns="18000" anchor="ctr" anchorCtr="0">
                          <a:noAutofit/>
                        </wps:bodyPr>
                      </wps:wsp>
                      <wps:wsp>
                        <wps:cNvPr id="315198946" name="Shape 19"/>
                        <wps:cNvSpPr/>
                        <wps:spPr>
                          <a:xfrm>
                            <a:off x="3546000" y="1980000"/>
                            <a:ext cx="1143000" cy="486000"/>
                          </a:xfrm>
                          <a:prstGeom prst="roundRect">
                            <a:avLst>
                              <a:gd name="adj" fmla="val 10000"/>
                            </a:avLst>
                          </a:prstGeom>
                          <a:solidFill>
                            <a:srgbClr val="F2F2F2"/>
                          </a:solidFill>
                          <a:ln w="12700">
                            <a:solidFill>
                              <a:srgbClr val="EB6834"/>
                            </a:solidFill>
                          </a:ln>
                        </wps:spPr>
                        <wps:txbx>
                          <w:txbxContent>
                            <w:p w14:paraId="30D641DC" w14:textId="77777777" w:rsidR="005603EC" w:rsidRDefault="00000000">
                              <w:pPr>
                                <w:spacing w:after="0" w:line="228" w:lineRule="auto"/>
                                <w:jc w:val="center"/>
                              </w:pPr>
                              <w:r>
                                <w:rPr>
                                  <w:rFonts w:cs="Times New Roman"/>
                                  <w:color w:val="000000"/>
                                  <w:sz w:val="20"/>
                                  <w:szCs w:val="20"/>
                                </w:rPr>
                                <w:t>Tizimli banklar</w:t>
                              </w:r>
                            </w:p>
                            <w:p w14:paraId="26A959B5" w14:textId="77777777" w:rsidR="005603EC" w:rsidRDefault="00000000">
                              <w:pPr>
                                <w:spacing w:after="0" w:line="228" w:lineRule="auto"/>
                                <w:jc w:val="center"/>
                              </w:pPr>
                              <w:r>
                                <w:rPr>
                                  <w:rFonts w:cs="Times New Roman"/>
                                  <w:color w:val="000000"/>
                                  <w:sz w:val="20"/>
                                  <w:szCs w:val="20"/>
                                </w:rPr>
                                <w:t>(4/13, 2023)</w:t>
                              </w:r>
                            </w:p>
                          </w:txbxContent>
                        </wps:txbx>
                        <wps:bodyPr rot="0" vert="horz" wrap="square" lIns="36000" tIns="18000" rIns="36000" bIns="18000" anchor="ctr" anchorCtr="0">
                          <a:noAutofit/>
                        </wps:bodyPr>
                      </wps:wsp>
                      <wps:wsp>
                        <wps:cNvPr id="930536739" name="Shape 20"/>
                        <wps:cNvSpPr/>
                        <wps:spPr>
                          <a:xfrm>
                            <a:off x="4761000" y="1980000"/>
                            <a:ext cx="1143000" cy="486000"/>
                          </a:xfrm>
                          <a:prstGeom prst="roundRect">
                            <a:avLst>
                              <a:gd name="adj" fmla="val 10000"/>
                            </a:avLst>
                          </a:prstGeom>
                          <a:solidFill>
                            <a:srgbClr val="F2F2F2"/>
                          </a:solidFill>
                          <a:ln w="12700">
                            <a:solidFill>
                              <a:srgbClr val="EB6834"/>
                            </a:solidFill>
                          </a:ln>
                        </wps:spPr>
                        <wps:txbx>
                          <w:txbxContent>
                            <w:p w14:paraId="2ED53FB4" w14:textId="77777777" w:rsidR="005603EC" w:rsidRDefault="00000000">
                              <w:pPr>
                                <w:spacing w:after="0" w:line="228" w:lineRule="auto"/>
                                <w:jc w:val="center"/>
                              </w:pPr>
                              <w:r>
                                <w:rPr>
                                  <w:rFonts w:cs="Times New Roman"/>
                                  <w:color w:val="000000"/>
                                  <w:sz w:val="20"/>
                                  <w:szCs w:val="20"/>
                                </w:rPr>
                                <w:t>Kontrsiklik</w:t>
                              </w:r>
                            </w:p>
                            <w:p w14:paraId="45F9B46E" w14:textId="77777777" w:rsidR="005603EC" w:rsidRDefault="00000000">
                              <w:pPr>
                                <w:spacing w:after="0" w:line="228" w:lineRule="auto"/>
                                <w:jc w:val="center"/>
                              </w:pPr>
                              <w:r>
                                <w:rPr>
                                  <w:rFonts w:cs="Times New Roman"/>
                                  <w:color w:val="000000"/>
                                  <w:sz w:val="20"/>
                                  <w:szCs w:val="20"/>
                                </w:rPr>
                                <w:t>bufer (2026)</w:t>
                              </w:r>
                            </w:p>
                          </w:txbxContent>
                        </wps:txbx>
                        <wps:bodyPr rot="0" vert="horz" wrap="square" lIns="36000" tIns="18000" rIns="36000" bIns="18000" anchor="ctr" anchorCtr="0">
                          <a:noAutofit/>
                        </wps:bodyPr>
                      </wps:wsp>
                    </wpg:wgp>
                  </a:graphicData>
                </a:graphic>
              </wp:inline>
            </w:drawing>
          </mc:Choice>
          <mc:Fallback>
            <w:pict>
              <v:group w14:anchorId="20D9FE93" id="2.1.1-rasm" o:spid="_x0000_s1229" style="width:464.9pt;height:198.45pt;mso-position-horizontal-relative:char;mso-position-vertical-relative:line" coordsize="59040,2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">
                <v:roundrect id="Shape 2" o:spid="_x0000_s1230" style="position:absolute;left:360;top:360;width:100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" fillcolor="#1f4e79" strokecolor="#1f4e79" strokeweight="1pt">
                  <v:textbox inset="1mm,.5mm,1mm,.5mm">
                    <w:txbxContent>
                      <w:p w14:paraId="36420FD7" w14:textId="77777777" w:rsidR="005603EC" w:rsidRDefault="00000000">
                        <w:pPr>
                          <w:spacing w:after="0" w:line="228" w:lineRule="auto"/>
                          <w:jc w:val="center"/>
                        </w:pPr>
                        <w:r>
                          <w:rPr>
                            <w:rFonts w:cs="Times New Roman"/>
                            <w:b/>
                            <w:color w:val="FFFFFF"/>
                            <w:sz w:val="22"/>
                          </w:rPr>
                          <w:t>Qonunlar</w:t>
                        </w:r>
                      </w:p>
                    </w:txbxContent>
                  </v:textbox>
                </v:roundrect>
                <v:roundrect id="Shape 3" o:spid="_x0000_s1231" style="position:absolute;left:11160;top:360;width:235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" fillcolor="#f2f2f2" strokecolor="#1f4e79" strokeweight="1pt">
                  <v:textbox inset="1mm,.5mm,1mm,.5mm">
                    <w:txbxContent>
                      <w:p w14:paraId="385528A0" w14:textId="77777777" w:rsidR="005603EC" w:rsidRDefault="00000000">
                        <w:pPr>
                          <w:spacing w:after="0" w:line="228" w:lineRule="auto"/>
                          <w:jc w:val="center"/>
                        </w:pPr>
                        <w:r>
                          <w:rPr>
                            <w:rFonts w:cs="Times New Roman"/>
                            <w:color w:val="000000"/>
                            <w:sz w:val="20"/>
                            <w:szCs w:val="20"/>
                          </w:rPr>
                          <w:t>«O‘zbekiston Respublikasining</w:t>
                        </w:r>
                      </w:p>
                      <w:p w14:paraId="36045320" w14:textId="77777777" w:rsidR="005603EC" w:rsidRDefault="00000000">
                        <w:pPr>
                          <w:spacing w:after="0" w:line="228" w:lineRule="auto"/>
                          <w:jc w:val="center"/>
                        </w:pPr>
                        <w:r>
                          <w:rPr>
                            <w:rFonts w:cs="Times New Roman"/>
                            <w:color w:val="000000"/>
                            <w:sz w:val="20"/>
                            <w:szCs w:val="20"/>
                          </w:rPr>
                          <w:t>Markaziy banki to‘g‘risida»gi Qonun</w:t>
                        </w:r>
                      </w:p>
                    </w:txbxContent>
                  </v:textbox>
                </v:roundrect>
                <v:roundrect id="Shape 4" o:spid="_x0000_s1232" style="position:absolute;left:35460;top:360;width:235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" fillcolor="#f2f2f2" strokecolor="#1f4e79" strokeweight="1pt">
                  <v:textbox inset="1mm,.5mm,1mm,.5mm">
                    <w:txbxContent>
                      <w:p w14:paraId="12FA4DB6" w14:textId="77777777" w:rsidR="005603EC" w:rsidRDefault="00000000">
                        <w:pPr>
                          <w:spacing w:after="0" w:line="228" w:lineRule="auto"/>
                          <w:jc w:val="center"/>
                        </w:pPr>
                        <w:r>
                          <w:rPr>
                            <w:rFonts w:cs="Times New Roman"/>
                            <w:color w:val="000000"/>
                            <w:sz w:val="20"/>
                            <w:szCs w:val="20"/>
                          </w:rPr>
                          <w:t>«Banklar va bank faoliyati</w:t>
                        </w:r>
                      </w:p>
                      <w:p w14:paraId="27840780" w14:textId="77777777" w:rsidR="005603EC" w:rsidRDefault="00000000">
                        <w:pPr>
                          <w:spacing w:after="0" w:line="228" w:lineRule="auto"/>
                          <w:jc w:val="center"/>
                        </w:pPr>
                        <w:r>
                          <w:rPr>
                            <w:rFonts w:cs="Times New Roman"/>
                            <w:color w:val="000000"/>
                            <w:sz w:val="20"/>
                            <w:szCs w:val="20"/>
                          </w:rPr>
                          <w:t>to‘g‘risida»gi Qonun</w:t>
                        </w:r>
                      </w:p>
                    </w:txbxContent>
                  </v:textbox>
                </v:roundrect>
                <v:shape id="Connector 5" o:spid="_x0000_s1233" type="#_x0000_t32" style="position:absolute;left:5400;top:5220;width:0;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" strokecolor="#404040" strokeweight="1.5pt">
                  <v:stroke endarrow="block"/>
                </v:shape>
                <v:roundrect id="Shape 6" o:spid="_x0000_s1234" style="position:absolute;left:360;top:6840;width:100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" fillcolor="#2a78d6" strokecolor="#2a78d6" strokeweight="1pt">
                  <v:textbox inset="1mm,.5mm,1mm,.5mm">
                    <w:txbxContent>
                      <w:p w14:paraId="6CADA5B6" w14:textId="77777777" w:rsidR="005603EC" w:rsidRDefault="00000000">
                        <w:pPr>
                          <w:spacing w:after="0" w:line="228" w:lineRule="auto"/>
                          <w:jc w:val="center"/>
                        </w:pPr>
                        <w:r>
                          <w:rPr>
                            <w:rFonts w:cs="Times New Roman"/>
                            <w:b/>
                            <w:color w:val="FFFFFF"/>
                            <w:sz w:val="22"/>
                          </w:rPr>
                          <w:t>Prudensial</w:t>
                        </w:r>
                      </w:p>
                      <w:p w14:paraId="5CBB2124" w14:textId="77777777" w:rsidR="005603EC" w:rsidRDefault="00000000">
                        <w:pPr>
                          <w:spacing w:after="0" w:line="228" w:lineRule="auto"/>
                          <w:jc w:val="center"/>
                        </w:pPr>
                        <w:r>
                          <w:rPr>
                            <w:rFonts w:cs="Times New Roman"/>
                            <w:b/>
                            <w:color w:val="FFFFFF"/>
                            <w:sz w:val="22"/>
                          </w:rPr>
                          <w:t>talablar</w:t>
                        </w:r>
                      </w:p>
                    </w:txbxContent>
                  </v:textbox>
                </v:roundrect>
                <v:roundrect id="Shape 7" o:spid="_x0000_s1235" style="position:absolute;left:11160;top:684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" fillcolor="#f2f2f2" strokecolor="#2a78d6" strokeweight="1pt">
                  <v:textbox inset="1mm,.5mm,1mm,.5mm">
                    <w:txbxContent>
                      <w:p w14:paraId="3B70F67E" w14:textId="77777777" w:rsidR="005603EC" w:rsidRDefault="00000000">
                        <w:pPr>
                          <w:spacing w:after="0" w:line="228" w:lineRule="auto"/>
                          <w:jc w:val="center"/>
                        </w:pPr>
                        <w:r>
                          <w:rPr>
                            <w:rFonts w:cs="Times New Roman"/>
                            <w:color w:val="000000"/>
                            <w:sz w:val="20"/>
                            <w:szCs w:val="20"/>
                          </w:rPr>
                          <w:t>Kapital monandligi</w:t>
                        </w:r>
                      </w:p>
                      <w:p w14:paraId="77AD0E12" w14:textId="77777777" w:rsidR="005603EC" w:rsidRDefault="00000000">
                        <w:pPr>
                          <w:spacing w:after="0" w:line="228" w:lineRule="auto"/>
                          <w:jc w:val="center"/>
                        </w:pPr>
                        <w:r>
                          <w:rPr>
                            <w:rFonts w:cs="Times New Roman"/>
                            <w:color w:val="000000"/>
                            <w:sz w:val="20"/>
                            <w:szCs w:val="20"/>
                          </w:rPr>
                          <w:t>(№ 3697, 2025)</w:t>
                        </w:r>
                      </w:p>
                    </w:txbxContent>
                  </v:textbox>
                </v:roundrect>
                <v:roundrect id="Shape 8" o:spid="_x0000_s1236" style="position:absolute;left:27360;top:684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" fillcolor="#f2f2f2" strokecolor="#2a78d6" strokeweight="1pt">
                  <v:textbox inset="1mm,.5mm,1mm,.5mm">
                    <w:txbxContent>
                      <w:p w14:paraId="6F6DDEFB" w14:textId="77777777" w:rsidR="005603EC" w:rsidRDefault="00000000">
                        <w:pPr>
                          <w:spacing w:after="0" w:line="228" w:lineRule="auto"/>
                          <w:jc w:val="center"/>
                        </w:pPr>
                        <w:r>
                          <w:rPr>
                            <w:rFonts w:cs="Times New Roman"/>
                            <w:color w:val="000000"/>
                            <w:sz w:val="20"/>
                            <w:szCs w:val="20"/>
                          </w:rPr>
                          <w:t>Likvidlik</w:t>
                        </w:r>
                      </w:p>
                      <w:p w14:paraId="65102470" w14:textId="77777777" w:rsidR="005603EC" w:rsidRDefault="00000000">
                        <w:pPr>
                          <w:spacing w:after="0" w:line="228" w:lineRule="auto"/>
                          <w:jc w:val="center"/>
                        </w:pPr>
                        <w:r>
                          <w:rPr>
                            <w:rFonts w:cs="Times New Roman"/>
                            <w:color w:val="000000"/>
                            <w:sz w:val="20"/>
                            <w:szCs w:val="20"/>
                          </w:rPr>
                          <w:t>(LCR, NSFR, milliy</w:t>
                        </w:r>
                      </w:p>
                      <w:p w14:paraId="3752D433" w14:textId="77777777" w:rsidR="005603EC" w:rsidRDefault="00000000">
                        <w:pPr>
                          <w:spacing w:after="0" w:line="228" w:lineRule="auto"/>
                          <w:jc w:val="center"/>
                        </w:pPr>
                        <w:r>
                          <w:rPr>
                            <w:rFonts w:cs="Times New Roman"/>
                            <w:color w:val="000000"/>
                            <w:sz w:val="20"/>
                            <w:szCs w:val="20"/>
                          </w:rPr>
                          <w:t>normativlar)</w:t>
                        </w:r>
                      </w:p>
                    </w:txbxContent>
                  </v:textbox>
                </v:roundrect>
                <v:roundrect id="Shape 9" o:spid="_x0000_s1237" style="position:absolute;left:43560;top:684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" fillcolor="#f2f2f2" strokecolor="#2a78d6" strokeweight="1pt">
                  <v:textbox inset="1mm,.5mm,1mm,.5mm">
                    <w:txbxContent>
                      <w:p w14:paraId="3D2C5493" w14:textId="77777777" w:rsidR="005603EC" w:rsidRDefault="00000000">
                        <w:pPr>
                          <w:spacing w:after="0" w:line="228" w:lineRule="auto"/>
                          <w:jc w:val="center"/>
                        </w:pPr>
                        <w:r>
                          <w:rPr>
                            <w:rFonts w:cs="Times New Roman"/>
                            <w:color w:val="000000"/>
                            <w:sz w:val="20"/>
                            <w:szCs w:val="20"/>
                          </w:rPr>
                          <w:t>Aktivlarni tasniflash</w:t>
                        </w:r>
                      </w:p>
                      <w:p w14:paraId="68B5549B" w14:textId="77777777" w:rsidR="005603EC" w:rsidRDefault="00000000">
                        <w:pPr>
                          <w:spacing w:after="0" w:line="228" w:lineRule="auto"/>
                          <w:jc w:val="center"/>
                        </w:pPr>
                        <w:r>
                          <w:rPr>
                            <w:rFonts w:cs="Times New Roman"/>
                            <w:color w:val="000000"/>
                            <w:sz w:val="20"/>
                            <w:szCs w:val="20"/>
                          </w:rPr>
                          <w:t>va zaxiralar</w:t>
                        </w:r>
                      </w:p>
                    </w:txbxContent>
                  </v:textbox>
                </v:roundrect>
                <v:shape id="Connector 10" o:spid="_x0000_s1238" type="#_x0000_t32" style="position:absolute;left:5400;top:11700;width:0;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" strokecolor="#404040" strokeweight="1.5pt">
                  <v:stroke endarrow="block"/>
                </v:shape>
                <v:roundrect id="Shape 11" o:spid="_x0000_s1239" style="position:absolute;left:360;top:13320;width:100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" fillcolor="#70ad47" strokecolor="#70ad47" strokeweight="1pt">
                  <v:textbox inset="1mm,.5mm,1mm,.5mm">
                    <w:txbxContent>
                      <w:p w14:paraId="1631FCD4" w14:textId="77777777" w:rsidR="005603EC" w:rsidRDefault="00000000">
                        <w:pPr>
                          <w:spacing w:after="0" w:line="228" w:lineRule="auto"/>
                          <w:jc w:val="center"/>
                        </w:pPr>
                        <w:r>
                          <w:rPr>
                            <w:rFonts w:cs="Times New Roman"/>
                            <w:b/>
                            <w:color w:val="FFFFFF"/>
                            <w:sz w:val="22"/>
                          </w:rPr>
                          <w:t>Ichki boshqaruv</w:t>
                        </w:r>
                      </w:p>
                      <w:p w14:paraId="16BD18CD" w14:textId="77777777" w:rsidR="005603EC" w:rsidRDefault="00000000">
                        <w:pPr>
                          <w:spacing w:after="0" w:line="228" w:lineRule="auto"/>
                          <w:jc w:val="center"/>
                        </w:pPr>
                        <w:r>
                          <w:rPr>
                            <w:rFonts w:cs="Times New Roman"/>
                            <w:b/>
                            <w:color w:val="FFFFFF"/>
                            <w:sz w:val="22"/>
                          </w:rPr>
                          <w:t>talablari</w:t>
                        </w:r>
                      </w:p>
                    </w:txbxContent>
                  </v:textbox>
                </v:roundrect>
                <v:roundrect id="Shape 12" o:spid="_x0000_s1240" style="position:absolute;left:11160;top:1332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" fillcolor="#f2f2f2" strokecolor="#70ad47" strokeweight="1pt">
                  <v:textbox inset="1mm,.5mm,1mm,.5mm">
                    <w:txbxContent>
                      <w:p w14:paraId="491A322C" w14:textId="77777777" w:rsidR="005603EC" w:rsidRDefault="00000000">
                        <w:pPr>
                          <w:spacing w:after="0" w:line="228" w:lineRule="auto"/>
                          <w:jc w:val="center"/>
                        </w:pPr>
                        <w:r>
                          <w:rPr>
                            <w:rFonts w:cs="Times New Roman"/>
                            <w:color w:val="000000"/>
                            <w:sz w:val="20"/>
                            <w:szCs w:val="20"/>
                          </w:rPr>
                          <w:t>Korporativ boshqaruv</w:t>
                        </w:r>
                      </w:p>
                      <w:p w14:paraId="0D03A904" w14:textId="77777777" w:rsidR="005603EC" w:rsidRDefault="00000000">
                        <w:pPr>
                          <w:spacing w:after="0" w:line="228" w:lineRule="auto"/>
                          <w:jc w:val="center"/>
                        </w:pPr>
                        <w:r>
                          <w:rPr>
                            <w:rFonts w:cs="Times New Roman"/>
                            <w:color w:val="000000"/>
                            <w:sz w:val="20"/>
                            <w:szCs w:val="20"/>
                          </w:rPr>
                          <w:t>(№ 3254, 2020)</w:t>
                        </w:r>
                      </w:p>
                    </w:txbxContent>
                  </v:textbox>
                </v:roundrect>
                <v:roundrect id="Shape 13" o:spid="_x0000_s1241" style="position:absolute;left:27360;top:1332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" fillcolor="#f2f2f2" strokecolor="#70ad47" strokeweight="1pt">
                  <v:textbox inset="1mm,.5mm,1mm,.5mm">
                    <w:txbxContent>
                      <w:p w14:paraId="698A794C" w14:textId="77777777" w:rsidR="005603EC" w:rsidRDefault="00000000">
                        <w:pPr>
                          <w:spacing w:after="0" w:line="228" w:lineRule="auto"/>
                          <w:jc w:val="center"/>
                        </w:pPr>
                        <w:r>
                          <w:rPr>
                            <w:rFonts w:cs="Times New Roman"/>
                            <w:color w:val="000000"/>
                            <w:sz w:val="20"/>
                            <w:szCs w:val="20"/>
                          </w:rPr>
                          <w:t>Risklarni boshqarish</w:t>
                        </w:r>
                      </w:p>
                      <w:p w14:paraId="005C426A" w14:textId="77777777" w:rsidR="005603EC" w:rsidRDefault="00000000">
                        <w:pPr>
                          <w:spacing w:after="0" w:line="228" w:lineRule="auto"/>
                          <w:jc w:val="center"/>
                        </w:pPr>
                        <w:r>
                          <w:rPr>
                            <w:rFonts w:cs="Times New Roman"/>
                            <w:color w:val="000000"/>
                            <w:sz w:val="20"/>
                            <w:szCs w:val="20"/>
                          </w:rPr>
                          <w:t>tizimi (№ 3427, 2023)</w:t>
                        </w:r>
                      </w:p>
                    </w:txbxContent>
                  </v:textbox>
                </v:roundrect>
                <v:roundrect id="Shape 14" o:spid="_x0000_s1242" style="position:absolute;left:43560;top:1332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" fillcolor="#f2f2f2" strokecolor="#70ad47" strokeweight="1pt">
                  <v:textbox inset="1mm,.5mm,1mm,.5mm">
                    <w:txbxContent>
                      <w:p w14:paraId="52DA2AE1" w14:textId="77777777" w:rsidR="005603EC" w:rsidRDefault="00000000">
                        <w:pPr>
                          <w:spacing w:after="0" w:line="228" w:lineRule="auto"/>
                          <w:jc w:val="center"/>
                        </w:pPr>
                        <w:r>
                          <w:rPr>
                            <w:rFonts w:cs="Times New Roman"/>
                            <w:color w:val="000000"/>
                            <w:sz w:val="20"/>
                            <w:szCs w:val="20"/>
                          </w:rPr>
                          <w:t>Ichki audit</w:t>
                        </w:r>
                      </w:p>
                      <w:p w14:paraId="16ABD96D" w14:textId="77777777" w:rsidR="005603EC" w:rsidRDefault="00000000">
                        <w:pPr>
                          <w:spacing w:after="0" w:line="228" w:lineRule="auto"/>
                          <w:jc w:val="center"/>
                        </w:pPr>
                        <w:r>
                          <w:rPr>
                            <w:rFonts w:cs="Times New Roman"/>
                            <w:color w:val="000000"/>
                            <w:sz w:val="20"/>
                            <w:szCs w:val="20"/>
                          </w:rPr>
                          <w:t>(№ 3302, 2021)</w:t>
                        </w:r>
                      </w:p>
                    </w:txbxContent>
                  </v:textbox>
                </v:roundrect>
                <v:shape id="Connector 15" o:spid="_x0000_s1243" type="#_x0000_t32" style="position:absolute;left:5400;top:18180;width:0;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" strokecolor="#404040" strokeweight="1.5pt">
                  <v:stroke endarrow="block"/>
                </v:shape>
                <v:roundrect id="Shape 16" o:spid="_x0000_s1244" style="position:absolute;left:360;top:19800;width:100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" fillcolor="#eb6834" strokecolor="#eb6834" strokeweight="1pt">
                  <v:textbox inset="1mm,.5mm,1mm,.5mm">
                    <w:txbxContent>
                      <w:p w14:paraId="56D2338C" w14:textId="77777777" w:rsidR="005603EC" w:rsidRDefault="00000000">
                        <w:pPr>
                          <w:spacing w:after="0" w:line="228" w:lineRule="auto"/>
                          <w:jc w:val="center"/>
                        </w:pPr>
                        <w:r>
                          <w:rPr>
                            <w:rFonts w:cs="Times New Roman"/>
                            <w:b/>
                            <w:color w:val="FFFFFF"/>
                            <w:sz w:val="22"/>
                          </w:rPr>
                          <w:t>Nazorat</w:t>
                        </w:r>
                      </w:p>
                      <w:p w14:paraId="59106D4E" w14:textId="77777777" w:rsidR="005603EC" w:rsidRDefault="00000000">
                        <w:pPr>
                          <w:spacing w:after="0" w:line="228" w:lineRule="auto"/>
                          <w:jc w:val="center"/>
                        </w:pPr>
                        <w:r>
                          <w:rPr>
                            <w:rFonts w:cs="Times New Roman"/>
                            <w:b/>
                            <w:color w:val="FFFFFF"/>
                            <w:sz w:val="22"/>
                          </w:rPr>
                          <w:t>jarayonlari</w:t>
                        </w:r>
                      </w:p>
                    </w:txbxContent>
                  </v:textbox>
                </v:roundrect>
                <v:roundrect id="Shape 17" o:spid="_x0000_s1245" style="position:absolute;left:11160;top:19800;width:1143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" fillcolor="#f2f2f2" strokecolor="#eb6834" strokeweight="1pt">
                  <v:textbox inset="1mm,.5mm,1mm,.5mm">
                    <w:txbxContent>
                      <w:p w14:paraId="7B8FE7B8" w14:textId="77777777" w:rsidR="005603EC" w:rsidRDefault="00000000">
                        <w:pPr>
                          <w:spacing w:after="0" w:line="228" w:lineRule="auto"/>
                          <w:jc w:val="center"/>
                        </w:pPr>
                        <w:r>
                          <w:rPr>
                            <w:rFonts w:cs="Times New Roman"/>
                            <w:color w:val="000000"/>
                            <w:sz w:val="20"/>
                            <w:szCs w:val="20"/>
                          </w:rPr>
                          <w:t>Risklarga asoslangan</w:t>
                        </w:r>
                      </w:p>
                      <w:p w14:paraId="5AB97DBF" w14:textId="77777777" w:rsidR="005603EC" w:rsidRDefault="00000000">
                        <w:pPr>
                          <w:spacing w:after="0" w:line="228" w:lineRule="auto"/>
                          <w:jc w:val="center"/>
                        </w:pPr>
                        <w:r>
                          <w:rPr>
                            <w:rFonts w:cs="Times New Roman"/>
                            <w:color w:val="000000"/>
                            <w:sz w:val="20"/>
                            <w:szCs w:val="20"/>
                          </w:rPr>
                          <w:t>nazorat (42/29, 2023)</w:t>
                        </w:r>
                      </w:p>
                    </w:txbxContent>
                  </v:textbox>
                </v:roundrect>
                <v:roundrect id="Shape 18" o:spid="_x0000_s1246" style="position:absolute;left:23310;top:19800;width:1143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" fillcolor="#f2f2f2" strokecolor="#eb6834" strokeweight="1pt">
                  <v:textbox inset="1mm,.5mm,1mm,.5mm">
                    <w:txbxContent>
                      <w:p w14:paraId="1164989B" w14:textId="77777777" w:rsidR="005603EC" w:rsidRDefault="00000000">
                        <w:pPr>
                          <w:spacing w:after="0" w:line="228" w:lineRule="auto"/>
                          <w:jc w:val="center"/>
                        </w:pPr>
                        <w:r>
                          <w:rPr>
                            <w:rFonts w:cs="Times New Roman"/>
                            <w:color w:val="000000"/>
                            <w:sz w:val="20"/>
                            <w:szCs w:val="20"/>
                          </w:rPr>
                          <w:t>Asoslangan mulohaza</w:t>
                        </w:r>
                      </w:p>
                      <w:p w14:paraId="5B3F3AEA" w14:textId="77777777" w:rsidR="005603EC" w:rsidRDefault="00000000">
                        <w:pPr>
                          <w:spacing w:after="0" w:line="228" w:lineRule="auto"/>
                          <w:jc w:val="center"/>
                        </w:pPr>
                        <w:r>
                          <w:rPr>
                            <w:rFonts w:cs="Times New Roman"/>
                            <w:color w:val="000000"/>
                            <w:sz w:val="20"/>
                            <w:szCs w:val="20"/>
                          </w:rPr>
                          <w:t>(34/3, 2023)</w:t>
                        </w:r>
                      </w:p>
                    </w:txbxContent>
                  </v:textbox>
                </v:roundrect>
                <v:roundrect id="Shape 19" o:spid="_x0000_s1247" style="position:absolute;left:35460;top:19800;width:1143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" fillcolor="#f2f2f2" strokecolor="#eb6834" strokeweight="1pt">
                  <v:textbox inset="1mm,.5mm,1mm,.5mm">
                    <w:txbxContent>
                      <w:p w14:paraId="30D641DC" w14:textId="77777777" w:rsidR="005603EC" w:rsidRDefault="00000000">
                        <w:pPr>
                          <w:spacing w:after="0" w:line="228" w:lineRule="auto"/>
                          <w:jc w:val="center"/>
                        </w:pPr>
                        <w:r>
                          <w:rPr>
                            <w:rFonts w:cs="Times New Roman"/>
                            <w:color w:val="000000"/>
                            <w:sz w:val="20"/>
                            <w:szCs w:val="20"/>
                          </w:rPr>
                          <w:t>Tizimli banklar</w:t>
                        </w:r>
                      </w:p>
                      <w:p w14:paraId="26A959B5" w14:textId="77777777" w:rsidR="005603EC" w:rsidRDefault="00000000">
                        <w:pPr>
                          <w:spacing w:after="0" w:line="228" w:lineRule="auto"/>
                          <w:jc w:val="center"/>
                        </w:pPr>
                        <w:r>
                          <w:rPr>
                            <w:rFonts w:cs="Times New Roman"/>
                            <w:color w:val="000000"/>
                            <w:sz w:val="20"/>
                            <w:szCs w:val="20"/>
                          </w:rPr>
                          <w:t>(4/13, 2023)</w:t>
                        </w:r>
                      </w:p>
                    </w:txbxContent>
                  </v:textbox>
                </v:roundrect>
                <v:roundrect id="Shape 20" o:spid="_x0000_s1248" style="position:absolute;left:47610;top:19800;width:1143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" fillcolor="#f2f2f2" strokecolor="#eb6834" strokeweight="1pt">
                  <v:textbox inset="1mm,.5mm,1mm,.5mm">
                    <w:txbxContent>
                      <w:p w14:paraId="2ED53FB4" w14:textId="77777777" w:rsidR="005603EC" w:rsidRDefault="00000000">
                        <w:pPr>
                          <w:spacing w:after="0" w:line="228" w:lineRule="auto"/>
                          <w:jc w:val="center"/>
                        </w:pPr>
                        <w:r>
                          <w:rPr>
                            <w:rFonts w:cs="Times New Roman"/>
                            <w:color w:val="000000"/>
                            <w:sz w:val="20"/>
                            <w:szCs w:val="20"/>
                          </w:rPr>
                          <w:t>Kontrsiklik</w:t>
                        </w:r>
                      </w:p>
                      <w:p w14:paraId="45F9B46E" w14:textId="77777777" w:rsidR="005603EC" w:rsidRDefault="00000000">
                        <w:pPr>
                          <w:spacing w:after="0" w:line="228" w:lineRule="auto"/>
                          <w:jc w:val="center"/>
                        </w:pPr>
                        <w:r>
                          <w:rPr>
                            <w:rFonts w:cs="Times New Roman"/>
                            <w:color w:val="000000"/>
                            <w:sz w:val="20"/>
                            <w:szCs w:val="20"/>
                          </w:rPr>
                          <w:t>bufer (2026)</w:t>
                        </w:r>
                      </w:p>
                    </w:txbxContent>
                  </v:textbox>
                </v:roundrect>
                <w10:anchorlock/>
              </v:group>
            </w:pict>
          </mc:Fallback>
        </mc:AlternateContent>
      </w:r>
    </w:p>
    <w:p w14:paraId="72B9367A" w14:textId="77777777" w:rsidR="005603EC" w:rsidRDefault="00000000">
      <w:pPr>
        <w:pStyle w:val="af"/>
        <w:spacing w:before="120" w:after="240" w:line="240" w:lineRule="auto"/>
        <w:jc w:val="center"/>
      </w:pPr>
      <w:r>
        <w:rPr>
          <w:rFonts w:cs="Times New Roman"/>
          <w:b/>
        </w:rPr>
        <w:t>2.1.1-rasm. O‘zbekistonda banklar moliyaviy barqarorligini baholashning me’yoriy-huquqiy asoslari</w:t>
      </w:r>
      <w:r>
        <w:rPr>
          <w:rStyle w:val="aff8"/>
        </w:rPr>
        <w:footnoteReference w:id="237"/>
      </w:r>
    </w:p>
    <w:p w14:paraId="466BCE3F" w14:textId="77777777" w:rsidR="005603EC" w:rsidRDefault="00000000">
      <w:pPr>
        <w:pStyle w:val="af"/>
        <w:spacing w:after="0" w:line="360" w:lineRule="auto"/>
        <w:ind w:firstLine="709"/>
        <w:jc w:val="both"/>
      </w:pPr>
      <w:r>
        <w:rPr>
          <w:rFonts w:cs="Times New Roman"/>
        </w:rPr>
        <w:t>Rasmdan ko‘rinadiki, me’yoriy tizim to‘rt darajadan iborat. Birinchi daraja – qonunlar. Ikkinchi daraja – prudensial talablar: kapital monandligi, likvidlik, aktivlarni tasniflash va zaxiralar to‘g‘risidagi nizomlar. Uchinchi daraja – bank ichki boshqaruviga qo‘yiladigan talablar: korporativ boshqaruv (2020-yil 30-iyundagi 3254-son), risklarni boshqarish tizimi (2023-yil 18-apreldagi 3427-son) va ichki audit (2021-yil 7-maydagi 3302-son) to‘g‘risidagi nizomlar. To‘rtinchi daraja – Markaziy bankning nazorat jarayonlarini tartibga soluvchi hujjatlar: risklarga asoslangan nazorat bo‘yicha qo‘llanma (2023-yil 23-dekabrdagi 42/29-son qaror), Markaziy bankning asoslangan mulohazasini shakllantirish tartibi (2023-yil 23-sentabrdagi 34/3-son qaror) va tizimli ahamiyatga molik banklarni aniqlash tartibi (2023-yil 18-fevraldagi 4/13-son qaror)</w:t>
      </w:r>
      <w:r>
        <w:rPr>
          <w:rStyle w:val="aff8"/>
        </w:rPr>
        <w:footnoteReference w:id="238"/>
      </w:r>
      <w:r>
        <w:rPr>
          <w:rFonts w:cs="Times New Roman"/>
        </w:rPr>
        <w:t>.</w:t>
      </w:r>
    </w:p>
    <w:p w14:paraId="30D41E54" w14:textId="77777777" w:rsidR="005603EC" w:rsidRDefault="00000000">
      <w:pPr>
        <w:pStyle w:val="af"/>
        <w:spacing w:after="0" w:line="360" w:lineRule="auto"/>
        <w:ind w:firstLine="709"/>
        <w:jc w:val="both"/>
      </w:pPr>
      <w:r>
        <w:rPr>
          <w:rFonts w:cs="Times New Roman"/>
        </w:rPr>
        <w:t xml:space="preserve">Me’yoriy bazaning eng muhim yangilanishi 2025-yilda yuz berdi. Markaziy bank Boshqaruvining 2025-yil 2-oktabrdagi 21/6-son qarori bilan «Banklar kapitalining monandligiga qo‘yiladigan talablar to‘g‘risida»gi yangi nizom tasdiqlandi (ro‘yxat raqami 3697) va 2015-yildan beri amal qilib kelgan 2693-son </w:t>
        <w:lastRenderedPageBreak/>
        <w:t>nizom 2026-yil 1-yanvardan o‘z kuchini yo‘qotdi</w:t>
      </w:r>
      <w:r>
        <w:rPr>
          <w:rStyle w:val="aff8"/>
        </w:rPr>
        <w:footnoteReference w:id="239"/>
      </w:r>
      <w:r>
        <w:rPr>
          <w:rFonts w:cs="Times New Roman"/>
        </w:rPr>
        <w:t>. Shu bilan Bazel III ning makroprudensial elementlari – kapital buferlari ham joriy etildi.</w:t>
      </w:r>
    </w:p>
    <w:p w14:paraId="0C84546A" w14:textId="77777777" w:rsidR="005603EC" w:rsidRDefault="00000000">
      <w:pPr>
        <w:pStyle w:val="FirstParagraph"/>
        <w:spacing w:after="0" w:line="360" w:lineRule="auto"/>
        <w:ind w:firstLine="709"/>
        <w:jc w:val="both"/>
      </w:pPr>
      <w:r>
        <w:rPr>
          <w:rFonts w:cs="Times New Roman"/>
        </w:rPr>
        <w:t>O‘zbekistonda banklar moliyaviy barqarorligini baholash bugungi kunda uch darajada amalga oshiriladi: prudensial normativlarga rioya etilishini nazorat qilish, alohida banklar risk profilini baholash va bank tizimi barqarorligini makroprudensial monitoring qilish (2.1.2-rasm).</w:t>
      </w:r>
    </w:p>
    <w:p w14:paraId="4BA728BE" w14:textId="77777777" w:rsidR="005603EC" w:rsidRDefault="00000000">
      <w:pPr>
        <w:pStyle w:val="af"/>
        <w:keepNext/>
        <w:spacing w:after="0" w:line="240" w:lineRule="auto"/>
        <w:jc w:val="center"/>
      </w:pPr>
      <w:r>
        <w:rPr>
          <w:noProof/>
        </w:rPr>
        <mc:AlternateContent>
          <mc:Choice Requires="wpg">
            <w:drawing>
              <wp:inline distT="0" distB="0" distL="0" distR="0" wp14:anchorId="5D69BA26" wp14:editId="3C1729A2">
                <wp:extent cx="5904000" cy="2628000"/>
                <wp:effectExtent l="0" t="0" r="0" b="0"/>
                <wp:docPr id="21" name="2.1.2-rasm"/>
                <wp:cNvGraphicFramePr/>
                <a:graphic xmlns:a="http://schemas.openxmlformats.org/drawingml/2006/main">
                  <a:graphicData uri="http://schemas.microsoft.com/office/word/2010/wordprocessingGroup">
                    <wpg:wgp>
                      <wpg:cNvGrpSpPr/>
                      <wpg:grpSpPr>
                        <a:xfrm>
                          <a:off x="0" y="0"/>
                          <a:ext cx="5904000" cy="2628000"/>
                          <a:chOff x="0" y="0"/>
                          <a:chExt cx="5904000" cy="2628000"/>
                        </a:xfrm>
                      </wpg:grpSpPr>
                      <wps:wsp>
                        <wps:cNvPr id="21" name="Shape 21"/>
                        <wps:cNvSpPr/>
                        <wps:spPr>
                          <a:xfrm>
                            <a:off x="2052000" y="36000"/>
                            <a:ext cx="1800000" cy="324000"/>
                          </a:xfrm>
                          <a:prstGeom prst="roundRect">
                            <a:avLst>
                              <a:gd name="adj" fmla="val 10000"/>
                            </a:avLst>
                          </a:prstGeom>
                          <a:solidFill>
                            <a:srgbClr val="1F4E79"/>
                          </a:solidFill>
                          <a:ln w="12700">
                            <a:solidFill>
                              <a:srgbClr val="1F4E79"/>
                            </a:solidFill>
                          </a:ln>
                        </wps:spPr>
                        <wps:txbx>
                          <w:txbxContent>
                            <w:p w14:paraId="68D942D2" w14:textId="77777777" w:rsidR="005603EC" w:rsidRDefault="00000000">
                              <w:pPr>
                                <w:spacing w:after="0" w:line="228" w:lineRule="auto"/>
                                <w:jc w:val="center"/>
                              </w:pPr>
                              <w:r>
                                <w:rPr>
                                  <w:rFonts w:cs="Times New Roman"/>
                                  <w:b/>
                                  <w:color w:val="FFFFFF"/>
                                  <w:sz w:val="22"/>
                                </w:rPr>
                                <w:t>O‘zbekiston Respublikasi</w:t>
                              </w:r>
                            </w:p>
                            <w:p w14:paraId="71E55DE2" w14:textId="77777777" w:rsidR="005603EC" w:rsidRDefault="00000000">
                              <w:pPr>
                                <w:spacing w:after="0" w:line="228" w:lineRule="auto"/>
                                <w:jc w:val="center"/>
                              </w:pPr>
                              <w:r>
                                <w:rPr>
                                  <w:rFonts w:cs="Times New Roman"/>
                                  <w:b/>
                                  <w:color w:val="FFFFFF"/>
                                  <w:sz w:val="22"/>
                                </w:rPr>
                                <w:t>Markaziy banki</w:t>
                              </w:r>
                            </w:p>
                          </w:txbxContent>
                        </wps:txbx>
                        <wps:bodyPr rot="0" vert="horz" wrap="square" lIns="36000" tIns="18000" rIns="36000" bIns="18000" anchor="ctr" anchorCtr="0">
                          <a:noAutofit/>
                        </wps:bodyPr>
                      </wps:wsp>
                      <wps:wsp>
                        <wps:cNvPr id="22" name="Connector 22"/>
                        <wps:cNvCnPr/>
                        <wps:spPr>
                          <a:xfrm flipH="1">
                            <a:off x="954000" y="360000"/>
                            <a:ext cx="1998000" cy="216000"/>
                          </a:xfrm>
                          <a:prstGeom prst="straightConnector1">
                            <a:avLst/>
                          </a:prstGeom>
                          <a:ln w="15875">
                            <a:solidFill>
                              <a:srgbClr val="404040"/>
                            </a:solidFill>
                            <a:tailEnd type="triangle" w="med" len="med"/>
                          </a:ln>
                        </wps:spPr>
                        <wps:bodyPr/>
                      </wps:wsp>
                      <wps:wsp>
                        <wps:cNvPr id="23" name="Shape 23"/>
                        <wps:cNvSpPr/>
                        <wps:spPr>
                          <a:xfrm>
                            <a:off x="36000" y="576000"/>
                            <a:ext cx="1836000" cy="360000"/>
                          </a:xfrm>
                          <a:prstGeom prst="roundRect">
                            <a:avLst>
                              <a:gd name="adj" fmla="val 10000"/>
                            </a:avLst>
                          </a:prstGeom>
                          <a:solidFill>
                            <a:srgbClr val="2A78D6"/>
                          </a:solidFill>
                          <a:ln w="12700">
                            <a:solidFill>
                              <a:srgbClr val="2A78D6"/>
                            </a:solidFill>
                          </a:ln>
                        </wps:spPr>
                        <wps:txbx>
                          <w:txbxContent>
                            <w:p w14:paraId="14E0B7F3" w14:textId="77777777" w:rsidR="005603EC" w:rsidRDefault="00000000">
                              <w:pPr>
                                <w:spacing w:after="0" w:line="228" w:lineRule="auto"/>
                                <w:jc w:val="center"/>
                              </w:pPr>
                              <w:r>
                                <w:rPr>
                                  <w:rFonts w:cs="Times New Roman"/>
                                  <w:b/>
                                  <w:color w:val="FFFFFF"/>
                                  <w:sz w:val="22"/>
                                </w:rPr>
                                <w:t>Prudensial normativlar</w:t>
                              </w:r>
                            </w:p>
                          </w:txbxContent>
                        </wps:txbx>
                        <wps:bodyPr rot="0" vert="horz" wrap="square" lIns="36000" tIns="18000" rIns="36000" bIns="18000" anchor="ctr" anchorCtr="0">
                          <a:noAutofit/>
                        </wps:bodyPr>
                      </wps:wsp>
                      <wps:wsp>
                        <wps:cNvPr id="24" name="Shape 24"/>
                        <wps:cNvSpPr/>
                        <wps:spPr>
                          <a:xfrm>
                            <a:off x="36000" y="990000"/>
                            <a:ext cx="1836000" cy="936000"/>
                          </a:xfrm>
                          <a:prstGeom prst="roundRect">
                            <a:avLst>
                              <a:gd name="adj" fmla="val 10000"/>
                            </a:avLst>
                          </a:prstGeom>
                          <a:solidFill>
                            <a:srgbClr val="F2F2F2"/>
                          </a:solidFill>
                          <a:ln w="12700">
                            <a:solidFill>
                              <a:srgbClr val="2A78D6"/>
                            </a:solidFill>
                          </a:ln>
                        </wps:spPr>
                        <wps:txbx>
                          <w:txbxContent>
                            <w:p w14:paraId="1BF688FC" w14:textId="77777777" w:rsidR="005603EC" w:rsidRDefault="00000000">
                              <w:pPr>
                                <w:spacing w:after="0" w:line="228" w:lineRule="auto"/>
                                <w:jc w:val="center"/>
                              </w:pPr>
                              <w:r>
                                <w:rPr>
                                  <w:rFonts w:cs="Times New Roman"/>
                                  <w:color w:val="000000"/>
                                  <w:sz w:val="20"/>
                                  <w:szCs w:val="20"/>
                                </w:rPr>
                                <w:t>Kapital monandligi;</w:t>
                              </w:r>
                            </w:p>
                            <w:p w14:paraId="5BF1EC95" w14:textId="77777777" w:rsidR="005603EC" w:rsidRDefault="00000000">
                              <w:pPr>
                                <w:spacing w:after="0" w:line="228" w:lineRule="auto"/>
                                <w:jc w:val="center"/>
                              </w:pPr>
                              <w:r>
                                <w:rPr>
                                  <w:rFonts w:cs="Times New Roman"/>
                                  <w:color w:val="000000"/>
                                  <w:sz w:val="20"/>
                                  <w:szCs w:val="20"/>
                                </w:rPr>
                                <w:t>leverej;</w:t>
                              </w:r>
                            </w:p>
                            <w:p w14:paraId="6B0E0371" w14:textId="77777777" w:rsidR="005603EC" w:rsidRDefault="00000000">
                              <w:pPr>
                                <w:spacing w:after="0" w:line="228" w:lineRule="auto"/>
                                <w:jc w:val="center"/>
                              </w:pPr>
                              <w:r>
                                <w:rPr>
                                  <w:rFonts w:cs="Times New Roman"/>
                                  <w:color w:val="000000"/>
                                  <w:sz w:val="20"/>
                                  <w:szCs w:val="20"/>
                                </w:rPr>
                                <w:t>LCR, NSFR va milliy</w:t>
                              </w:r>
                            </w:p>
                            <w:p w14:paraId="13A6F4CC" w14:textId="77777777" w:rsidR="005603EC" w:rsidRDefault="00000000">
                              <w:pPr>
                                <w:spacing w:after="0" w:line="228" w:lineRule="auto"/>
                                <w:jc w:val="center"/>
                              </w:pPr>
                              <w:r>
                                <w:rPr>
                                  <w:rFonts w:cs="Times New Roman"/>
                                  <w:color w:val="000000"/>
                                  <w:sz w:val="20"/>
                                  <w:szCs w:val="20"/>
                                </w:rPr>
                                <w:t>likvidlik normativlari;</w:t>
                              </w:r>
                            </w:p>
                            <w:p w14:paraId="0709FB92" w14:textId="77777777" w:rsidR="005603EC" w:rsidRDefault="00000000">
                              <w:pPr>
                                <w:spacing w:after="0" w:line="228" w:lineRule="auto"/>
                                <w:jc w:val="center"/>
                              </w:pPr>
                              <w:r>
                                <w:rPr>
                                  <w:rFonts w:cs="Times New Roman"/>
                                  <w:color w:val="000000"/>
                                  <w:sz w:val="20"/>
                                  <w:szCs w:val="20"/>
                                </w:rPr>
                                <w:t>hisobotlar asosida</w:t>
                              </w:r>
                            </w:p>
                            <w:p w14:paraId="2504D221" w14:textId="77777777" w:rsidR="005603EC" w:rsidRDefault="00000000">
                              <w:pPr>
                                <w:spacing w:after="0" w:line="228" w:lineRule="auto"/>
                                <w:jc w:val="center"/>
                              </w:pPr>
                              <w:r>
                                <w:rPr>
                                  <w:rFonts w:cs="Times New Roman"/>
                                  <w:color w:val="000000"/>
                                  <w:sz w:val="20"/>
                                  <w:szCs w:val="20"/>
                                </w:rPr>
                                <w:t>muntazam nazorat</w:t>
                              </w:r>
                            </w:p>
                          </w:txbxContent>
                        </wps:txbx>
                        <wps:bodyPr rot="0" vert="horz" wrap="square" lIns="36000" tIns="18000" rIns="36000" bIns="18000" anchor="ctr" anchorCtr="0">
                          <a:noAutofit/>
                        </wps:bodyPr>
                      </wps:wsp>
                      <wps:wsp>
                        <wps:cNvPr id="25" name="Connector 25"/>
                        <wps:cNvCnPr/>
                        <wps:spPr>
                          <a:xfrm flipH="1">
                            <a:off x="2934000" y="360000"/>
                            <a:ext cx="18000" cy="216000"/>
                          </a:xfrm>
                          <a:prstGeom prst="straightConnector1">
                            <a:avLst/>
                          </a:prstGeom>
                          <a:ln w="15875">
                            <a:solidFill>
                              <a:srgbClr val="404040"/>
                            </a:solidFill>
                            <a:tailEnd type="triangle" w="med" len="med"/>
                          </a:ln>
                        </wps:spPr>
                        <wps:bodyPr/>
                      </wps:wsp>
                      <wps:wsp>
                        <wps:cNvPr id="26" name="Shape 26"/>
                        <wps:cNvSpPr/>
                        <wps:spPr>
                          <a:xfrm>
                            <a:off x="2016000" y="576000"/>
                            <a:ext cx="1836000" cy="360000"/>
                          </a:xfrm>
                          <a:prstGeom prst="roundRect">
                            <a:avLst>
                              <a:gd name="adj" fmla="val 10000"/>
                            </a:avLst>
                          </a:prstGeom>
                          <a:solidFill>
                            <a:srgbClr val="70AD47"/>
                          </a:solidFill>
                          <a:ln w="12700">
                            <a:solidFill>
                              <a:srgbClr val="70AD47"/>
                            </a:solidFill>
                          </a:ln>
                        </wps:spPr>
                        <wps:txbx>
                          <w:txbxContent>
                            <w:p w14:paraId="5E092C31" w14:textId="77777777" w:rsidR="005603EC" w:rsidRDefault="00000000">
                              <w:pPr>
                                <w:spacing w:after="0" w:line="228" w:lineRule="auto"/>
                                <w:jc w:val="center"/>
                              </w:pPr>
                              <w:r>
                                <w:rPr>
                                  <w:rFonts w:cs="Times New Roman"/>
                                  <w:b/>
                                  <w:color w:val="FFFFFF"/>
                                  <w:sz w:val="22"/>
                                </w:rPr>
                                <w:t>Risklarga asoslangan</w:t>
                              </w:r>
                            </w:p>
                            <w:p w14:paraId="20F144B8" w14:textId="77777777" w:rsidR="005603EC" w:rsidRDefault="00000000">
                              <w:pPr>
                                <w:spacing w:after="0" w:line="228" w:lineRule="auto"/>
                                <w:jc w:val="center"/>
                              </w:pPr>
                              <w:r>
                                <w:rPr>
                                  <w:rFonts w:cs="Times New Roman"/>
                                  <w:b/>
                                  <w:color w:val="FFFFFF"/>
                                  <w:sz w:val="22"/>
                                </w:rPr>
                                <w:t>nazorat</w:t>
                              </w:r>
                            </w:p>
                          </w:txbxContent>
                        </wps:txbx>
                        <wps:bodyPr rot="0" vert="horz" wrap="square" lIns="36000" tIns="18000" rIns="36000" bIns="18000" anchor="ctr" anchorCtr="0">
                          <a:noAutofit/>
                        </wps:bodyPr>
                      </wps:wsp>
                      <wps:wsp>
                        <wps:cNvPr id="27" name="Shape 27"/>
                        <wps:cNvSpPr/>
                        <wps:spPr>
                          <a:xfrm>
                            <a:off x="2016000" y="990000"/>
                            <a:ext cx="1836000" cy="936000"/>
                          </a:xfrm>
                          <a:prstGeom prst="roundRect">
                            <a:avLst>
                              <a:gd name="adj" fmla="val 10000"/>
                            </a:avLst>
                          </a:prstGeom>
                          <a:solidFill>
                            <a:srgbClr val="F2F2F2"/>
                          </a:solidFill>
                          <a:ln w="12700">
                            <a:solidFill>
                              <a:srgbClr val="70AD47"/>
                            </a:solidFill>
                          </a:ln>
                        </wps:spPr>
                        <wps:txbx>
                          <w:txbxContent>
                            <w:p w14:paraId="2FF6DCF7" w14:textId="77777777" w:rsidR="005603EC" w:rsidRDefault="00000000">
                              <w:pPr>
                                <w:spacing w:after="0" w:line="228" w:lineRule="auto"/>
                                <w:jc w:val="center"/>
                              </w:pPr>
                              <w:r>
                                <w:rPr>
                                  <w:rFonts w:cs="Times New Roman"/>
                                  <w:color w:val="000000"/>
                                  <w:sz w:val="20"/>
                                  <w:szCs w:val="20"/>
                                </w:rPr>
                                <w:t>Bank risk profili va</w:t>
                              </w:r>
                            </w:p>
                            <w:p w14:paraId="2C87BE42" w14:textId="77777777" w:rsidR="005603EC" w:rsidRDefault="00000000">
                              <w:pPr>
                                <w:spacing w:after="0" w:line="228" w:lineRule="auto"/>
                                <w:jc w:val="center"/>
                              </w:pPr>
                              <w:r>
                                <w:rPr>
                                  <w:rFonts w:cs="Times New Roman"/>
                                  <w:color w:val="000000"/>
                                  <w:sz w:val="20"/>
                                  <w:szCs w:val="20"/>
                                </w:rPr>
                                <w:t>ichki nazoratining</w:t>
                              </w:r>
                            </w:p>
                            <w:p w14:paraId="6E9AAB3D" w14:textId="77777777" w:rsidR="005603EC" w:rsidRDefault="00000000">
                              <w:pPr>
                                <w:spacing w:after="0" w:line="228" w:lineRule="auto"/>
                                <w:jc w:val="center"/>
                              </w:pPr>
                              <w:r>
                                <w:rPr>
                                  <w:rFonts w:cs="Times New Roman"/>
                                  <w:color w:val="000000"/>
                                  <w:sz w:val="20"/>
                                  <w:szCs w:val="20"/>
                                </w:rPr>
                                <w:t>avtomatik reytingi;</w:t>
                              </w:r>
                            </w:p>
                            <w:p w14:paraId="3EA82504" w14:textId="77777777" w:rsidR="005603EC" w:rsidRDefault="00000000">
                              <w:pPr>
                                <w:spacing w:after="0" w:line="228" w:lineRule="auto"/>
                                <w:jc w:val="center"/>
                              </w:pPr>
                              <w:r>
                                <w:rPr>
                                  <w:rFonts w:cs="Times New Roman"/>
                                  <w:color w:val="000000"/>
                                  <w:sz w:val="20"/>
                                  <w:szCs w:val="20"/>
                                </w:rPr>
                                <w:t>kuratorlar tuzatishi;</w:t>
                              </w:r>
                            </w:p>
                            <w:p w14:paraId="53A0ECFC" w14:textId="77777777" w:rsidR="005603EC" w:rsidRDefault="00000000">
                              <w:pPr>
                                <w:spacing w:after="0" w:line="228" w:lineRule="auto"/>
                                <w:jc w:val="center"/>
                              </w:pPr>
                              <w:r>
                                <w:rPr>
                                  <w:rFonts w:cs="Times New Roman"/>
                                  <w:color w:val="000000"/>
                                  <w:sz w:val="20"/>
                                  <w:szCs w:val="20"/>
                                </w:rPr>
                                <w:t>asoslangan mulohaza;</w:t>
                              </w:r>
                            </w:p>
                            <w:p w14:paraId="5FB053EA" w14:textId="77777777" w:rsidR="005603EC" w:rsidRDefault="00000000">
                              <w:pPr>
                                <w:spacing w:after="0" w:line="228" w:lineRule="auto"/>
                                <w:jc w:val="center"/>
                              </w:pPr>
                              <w:r>
                                <w:rPr>
                                  <w:rFonts w:cs="Times New Roman"/>
                                  <w:color w:val="000000"/>
                                  <w:sz w:val="20"/>
                                  <w:szCs w:val="20"/>
                                </w:rPr>
                                <w:t>joyida tekshiruv</w:t>
                              </w:r>
                            </w:p>
                          </w:txbxContent>
                        </wps:txbx>
                        <wps:bodyPr rot="0" vert="horz" wrap="square" lIns="36000" tIns="18000" rIns="36000" bIns="18000" anchor="ctr" anchorCtr="0">
                          <a:noAutofit/>
                        </wps:bodyPr>
                      </wps:wsp>
                      <wps:wsp>
                        <wps:cNvPr id="28" name="Connector 28"/>
                        <wps:cNvCnPr/>
                        <wps:spPr>
                          <a:xfrm>
                            <a:off x="2952000" y="360000"/>
                            <a:ext cx="1962000" cy="216000"/>
                          </a:xfrm>
                          <a:prstGeom prst="straightConnector1">
                            <a:avLst/>
                          </a:prstGeom>
                          <a:ln w="15875">
                            <a:solidFill>
                              <a:srgbClr val="404040"/>
                            </a:solidFill>
                            <a:tailEnd type="triangle" w="med" len="med"/>
                          </a:ln>
                        </wps:spPr>
                        <wps:bodyPr/>
                      </wps:wsp>
                      <wps:wsp>
                        <wps:cNvPr id="29" name="Shape 29"/>
                        <wps:cNvSpPr/>
                        <wps:spPr>
                          <a:xfrm>
                            <a:off x="3996000" y="576000"/>
                            <a:ext cx="1836000" cy="360000"/>
                          </a:xfrm>
                          <a:prstGeom prst="roundRect">
                            <a:avLst>
                              <a:gd name="adj" fmla="val 10000"/>
                            </a:avLst>
                          </a:prstGeom>
                          <a:solidFill>
                            <a:srgbClr val="EB6834"/>
                          </a:solidFill>
                          <a:ln w="12700">
                            <a:solidFill>
                              <a:srgbClr val="EB6834"/>
                            </a:solidFill>
                          </a:ln>
                        </wps:spPr>
                        <wps:txbx>
                          <w:txbxContent>
                            <w:p w14:paraId="5711A096" w14:textId="77777777" w:rsidR="005603EC" w:rsidRDefault="00000000">
                              <w:pPr>
                                <w:spacing w:after="0" w:line="228" w:lineRule="auto"/>
                                <w:jc w:val="center"/>
                              </w:pPr>
                              <w:r>
                                <w:rPr>
                                  <w:rFonts w:cs="Times New Roman"/>
                                  <w:b/>
                                  <w:color w:val="FFFFFF"/>
                                  <w:sz w:val="22"/>
                                </w:rPr>
                                <w:t>Makroprudensial</w:t>
                              </w:r>
                            </w:p>
                            <w:p w14:paraId="5A4A73BB" w14:textId="77777777" w:rsidR="005603EC" w:rsidRDefault="00000000">
                              <w:pPr>
                                <w:spacing w:after="0" w:line="228" w:lineRule="auto"/>
                                <w:jc w:val="center"/>
                              </w:pPr>
                              <w:r>
                                <w:rPr>
                                  <w:rFonts w:cs="Times New Roman"/>
                                  <w:b/>
                                  <w:color w:val="FFFFFF"/>
                                  <w:sz w:val="22"/>
                                </w:rPr>
                                <w:t>monitoring</w:t>
                              </w:r>
                            </w:p>
                          </w:txbxContent>
                        </wps:txbx>
                        <wps:bodyPr rot="0" vert="horz" wrap="square" lIns="36000" tIns="18000" rIns="36000" bIns="18000" anchor="ctr" anchorCtr="0">
                          <a:noAutofit/>
                        </wps:bodyPr>
                      </wps:wsp>
                      <wps:wsp>
                        <wps:cNvPr id="30" name="Shape 30"/>
                        <wps:cNvSpPr/>
                        <wps:spPr>
                          <a:xfrm>
                            <a:off x="3996000" y="990000"/>
                            <a:ext cx="1836000" cy="936000"/>
                          </a:xfrm>
                          <a:prstGeom prst="roundRect">
                            <a:avLst>
                              <a:gd name="adj" fmla="val 10000"/>
                            </a:avLst>
                          </a:prstGeom>
                          <a:solidFill>
                            <a:srgbClr val="F2F2F2"/>
                          </a:solidFill>
                          <a:ln w="12700">
                            <a:solidFill>
                              <a:srgbClr val="EB6834"/>
                            </a:solidFill>
                          </a:ln>
                        </wps:spPr>
                        <wps:txbx>
                          <w:txbxContent>
                            <w:p w14:paraId="3464557D" w14:textId="77777777" w:rsidR="005603EC" w:rsidRDefault="00000000">
                              <w:pPr>
                                <w:spacing w:after="0" w:line="228" w:lineRule="auto"/>
                                <w:jc w:val="center"/>
                              </w:pPr>
                              <w:r>
                                <w:rPr>
                                  <w:rFonts w:cs="Times New Roman"/>
                                  <w:color w:val="000000"/>
                                  <w:sz w:val="20"/>
                                  <w:szCs w:val="20"/>
                                </w:rPr>
                                <w:t>Moliyaviy barqarorlik</w:t>
                              </w:r>
                            </w:p>
                            <w:p w14:paraId="083067B8" w14:textId="77777777" w:rsidR="005603EC" w:rsidRDefault="00000000">
                              <w:pPr>
                                <w:spacing w:after="0" w:line="228" w:lineRule="auto"/>
                                <w:jc w:val="center"/>
                              </w:pPr>
                              <w:r>
                                <w:rPr>
                                  <w:rFonts w:cs="Times New Roman"/>
                                  <w:color w:val="000000"/>
                                  <w:sz w:val="20"/>
                                  <w:szCs w:val="20"/>
                                </w:rPr>
                                <w:t>sharhi (yiliga 2 marta);</w:t>
                              </w:r>
                            </w:p>
                            <w:p w14:paraId="4407A003" w14:textId="77777777" w:rsidR="005603EC" w:rsidRDefault="00000000">
                              <w:pPr>
                                <w:spacing w:after="0" w:line="228" w:lineRule="auto"/>
                                <w:jc w:val="center"/>
                              </w:pPr>
                              <w:r>
                                <w:rPr>
                                  <w:rFonts w:cs="Times New Roman"/>
                                  <w:color w:val="000000"/>
                                  <w:sz w:val="20"/>
                                  <w:szCs w:val="20"/>
                                </w:rPr>
                                <w:t>to‘lov qobiliyati va</w:t>
                              </w:r>
                            </w:p>
                            <w:p w14:paraId="73926655" w14:textId="77777777" w:rsidR="005603EC" w:rsidRDefault="00000000">
                              <w:pPr>
                                <w:spacing w:after="0" w:line="228" w:lineRule="auto"/>
                                <w:jc w:val="center"/>
                              </w:pPr>
                              <w:r>
                                <w:rPr>
                                  <w:rFonts w:cs="Times New Roman"/>
                                  <w:color w:val="000000"/>
                                  <w:sz w:val="20"/>
                                  <w:szCs w:val="20"/>
                                </w:rPr>
                                <w:t>likvidlik stress-testlari;</w:t>
                              </w:r>
                            </w:p>
                            <w:p w14:paraId="526CC383" w14:textId="77777777" w:rsidR="005603EC" w:rsidRDefault="00000000">
                              <w:pPr>
                                <w:spacing w:after="0" w:line="228" w:lineRule="auto"/>
                                <w:jc w:val="center"/>
                              </w:pPr>
                              <w:r>
                                <w:rPr>
                                  <w:rFonts w:cs="Times New Roman"/>
                                  <w:color w:val="000000"/>
                                  <w:sz w:val="20"/>
                                  <w:szCs w:val="20"/>
                                </w:rPr>
                                <w:t>kontrsiklik bufer;</w:t>
                              </w:r>
                            </w:p>
                            <w:p w14:paraId="31956384" w14:textId="77777777" w:rsidR="005603EC" w:rsidRDefault="00000000">
                              <w:pPr>
                                <w:spacing w:after="0" w:line="228" w:lineRule="auto"/>
                                <w:jc w:val="center"/>
                              </w:pPr>
                              <w:r>
                                <w:rPr>
                                  <w:rFonts w:cs="Times New Roman"/>
                                  <w:color w:val="000000"/>
                                  <w:sz w:val="20"/>
                                  <w:szCs w:val="20"/>
                                </w:rPr>
                                <w:t>tizimli banklar</w:t>
                              </w:r>
                            </w:p>
                          </w:txbxContent>
                        </wps:txbx>
                        <wps:bodyPr rot="0" vert="horz" wrap="square" lIns="36000" tIns="18000" rIns="36000" bIns="18000" anchor="ctr" anchorCtr="0">
                          <a:noAutofit/>
                        </wps:bodyPr>
                      </wps:wsp>
                      <wps:wsp>
                        <wps:cNvPr id="31" name="Shape 31"/>
                        <wps:cNvSpPr/>
                        <wps:spPr>
                          <a:xfrm>
                            <a:off x="36000" y="1998000"/>
                            <a:ext cx="3816000" cy="234000"/>
                          </a:xfrm>
                          <a:prstGeom prst="roundRect">
                            <a:avLst>
                              <a:gd name="adj" fmla="val 10000"/>
                            </a:avLst>
                          </a:prstGeom>
                          <a:solidFill>
                            <a:srgbClr val="DEEBF7"/>
                          </a:solidFill>
                          <a:ln w="12700">
                            <a:solidFill>
                              <a:srgbClr val="9DC3E6"/>
                            </a:solidFill>
                          </a:ln>
                        </wps:spPr>
                        <wps:txbx>
                          <w:txbxContent>
                            <w:p w14:paraId="5EB5CA50" w14:textId="77777777" w:rsidR="005603EC" w:rsidRDefault="00000000">
                              <w:pPr>
                                <w:spacing w:after="0" w:line="228" w:lineRule="auto"/>
                                <w:jc w:val="center"/>
                              </w:pPr>
                              <w:r>
                                <w:rPr>
                                  <w:rFonts w:cs="Times New Roman"/>
                                  <w:b/>
                                  <w:color w:val="000000"/>
                                  <w:sz w:val="20"/>
                                  <w:szCs w:val="20"/>
                                </w:rPr>
                                <w:t>Mikro daraja – alohida bank</w:t>
                              </w:r>
                            </w:p>
                          </w:txbxContent>
                        </wps:txbx>
                        <wps:bodyPr rot="0" vert="horz" wrap="square" lIns="36000" tIns="18000" rIns="36000" bIns="18000" anchor="ctr" anchorCtr="0">
                          <a:noAutofit/>
                        </wps:bodyPr>
                      </wps:wsp>
                      <wps:wsp>
                        <wps:cNvPr id="32" name="Shape 32"/>
                        <wps:cNvSpPr/>
                        <wps:spPr>
                          <a:xfrm>
                            <a:off x="3996000" y="1998000"/>
                            <a:ext cx="1836000" cy="234000"/>
                          </a:xfrm>
                          <a:prstGeom prst="roundRect">
                            <a:avLst>
                              <a:gd name="adj" fmla="val 10000"/>
                            </a:avLst>
                          </a:prstGeom>
                          <a:solidFill>
                            <a:srgbClr val="FBE5D6"/>
                          </a:solidFill>
                          <a:ln w="12700">
                            <a:solidFill>
                              <a:srgbClr val="F4B183"/>
                            </a:solidFill>
                          </a:ln>
                        </wps:spPr>
                        <wps:txbx>
                          <w:txbxContent>
                            <w:p w14:paraId="6B66ACA2" w14:textId="77777777" w:rsidR="005603EC" w:rsidRDefault="00000000">
                              <w:pPr>
                                <w:spacing w:after="0" w:line="228" w:lineRule="auto"/>
                                <w:jc w:val="center"/>
                              </w:pPr>
                              <w:r>
                                <w:rPr>
                                  <w:rFonts w:cs="Times New Roman"/>
                                  <w:b/>
                                  <w:color w:val="000000"/>
                                  <w:sz w:val="20"/>
                                  <w:szCs w:val="20"/>
                                </w:rPr>
                                <w:t>Makro daraja – bank tizimi</w:t>
                              </w:r>
                            </w:p>
                          </w:txbxContent>
                        </wps:txbx>
                        <wps:bodyPr rot="0" vert="horz" wrap="square" lIns="36000" tIns="18000" rIns="36000" bIns="18000" anchor="ctr" anchorCtr="0">
                          <a:noAutofit/>
                        </wps:bodyPr>
                      </wps:wsp>
                      <wps:wsp>
                        <wps:cNvPr id="33" name="Shape 33"/>
                        <wps:cNvSpPr/>
                        <wps:spPr>
                          <a:xfrm>
                            <a:off x="36000" y="2304000"/>
                            <a:ext cx="5796000" cy="270000"/>
                          </a:xfrm>
                          <a:prstGeom prst="roundRect">
                            <a:avLst>
                              <a:gd name="adj" fmla="val 10000"/>
                            </a:avLst>
                          </a:prstGeom>
                          <a:solidFill>
                            <a:srgbClr val="FFFFFF"/>
                          </a:solidFill>
                          <a:ln w="12700">
                            <a:solidFill>
                              <a:srgbClr val="7F7F7F"/>
                            </a:solidFill>
                          </a:ln>
                        </wps:spPr>
                        <wps:txbx>
                          <w:txbxContent>
                            <w:p w14:paraId="70057826" w14:textId="77777777" w:rsidR="005603EC" w:rsidRDefault="00000000">
                              <w:pPr>
                                <w:spacing w:after="0" w:line="228" w:lineRule="auto"/>
                                <w:jc w:val="center"/>
                              </w:pPr>
                              <w:r>
                                <w:rPr>
                                  <w:rFonts w:cs="Times New Roman"/>
                                  <w:i/>
                                  <w:color w:val="000000"/>
                                  <w:sz w:val="20"/>
                                  <w:szCs w:val="20"/>
                                </w:rPr>
                                <w:t>Tashqi baholash: xalqaro reyting agentliklari, auditorlar (MHXS bo‘yicha hisobot), XVJ va Jahon banki (FSAP)</w:t>
                              </w:r>
                            </w:p>
                          </w:txbxContent>
                        </wps:txbx>
                        <wps:bodyPr rot="0" vert="horz" wrap="square" lIns="36000" tIns="18000" rIns="36000" bIns="18000" anchor="ctr" anchorCtr="0">
                          <a:noAutofit/>
                        </wps:bodyPr>
                      </wps:wsp>
                    </wpg:wgp>
                  </a:graphicData>
                </a:graphic>
              </wp:inline>
            </w:drawing>
          </mc:Choice>
          <mc:Fallback>
            <w:pict>
              <v:group w14:anchorId="5D69BA26" id="2.1.2-rasm" o:spid="_x0000_s1249" style="width:464.9pt;height:206.95pt;mso-position-horizontal-relative:char;mso-position-vertical-relative:line" coordsize="59040,26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">
                <v:roundrect id="Shape 21" o:spid="_x0000_s1250" style="position:absolute;left:20520;top:360;width:1800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" fillcolor="#1f4e79" strokecolor="#1f4e79" strokeweight="1pt">
                  <v:textbox inset="1mm,.5mm,1mm,.5mm">
                    <w:txbxContent>
                      <w:p w14:paraId="68D942D2" w14:textId="77777777" w:rsidR="005603EC" w:rsidRDefault="00000000">
                        <w:pPr>
                          <w:spacing w:after="0" w:line="228" w:lineRule="auto"/>
                          <w:jc w:val="center"/>
                        </w:pPr>
                        <w:r>
                          <w:rPr>
                            <w:rFonts w:cs="Times New Roman"/>
                            <w:b/>
                            <w:color w:val="FFFFFF"/>
                            <w:sz w:val="22"/>
                          </w:rPr>
                          <w:t>O‘zbekiston Respublikasi</w:t>
                        </w:r>
                      </w:p>
                      <w:p w14:paraId="71E55DE2" w14:textId="77777777" w:rsidR="005603EC" w:rsidRDefault="00000000">
                        <w:pPr>
                          <w:spacing w:after="0" w:line="228" w:lineRule="auto"/>
                          <w:jc w:val="center"/>
                        </w:pPr>
                        <w:r>
                          <w:rPr>
                            <w:rFonts w:cs="Times New Roman"/>
                            <w:b/>
                            <w:color w:val="FFFFFF"/>
                            <w:sz w:val="22"/>
                          </w:rPr>
                          <w:t>Markaziy banki</w:t>
                        </w:r>
                      </w:p>
                    </w:txbxContent>
                  </v:textbox>
                </v:roundrect>
                <v:shape id="Connector 22" o:spid="_x0000_s1251" type="#_x0000_t32" style="position:absolute;left:9540;top:3600;width:19980;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" strokecolor="#404040" strokeweight="1.25pt">
                  <v:stroke endarrow="block"/>
                </v:shape>
                <v:roundrect id="Shape 23" o:spid="_x0000_s1252" style="position:absolute;left:360;top:5760;width:1836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" fillcolor="#2a78d6" strokecolor="#2a78d6" strokeweight="1pt">
                  <v:textbox inset="1mm,.5mm,1mm,.5mm">
                    <w:txbxContent>
                      <w:p w14:paraId="14E0B7F3" w14:textId="77777777" w:rsidR="005603EC" w:rsidRDefault="00000000">
                        <w:pPr>
                          <w:spacing w:after="0" w:line="228" w:lineRule="auto"/>
                          <w:jc w:val="center"/>
                        </w:pPr>
                        <w:r>
                          <w:rPr>
                            <w:rFonts w:cs="Times New Roman"/>
                            <w:b/>
                            <w:color w:val="FFFFFF"/>
                            <w:sz w:val="22"/>
                          </w:rPr>
                          <w:t>Prudensial normativlar</w:t>
                        </w:r>
                      </w:p>
                    </w:txbxContent>
                  </v:textbox>
                </v:roundrect>
                <v:roundrect id="Shape 24" o:spid="_x0000_s1253" style="position:absolute;left:360;top:9900;width:183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" fillcolor="#f2f2f2" strokecolor="#2a78d6" strokeweight="1pt">
                  <v:textbox inset="1mm,.5mm,1mm,.5mm">
                    <w:txbxContent>
                      <w:p w14:paraId="1BF688FC" w14:textId="77777777" w:rsidR="005603EC" w:rsidRDefault="00000000">
                        <w:pPr>
                          <w:spacing w:after="0" w:line="228" w:lineRule="auto"/>
                          <w:jc w:val="center"/>
                        </w:pPr>
                        <w:r>
                          <w:rPr>
                            <w:rFonts w:cs="Times New Roman"/>
                            <w:color w:val="000000"/>
                            <w:sz w:val="20"/>
                            <w:szCs w:val="20"/>
                          </w:rPr>
                          <w:t>Kapital monandligi;</w:t>
                        </w:r>
                      </w:p>
                      <w:p w14:paraId="5BF1EC95" w14:textId="77777777" w:rsidR="005603EC" w:rsidRDefault="00000000">
                        <w:pPr>
                          <w:spacing w:after="0" w:line="228" w:lineRule="auto"/>
                          <w:jc w:val="center"/>
                        </w:pPr>
                        <w:r>
                          <w:rPr>
                            <w:rFonts w:cs="Times New Roman"/>
                            <w:color w:val="000000"/>
                            <w:sz w:val="20"/>
                            <w:szCs w:val="20"/>
                          </w:rPr>
                          <w:t>leverej;</w:t>
                        </w:r>
                      </w:p>
                      <w:p w14:paraId="6B0E0371" w14:textId="77777777" w:rsidR="005603EC" w:rsidRDefault="00000000">
                        <w:pPr>
                          <w:spacing w:after="0" w:line="228" w:lineRule="auto"/>
                          <w:jc w:val="center"/>
                        </w:pPr>
                        <w:r>
                          <w:rPr>
                            <w:rFonts w:cs="Times New Roman"/>
                            <w:color w:val="000000"/>
                            <w:sz w:val="20"/>
                            <w:szCs w:val="20"/>
                          </w:rPr>
                          <w:t>LCR, NSFR va milliy</w:t>
                        </w:r>
                      </w:p>
                      <w:p w14:paraId="13A6F4CC" w14:textId="77777777" w:rsidR="005603EC" w:rsidRDefault="00000000">
                        <w:pPr>
                          <w:spacing w:after="0" w:line="228" w:lineRule="auto"/>
                          <w:jc w:val="center"/>
                        </w:pPr>
                        <w:r>
                          <w:rPr>
                            <w:rFonts w:cs="Times New Roman"/>
                            <w:color w:val="000000"/>
                            <w:sz w:val="20"/>
                            <w:szCs w:val="20"/>
                          </w:rPr>
                          <w:t>likvidlik normativlari;</w:t>
                        </w:r>
                      </w:p>
                      <w:p w14:paraId="0709FB92" w14:textId="77777777" w:rsidR="005603EC" w:rsidRDefault="00000000">
                        <w:pPr>
                          <w:spacing w:after="0" w:line="228" w:lineRule="auto"/>
                          <w:jc w:val="center"/>
                        </w:pPr>
                        <w:r>
                          <w:rPr>
                            <w:rFonts w:cs="Times New Roman"/>
                            <w:color w:val="000000"/>
                            <w:sz w:val="20"/>
                            <w:szCs w:val="20"/>
                          </w:rPr>
                          <w:t>hisobotlar asosida</w:t>
                        </w:r>
                      </w:p>
                      <w:p w14:paraId="2504D221" w14:textId="77777777" w:rsidR="005603EC" w:rsidRDefault="00000000">
                        <w:pPr>
                          <w:spacing w:after="0" w:line="228" w:lineRule="auto"/>
                          <w:jc w:val="center"/>
                        </w:pPr>
                        <w:r>
                          <w:rPr>
                            <w:rFonts w:cs="Times New Roman"/>
                            <w:color w:val="000000"/>
                            <w:sz w:val="20"/>
                            <w:szCs w:val="20"/>
                          </w:rPr>
                          <w:t>muntazam nazorat</w:t>
                        </w:r>
                      </w:p>
                    </w:txbxContent>
                  </v:textbox>
                </v:roundrect>
                <v:shape id="Connector 25" o:spid="_x0000_s1254" type="#_x0000_t32" style="position:absolute;left:29340;top:3600;width:180;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" strokecolor="#404040" strokeweight="1.25pt">
                  <v:stroke endarrow="block"/>
                </v:shape>
                <v:roundrect id="Shape 26" o:spid="_x0000_s1255" style="position:absolute;left:20160;top:5760;width:1836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" fillcolor="#70ad47" strokecolor="#70ad47" strokeweight="1pt">
                  <v:textbox inset="1mm,.5mm,1mm,.5mm">
                    <w:txbxContent>
                      <w:p w14:paraId="5E092C31" w14:textId="77777777" w:rsidR="005603EC" w:rsidRDefault="00000000">
                        <w:pPr>
                          <w:spacing w:after="0" w:line="228" w:lineRule="auto"/>
                          <w:jc w:val="center"/>
                        </w:pPr>
                        <w:r>
                          <w:rPr>
                            <w:rFonts w:cs="Times New Roman"/>
                            <w:b/>
                            <w:color w:val="FFFFFF"/>
                            <w:sz w:val="22"/>
                          </w:rPr>
                          <w:t>Risklarga asoslangan</w:t>
                        </w:r>
                      </w:p>
                      <w:p w14:paraId="20F144B8" w14:textId="77777777" w:rsidR="005603EC" w:rsidRDefault="00000000">
                        <w:pPr>
                          <w:spacing w:after="0" w:line="228" w:lineRule="auto"/>
                          <w:jc w:val="center"/>
                        </w:pPr>
                        <w:r>
                          <w:rPr>
                            <w:rFonts w:cs="Times New Roman"/>
                            <w:b/>
                            <w:color w:val="FFFFFF"/>
                            <w:sz w:val="22"/>
                          </w:rPr>
                          <w:t>nazorat</w:t>
                        </w:r>
                      </w:p>
                    </w:txbxContent>
                  </v:textbox>
                </v:roundrect>
                <v:roundrect id="Shape 27" o:spid="_x0000_s1256" style="position:absolute;left:20160;top:9900;width:183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" fillcolor="#f2f2f2" strokecolor="#70ad47" strokeweight="1pt">
                  <v:textbox inset="1mm,.5mm,1mm,.5mm">
                    <w:txbxContent>
                      <w:p w14:paraId="2FF6DCF7" w14:textId="77777777" w:rsidR="005603EC" w:rsidRDefault="00000000">
                        <w:pPr>
                          <w:spacing w:after="0" w:line="228" w:lineRule="auto"/>
                          <w:jc w:val="center"/>
                        </w:pPr>
                        <w:r>
                          <w:rPr>
                            <w:rFonts w:cs="Times New Roman"/>
                            <w:color w:val="000000"/>
                            <w:sz w:val="20"/>
                            <w:szCs w:val="20"/>
                          </w:rPr>
                          <w:t>Bank risk profili va</w:t>
                        </w:r>
                      </w:p>
                      <w:p w14:paraId="2C87BE42" w14:textId="77777777" w:rsidR="005603EC" w:rsidRDefault="00000000">
                        <w:pPr>
                          <w:spacing w:after="0" w:line="228" w:lineRule="auto"/>
                          <w:jc w:val="center"/>
                        </w:pPr>
                        <w:r>
                          <w:rPr>
                            <w:rFonts w:cs="Times New Roman"/>
                            <w:color w:val="000000"/>
                            <w:sz w:val="20"/>
                            <w:szCs w:val="20"/>
                          </w:rPr>
                          <w:t>ichki nazoratining</w:t>
                        </w:r>
                      </w:p>
                      <w:p w14:paraId="6E9AAB3D" w14:textId="77777777" w:rsidR="005603EC" w:rsidRDefault="00000000">
                        <w:pPr>
                          <w:spacing w:after="0" w:line="228" w:lineRule="auto"/>
                          <w:jc w:val="center"/>
                        </w:pPr>
                        <w:r>
                          <w:rPr>
                            <w:rFonts w:cs="Times New Roman"/>
                            <w:color w:val="000000"/>
                            <w:sz w:val="20"/>
                            <w:szCs w:val="20"/>
                          </w:rPr>
                          <w:t>avtomatik reytingi;</w:t>
                        </w:r>
                      </w:p>
                      <w:p w14:paraId="3EA82504" w14:textId="77777777" w:rsidR="005603EC" w:rsidRDefault="00000000">
                        <w:pPr>
                          <w:spacing w:after="0" w:line="228" w:lineRule="auto"/>
                          <w:jc w:val="center"/>
                        </w:pPr>
                        <w:r>
                          <w:rPr>
                            <w:rFonts w:cs="Times New Roman"/>
                            <w:color w:val="000000"/>
                            <w:sz w:val="20"/>
                            <w:szCs w:val="20"/>
                          </w:rPr>
                          <w:t>kuratorlar tuzatishi;</w:t>
                        </w:r>
                      </w:p>
                      <w:p w14:paraId="53A0ECFC" w14:textId="77777777" w:rsidR="005603EC" w:rsidRDefault="00000000">
                        <w:pPr>
                          <w:spacing w:after="0" w:line="228" w:lineRule="auto"/>
                          <w:jc w:val="center"/>
                        </w:pPr>
                        <w:r>
                          <w:rPr>
                            <w:rFonts w:cs="Times New Roman"/>
                            <w:color w:val="000000"/>
                            <w:sz w:val="20"/>
                            <w:szCs w:val="20"/>
                          </w:rPr>
                          <w:t>asoslangan mulohaza;</w:t>
                        </w:r>
                      </w:p>
                      <w:p w14:paraId="5FB053EA" w14:textId="77777777" w:rsidR="005603EC" w:rsidRDefault="00000000">
                        <w:pPr>
                          <w:spacing w:after="0" w:line="228" w:lineRule="auto"/>
                          <w:jc w:val="center"/>
                        </w:pPr>
                        <w:r>
                          <w:rPr>
                            <w:rFonts w:cs="Times New Roman"/>
                            <w:color w:val="000000"/>
                            <w:sz w:val="20"/>
                            <w:szCs w:val="20"/>
                          </w:rPr>
                          <w:t>joyida tekshiruv</w:t>
                        </w:r>
                      </w:p>
                    </w:txbxContent>
                  </v:textbox>
                </v:roundrect>
                <v:shape id="Connector 28" o:spid="_x0000_s1257" type="#_x0000_t32" style="position:absolute;left:29520;top:3600;width:1962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" strokecolor="#404040" strokeweight="1.25pt">
                  <v:stroke endarrow="block"/>
                </v:shape>
                <v:roundrect id="Shape 29" o:spid="_x0000_s1258" style="position:absolute;left:39960;top:5760;width:1836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" fillcolor="#eb6834" strokecolor="#eb6834" strokeweight="1pt">
                  <v:textbox inset="1mm,.5mm,1mm,.5mm">
                    <w:txbxContent>
                      <w:p w14:paraId="5711A096" w14:textId="77777777" w:rsidR="005603EC" w:rsidRDefault="00000000">
                        <w:pPr>
                          <w:spacing w:after="0" w:line="228" w:lineRule="auto"/>
                          <w:jc w:val="center"/>
                        </w:pPr>
                        <w:r>
                          <w:rPr>
                            <w:rFonts w:cs="Times New Roman"/>
                            <w:b/>
                            <w:color w:val="FFFFFF"/>
                            <w:sz w:val="22"/>
                          </w:rPr>
                          <w:t>Makroprudensial</w:t>
                        </w:r>
                      </w:p>
                      <w:p w14:paraId="5A4A73BB" w14:textId="77777777" w:rsidR="005603EC" w:rsidRDefault="00000000">
                        <w:pPr>
                          <w:spacing w:after="0" w:line="228" w:lineRule="auto"/>
                          <w:jc w:val="center"/>
                        </w:pPr>
                        <w:r>
                          <w:rPr>
                            <w:rFonts w:cs="Times New Roman"/>
                            <w:b/>
                            <w:color w:val="FFFFFF"/>
                            <w:sz w:val="22"/>
                          </w:rPr>
                          <w:t>monitoring</w:t>
                        </w:r>
                      </w:p>
                    </w:txbxContent>
                  </v:textbox>
                </v:roundrect>
                <v:roundrect id="Shape 30" o:spid="_x0000_s1259" style="position:absolute;left:39960;top:9900;width:183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" fillcolor="#f2f2f2" strokecolor="#eb6834" strokeweight="1pt">
                  <v:textbox inset="1mm,.5mm,1mm,.5mm">
                    <w:txbxContent>
                      <w:p w14:paraId="3464557D" w14:textId="77777777" w:rsidR="005603EC" w:rsidRDefault="00000000">
                        <w:pPr>
                          <w:spacing w:after="0" w:line="228" w:lineRule="auto"/>
                          <w:jc w:val="center"/>
                        </w:pPr>
                        <w:r>
                          <w:rPr>
                            <w:rFonts w:cs="Times New Roman"/>
                            <w:color w:val="000000"/>
                            <w:sz w:val="20"/>
                            <w:szCs w:val="20"/>
                          </w:rPr>
                          <w:t>Moliyaviy barqarorlik</w:t>
                        </w:r>
                      </w:p>
                      <w:p w14:paraId="083067B8" w14:textId="77777777" w:rsidR="005603EC" w:rsidRDefault="00000000">
                        <w:pPr>
                          <w:spacing w:after="0" w:line="228" w:lineRule="auto"/>
                          <w:jc w:val="center"/>
                        </w:pPr>
                        <w:r>
                          <w:rPr>
                            <w:rFonts w:cs="Times New Roman"/>
                            <w:color w:val="000000"/>
                            <w:sz w:val="20"/>
                            <w:szCs w:val="20"/>
                          </w:rPr>
                          <w:t>sharhi (yiliga 2 marta);</w:t>
                        </w:r>
                      </w:p>
                      <w:p w14:paraId="4407A003" w14:textId="77777777" w:rsidR="005603EC" w:rsidRDefault="00000000">
                        <w:pPr>
                          <w:spacing w:after="0" w:line="228" w:lineRule="auto"/>
                          <w:jc w:val="center"/>
                        </w:pPr>
                        <w:r>
                          <w:rPr>
                            <w:rFonts w:cs="Times New Roman"/>
                            <w:color w:val="000000"/>
                            <w:sz w:val="20"/>
                            <w:szCs w:val="20"/>
                          </w:rPr>
                          <w:t>to‘lov qobiliyati va</w:t>
                        </w:r>
                      </w:p>
                      <w:p w14:paraId="73926655" w14:textId="77777777" w:rsidR="005603EC" w:rsidRDefault="00000000">
                        <w:pPr>
                          <w:spacing w:after="0" w:line="228" w:lineRule="auto"/>
                          <w:jc w:val="center"/>
                        </w:pPr>
                        <w:r>
                          <w:rPr>
                            <w:rFonts w:cs="Times New Roman"/>
                            <w:color w:val="000000"/>
                            <w:sz w:val="20"/>
                            <w:szCs w:val="20"/>
                          </w:rPr>
                          <w:t>likvidlik stress-testlari;</w:t>
                        </w:r>
                      </w:p>
                      <w:p w14:paraId="526CC383" w14:textId="77777777" w:rsidR="005603EC" w:rsidRDefault="00000000">
                        <w:pPr>
                          <w:spacing w:after="0" w:line="228" w:lineRule="auto"/>
                          <w:jc w:val="center"/>
                        </w:pPr>
                        <w:r>
                          <w:rPr>
                            <w:rFonts w:cs="Times New Roman"/>
                            <w:color w:val="000000"/>
                            <w:sz w:val="20"/>
                            <w:szCs w:val="20"/>
                          </w:rPr>
                          <w:t>kontrsiklik bufer;</w:t>
                        </w:r>
                      </w:p>
                      <w:p w14:paraId="31956384" w14:textId="77777777" w:rsidR="005603EC" w:rsidRDefault="00000000">
                        <w:pPr>
                          <w:spacing w:after="0" w:line="228" w:lineRule="auto"/>
                          <w:jc w:val="center"/>
                        </w:pPr>
                        <w:r>
                          <w:rPr>
                            <w:rFonts w:cs="Times New Roman"/>
                            <w:color w:val="000000"/>
                            <w:sz w:val="20"/>
                            <w:szCs w:val="20"/>
                          </w:rPr>
                          <w:t>tizimli banklar</w:t>
                        </w:r>
                      </w:p>
                    </w:txbxContent>
                  </v:textbox>
                </v:roundrect>
                <v:roundrect id="Shape 31" o:spid="_x0000_s1260" style="position:absolute;left:360;top:19980;width:38160;height:23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" fillcolor="#deebf7" strokecolor="#9dc3e6" strokeweight="1pt">
                  <v:textbox inset="1mm,.5mm,1mm,.5mm">
                    <w:txbxContent>
                      <w:p w14:paraId="5EB5CA50" w14:textId="77777777" w:rsidR="005603EC" w:rsidRDefault="00000000">
                        <w:pPr>
                          <w:spacing w:after="0" w:line="228" w:lineRule="auto"/>
                          <w:jc w:val="center"/>
                        </w:pPr>
                        <w:r>
                          <w:rPr>
                            <w:rFonts w:cs="Times New Roman"/>
                            <w:b/>
                            <w:color w:val="000000"/>
                            <w:sz w:val="20"/>
                            <w:szCs w:val="20"/>
                          </w:rPr>
                          <w:t>Mikro daraja – alohida bank</w:t>
                        </w:r>
                      </w:p>
                    </w:txbxContent>
                  </v:textbox>
                </v:roundrect>
                <v:roundrect id="Shape 32" o:spid="_x0000_s1261" style="position:absolute;left:39960;top:19980;width:18360;height:23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" fillcolor="#fbe5d6" strokecolor="#f4b183" strokeweight="1pt">
                  <v:textbox inset="1mm,.5mm,1mm,.5mm">
                    <w:txbxContent>
                      <w:p w14:paraId="6B66ACA2" w14:textId="77777777" w:rsidR="005603EC" w:rsidRDefault="00000000">
                        <w:pPr>
                          <w:spacing w:after="0" w:line="228" w:lineRule="auto"/>
                          <w:jc w:val="center"/>
                        </w:pPr>
                        <w:r>
                          <w:rPr>
                            <w:rFonts w:cs="Times New Roman"/>
                            <w:b/>
                            <w:color w:val="000000"/>
                            <w:sz w:val="20"/>
                            <w:szCs w:val="20"/>
                          </w:rPr>
                          <w:t>Makro daraja – bank tizimi</w:t>
                        </w:r>
                      </w:p>
                    </w:txbxContent>
                  </v:textbox>
                </v:roundrect>
                <v:roundrect id="Shape 33" o:spid="_x0000_s1262" style="position:absolute;left:360;top:23040;width:5796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" strokecolor="#7f7f7f" strokeweight="1pt">
                  <v:textbox inset="1mm,.5mm,1mm,.5mm">
                    <w:txbxContent>
                      <w:p w14:paraId="70057826" w14:textId="77777777" w:rsidR="005603EC" w:rsidRDefault="00000000">
                        <w:pPr>
                          <w:spacing w:after="0" w:line="228" w:lineRule="auto"/>
                          <w:jc w:val="center"/>
                        </w:pPr>
                        <w:r>
                          <w:rPr>
                            <w:rFonts w:cs="Times New Roman"/>
                            <w:i/>
                            <w:color w:val="000000"/>
                            <w:sz w:val="20"/>
                            <w:szCs w:val="20"/>
                          </w:rPr>
                          <w:t>Tashqi baholash: xalqaro reyting agentliklari, auditorlar (MHXS bo‘yicha hisobot), XVJ va Jahon banki (FSAP)</w:t>
                        </w:r>
                      </w:p>
                    </w:txbxContent>
                  </v:textbox>
                </v:roundrect>
                <w10:anchorlock/>
              </v:group>
            </w:pict>
          </mc:Fallback>
        </mc:AlternateContent>
      </w:r>
    </w:p>
    <w:p w14:paraId="66D2F0BD" w14:textId="77777777" w:rsidR="005603EC" w:rsidRDefault="00000000">
      <w:pPr>
        <w:pStyle w:val="af"/>
        <w:spacing w:before="120" w:after="240" w:line="240" w:lineRule="auto"/>
        <w:jc w:val="center"/>
      </w:pPr>
      <w:r>
        <w:rPr>
          <w:rFonts w:cs="Times New Roman"/>
          <w:b/>
        </w:rPr>
        <w:t>2.1.2-rasm. O‘zbekistonda banklar moliyaviy barqarorligini baholashning amaldagi tizimi</w:t>
      </w:r>
      <w:r>
        <w:rPr>
          <w:rStyle w:val="aff8"/>
        </w:rPr>
        <w:footnoteReference w:id="240"/>
      </w:r>
    </w:p>
    <w:p w14:paraId="456A7C32" w14:textId="77777777" w:rsidR="005603EC" w:rsidRDefault="00000000">
      <w:pPr>
        <w:pStyle w:val="af"/>
        <w:spacing w:after="0" w:line="360" w:lineRule="auto"/>
        <w:ind w:firstLine="709"/>
        <w:jc w:val="both"/>
      </w:pPr>
      <w:r>
        <w:rPr>
          <w:rFonts w:cs="Times New Roman"/>
          <w:b/>
          <w:bCs/>
        </w:rPr>
        <w:t>Prudensial normativlar.</w:t>
      </w:r>
      <w:r>
        <w:rPr>
          <w:rFonts w:cs="Times New Roman"/>
        </w:rPr>
        <w:t xml:space="preserve"> Baholashning birinchi va eng rasmiylashgan darajasi – banklarning majburiy prudensial normativlarga rioya etishini nazorat qilish. Amaldagi asosiy talablar 2.1.1-jadvalda umumlashtirilgan.</w:t>
      </w:r>
    </w:p>
    <w:p w14:paraId="212B5578" w14:textId="77777777" w:rsidR="005603EC" w:rsidRDefault="00000000">
      <w:pPr>
        <w:pStyle w:val="af"/>
        <w:keepNext/>
        <w:spacing w:before="120" w:after="0" w:line="360" w:lineRule="auto"/>
        <w:jc w:val="right"/>
      </w:pPr>
      <w:r>
        <w:rPr>
          <w:rFonts w:cs="Times New Roman"/>
          <w:i/>
        </w:rPr>
        <w:lastRenderedPageBreak/>
        <w:t>2.1.1-jadval</w:t>
      </w:r>
    </w:p>
    <w:p w14:paraId="167AA521" w14:textId="77777777" w:rsidR="005603EC" w:rsidRDefault="00000000">
      <w:pPr>
        <w:pStyle w:val="af"/>
        <w:keepNext/>
        <w:spacing w:line="240" w:lineRule="auto"/>
        <w:jc w:val="center"/>
      </w:pPr>
      <w:r>
        <w:rPr>
          <w:rFonts w:cs="Times New Roman"/>
          <w:b/>
          <w:bCs/>
        </w:rPr>
        <w:t>O‘zbekistonda tijorat banklariga qo‘yiladigan asosiy prudensial talablar</w:t>
      </w:r>
      <w:r>
        <w:rPr>
          <w:rStyle w:val="aff8"/>
        </w:rPr>
        <w:footnoteReference w:id="241"/>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049"/>
        <w:gridCol w:w="1892"/>
        <w:gridCol w:w="1744"/>
        <w:gridCol w:w="2886"/>
      </w:tblGrid>
      <w:tr w:rsidR="005603EC" w14:paraId="01A8D22A"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tcPr>
          <w:p w14:paraId="7A1D8FDE" w14:textId="77777777" w:rsidR="005603EC" w:rsidRDefault="00000000">
            <w:pPr>
              <w:pStyle w:val="Compact"/>
              <w:spacing w:line="240" w:lineRule="auto"/>
              <w:jc w:val="center"/>
            </w:pPr>
            <w:r>
              <w:rPr>
                <w:rFonts w:cs="Times New Roman"/>
                <w:b/>
                <w:sz w:val="22"/>
              </w:rPr>
              <w:t>Ko‘rsatkich</w:t>
            </w:r>
          </w:p>
        </w:tc>
        <w:tc>
          <w:tcPr>
            <w:tcW w:w="0" w:type="auto"/>
            <w:shd w:val="clear" w:color="auto" w:fill="DEEBF7"/>
          </w:tcPr>
          <w:p w14:paraId="5B253048" w14:textId="77777777" w:rsidR="005603EC" w:rsidRDefault="00000000">
            <w:pPr>
              <w:pStyle w:val="Compact"/>
              <w:spacing w:line="240" w:lineRule="auto"/>
              <w:jc w:val="center"/>
            </w:pPr>
            <w:r>
              <w:rPr>
                <w:rFonts w:cs="Times New Roman"/>
                <w:b/>
                <w:sz w:val="22"/>
              </w:rPr>
              <w:t>Talab</w:t>
            </w:r>
          </w:p>
        </w:tc>
        <w:tc>
          <w:tcPr>
            <w:tcW w:w="0" w:type="auto"/>
            <w:shd w:val="clear" w:color="auto" w:fill="DEEBF7"/>
          </w:tcPr>
          <w:p w14:paraId="3CBA2514" w14:textId="77777777" w:rsidR="005603EC" w:rsidRDefault="00000000">
            <w:pPr>
              <w:pStyle w:val="Compact"/>
              <w:spacing w:line="240" w:lineRule="auto"/>
              <w:jc w:val="center"/>
            </w:pPr>
            <w:r>
              <w:rPr>
                <w:rFonts w:cs="Times New Roman"/>
                <w:b/>
                <w:sz w:val="22"/>
              </w:rPr>
              <w:t>Bazel III minimumi</w:t>
            </w:r>
          </w:p>
        </w:tc>
        <w:tc>
          <w:tcPr>
            <w:tcW w:w="0" w:type="auto"/>
            <w:shd w:val="clear" w:color="auto" w:fill="DEEBF7"/>
          </w:tcPr>
          <w:p w14:paraId="4C2D51D2" w14:textId="77777777" w:rsidR="005603EC" w:rsidRDefault="00000000">
            <w:pPr>
              <w:pStyle w:val="Compact"/>
              <w:spacing w:line="240" w:lineRule="auto"/>
              <w:jc w:val="center"/>
            </w:pPr>
            <w:r>
              <w:rPr>
                <w:rFonts w:cs="Times New Roman"/>
                <w:b/>
                <w:sz w:val="22"/>
              </w:rPr>
              <w:t>Izoh</w:t>
            </w:r>
          </w:p>
        </w:tc>
      </w:tr>
      <w:tr w:rsidR="005603EC" w14:paraId="59EACE10" w14:textId="77777777" w:rsidTr="005603EC">
        <w:trPr>
          <w:cantSplit/>
        </w:trPr>
        <w:tc>
          <w:tcPr>
            <w:tcW w:w="0" w:type="auto"/>
          </w:tcPr>
          <w:p w14:paraId="449345D0" w14:textId="77777777" w:rsidR="005603EC" w:rsidRDefault="00000000">
            <w:pPr>
              <w:pStyle w:val="Compact"/>
              <w:spacing w:line="240" w:lineRule="auto"/>
            </w:pPr>
            <w:r>
              <w:rPr>
                <w:rFonts w:cs="Times New Roman"/>
                <w:sz w:val="22"/>
              </w:rPr>
              <w:t>I darajali asosiy kapital (CET1) monandligi</w:t>
            </w:r>
          </w:p>
        </w:tc>
        <w:tc>
          <w:tcPr>
            <w:tcW w:w="0" w:type="auto"/>
          </w:tcPr>
          <w:p w14:paraId="60EA0B03" w14:textId="77777777" w:rsidR="005603EC" w:rsidRDefault="00000000">
            <w:pPr>
              <w:pStyle w:val="Compact"/>
              <w:spacing w:line="240" w:lineRule="auto"/>
            </w:pPr>
            <w:r>
              <w:rPr>
                <w:rFonts w:cs="Times New Roman"/>
                <w:color w:val="FF0000"/>
                <w:sz w:val="22"/>
              </w:rPr>
              <w:t xml:space="preserve">≥ 8% (2025-yilgacha); ≥ 4,5% + buferlar (2026-yildan)</w:t>
            </w:r>
          </w:p>
        </w:tc>
        <w:tc>
          <w:tcPr>
            <w:tcW w:w="0" w:type="auto"/>
          </w:tcPr>
          <w:p w14:paraId="0DB55E37" w14:textId="77777777" w:rsidR="005603EC" w:rsidRDefault="00000000">
            <w:pPr>
              <w:pStyle w:val="Compact"/>
              <w:spacing w:line="240" w:lineRule="auto"/>
            </w:pPr>
            <w:r>
              <w:rPr>
                <w:rFonts w:cs="Times New Roman"/>
                <w:sz w:val="22"/>
              </w:rPr>
              <w:t>≥ 4,5%</w:t>
            </w:r>
          </w:p>
        </w:tc>
        <w:tc>
          <w:tcPr>
            <w:tcW w:w="0" w:type="auto"/>
          </w:tcPr>
          <w:p w14:paraId="01EC1B95" w14:textId="77777777" w:rsidR="005603EC" w:rsidRDefault="00000000">
            <w:pPr>
              <w:pStyle w:val="Compact"/>
              <w:spacing w:line="240" w:lineRule="auto"/>
            </w:pPr>
            <w:r>
              <w:rPr>
                <w:rFonts w:cs="Times New Roman"/>
                <w:color w:val="FF0000"/>
                <w:sz w:val="22"/>
              </w:rPr>
              <w:t xml:space="preserve">2026-yildan buferlar bilan 8,5%, tizimli ahamiyatga molik banklar uchun 9,5%</w:t>
            </w:r>
          </w:p>
        </w:tc>
      </w:tr>
      <w:tr w:rsidR="005603EC" w14:paraId="00B2D96C" w14:textId="77777777" w:rsidTr="005603EC">
        <w:trPr>
          <w:cantSplit/>
        </w:trPr>
        <w:tc>
          <w:tcPr>
            <w:tcW w:w="0" w:type="auto"/>
          </w:tcPr>
          <w:p w14:paraId="1FF018BA" w14:textId="77777777" w:rsidR="005603EC" w:rsidRDefault="00000000">
            <w:pPr>
              <w:pStyle w:val="Compact"/>
              <w:spacing w:line="240" w:lineRule="auto"/>
            </w:pPr>
            <w:r>
              <w:rPr>
                <w:rFonts w:cs="Times New Roman"/>
                <w:sz w:val="22"/>
              </w:rPr>
              <w:t>Regulyativ kapital monandligi</w:t>
            </w:r>
          </w:p>
        </w:tc>
        <w:tc>
          <w:tcPr>
            <w:tcW w:w="0" w:type="auto"/>
          </w:tcPr>
          <w:p w14:paraId="58F16B0A" w14:textId="77777777" w:rsidR="005603EC" w:rsidRDefault="00000000">
            <w:pPr>
              <w:pStyle w:val="Compact"/>
              <w:spacing w:line="240" w:lineRule="auto"/>
            </w:pPr>
            <w:r>
              <w:rPr>
                <w:rFonts w:cs="Times New Roman"/>
                <w:color w:val="FF0000"/>
                <w:sz w:val="22"/>
              </w:rPr>
              <w:t xml:space="preserve">≥ 13% (2025-yilgacha); ≥ 8% + buferlar (2026-yildan)</w:t>
            </w:r>
          </w:p>
        </w:tc>
        <w:tc>
          <w:tcPr>
            <w:tcW w:w="0" w:type="auto"/>
          </w:tcPr>
          <w:p w14:paraId="40A445CF" w14:textId="77777777" w:rsidR="005603EC" w:rsidRDefault="00000000">
            <w:pPr>
              <w:pStyle w:val="Compact"/>
              <w:spacing w:line="240" w:lineRule="auto"/>
            </w:pPr>
            <w:r>
              <w:rPr>
                <w:rFonts w:cs="Times New Roman"/>
                <w:sz w:val="22"/>
              </w:rPr>
              <w:t>≥ 8%</w:t>
            </w:r>
          </w:p>
        </w:tc>
        <w:tc>
          <w:tcPr>
            <w:tcW w:w="0" w:type="auto"/>
          </w:tcPr>
          <w:p w14:paraId="7916F49B" w14:textId="77777777" w:rsidR="005603EC" w:rsidRDefault="00000000">
            <w:pPr>
              <w:pStyle w:val="Compact"/>
              <w:spacing w:line="240" w:lineRule="auto"/>
            </w:pPr>
            <w:r>
              <w:rPr>
                <w:rFonts w:cs="Times New Roman"/>
                <w:color w:val="FF0000"/>
                <w:sz w:val="22"/>
              </w:rPr>
              <w:t xml:space="preserve">2025-yilgacha 3% lik saqlash buferini o‘z ichiga olgan; 2026-yildan buferlar bilan 12%, tizimli ahamiyatga molik banklar uchun 13%</w:t>
            </w:r>
          </w:p>
        </w:tc>
      </w:tr>
      <w:tr w:rsidR="005603EC" w14:paraId="11F2834A" w14:textId="77777777" w:rsidTr="005603EC">
        <w:trPr>
          <w:cantSplit/>
        </w:trPr>
        <w:tc>
          <w:tcPr>
            <w:tcW w:w="0" w:type="auto"/>
          </w:tcPr>
          <w:p w14:paraId="684BA221" w14:textId="77777777" w:rsidR="005603EC" w:rsidRDefault="00000000">
            <w:pPr>
              <w:pStyle w:val="Compact"/>
              <w:spacing w:line="240" w:lineRule="auto"/>
            </w:pPr>
            <w:r>
              <w:rPr>
                <w:rFonts w:cs="Times New Roman"/>
                <w:sz w:val="22"/>
              </w:rPr>
              <w:t>Leverej koeffitsiyenti</w:t>
            </w:r>
          </w:p>
        </w:tc>
        <w:tc>
          <w:tcPr>
            <w:tcW w:w="0" w:type="auto"/>
          </w:tcPr>
          <w:p w14:paraId="3897B809" w14:textId="77777777" w:rsidR="005603EC" w:rsidRDefault="00000000">
            <w:pPr>
              <w:pStyle w:val="Compact"/>
              <w:spacing w:line="240" w:lineRule="auto"/>
            </w:pPr>
            <w:r>
              <w:rPr>
                <w:rFonts w:cs="Times New Roman"/>
                <w:color w:val="FF0000"/>
                <w:sz w:val="22"/>
              </w:rPr>
              <w:t xml:space="preserve">≥ 6% (2025-yilgacha); ≥ 3% (2026-yildan)</w:t>
            </w:r>
          </w:p>
        </w:tc>
        <w:tc>
          <w:tcPr>
            <w:tcW w:w="0" w:type="auto"/>
          </w:tcPr>
          <w:p w14:paraId="2F7C13BA" w14:textId="77777777" w:rsidR="005603EC" w:rsidRDefault="00000000">
            <w:pPr>
              <w:pStyle w:val="Compact"/>
              <w:spacing w:line="240" w:lineRule="auto"/>
            </w:pPr>
            <w:r>
              <w:rPr>
                <w:rFonts w:cs="Times New Roman"/>
                <w:sz w:val="22"/>
              </w:rPr>
              <w:t>≥ 3%</w:t>
            </w:r>
          </w:p>
        </w:tc>
        <w:tc>
          <w:tcPr>
            <w:tcW w:w="0" w:type="auto"/>
          </w:tcPr>
          <w:p w14:paraId="460D93F9" w14:textId="77777777" w:rsidR="005603EC" w:rsidRDefault="00000000">
            <w:pPr>
              <w:pStyle w:val="Compact"/>
              <w:spacing w:line="240" w:lineRule="auto"/>
            </w:pPr>
            <w:r>
              <w:rPr>
                <w:rFonts w:cs="Times New Roman"/>
                <w:color w:val="FF0000"/>
                <w:sz w:val="22"/>
              </w:rPr>
              <w:t xml:space="preserve">2026-yildan Bazel III minimumiga tenglashtirildi</w:t>
            </w:r>
          </w:p>
        </w:tc>
      </w:tr>
      <w:tr w:rsidR="005603EC" w14:paraId="489568DC" w14:textId="77777777" w:rsidTr="005603EC">
        <w:trPr>
          <w:cantSplit/>
        </w:trPr>
        <w:tc>
          <w:tcPr>
            <w:tcW w:w="0" w:type="auto"/>
          </w:tcPr>
          <w:p w14:paraId="1FA35A78" w14:textId="77777777" w:rsidR="005603EC" w:rsidRDefault="00000000">
            <w:pPr>
              <w:pStyle w:val="Compact"/>
              <w:spacing w:line="240" w:lineRule="auto"/>
            </w:pPr>
            <w:r>
              <w:rPr>
                <w:rFonts w:cs="Times New Roman"/>
                <w:sz w:val="22"/>
              </w:rPr>
              <w:t>Kapitalni saqlash buferi</w:t>
            </w:r>
          </w:p>
        </w:tc>
        <w:tc>
          <w:tcPr>
            <w:tcW w:w="0" w:type="auto"/>
          </w:tcPr>
          <w:p w14:paraId="58D263FE" w14:textId="77777777" w:rsidR="005603EC" w:rsidRDefault="00000000">
            <w:pPr>
              <w:pStyle w:val="Compact"/>
              <w:spacing w:line="240" w:lineRule="auto"/>
            </w:pPr>
            <w:r>
              <w:rPr>
                <w:rFonts w:cs="Times New Roman"/>
                <w:color w:val="FF0000"/>
                <w:sz w:val="22"/>
              </w:rPr>
              <w:t xml:space="preserve">2,5% (CET1 hisobidan)</w:t>
            </w:r>
          </w:p>
        </w:tc>
        <w:tc>
          <w:tcPr>
            <w:tcW w:w="0" w:type="auto"/>
          </w:tcPr>
          <w:p w14:paraId="1A52DC2B" w14:textId="77777777" w:rsidR="005603EC" w:rsidRDefault="00000000">
            <w:pPr>
              <w:pStyle w:val="Compact"/>
              <w:spacing w:line="240" w:lineRule="auto"/>
            </w:pPr>
            <w:r>
              <w:rPr>
                <w:rFonts w:cs="Times New Roman"/>
                <w:sz w:val="22"/>
              </w:rPr>
              <w:t>2,5%</w:t>
            </w:r>
          </w:p>
        </w:tc>
        <w:tc>
          <w:tcPr>
            <w:tcW w:w="0" w:type="auto"/>
          </w:tcPr>
          <w:p w14:paraId="77D52FBD" w14:textId="77777777" w:rsidR="005603EC" w:rsidRDefault="00000000">
            <w:pPr>
              <w:pStyle w:val="Compact"/>
              <w:spacing w:line="240" w:lineRule="auto"/>
            </w:pPr>
            <w:r>
              <w:rPr>
                <w:rFonts w:cs="Times New Roman"/>
                <w:color w:val="FF0000"/>
                <w:sz w:val="22"/>
              </w:rPr>
              <w:t xml:space="preserve">2026-yil 1-yanvardan (2025-yilgacha – 3%, I darajali kapital tarkibida)</w:t>
            </w:r>
          </w:p>
        </w:tc>
      </w:tr>
      <w:tr w:rsidR="005603EC" w14:paraId="764ADA3A" w14:textId="77777777" w:rsidTr="005603EC">
        <w:trPr>
          <w:cantSplit/>
        </w:trPr>
        <w:tc>
          <w:tcPr>
            <w:tcW w:w="0" w:type="auto"/>
          </w:tcPr>
          <w:p w14:paraId="26E49BDC" w14:textId="77777777" w:rsidR="005603EC" w:rsidRDefault="00000000">
            <w:pPr>
              <w:pStyle w:val="Compact"/>
              <w:spacing w:line="240" w:lineRule="auto"/>
            </w:pPr>
            <w:r>
              <w:rPr>
                <w:rFonts w:cs="Times New Roman"/>
                <w:sz w:val="22"/>
              </w:rPr>
              <w:t>Kontrsiklik bufer</w:t>
            </w:r>
          </w:p>
        </w:tc>
        <w:tc>
          <w:tcPr>
            <w:tcW w:w="0" w:type="auto"/>
          </w:tcPr>
          <w:p w14:paraId="2B3C1BE4" w14:textId="77777777" w:rsidR="005603EC" w:rsidRDefault="00000000">
            <w:pPr>
              <w:pStyle w:val="Compact"/>
              <w:spacing w:line="240" w:lineRule="auto"/>
            </w:pPr>
            <w:r>
              <w:rPr>
                <w:rFonts w:cs="Times New Roman"/>
                <w:sz w:val="22"/>
              </w:rPr>
              <w:t>1,5%</w:t>
            </w:r>
          </w:p>
        </w:tc>
        <w:tc>
          <w:tcPr>
            <w:tcW w:w="0" w:type="auto"/>
          </w:tcPr>
          <w:p w14:paraId="3C06D2EB" w14:textId="77777777" w:rsidR="005603EC" w:rsidRDefault="00000000">
            <w:pPr>
              <w:pStyle w:val="Compact"/>
              <w:spacing w:line="240" w:lineRule="auto"/>
            </w:pPr>
            <w:r>
              <w:rPr>
                <w:rFonts w:cs="Times New Roman"/>
                <w:sz w:val="22"/>
              </w:rPr>
              <w:t>0–2,5%</w:t>
            </w:r>
          </w:p>
        </w:tc>
        <w:tc>
          <w:tcPr>
            <w:tcW w:w="0" w:type="auto"/>
          </w:tcPr>
          <w:p w14:paraId="6CD65A15" w14:textId="77777777" w:rsidR="005603EC" w:rsidRDefault="00000000">
            <w:pPr>
              <w:pStyle w:val="Compact"/>
              <w:spacing w:line="240" w:lineRule="auto"/>
            </w:pPr>
            <w:r>
              <w:rPr>
                <w:rFonts w:cs="Times New Roman"/>
                <w:sz w:val="22"/>
              </w:rPr>
              <w:t>2026-yil 1-yanvardan</w:t>
            </w:r>
          </w:p>
        </w:tc>
      </w:tr>
      <w:tr w:rsidR="005603EC" w14:paraId="35A77584" w14:textId="77777777" w:rsidTr="005603EC">
        <w:trPr>
          <w:cantSplit/>
        </w:trPr>
        <w:tc>
          <w:tcPr>
            <w:tcW w:w="0" w:type="auto"/>
          </w:tcPr>
          <w:p w14:paraId="30A2D3FD" w14:textId="77777777" w:rsidR="005603EC" w:rsidRDefault="00000000">
            <w:pPr>
              <w:pStyle w:val="Compact"/>
              <w:spacing w:line="240" w:lineRule="auto"/>
            </w:pPr>
            <w:r>
              <w:rPr>
                <w:rFonts w:cs="Times New Roman"/>
                <w:sz w:val="22"/>
              </w:rPr>
              <w:t>Tizimli ahamiyatli banklar buferi</w:t>
            </w:r>
          </w:p>
        </w:tc>
        <w:tc>
          <w:tcPr>
            <w:tcW w:w="0" w:type="auto"/>
          </w:tcPr>
          <w:p w14:paraId="71AB608E" w14:textId="77777777" w:rsidR="005603EC" w:rsidRDefault="00000000">
            <w:pPr>
              <w:pStyle w:val="Compact"/>
              <w:spacing w:line="240" w:lineRule="auto"/>
            </w:pPr>
            <w:r>
              <w:rPr>
                <w:rFonts w:cs="Times New Roman"/>
                <w:sz w:val="22"/>
              </w:rPr>
              <w:t>1%</w:t>
            </w:r>
          </w:p>
        </w:tc>
        <w:tc>
          <w:tcPr>
            <w:tcW w:w="0" w:type="auto"/>
          </w:tcPr>
          <w:p w14:paraId="56A42B02" w14:textId="77777777" w:rsidR="005603EC" w:rsidRDefault="00000000">
            <w:pPr>
              <w:pStyle w:val="Compact"/>
              <w:spacing w:line="240" w:lineRule="auto"/>
            </w:pPr>
            <w:r>
              <w:rPr>
                <w:rFonts w:cs="Times New Roman"/>
                <w:sz w:val="22"/>
              </w:rPr>
              <w:t>1–3,5% (G-SIB)</w:t>
            </w:r>
          </w:p>
        </w:tc>
        <w:tc>
          <w:tcPr>
            <w:tcW w:w="0" w:type="auto"/>
          </w:tcPr>
          <w:p w14:paraId="7312DCA4" w14:textId="77777777" w:rsidR="005603EC" w:rsidRDefault="00000000">
            <w:pPr>
              <w:pStyle w:val="Compact"/>
              <w:spacing w:line="240" w:lineRule="auto"/>
            </w:pPr>
            <w:r>
              <w:rPr>
                <w:rFonts w:cs="Times New Roman"/>
                <w:sz w:val="22"/>
              </w:rPr>
              <w:t>7 ta bank uchun</w:t>
            </w:r>
          </w:p>
        </w:tc>
      </w:tr>
      <w:tr w:rsidR="005603EC" w14:paraId="5848D57F" w14:textId="77777777" w:rsidTr="005603EC">
        <w:trPr>
          <w:cantSplit/>
        </w:trPr>
        <w:tc>
          <w:tcPr>
            <w:tcW w:w="0" w:type="auto"/>
          </w:tcPr>
          <w:p w14:paraId="74541F31" w14:textId="77777777" w:rsidR="005603EC" w:rsidRDefault="00000000">
            <w:pPr>
              <w:pStyle w:val="Compact"/>
              <w:spacing w:line="240" w:lineRule="auto"/>
            </w:pPr>
            <w:r>
              <w:rPr>
                <w:rFonts w:cs="Times New Roman"/>
                <w:sz w:val="22"/>
              </w:rPr>
              <w:t>LCR</w:t>
            </w:r>
          </w:p>
        </w:tc>
        <w:tc>
          <w:tcPr>
            <w:tcW w:w="0" w:type="auto"/>
          </w:tcPr>
          <w:p w14:paraId="5A3D9DA0" w14:textId="77777777" w:rsidR="005603EC" w:rsidRDefault="00000000">
            <w:pPr>
              <w:pStyle w:val="Compact"/>
              <w:spacing w:line="240" w:lineRule="auto"/>
            </w:pPr>
            <w:r>
              <w:rPr>
                <w:rFonts w:cs="Times New Roman"/>
                <w:sz w:val="22"/>
              </w:rPr>
              <w:t>≥ 100%</w:t>
            </w:r>
          </w:p>
        </w:tc>
        <w:tc>
          <w:tcPr>
            <w:tcW w:w="0" w:type="auto"/>
          </w:tcPr>
          <w:p w14:paraId="08D4E2AA" w14:textId="77777777" w:rsidR="005603EC" w:rsidRDefault="00000000">
            <w:pPr>
              <w:pStyle w:val="Compact"/>
              <w:spacing w:line="240" w:lineRule="auto"/>
            </w:pPr>
            <w:r>
              <w:rPr>
                <w:rFonts w:cs="Times New Roman"/>
                <w:sz w:val="22"/>
              </w:rPr>
              <w:t>≥ 100%</w:t>
            </w:r>
          </w:p>
        </w:tc>
        <w:tc>
          <w:tcPr>
            <w:tcW w:w="0" w:type="auto"/>
          </w:tcPr>
          <w:p w14:paraId="6A083792" w14:textId="77777777" w:rsidR="005603EC" w:rsidRDefault="00000000">
            <w:pPr>
              <w:pStyle w:val="Compact"/>
              <w:spacing w:line="240" w:lineRule="auto"/>
            </w:pPr>
            <w:r>
              <w:rPr>
                <w:rFonts w:cs="Times New Roman"/>
                <w:sz w:val="22"/>
              </w:rPr>
              <w:t>2018-yildan to‘liq</w:t>
            </w:r>
          </w:p>
        </w:tc>
      </w:tr>
      <w:tr w:rsidR="005603EC" w14:paraId="050446B8" w14:textId="77777777" w:rsidTr="005603EC">
        <w:trPr>
          <w:cantSplit/>
        </w:trPr>
        <w:tc>
          <w:tcPr>
            <w:tcW w:w="0" w:type="auto"/>
          </w:tcPr>
          <w:p w14:paraId="7D3353D5" w14:textId="77777777" w:rsidR="005603EC" w:rsidRDefault="00000000">
            <w:pPr>
              <w:pStyle w:val="Compact"/>
              <w:spacing w:line="240" w:lineRule="auto"/>
            </w:pPr>
            <w:r>
              <w:rPr>
                <w:rFonts w:cs="Times New Roman"/>
                <w:sz w:val="22"/>
              </w:rPr>
              <w:t>NSFR</w:t>
            </w:r>
          </w:p>
        </w:tc>
        <w:tc>
          <w:tcPr>
            <w:tcW w:w="0" w:type="auto"/>
          </w:tcPr>
          <w:p w14:paraId="35240565" w14:textId="77777777" w:rsidR="005603EC" w:rsidRDefault="00000000">
            <w:pPr>
              <w:pStyle w:val="Compact"/>
              <w:spacing w:line="240" w:lineRule="auto"/>
            </w:pPr>
            <w:r>
              <w:rPr>
                <w:rFonts w:cs="Times New Roman"/>
                <w:sz w:val="22"/>
              </w:rPr>
              <w:t>≥ 100%</w:t>
            </w:r>
          </w:p>
        </w:tc>
        <w:tc>
          <w:tcPr>
            <w:tcW w:w="0" w:type="auto"/>
          </w:tcPr>
          <w:p w14:paraId="41EFC6A3" w14:textId="77777777" w:rsidR="005603EC" w:rsidRDefault="00000000">
            <w:pPr>
              <w:pStyle w:val="Compact"/>
              <w:spacing w:line="240" w:lineRule="auto"/>
            </w:pPr>
            <w:r>
              <w:rPr>
                <w:rFonts w:cs="Times New Roman"/>
                <w:sz w:val="22"/>
              </w:rPr>
              <w:t>≥ 100%</w:t>
            </w:r>
          </w:p>
        </w:tc>
        <w:tc>
          <w:tcPr>
            <w:tcW w:w="0" w:type="auto"/>
          </w:tcPr>
          <w:p w14:paraId="26A437FA" w14:textId="77777777" w:rsidR="005603EC" w:rsidRDefault="00000000">
            <w:pPr>
              <w:pStyle w:val="Compact"/>
              <w:spacing w:line="240" w:lineRule="auto"/>
            </w:pPr>
            <w:r>
              <w:rPr>
                <w:rFonts w:cs="Times New Roman"/>
                <w:sz w:val="22"/>
              </w:rPr>
              <w:t>2018-yildan</w:t>
            </w:r>
          </w:p>
        </w:tc>
      </w:tr>
      <w:tr w:rsidR="005603EC" w14:paraId="050446B8" w14:textId="77777777" w:rsidTr="005603EC">
        <w:trPr>
          <w:cantSplit/>
        </w:trPr>
        <w:tc>
          <w:tcPr>
            <w:tcW w:w="0" w:type="auto"/>
          </w:tcPr>
          <w:p w14:paraId="7D3353D5" w14:textId="77777777" w:rsidR="005603EC" w:rsidRDefault="00000000">
            <w:pPr>
              <w:pStyle w:val="Compact"/>
              <w:spacing w:line="240" w:lineRule="auto"/>
            </w:pPr>
            <w:r>
              <w:rPr>
                <w:rFonts w:cs="Times New Roman"/>
                <w:color w:val="FF0000"/>
                <w:sz w:val="22"/>
              </w:rPr>
              <w:t xml:space="preserve">Yuqori likvid aktivlar / jami aktivlar</w:t>
            </w:r>
          </w:p>
        </w:tc>
        <w:tc>
          <w:tcPr>
            <w:tcW w:w="0" w:type="auto"/>
          </w:tcPr>
          <w:p w14:paraId="35240565" w14:textId="77777777" w:rsidR="005603EC" w:rsidRDefault="00000000">
            <w:pPr>
              <w:pStyle w:val="Compact"/>
              <w:spacing w:line="240" w:lineRule="auto"/>
            </w:pPr>
            <w:r>
              <w:rPr>
                <w:rFonts w:cs="Times New Roman"/>
                <w:color w:val="FF0000"/>
                <w:sz w:val="22"/>
              </w:rPr>
              <w:t xml:space="preserve">≥ 10%</w:t>
            </w:r>
          </w:p>
        </w:tc>
        <w:tc>
          <w:tcPr>
            <w:tcW w:w="0" w:type="auto"/>
          </w:tcPr>
          <w:p w14:paraId="41EFC6A3" w14:textId="77777777" w:rsidR="005603EC" w:rsidRDefault="00000000">
            <w:pPr>
              <w:pStyle w:val="Compact"/>
              <w:spacing w:line="240" w:lineRule="auto"/>
            </w:pPr>
            <w:r>
              <w:rPr>
                <w:rFonts w:cs="Times New Roman"/>
                <w:color w:val="FF0000"/>
                <w:sz w:val="22"/>
              </w:rPr>
              <w:t xml:space="preserve">–</w:t>
            </w:r>
          </w:p>
        </w:tc>
        <w:tc>
          <w:tcPr>
            <w:tcW w:w="0" w:type="auto"/>
          </w:tcPr>
          <w:p w14:paraId="26A437FA" w14:textId="77777777" w:rsidR="005603EC" w:rsidRDefault="00000000">
            <w:pPr>
              <w:pStyle w:val="Compact"/>
              <w:spacing w:line="240" w:lineRule="auto"/>
            </w:pPr>
            <w:r>
              <w:rPr>
                <w:rFonts w:cs="Times New Roman"/>
                <w:color w:val="FF0000"/>
                <w:sz w:val="22"/>
              </w:rPr>
              <w:t xml:space="preserve">Milliy prudensial me’yor</w:t>
            </w:r>
          </w:p>
        </w:tc>
      </w:tr>
      <w:tr w:rsidR="005603EC" w14:paraId="5566DCA3" w14:textId="77777777" w:rsidTr="005603EC">
        <w:trPr>
          <w:cantSplit/>
        </w:trPr>
        <w:tc>
          <w:tcPr>
            <w:tcW w:w="0" w:type="auto"/>
          </w:tcPr>
          <w:p w14:paraId="1019AC9B" w14:textId="77777777" w:rsidR="005603EC" w:rsidRDefault="00000000">
            <w:pPr>
              <w:pStyle w:val="Compact"/>
              <w:spacing w:line="240" w:lineRule="auto"/>
            </w:pPr>
            <w:r>
              <w:rPr>
                <w:rFonts w:cs="Times New Roman"/>
                <w:sz w:val="22"/>
              </w:rPr>
              <w:t>Joriy likvidlik</w:t>
            </w:r>
          </w:p>
        </w:tc>
        <w:tc>
          <w:tcPr>
            <w:tcW w:w="0" w:type="auto"/>
          </w:tcPr>
          <w:p w14:paraId="43FF6CC8" w14:textId="77777777" w:rsidR="005603EC" w:rsidRDefault="00000000">
            <w:pPr>
              <w:pStyle w:val="Compact"/>
              <w:spacing w:line="240" w:lineRule="auto"/>
            </w:pPr>
            <w:r>
              <w:rPr>
                <w:rFonts w:cs="Times New Roman"/>
                <w:sz w:val="22"/>
              </w:rPr>
              <w:t>≥ 30%</w:t>
            </w:r>
          </w:p>
        </w:tc>
        <w:tc>
          <w:tcPr>
            <w:tcW w:w="0" w:type="auto"/>
          </w:tcPr>
          <w:p w14:paraId="38FD1085" w14:textId="77777777" w:rsidR="005603EC" w:rsidRDefault="00000000">
            <w:pPr>
              <w:pStyle w:val="Compact"/>
              <w:spacing w:line="240" w:lineRule="auto"/>
            </w:pPr>
            <w:r>
              <w:rPr>
                <w:rFonts w:cs="Times New Roman"/>
                <w:sz w:val="22"/>
              </w:rPr>
              <w:t>–</w:t>
            </w:r>
          </w:p>
        </w:tc>
        <w:tc>
          <w:tcPr>
            <w:tcW w:w="0" w:type="auto"/>
          </w:tcPr>
          <w:p w14:paraId="5F6F8C51" w14:textId="77777777" w:rsidR="005603EC" w:rsidRDefault="00000000">
            <w:pPr>
              <w:pStyle w:val="Compact"/>
              <w:spacing w:line="240" w:lineRule="auto"/>
            </w:pPr>
            <w:r>
              <w:rPr>
                <w:rFonts w:cs="Times New Roman"/>
                <w:sz w:val="22"/>
              </w:rPr>
              <w:t>Milliy normativ</w:t>
            </w:r>
          </w:p>
        </w:tc>
      </w:tr>
      <w:tr w:rsidR="005603EC" w14:paraId="1F52CBC0" w14:textId="77777777" w:rsidTr="005603EC">
        <w:trPr>
          <w:cantSplit/>
        </w:trPr>
        <w:tc>
          <w:tcPr>
            <w:tcW w:w="0" w:type="auto"/>
          </w:tcPr>
          <w:p w14:paraId="662B318E" w14:textId="77777777" w:rsidR="005603EC" w:rsidRDefault="00000000">
            <w:pPr>
              <w:pStyle w:val="Compact"/>
              <w:spacing w:line="240" w:lineRule="auto"/>
            </w:pPr>
            <w:r>
              <w:rPr>
                <w:rFonts w:cs="Times New Roman"/>
                <w:sz w:val="22"/>
              </w:rPr>
              <w:t>Lahzali likvidlik</w:t>
            </w:r>
          </w:p>
        </w:tc>
        <w:tc>
          <w:tcPr>
            <w:tcW w:w="0" w:type="auto"/>
          </w:tcPr>
          <w:p w14:paraId="2218F459" w14:textId="77777777" w:rsidR="005603EC" w:rsidRDefault="00000000">
            <w:pPr>
              <w:pStyle w:val="Compact"/>
              <w:spacing w:line="240" w:lineRule="auto"/>
            </w:pPr>
            <w:r>
              <w:rPr>
                <w:rFonts w:cs="Times New Roman"/>
                <w:sz w:val="22"/>
              </w:rPr>
              <w:t>≥ 10%</w:t>
            </w:r>
          </w:p>
        </w:tc>
        <w:tc>
          <w:tcPr>
            <w:tcW w:w="0" w:type="auto"/>
          </w:tcPr>
          <w:p w14:paraId="3262B30E" w14:textId="77777777" w:rsidR="005603EC" w:rsidRDefault="00000000">
            <w:pPr>
              <w:pStyle w:val="Compact"/>
              <w:spacing w:line="240" w:lineRule="auto"/>
            </w:pPr>
            <w:r>
              <w:rPr>
                <w:rFonts w:cs="Times New Roman"/>
                <w:sz w:val="22"/>
              </w:rPr>
              <w:t>–</w:t>
            </w:r>
          </w:p>
        </w:tc>
        <w:tc>
          <w:tcPr>
            <w:tcW w:w="0" w:type="auto"/>
          </w:tcPr>
          <w:p w14:paraId="0F7BE6D2" w14:textId="77777777" w:rsidR="005603EC" w:rsidRDefault="00000000">
            <w:pPr>
              <w:pStyle w:val="Compact"/>
              <w:spacing w:line="240" w:lineRule="auto"/>
            </w:pPr>
            <w:r>
              <w:rPr>
                <w:rFonts w:cs="Times New Roman"/>
                <w:sz w:val="22"/>
              </w:rPr>
              <w:t>Milliy normativ</w:t>
            </w:r>
          </w:p>
        </w:tc>
      </w:tr>
    </w:tbl>
    <w:p w14:paraId="465F46D6" w14:textId="77777777" w:rsidR="005603EC" w:rsidRDefault="00000000">
      <w:pPr>
        <w:pStyle w:val="af"/>
        <w:spacing w:after="0" w:line="360" w:lineRule="auto"/>
        <w:ind w:firstLine="709"/>
        <w:jc w:val="both"/>
      </w:pPr>
      <w:r>
        <w:rPr>
          <w:rFonts w:cs="Times New Roman"/>
        </w:rPr>
        <w:t xml:space="preserve">Jadvaldan ko‘rinadiki, O‘zbekistonda miqdoriy kapital talablari Bazel III minimumlaridan yuqori belgilangan, likvidlik bo‘yicha esa xalqaro koeffitsiyentlar bilan bir qatorda milliy normativlar ham saqlanib qolgan.</w:t>
      </w:r>
      <w:r>
        <w:rPr>
          <w:rFonts w:cs="Times New Roman"/>
          <w:color w:val="FF0000"/>
        </w:rPr>
        <w:t xml:space="preserve"> Jadvaldagi 2025-yilgacha amal qilgan talablar bankning prudensial hisobot shaklidagi belgilangan me’yorlar</w:t>
      </w:r>
      <w:r>
        <w:rPr>
          <w:rStyle w:val="aff8"/>
          <w:color w:val="FF0000"/>
        </w:rPr>
        <w:footnoteReference w:id="242"/>
      </w:r>
      <w:r>
        <w:rPr>
          <w:rFonts w:cs="Times New Roman"/>
          <w:color w:val="FF0000"/>
        </w:rPr>
        <w:t xml:space="preserve">, 2026-yildan amal qiladigan talablar va buferlar esa Markaziy bankning moliyaviy barqarorlik sharhi bo‘yicha keltirildi</w:t>
      </w:r>
      <w:r>
        <w:rPr>
          <w:rStyle w:val="aff8"/>
          <w:color w:val="FF0000"/>
        </w:rPr>
        <w:footnoteReference w:id="243"/>
      </w:r>
      <w:r>
        <w:rPr>
          <w:rFonts w:cs="Times New Roman"/>
          <w:color w:val="FF0000"/>
        </w:rPr>
        <w:t xml:space="preserve">. 2026-yildan minimal talablar Bazel III darajasiga tushirilib, ularning ustiga buferlar qo‘shilganligi sababli buferlar bilan birga umumiy talab CET1 bo‘yicha 8,5 foizni, tizimli ahamiyatga molik banklar uchun 9,5 foizni tashkil etadi.</w:t>
      </w:r>
      <w:r>
        <w:rPr>
          <w:rFonts w:cs="Times New Roman"/>
        </w:rPr>
        <w:t xml:space="preserve"> B.T. Berdiyarov aynan shu milliy likvidlik normativlarini XVJ ning moliyaviy barqarorlik ko‘rsatkichlari bilan birgalikda baholash tizimiga kiritishni taklif etgan edi</w:t>
      </w:r>
      <w:r>
        <w:rPr>
          <w:rStyle w:val="aff8"/>
        </w:rPr>
        <w:footnoteReference w:id="244"/>
      </w:r>
      <w:r>
        <w:rPr>
          <w:rFonts w:cs="Times New Roman"/>
        </w:rPr>
        <w:t>.</w:t>
      </w:r>
    </w:p>
    <w:p w14:paraId="502D6186" w14:textId="77777777" w:rsidR="005603EC" w:rsidRDefault="00000000">
      <w:pPr>
        <w:pStyle w:val="af"/>
        <w:spacing w:after="0" w:line="360" w:lineRule="auto"/>
        <w:ind w:firstLine="709"/>
        <w:jc w:val="both"/>
      </w:pPr>
      <w:r>
        <w:rPr>
          <w:rFonts w:cs="Times New Roman"/>
          <w:b/>
          <w:bCs/>
        </w:rPr>
        <w:t>Risklarga asoslangan nazorat.</w:t>
      </w:r>
      <w:r>
        <w:rPr>
          <w:rFonts w:cs="Times New Roman"/>
        </w:rPr>
        <w:t xml:space="preserve"> Baholashning ikkinchi darajasi – alohida banklar risk profilini baholash. O‘zbekistonda CAMEL reyting tizimi 1997–1998-yillarda joriy etilgan bo‘lib</w:t>
      </w:r>
      <w:r>
        <w:rPr>
          <w:rStyle w:val="aff8"/>
        </w:rPr>
        <w:footnoteReference w:id="245"/>
      </w:r>
      <w:r>
        <w:rPr>
          <w:rFonts w:cs="Times New Roman"/>
        </w:rPr>
        <w:t xml:space="preserve">, hozirgi kunda u Markaziy bankning 2023-yilda tasdiqlangan risklarga asoslangan nazorat bo‘yicha qo‘llanmasiga asoslangan tizim bilan almashtirilgan. Bu tizimda banklar risk profili va ichki nazorat tizimi avtomatik reyting baholari asosida baholanadi, «kuratorlar» esa bu baholarga </w:t>
        <w:lastRenderedPageBreak/>
        <w:t>tuzatish kiritadi</w:t>
      </w:r>
      <w:r>
        <w:rPr>
          <w:rStyle w:val="aff8"/>
        </w:rPr>
        <w:footnoteReference w:id="246"/>
      </w:r>
      <w:r>
        <w:rPr>
          <w:rFonts w:cs="Times New Roman"/>
        </w:rPr>
        <w:t>. Markaziy bankning asoslangan mulohazasi ham shu darajada qo‘llanadi.</w:t>
      </w:r>
    </w:p>
    <w:p w14:paraId="78032D17" w14:textId="77777777" w:rsidR="005603EC" w:rsidRDefault="00000000">
      <w:pPr>
        <w:pStyle w:val="af"/>
        <w:spacing w:after="0" w:line="360" w:lineRule="auto"/>
        <w:ind w:firstLine="709"/>
        <w:jc w:val="both"/>
      </w:pPr>
      <w:r>
        <w:rPr>
          <w:rFonts w:cs="Times New Roman"/>
        </w:rPr>
        <w:t>Biroq bu baholashning natijalari oshkor qilinmaydi va ochiq ma’lumotlar asosida takrorlab bo‘lmaydi. T.M. Karaliyev va I.F. Sayfiddinov milliy CAMEL tizimida omillar uchun solishtirma vazn va qiyosiy baholash yo‘qligini qayd etgan edi</w:t>
      </w:r>
      <w:r>
        <w:rPr>
          <w:rStyle w:val="aff8"/>
        </w:rPr>
        <w:footnoteReference w:id="247"/>
      </w:r>
      <w:r>
        <w:rPr>
          <w:rFonts w:cs="Times New Roman"/>
        </w:rPr>
        <w:t>. Yo‘l xaritasida ham avtomatik reyting tuzatishlarini muntazam tekshirish va ularning asoslanganligini ta’minlash uchun alohida «sifat nazorati» bo‘linmasini tashkil etish ko‘zda tutilgani bu muammo hali dolzarbligini ko‘rsatadi</w:t>
      </w:r>
      <w:r>
        <w:rPr>
          <w:rStyle w:val="aff8"/>
        </w:rPr>
        <w:footnoteReference w:id="248"/>
      </w:r>
      <w:r>
        <w:rPr>
          <w:rFonts w:cs="Times New Roman"/>
        </w:rPr>
        <w:t>.</w:t>
      </w:r>
    </w:p>
    <w:p w14:paraId="2CE5BC46" w14:textId="77777777" w:rsidR="005603EC" w:rsidRDefault="00000000">
      <w:pPr>
        <w:pStyle w:val="af"/>
        <w:spacing w:after="0" w:line="360" w:lineRule="auto"/>
        <w:ind w:firstLine="709"/>
        <w:jc w:val="both"/>
      </w:pPr>
      <w:r>
        <w:rPr>
          <w:rFonts w:cs="Times New Roman"/>
          <w:b/>
          <w:bCs/>
        </w:rPr>
        <w:t>Makroprudensial monitoring.</w:t>
      </w:r>
      <w:r>
        <w:rPr>
          <w:rFonts w:cs="Times New Roman"/>
        </w:rPr>
        <w:t xml:space="preserve"> Baholashning uchinchi darajasi – bank tizimi barqarorligini kuzatish. Markaziy bank yiliga ikki marta moliyaviy barqarorlik sharhini e’lon qiladi, to‘lov qobiliyati va likvidlik bo‘yicha makro stress-testlar o‘tkazadi va kontrsiklik bufer darajasini yiliga ikki marta qayta ko‘rib chiqadi</w:t>
      </w:r>
      <w:r>
        <w:rPr>
          <w:rStyle w:val="aff8"/>
        </w:rPr>
        <w:footnoteReference w:id="249"/>
      </w:r>
      <w:r>
        <w:rPr>
          <w:rFonts w:cs="Times New Roman"/>
        </w:rPr>
        <w:t>. 2023-yildan boshlab tizimli ahamiyatga molik banklar har yili aniqlanadi; 2026-yil uchun ro‘yxatga yetti bank – O‘zmilliybank, Agrobank, O‘zsanoatqurilishbank, Xalq banki, Ipoteka-bank, Kapitalbank va Asakabank kiritilgan</w:t>
      </w:r>
      <w:r>
        <w:rPr>
          <w:rStyle w:val="aff8"/>
        </w:rPr>
        <w:footnoteReference w:id="250"/>
      </w:r>
      <w:r>
        <w:rPr>
          <w:rFonts w:cs="Times New Roman"/>
        </w:rPr>
        <w:t>.</w:t>
      </w:r>
    </w:p>
    <w:p w14:paraId="08217155" w14:textId="77777777" w:rsidR="005603EC" w:rsidRDefault="00000000">
      <w:pPr>
        <w:pStyle w:val="FirstParagraph"/>
        <w:spacing w:after="0" w:line="360" w:lineRule="auto"/>
        <w:ind w:firstLine="709"/>
        <w:jc w:val="both"/>
      </w:pPr>
      <w:r>
        <w:rPr>
          <w:rFonts w:cs="Times New Roman"/>
        </w:rPr>
        <w:t>Amaldagi baholash tizimi natijalariga ko‘ra, O‘zbekiston bank tizimi kapital yetarliligi bo‘yicha barqaror holatda. Kapital monandligi 2021–2025-yillarda 17,4–18,3 foiz oralig‘ida bo‘lib, 2023-yil oxirida 17,5 foizni</w:t>
      </w:r>
      <w:r>
        <w:rPr>
          <w:rStyle w:val="aff8"/>
        </w:rPr>
        <w:footnoteReference w:id="251"/>
      </w:r>
      <w:r>
        <w:rPr>
          <w:rFonts w:cs="Times New Roman"/>
        </w:rPr>
        <w:t xml:space="preserve">, 2025-yil oxirida 18,3 foizni tashkil etgan; asosiy kapital (CET1) monandligi 2025-yil oxirida 14,7 foizga </w:t>
        <w:lastRenderedPageBreak/>
        <w:t>teng bo‘lgan</w:t>
      </w:r>
      <w:r>
        <w:rPr>
          <w:rStyle w:val="aff8"/>
        </w:rPr>
        <w:footnoteReference w:id="252"/>
      </w:r>
      <w:r>
        <w:rPr>
          <w:rFonts w:cs="Times New Roman"/>
        </w:rPr>
        <w:t>. Muammoli kreditlar ulushi esa 2021-yil oxiridagi 5,2 foizdan 2025-yil oxirida 3,0 foizgacha kamaygan</w:t>
      </w:r>
      <w:r>
        <w:rPr>
          <w:rStyle w:val="aff8"/>
        </w:rPr>
        <w:footnoteReference w:id="253"/>
      </w:r>
      <w:r>
        <w:rPr>
          <w:rFonts w:cs="Times New Roman"/>
        </w:rPr>
        <w:t xml:space="preserve"> (2.1.3-rasm).</w:t>
      </w:r>
    </w:p>
    <w:p w14:paraId="06056DEC" w14:textId="77777777" w:rsidR="005603EC" w:rsidRDefault="00000000">
      <w:pPr>
        <w:pStyle w:val="af"/>
        <w:keepNext/>
        <w:spacing w:after="0" w:line="240" w:lineRule="auto"/>
        <w:jc w:val="center"/>
      </w:pPr>
      <w:r>
        <w:rPr>
          <w:noProof/>
        </w:rPr>
        <w:drawing>
          <wp:inline distT="0" distB="0" distL="0" distR="0" wp14:anchorId="5FA4FFEB" wp14:editId="57FAD2EE">
            <wp:extent cx="5760000" cy="2880000"/>
            <wp:effectExtent l="0" t="0" r="0" b="0"/>
            <wp:docPr id="746980402" name="2.1.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956B860" w14:textId="77777777" w:rsidR="005603EC" w:rsidRDefault="00000000">
      <w:pPr>
        <w:pStyle w:val="af"/>
        <w:spacing w:before="120" w:after="240" w:line="240" w:lineRule="auto"/>
        <w:jc w:val="center"/>
      </w:pPr>
      <w:r>
        <w:rPr>
          <w:rFonts w:cs="Times New Roman"/>
          <w:b/>
        </w:rPr>
        <w:t>2.1.3-rasm. O‘zbekiston bank tizimida kapital monandligi ko‘rsatkichlari dinamikasi, %</w:t>
      </w:r>
      <w:r>
        <w:rPr>
          <w:rStyle w:val="aff8"/>
        </w:rPr>
        <w:footnoteReference w:id="254"/>
      </w:r>
    </w:p>
    <w:p w14:paraId="2EEBF2D9" w14:textId="77777777" w:rsidR="005603EC" w:rsidRDefault="00000000">
      <w:pPr>
        <w:pStyle w:val="af"/>
        <w:spacing w:after="0" w:line="360" w:lineRule="auto"/>
        <w:ind w:firstLine="709"/>
        <w:jc w:val="both"/>
      </w:pPr>
      <w:r>
        <w:rPr>
          <w:rFonts w:cs="Times New Roman"/>
        </w:rPr>
        <w:t>Shu bilan birga, stress-test natijalari bu ko‘rsatkichlarning yuqori darajasi mutlaq barqarorlik kafolati emasligini ko‘rsatadi. Markaziy bankning 2025-yil uchun moliyaviy barqarorlik sharhida keltirilgan salbiy ssenariyga ko‘ra, bank tizimida CET1 monandligi 2028-yil oxirigacha 5,6 foizgacha, jami kapital monandligi esa 6,8 foizgacha pasayishi mumkin</w:t>
      </w:r>
      <w:r>
        <w:rPr>
          <w:rStyle w:val="aff8"/>
        </w:rPr>
        <w:footnoteReference w:id="255"/>
      </w:r>
      <w:r>
        <w:rPr>
          <w:rFonts w:cs="Times New Roman"/>
        </w:rPr>
        <w:t>. 2025-yil birinchi yarmi bo‘yicha sharhda bu ko‘rsatkichlar mos ravishda 6,1 va 8,4 foiz, leverej koeffitsiyenti esa 5,3 foiz deb baholangan edi</w:t>
      </w:r>
      <w:r>
        <w:rPr>
          <w:rStyle w:val="aff8"/>
        </w:rPr>
        <w:footnoteReference w:id="256"/>
      </w:r>
      <w:r>
        <w:rPr>
          <w:rFonts w:cs="Times New Roman"/>
        </w:rPr>
        <w:t xml:space="preserve"> (2.1.4-rasm).</w:t>
      </w:r>
    </w:p>
    <w:p w14:paraId="2CD03C9C" w14:textId="77777777" w:rsidR="005603EC" w:rsidRDefault="00000000">
      <w:pPr>
        <w:pStyle w:val="af"/>
        <w:keepNext/>
        <w:spacing w:after="0" w:line="240" w:lineRule="auto"/>
        <w:jc w:val="center"/>
      </w:pPr>
      <w:r>
        <w:rPr>
          <w:noProof/>
        </w:rPr>
        <w:lastRenderedPageBreak/>
        <w:drawing>
          <wp:inline distT="0" distB="0" distL="0" distR="0" wp14:anchorId="4C7AD844" wp14:editId="1FC78072">
            <wp:extent cx="5760000" cy="2880000"/>
            <wp:effectExtent l="0" t="0" r="0" b="0"/>
            <wp:docPr id="1466302316" name="2.1.4-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BB1F4FA" w14:textId="77777777" w:rsidR="005603EC" w:rsidRDefault="00000000">
      <w:pPr>
        <w:pStyle w:val="af"/>
        <w:spacing w:before="120" w:after="240" w:line="240" w:lineRule="auto"/>
        <w:jc w:val="center"/>
      </w:pPr>
      <w:r>
        <w:rPr>
          <w:rFonts w:cs="Times New Roman"/>
          <w:b/>
        </w:rPr>
        <w:t>2.1.4-rasm. Salbiy stress-ssenariyda bank tizimi kapital ko‘rsatkichlarining o‘zgarishi, %</w:t>
      </w:r>
      <w:r>
        <w:rPr>
          <w:rStyle w:val="aff8"/>
        </w:rPr>
        <w:footnoteReference w:id="257"/>
      </w:r>
    </w:p>
    <w:p w14:paraId="050FFF87" w14:textId="77777777" w:rsidR="005603EC" w:rsidRDefault="00000000">
      <w:pPr>
        <w:pStyle w:val="af"/>
        <w:spacing w:after="0" w:line="360" w:lineRule="auto"/>
        <w:ind w:firstLine="709"/>
        <w:jc w:val="both"/>
      </w:pPr>
      <w:r>
        <w:rPr>
          <w:rFonts w:cs="Times New Roman"/>
        </w:rPr>
        <w:t xml:space="preserve">Rasmdan ko‘rinadiki, salbiy ssenariyda kapital ko‘rsatkichlari amaldagi regulyativ minimumlardan </w:t>
      </w:r>
      <w:r>
        <w:rPr>
          <w:rFonts w:cs="Times New Roman"/>
          <w:color w:val="FF0000"/>
        </w:rPr>
        <w:t xml:space="preserve">(2025-yilda CET1 bo‘yicha 8 foiz va jami kapital bo‘yicha 13 foiz, 2026-yildan esa buferlar bilan birga mos ravishda 8,5–9,5 va 12–13 foiz)</w:t>
      </w:r>
      <w:r>
        <w:rPr>
          <w:rFonts w:cs="Times New Roman"/>
        </w:rPr>
        <w:t xml:space="preserve"> past darajaga tushishi mumkin. Bu ikki xulosaga olib keladi. Birinchidan, kapitalning hozirgi zaxirasi asosan bazaviy ssenariyda yetarli, ammo jiddiy makroiqtisodiy shokda uning katta qismi yo‘qolishi mumkin. Ikkinchidan, bir sanadagi kapital ko‘rsatkichiga tayanuvchi baholash bankning kelajakdagi barqarorligini to‘liq aks ettirmaydi, shuning uchun baholash metodikasi istiqbolli (prognoz) elementni ham o‘z ichiga olishi kerak.</w:t>
      </w:r>
    </w:p>
    <w:p w14:paraId="63F564B6" w14:textId="77777777" w:rsidR="005603EC" w:rsidRDefault="00000000">
      <w:pPr>
        <w:pStyle w:val="FirstParagraph"/>
        <w:spacing w:after="0" w:line="360" w:lineRule="auto"/>
        <w:ind w:firstLine="709"/>
        <w:jc w:val="both"/>
      </w:pPr>
      <w:r>
        <w:rPr>
          <w:rFonts w:cs="Times New Roman"/>
        </w:rPr>
        <w:t>XVJ va Jahon banki FSAP doirasida O‘zbekiston bank nazoratining Bazel qo‘mitasi tamoyillariga muvofiqligini baholab, rasmiy va mazmuniy muvofiqlik o‘rtasida sezilarli tafovut borligini aniqladi. XVJ ta’kidlashicha, Markaziy bank Bazel III ga o‘tganini e’lon qilgan bo‘lsa-da, kapital ta’rifini va kredit riski bo‘yicha tortilgan aktivlarni hisoblash metodikasini kuchaytirish zarur</w:t>
      </w:r>
      <w:r>
        <w:rPr>
          <w:rStyle w:val="aff8"/>
        </w:rPr>
        <w:footnoteReference w:id="258"/>
      </w:r>
      <w:r>
        <w:rPr>
          <w:rFonts w:cs="Times New Roman"/>
        </w:rPr>
        <w:t>. FSAP topilmalari va ularga javoban yo‘l xaritasida belgilangan choralar 2.1.2-jadvalda tizimlashtirilgan.</w:t>
      </w:r>
    </w:p>
    <w:p w14:paraId="5825784D" w14:textId="77777777" w:rsidR="005603EC" w:rsidRDefault="00000000">
      <w:pPr>
        <w:pStyle w:val="af"/>
        <w:keepNext/>
        <w:spacing w:before="120" w:after="0" w:line="360" w:lineRule="auto"/>
        <w:jc w:val="right"/>
      </w:pPr>
      <w:r>
        <w:rPr>
          <w:rFonts w:cs="Times New Roman"/>
          <w:i/>
        </w:rPr>
        <w:lastRenderedPageBreak/>
        <w:t>2.1.2-jadval</w:t>
      </w:r>
    </w:p>
    <w:p w14:paraId="3085082D" w14:textId="77777777" w:rsidR="005603EC" w:rsidRDefault="00000000">
      <w:pPr>
        <w:pStyle w:val="af"/>
        <w:keepNext/>
        <w:spacing w:line="240" w:lineRule="auto"/>
        <w:jc w:val="center"/>
      </w:pPr>
      <w:r>
        <w:rPr>
          <w:rFonts w:cs="Times New Roman"/>
          <w:b/>
          <w:bCs/>
        </w:rPr>
        <w:t>O‘zbekistonda banklar moliyaviy barqarorligini baholashning xalqaro standartlarga muvofiqligi: tafovutlar va choralar</w:t>
      </w:r>
      <w:r>
        <w:rPr>
          <w:rStyle w:val="aff8"/>
        </w:rPr>
        <w:footnoteReference w:id="259"/>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149"/>
        <w:gridCol w:w="1936"/>
        <w:gridCol w:w="2063"/>
        <w:gridCol w:w="2354"/>
        <w:gridCol w:w="1069"/>
      </w:tblGrid>
      <w:tr w:rsidR="005603EC" w14:paraId="63711972"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tcPr>
          <w:p w14:paraId="7A9776E4" w14:textId="77777777" w:rsidR="005603EC" w:rsidRDefault="00000000">
            <w:pPr>
              <w:pStyle w:val="Compact"/>
              <w:spacing w:line="240" w:lineRule="auto"/>
              <w:jc w:val="center"/>
            </w:pPr>
            <w:r>
              <w:rPr>
                <w:rFonts w:cs="Times New Roman"/>
                <w:b/>
                <w:sz w:val="22"/>
              </w:rPr>
              <w:t>Soha</w:t>
            </w:r>
          </w:p>
        </w:tc>
        <w:tc>
          <w:tcPr>
            <w:tcW w:w="0" w:type="auto"/>
            <w:shd w:val="clear" w:color="auto" w:fill="DEEBF7"/>
          </w:tcPr>
          <w:p w14:paraId="1FB91326" w14:textId="77777777" w:rsidR="005603EC" w:rsidRDefault="00000000">
            <w:pPr>
              <w:pStyle w:val="Compact"/>
              <w:spacing w:line="240" w:lineRule="auto"/>
              <w:jc w:val="center"/>
            </w:pPr>
            <w:r>
              <w:rPr>
                <w:rFonts w:cs="Times New Roman"/>
                <w:b/>
                <w:sz w:val="22"/>
              </w:rPr>
              <w:t>Xalqaro talab</w:t>
            </w:r>
          </w:p>
        </w:tc>
        <w:tc>
          <w:tcPr>
            <w:tcW w:w="0" w:type="auto"/>
            <w:shd w:val="clear" w:color="auto" w:fill="DEEBF7"/>
          </w:tcPr>
          <w:p w14:paraId="1A205846" w14:textId="77777777" w:rsidR="005603EC" w:rsidRDefault="00000000">
            <w:pPr>
              <w:pStyle w:val="Compact"/>
              <w:spacing w:line="240" w:lineRule="auto"/>
              <w:jc w:val="center"/>
            </w:pPr>
            <w:r>
              <w:rPr>
                <w:rFonts w:cs="Times New Roman"/>
                <w:b/>
                <w:sz w:val="22"/>
              </w:rPr>
              <w:t>O‘zbekistondagi holat (FSAP)</w:t>
            </w:r>
          </w:p>
        </w:tc>
        <w:tc>
          <w:tcPr>
            <w:tcW w:w="0" w:type="auto"/>
            <w:shd w:val="clear" w:color="auto" w:fill="DEEBF7"/>
          </w:tcPr>
          <w:p w14:paraId="65E72322" w14:textId="77777777" w:rsidR="005603EC" w:rsidRDefault="00000000">
            <w:pPr>
              <w:pStyle w:val="Compact"/>
              <w:spacing w:line="240" w:lineRule="auto"/>
              <w:jc w:val="center"/>
            </w:pPr>
            <w:r>
              <w:rPr>
                <w:rFonts w:cs="Times New Roman"/>
                <w:b/>
                <w:sz w:val="22"/>
              </w:rPr>
              <w:t>Yo‘l xaritasidagi chora</w:t>
            </w:r>
          </w:p>
        </w:tc>
        <w:tc>
          <w:tcPr>
            <w:tcW w:w="0" w:type="auto"/>
            <w:shd w:val="clear" w:color="auto" w:fill="DEEBF7"/>
          </w:tcPr>
          <w:p w14:paraId="6F3BC7E9" w14:textId="77777777" w:rsidR="005603EC" w:rsidRDefault="00000000">
            <w:pPr>
              <w:pStyle w:val="Compact"/>
              <w:spacing w:line="240" w:lineRule="auto"/>
              <w:jc w:val="center"/>
            </w:pPr>
            <w:r>
              <w:rPr>
                <w:rFonts w:cs="Times New Roman"/>
                <w:b/>
                <w:sz w:val="22"/>
              </w:rPr>
              <w:t>Muddat</w:t>
            </w:r>
          </w:p>
        </w:tc>
      </w:tr>
      <w:tr w:rsidR="005603EC" w14:paraId="0BA61FE7" w14:textId="77777777" w:rsidTr="005603EC">
        <w:trPr>
          <w:cantSplit/>
        </w:trPr>
        <w:tc>
          <w:tcPr>
            <w:tcW w:w="0" w:type="auto"/>
          </w:tcPr>
          <w:p w14:paraId="04EA2886" w14:textId="77777777" w:rsidR="005603EC" w:rsidRDefault="00000000">
            <w:pPr>
              <w:pStyle w:val="Compact"/>
              <w:spacing w:line="240" w:lineRule="auto"/>
            </w:pPr>
            <w:r>
              <w:rPr>
                <w:rFonts w:cs="Times New Roman"/>
                <w:sz w:val="22"/>
              </w:rPr>
              <w:t>Kapital ta’rifi</w:t>
            </w:r>
          </w:p>
        </w:tc>
        <w:tc>
          <w:tcPr>
            <w:tcW w:w="0" w:type="auto"/>
          </w:tcPr>
          <w:p w14:paraId="262144B1" w14:textId="77777777" w:rsidR="005603EC" w:rsidRDefault="00000000">
            <w:pPr>
              <w:pStyle w:val="Compact"/>
              <w:spacing w:line="240" w:lineRule="auto"/>
            </w:pPr>
            <w:r>
              <w:rPr>
                <w:rFonts w:cs="Times New Roman"/>
                <w:sz w:val="22"/>
              </w:rPr>
              <w:t>Kapital instrumentlari yo‘qotishni qoplash qobiliyatiga ega bo‘lishi kerak</w:t>
            </w:r>
          </w:p>
        </w:tc>
        <w:tc>
          <w:tcPr>
            <w:tcW w:w="0" w:type="auto"/>
          </w:tcPr>
          <w:p w14:paraId="655513FD" w14:textId="77777777" w:rsidR="005603EC" w:rsidRDefault="00000000">
            <w:pPr>
              <w:pStyle w:val="Compact"/>
              <w:spacing w:line="240" w:lineRule="auto"/>
            </w:pPr>
            <w:r>
              <w:rPr>
                <w:rFonts w:cs="Times New Roman"/>
                <w:sz w:val="22"/>
              </w:rPr>
              <w:t>II darajali kapitalning ~1/3 qismini tashkil etuvchi subordinar qarzlar hisobdan chiqarish yoki konvertatsiya xususiyatiga ega emas</w:t>
            </w:r>
          </w:p>
        </w:tc>
        <w:tc>
          <w:tcPr>
            <w:tcW w:w="0" w:type="auto"/>
          </w:tcPr>
          <w:p w14:paraId="0BECBB03" w14:textId="77777777" w:rsidR="005603EC" w:rsidRDefault="00000000">
            <w:pPr>
              <w:pStyle w:val="Compact"/>
              <w:spacing w:line="240" w:lineRule="auto"/>
            </w:pPr>
            <w:r>
              <w:rPr>
                <w:rFonts w:cs="Times New Roman"/>
                <w:sz w:val="22"/>
              </w:rPr>
              <w:t>I va II darajali kapital tarkibi va mezonlarini takomillashtirish</w:t>
            </w:r>
          </w:p>
        </w:tc>
        <w:tc>
          <w:tcPr>
            <w:tcW w:w="0" w:type="auto"/>
          </w:tcPr>
          <w:p w14:paraId="13CF1D5C" w14:textId="77777777" w:rsidR="005603EC" w:rsidRDefault="00000000">
            <w:pPr>
              <w:pStyle w:val="Compact"/>
              <w:spacing w:line="240" w:lineRule="auto"/>
            </w:pPr>
            <w:r>
              <w:rPr>
                <w:rFonts w:cs="Times New Roman"/>
                <w:sz w:val="22"/>
              </w:rPr>
              <w:t>2026-y. I chorak</w:t>
            </w:r>
          </w:p>
        </w:tc>
      </w:tr>
      <w:tr w:rsidR="005603EC" w14:paraId="4FB95B31" w14:textId="77777777" w:rsidTr="005603EC">
        <w:trPr>
          <w:cantSplit/>
        </w:trPr>
        <w:tc>
          <w:tcPr>
            <w:tcW w:w="0" w:type="auto"/>
          </w:tcPr>
          <w:p w14:paraId="7F228D59" w14:textId="77777777" w:rsidR="005603EC" w:rsidRDefault="00000000">
            <w:pPr>
              <w:pStyle w:val="Compact"/>
              <w:spacing w:line="240" w:lineRule="auto"/>
            </w:pPr>
            <w:r>
              <w:rPr>
                <w:rFonts w:cs="Times New Roman"/>
                <w:sz w:val="22"/>
              </w:rPr>
              <w:t>Risk bo‘yicha tortilgan aktivlar</w:t>
            </w:r>
          </w:p>
        </w:tc>
        <w:tc>
          <w:tcPr>
            <w:tcW w:w="0" w:type="auto"/>
          </w:tcPr>
          <w:p w14:paraId="6B958484" w14:textId="77777777" w:rsidR="005603EC" w:rsidRDefault="00000000">
            <w:pPr>
              <w:pStyle w:val="Compact"/>
              <w:spacing w:line="240" w:lineRule="auto"/>
            </w:pPr>
            <w:r>
              <w:rPr>
                <w:rFonts w:cs="Times New Roman"/>
                <w:sz w:val="22"/>
              </w:rPr>
              <w:t>Bazel metodikasi bo‘yicha kredit, operatsion va bozor risklarini hisoblash</w:t>
            </w:r>
          </w:p>
        </w:tc>
        <w:tc>
          <w:tcPr>
            <w:tcW w:w="0" w:type="auto"/>
          </w:tcPr>
          <w:p w14:paraId="6209BF73" w14:textId="77777777" w:rsidR="005603EC" w:rsidRDefault="00000000">
            <w:pPr>
              <w:pStyle w:val="Compact"/>
              <w:spacing w:line="240" w:lineRule="auto"/>
            </w:pPr>
            <w:r>
              <w:rPr>
                <w:rFonts w:cs="Times New Roman"/>
                <w:sz w:val="22"/>
              </w:rPr>
              <w:t>Ayrim jihatlarda Bazel metodikasidan chetlanish</w:t>
            </w:r>
          </w:p>
        </w:tc>
        <w:tc>
          <w:tcPr>
            <w:tcW w:w="0" w:type="auto"/>
          </w:tcPr>
          <w:p w14:paraId="2B029697" w14:textId="77777777" w:rsidR="005603EC" w:rsidRDefault="00000000">
            <w:pPr>
              <w:pStyle w:val="Compact"/>
              <w:spacing w:line="240" w:lineRule="auto"/>
            </w:pPr>
            <w:r>
              <w:rPr>
                <w:rFonts w:cs="Times New Roman"/>
                <w:sz w:val="22"/>
              </w:rPr>
              <w:t>Ayrim kredit, operatsion va bozor risklarini hisoblash tartibini takomillashtirish</w:t>
            </w:r>
          </w:p>
        </w:tc>
        <w:tc>
          <w:tcPr>
            <w:tcW w:w="0" w:type="auto"/>
          </w:tcPr>
          <w:p w14:paraId="1D57E358" w14:textId="77777777" w:rsidR="005603EC" w:rsidRDefault="00000000">
            <w:pPr>
              <w:pStyle w:val="Compact"/>
              <w:spacing w:line="240" w:lineRule="auto"/>
            </w:pPr>
            <w:r>
              <w:rPr>
                <w:rFonts w:cs="Times New Roman"/>
                <w:sz w:val="22"/>
              </w:rPr>
              <w:t>2026-y. I chorak</w:t>
            </w:r>
          </w:p>
        </w:tc>
      </w:tr>
      <w:tr w:rsidR="005603EC" w14:paraId="3272FEED" w14:textId="77777777" w:rsidTr="005603EC">
        <w:trPr>
          <w:cantSplit/>
        </w:trPr>
        <w:tc>
          <w:tcPr>
            <w:tcW w:w="0" w:type="auto"/>
          </w:tcPr>
          <w:p w14:paraId="14EC57CC" w14:textId="77777777" w:rsidR="005603EC" w:rsidRDefault="00000000">
            <w:pPr>
              <w:pStyle w:val="Compact"/>
              <w:spacing w:line="240" w:lineRule="auto"/>
            </w:pPr>
            <w:r>
              <w:rPr>
                <w:rFonts w:cs="Times New Roman"/>
                <w:sz w:val="22"/>
              </w:rPr>
              <w:t>Kapital buferlari</w:t>
            </w:r>
          </w:p>
        </w:tc>
        <w:tc>
          <w:tcPr>
            <w:tcW w:w="0" w:type="auto"/>
          </w:tcPr>
          <w:p w14:paraId="49F0DD4A" w14:textId="77777777" w:rsidR="005603EC" w:rsidRDefault="00000000">
            <w:pPr>
              <w:pStyle w:val="Compact"/>
              <w:spacing w:line="240" w:lineRule="auto"/>
            </w:pPr>
            <w:r>
              <w:rPr>
                <w:rFonts w:cs="Times New Roman"/>
                <w:sz w:val="22"/>
              </w:rPr>
              <w:t>Saqlash, kontrsiklik va tizimli banklar buferlari</w:t>
            </w:r>
          </w:p>
        </w:tc>
        <w:tc>
          <w:tcPr>
            <w:tcW w:w="0" w:type="auto"/>
          </w:tcPr>
          <w:p w14:paraId="386631DB" w14:textId="77777777" w:rsidR="005603EC" w:rsidRDefault="00000000">
            <w:pPr>
              <w:pStyle w:val="Compact"/>
              <w:spacing w:line="240" w:lineRule="auto"/>
            </w:pPr>
            <w:r>
              <w:rPr>
                <w:rFonts w:cs="Times New Roman"/>
                <w:sz w:val="22"/>
              </w:rPr>
              <w:t>Tizimli banklar aniqlangan, ammo ularga bufer qo‘llanmagan</w:t>
            </w:r>
          </w:p>
        </w:tc>
        <w:tc>
          <w:tcPr>
            <w:tcW w:w="0" w:type="auto"/>
          </w:tcPr>
          <w:p w14:paraId="43936D75" w14:textId="77777777" w:rsidR="005603EC" w:rsidRDefault="00000000">
            <w:pPr>
              <w:pStyle w:val="Compact"/>
              <w:spacing w:line="240" w:lineRule="auto"/>
            </w:pPr>
            <w:r>
              <w:rPr>
                <w:rFonts w:cs="Times New Roman"/>
                <w:sz w:val="22"/>
              </w:rPr>
              <w:t>Uchala bufer joriy etildi (2025–2026)</w:t>
            </w:r>
          </w:p>
        </w:tc>
        <w:tc>
          <w:tcPr>
            <w:tcW w:w="0" w:type="auto"/>
          </w:tcPr>
          <w:p w14:paraId="09DB059D" w14:textId="77777777" w:rsidR="005603EC" w:rsidRDefault="00000000">
            <w:pPr>
              <w:pStyle w:val="Compact"/>
              <w:spacing w:line="240" w:lineRule="auto"/>
            </w:pPr>
            <w:r>
              <w:rPr>
                <w:rFonts w:cs="Times New Roman"/>
                <w:sz w:val="22"/>
              </w:rPr>
              <w:t>2025–2026-y.</w:t>
            </w:r>
          </w:p>
        </w:tc>
      </w:tr>
      <w:tr w:rsidR="005603EC" w14:paraId="4B12FC45" w14:textId="77777777" w:rsidTr="005603EC">
        <w:trPr>
          <w:cantSplit/>
        </w:trPr>
        <w:tc>
          <w:tcPr>
            <w:tcW w:w="0" w:type="auto"/>
          </w:tcPr>
          <w:p w14:paraId="00AA87FE" w14:textId="77777777" w:rsidR="005603EC" w:rsidRDefault="00000000">
            <w:pPr>
              <w:pStyle w:val="Compact"/>
              <w:spacing w:line="240" w:lineRule="auto"/>
            </w:pPr>
            <w:r>
              <w:rPr>
                <w:rFonts w:cs="Times New Roman"/>
                <w:sz w:val="22"/>
              </w:rPr>
              <w:t>2-ustun (ICAAP, SREP)</w:t>
            </w:r>
          </w:p>
        </w:tc>
        <w:tc>
          <w:tcPr>
            <w:tcW w:w="0" w:type="auto"/>
          </w:tcPr>
          <w:p w14:paraId="292FD019" w14:textId="77777777" w:rsidR="005603EC" w:rsidRDefault="00000000">
            <w:pPr>
              <w:pStyle w:val="Compact"/>
              <w:spacing w:line="240" w:lineRule="auto"/>
            </w:pPr>
            <w:r>
              <w:rPr>
                <w:rFonts w:cs="Times New Roman"/>
                <w:sz w:val="22"/>
              </w:rPr>
              <w:t>Kapital talabi bank risk profiliga moslashtiriladi</w:t>
            </w:r>
          </w:p>
        </w:tc>
        <w:tc>
          <w:tcPr>
            <w:tcW w:w="0" w:type="auto"/>
          </w:tcPr>
          <w:p w14:paraId="2A4F2B19" w14:textId="77777777" w:rsidR="005603EC" w:rsidRDefault="00000000">
            <w:pPr>
              <w:pStyle w:val="Compact"/>
              <w:spacing w:line="240" w:lineRule="auto"/>
            </w:pPr>
            <w:r>
              <w:rPr>
                <w:rFonts w:cs="Times New Roman"/>
                <w:sz w:val="22"/>
              </w:rPr>
              <w:t>2-ustun metodikasi yo‘q</w:t>
            </w:r>
          </w:p>
        </w:tc>
        <w:tc>
          <w:tcPr>
            <w:tcW w:w="0" w:type="auto"/>
          </w:tcPr>
          <w:p w14:paraId="3A351F28" w14:textId="77777777" w:rsidR="005603EC" w:rsidRDefault="00000000">
            <w:pPr>
              <w:pStyle w:val="Compact"/>
              <w:spacing w:line="240" w:lineRule="auto"/>
            </w:pPr>
            <w:r>
              <w:rPr>
                <w:rFonts w:cs="Times New Roman"/>
                <w:sz w:val="22"/>
              </w:rPr>
              <w:t>Tizimli banklarda ICAAP ni majburiy joriy etish; foiz riski asosida 2-ustunni joriy etish</w:t>
            </w:r>
          </w:p>
        </w:tc>
        <w:tc>
          <w:tcPr>
            <w:tcW w:w="0" w:type="auto"/>
          </w:tcPr>
          <w:p w14:paraId="22F92527" w14:textId="77777777" w:rsidR="005603EC" w:rsidRDefault="00000000">
            <w:pPr>
              <w:pStyle w:val="Compact"/>
              <w:spacing w:line="240" w:lineRule="auto"/>
            </w:pPr>
            <w:r>
              <w:rPr>
                <w:rFonts w:cs="Times New Roman"/>
                <w:sz w:val="22"/>
              </w:rPr>
              <w:t>2026–2028-y.; ICAAP – 2027-y. III chorak</w:t>
            </w:r>
          </w:p>
        </w:tc>
      </w:tr>
      <w:tr w:rsidR="005603EC" w14:paraId="44450396" w14:textId="77777777" w:rsidTr="005603EC">
        <w:trPr>
          <w:cantSplit/>
        </w:trPr>
        <w:tc>
          <w:tcPr>
            <w:tcW w:w="0" w:type="auto"/>
          </w:tcPr>
          <w:p w14:paraId="3264B843" w14:textId="77777777" w:rsidR="005603EC" w:rsidRDefault="00000000">
            <w:pPr>
              <w:pStyle w:val="Compact"/>
              <w:spacing w:line="240" w:lineRule="auto"/>
            </w:pPr>
            <w:r>
              <w:rPr>
                <w:rFonts w:cs="Times New Roman"/>
                <w:sz w:val="22"/>
              </w:rPr>
              <w:t>Aktivlar sifati</w:t>
            </w:r>
          </w:p>
        </w:tc>
        <w:tc>
          <w:tcPr>
            <w:tcW w:w="0" w:type="auto"/>
          </w:tcPr>
          <w:p w14:paraId="5CFDA9F8" w14:textId="77777777" w:rsidR="005603EC" w:rsidRDefault="00000000">
            <w:pPr>
              <w:pStyle w:val="Compact"/>
              <w:spacing w:line="240" w:lineRule="auto"/>
            </w:pPr>
            <w:r>
              <w:rPr>
                <w:rFonts w:cs="Times New Roman"/>
                <w:sz w:val="22"/>
              </w:rPr>
              <w:t>Muammoli kreditlar va restrukturizatsiya qilingan aktivlarning Bazel ta’riflari; MHXS 9</w:t>
            </w:r>
          </w:p>
        </w:tc>
        <w:tc>
          <w:tcPr>
            <w:tcW w:w="0" w:type="auto"/>
          </w:tcPr>
          <w:p w14:paraId="0A6E81D0" w14:textId="77777777" w:rsidR="005603EC" w:rsidRDefault="00000000">
            <w:pPr>
              <w:pStyle w:val="Compact"/>
              <w:spacing w:line="240" w:lineRule="auto"/>
            </w:pPr>
            <w:r>
              <w:rPr>
                <w:rFonts w:cs="Times New Roman"/>
                <w:sz w:val="22"/>
              </w:rPr>
              <w:t>Aktivlar sifati to‘g‘risida hisobotlarda kamsitib ko‘rsatish holatlari, ayniqsa imtiyozli va yo‘naltirilgan kreditlarda</w:t>
            </w:r>
          </w:p>
        </w:tc>
        <w:tc>
          <w:tcPr>
            <w:tcW w:w="0" w:type="auto"/>
          </w:tcPr>
          <w:p w14:paraId="4C76BF8F" w14:textId="77777777" w:rsidR="005603EC" w:rsidRDefault="00000000">
            <w:pPr>
              <w:pStyle w:val="Compact"/>
              <w:spacing w:line="240" w:lineRule="auto"/>
            </w:pPr>
            <w:r>
              <w:rPr>
                <w:rFonts w:cs="Times New Roman"/>
                <w:sz w:val="22"/>
              </w:rPr>
              <w:t>Muammoli kredit ta’rifini kengaytirish, MHXS 9 ning 3-bosqichini to‘liq qamrash, «forborne exposures» ta’rifini joriy etish</w:t>
            </w:r>
          </w:p>
        </w:tc>
        <w:tc>
          <w:tcPr>
            <w:tcW w:w="0" w:type="auto"/>
          </w:tcPr>
          <w:p w14:paraId="029FB73B" w14:textId="77777777" w:rsidR="005603EC" w:rsidRDefault="00000000">
            <w:pPr>
              <w:pStyle w:val="Compact"/>
              <w:spacing w:line="240" w:lineRule="auto"/>
            </w:pPr>
            <w:r>
              <w:rPr>
                <w:rFonts w:cs="Times New Roman"/>
                <w:sz w:val="22"/>
              </w:rPr>
              <w:t>2026-y. II chorak</w:t>
            </w:r>
          </w:p>
        </w:tc>
      </w:tr>
      <w:tr w:rsidR="005603EC" w14:paraId="36831586" w14:textId="77777777" w:rsidTr="005603EC">
        <w:trPr>
          <w:cantSplit/>
        </w:trPr>
        <w:tc>
          <w:tcPr>
            <w:tcW w:w="0" w:type="auto"/>
          </w:tcPr>
          <w:p w14:paraId="26A77154" w14:textId="77777777" w:rsidR="005603EC" w:rsidRDefault="00000000">
            <w:pPr>
              <w:pStyle w:val="Compact"/>
              <w:spacing w:line="240" w:lineRule="auto"/>
            </w:pPr>
            <w:r>
              <w:rPr>
                <w:rFonts w:cs="Times New Roman"/>
                <w:sz w:val="22"/>
              </w:rPr>
              <w:t>Likvidlik</w:t>
            </w:r>
          </w:p>
        </w:tc>
        <w:tc>
          <w:tcPr>
            <w:tcW w:w="0" w:type="auto"/>
          </w:tcPr>
          <w:p w14:paraId="00B37A36" w14:textId="77777777" w:rsidR="005603EC" w:rsidRDefault="00000000">
            <w:pPr>
              <w:pStyle w:val="Compact"/>
              <w:spacing w:line="240" w:lineRule="auto"/>
            </w:pPr>
            <w:r>
              <w:rPr>
                <w:rFonts w:cs="Times New Roman"/>
                <w:sz w:val="22"/>
              </w:rPr>
              <w:t>LCR va NSFR elementlari Bazel III ga to‘liq mos</w:t>
            </w:r>
          </w:p>
        </w:tc>
        <w:tc>
          <w:tcPr>
            <w:tcW w:w="0" w:type="auto"/>
          </w:tcPr>
          <w:p w14:paraId="0064232B" w14:textId="77777777" w:rsidR="005603EC" w:rsidRDefault="00000000">
            <w:pPr>
              <w:pStyle w:val="Compact"/>
              <w:spacing w:line="240" w:lineRule="auto"/>
            </w:pPr>
            <w:r>
              <w:rPr>
                <w:rFonts w:cs="Times New Roman"/>
                <w:sz w:val="22"/>
              </w:rPr>
              <w:t>Ayrim elementlar va koeffitsiyentlar Bazel III dan farq qiladi</w:t>
            </w:r>
          </w:p>
        </w:tc>
        <w:tc>
          <w:tcPr>
            <w:tcW w:w="0" w:type="auto"/>
          </w:tcPr>
          <w:p w14:paraId="1CA5C8EB" w14:textId="77777777" w:rsidR="005603EC" w:rsidRDefault="00000000">
            <w:pPr>
              <w:pStyle w:val="Compact"/>
              <w:spacing w:line="240" w:lineRule="auto"/>
            </w:pPr>
            <w:r>
              <w:rPr>
                <w:rFonts w:cs="Times New Roman"/>
                <w:sz w:val="22"/>
              </w:rPr>
              <w:t>LCR va NSFR elementlarini to‘liq moslashtirish, 2026-yil 1-yanvardan monitoring</w:t>
            </w:r>
          </w:p>
        </w:tc>
        <w:tc>
          <w:tcPr>
            <w:tcW w:w="0" w:type="auto"/>
          </w:tcPr>
          <w:p w14:paraId="1F19A95D" w14:textId="77777777" w:rsidR="005603EC" w:rsidRDefault="00000000">
            <w:pPr>
              <w:pStyle w:val="Compact"/>
              <w:spacing w:line="240" w:lineRule="auto"/>
            </w:pPr>
            <w:r>
              <w:rPr>
                <w:rFonts w:cs="Times New Roman"/>
                <w:sz w:val="22"/>
              </w:rPr>
              <w:t>2026-y. I chorak</w:t>
            </w:r>
          </w:p>
        </w:tc>
      </w:tr>
      <w:tr w:rsidR="005603EC" w14:paraId="3D7D3084" w14:textId="77777777" w:rsidTr="005603EC">
        <w:trPr>
          <w:cantSplit/>
        </w:trPr>
        <w:tc>
          <w:tcPr>
            <w:tcW w:w="0" w:type="auto"/>
          </w:tcPr>
          <w:p w14:paraId="5DDD8D1F" w14:textId="77777777" w:rsidR="005603EC" w:rsidRDefault="00000000">
            <w:pPr>
              <w:pStyle w:val="Compact"/>
              <w:spacing w:line="240" w:lineRule="auto"/>
            </w:pPr>
            <w:r>
              <w:rPr>
                <w:rFonts w:cs="Times New Roman"/>
                <w:sz w:val="22"/>
              </w:rPr>
              <w:t>3-ustun (oshkoralik)</w:t>
            </w:r>
          </w:p>
        </w:tc>
        <w:tc>
          <w:tcPr>
            <w:tcW w:w="0" w:type="auto"/>
          </w:tcPr>
          <w:p w14:paraId="177BB721" w14:textId="77777777" w:rsidR="005603EC" w:rsidRDefault="00000000">
            <w:pPr>
              <w:pStyle w:val="Compact"/>
              <w:spacing w:line="240" w:lineRule="auto"/>
            </w:pPr>
            <w:r>
              <w:rPr>
                <w:rFonts w:cs="Times New Roman"/>
                <w:sz w:val="22"/>
              </w:rPr>
              <w:t>Moliyaviy va nazorat hisobotlarini oshkor qilish bo‘yicha minimal talablar</w:t>
            </w:r>
          </w:p>
        </w:tc>
        <w:tc>
          <w:tcPr>
            <w:tcW w:w="0" w:type="auto"/>
          </w:tcPr>
          <w:p w14:paraId="002D30CD" w14:textId="77777777" w:rsidR="005603EC" w:rsidRDefault="00000000">
            <w:pPr>
              <w:pStyle w:val="Compact"/>
              <w:spacing w:line="240" w:lineRule="auto"/>
            </w:pPr>
            <w:r>
              <w:rPr>
                <w:rFonts w:cs="Times New Roman"/>
                <w:sz w:val="22"/>
              </w:rPr>
              <w:t>Minimal talablar belgilanmagan</w:t>
            </w:r>
          </w:p>
        </w:tc>
        <w:tc>
          <w:tcPr>
            <w:tcW w:w="0" w:type="auto"/>
          </w:tcPr>
          <w:p w14:paraId="60B5EAB5" w14:textId="77777777" w:rsidR="005603EC" w:rsidRDefault="00000000">
            <w:pPr>
              <w:pStyle w:val="Compact"/>
              <w:spacing w:line="240" w:lineRule="auto"/>
            </w:pPr>
            <w:r>
              <w:rPr>
                <w:rFonts w:cs="Times New Roman"/>
                <w:sz w:val="22"/>
              </w:rPr>
              <w:t>Oshkoralik bo‘yicha minimal talablar nizomini ishlab chiqish</w:t>
            </w:r>
          </w:p>
        </w:tc>
        <w:tc>
          <w:tcPr>
            <w:tcW w:w="0" w:type="auto"/>
          </w:tcPr>
          <w:p w14:paraId="3DFA1179" w14:textId="77777777" w:rsidR="005603EC" w:rsidRDefault="00000000">
            <w:pPr>
              <w:pStyle w:val="Compact"/>
              <w:spacing w:line="240" w:lineRule="auto"/>
            </w:pPr>
            <w:r>
              <w:rPr>
                <w:rFonts w:cs="Times New Roman"/>
                <w:sz w:val="22"/>
              </w:rPr>
              <w:t>2027-y. I chorak</w:t>
            </w:r>
          </w:p>
        </w:tc>
      </w:tr>
      <w:tr w:rsidR="005603EC" w14:paraId="25871427" w14:textId="77777777" w:rsidTr="005603EC">
        <w:trPr>
          <w:cantSplit/>
        </w:trPr>
        <w:tc>
          <w:tcPr>
            <w:tcW w:w="0" w:type="auto"/>
          </w:tcPr>
          <w:p w14:paraId="06BAFE77" w14:textId="77777777" w:rsidR="005603EC" w:rsidRDefault="00000000">
            <w:pPr>
              <w:pStyle w:val="Compact"/>
              <w:spacing w:line="240" w:lineRule="auto"/>
            </w:pPr>
            <w:r>
              <w:rPr>
                <w:rFonts w:cs="Times New Roman"/>
                <w:sz w:val="22"/>
              </w:rPr>
              <w:lastRenderedPageBreak/>
              <w:t>Konsolidatsiyalangan nazorat</w:t>
            </w:r>
          </w:p>
        </w:tc>
        <w:tc>
          <w:tcPr>
            <w:tcW w:w="0" w:type="auto"/>
          </w:tcPr>
          <w:p w14:paraId="4EC0CBC9" w14:textId="77777777" w:rsidR="005603EC" w:rsidRDefault="00000000">
            <w:pPr>
              <w:pStyle w:val="Compact"/>
              <w:spacing w:line="240" w:lineRule="auto"/>
            </w:pPr>
            <w:r>
              <w:rPr>
                <w:rFonts w:cs="Times New Roman"/>
                <w:sz w:val="22"/>
              </w:rPr>
              <w:t>Bank guruhlari, shu jumladan nobank ona kompaniyalar ustidan nazorat</w:t>
            </w:r>
          </w:p>
        </w:tc>
        <w:tc>
          <w:tcPr>
            <w:tcW w:w="0" w:type="auto"/>
          </w:tcPr>
          <w:p w14:paraId="5556AC78" w14:textId="77777777" w:rsidR="005603EC" w:rsidRDefault="00000000">
            <w:pPr>
              <w:pStyle w:val="Compact"/>
              <w:spacing w:line="240" w:lineRule="auto"/>
            </w:pPr>
            <w:r>
              <w:rPr>
                <w:rFonts w:cs="Times New Roman"/>
                <w:sz w:val="22"/>
              </w:rPr>
              <w:t>Huquqiy asos to‘liq emas</w:t>
            </w:r>
          </w:p>
        </w:tc>
        <w:tc>
          <w:tcPr>
            <w:tcW w:w="0" w:type="auto"/>
          </w:tcPr>
          <w:p w14:paraId="79235840" w14:textId="77777777" w:rsidR="005603EC" w:rsidRDefault="00000000">
            <w:pPr>
              <w:pStyle w:val="Compact"/>
              <w:spacing w:line="240" w:lineRule="auto"/>
            </w:pPr>
            <w:r>
              <w:rPr>
                <w:rFonts w:cs="Times New Roman"/>
                <w:sz w:val="22"/>
              </w:rPr>
              <w:t>Qonunga o‘zgartirish; konsolidatsiyalangan nazorat nizomi</w:t>
            </w:r>
          </w:p>
        </w:tc>
        <w:tc>
          <w:tcPr>
            <w:tcW w:w="0" w:type="auto"/>
          </w:tcPr>
          <w:p w14:paraId="5BFD753A" w14:textId="77777777" w:rsidR="005603EC" w:rsidRDefault="00000000">
            <w:pPr>
              <w:pStyle w:val="Compact"/>
              <w:spacing w:line="240" w:lineRule="auto"/>
            </w:pPr>
            <w:r>
              <w:rPr>
                <w:rFonts w:cs="Times New Roman"/>
                <w:sz w:val="22"/>
              </w:rPr>
              <w:t>2027-y. II chorak</w:t>
            </w:r>
          </w:p>
        </w:tc>
      </w:tr>
      <w:tr w:rsidR="005603EC" w14:paraId="4EA812FD" w14:textId="77777777" w:rsidTr="005603EC">
        <w:trPr>
          <w:cantSplit/>
        </w:trPr>
        <w:tc>
          <w:tcPr>
            <w:tcW w:w="0" w:type="auto"/>
          </w:tcPr>
          <w:p w14:paraId="4A1CED17" w14:textId="77777777" w:rsidR="005603EC" w:rsidRDefault="00000000">
            <w:pPr>
              <w:pStyle w:val="Compact"/>
              <w:spacing w:line="240" w:lineRule="auto"/>
            </w:pPr>
            <w:r>
              <w:rPr>
                <w:rFonts w:cs="Times New Roman"/>
                <w:sz w:val="22"/>
              </w:rPr>
              <w:t>Erta aralashuv</w:t>
            </w:r>
          </w:p>
        </w:tc>
        <w:tc>
          <w:tcPr>
            <w:tcW w:w="0" w:type="auto"/>
          </w:tcPr>
          <w:p w14:paraId="52C06BCA" w14:textId="77777777" w:rsidR="005603EC" w:rsidRDefault="00000000">
            <w:pPr>
              <w:pStyle w:val="Compact"/>
              <w:spacing w:line="240" w:lineRule="auto"/>
            </w:pPr>
            <w:r>
              <w:rPr>
                <w:rFonts w:cs="Times New Roman"/>
                <w:sz w:val="22"/>
              </w:rPr>
              <w:t>Erta ogohlantirish tizimi va tezkor tuzatuvchi choralar</w:t>
            </w:r>
          </w:p>
        </w:tc>
        <w:tc>
          <w:tcPr>
            <w:tcW w:w="0" w:type="auto"/>
          </w:tcPr>
          <w:p w14:paraId="3AF3F575" w14:textId="77777777" w:rsidR="005603EC" w:rsidRDefault="00000000">
            <w:pPr>
              <w:pStyle w:val="Compact"/>
              <w:spacing w:line="240" w:lineRule="auto"/>
            </w:pPr>
            <w:r>
              <w:rPr>
                <w:rFonts w:cs="Times New Roman"/>
                <w:sz w:val="22"/>
              </w:rPr>
              <w:t>Mavjud emas</w:t>
            </w:r>
          </w:p>
        </w:tc>
        <w:tc>
          <w:tcPr>
            <w:tcW w:w="0" w:type="auto"/>
          </w:tcPr>
          <w:p w14:paraId="3C1C5183" w14:textId="77777777" w:rsidR="005603EC" w:rsidRDefault="00000000">
            <w:pPr>
              <w:pStyle w:val="Compact"/>
              <w:spacing w:line="240" w:lineRule="auto"/>
            </w:pPr>
            <w:r>
              <w:rPr>
                <w:rFonts w:cs="Times New Roman"/>
                <w:sz w:val="22"/>
              </w:rPr>
              <w:t>Erta ogohlantirish tizimi (EWS) va tezkor tuzatuvchi choralar (PCA) tizimini joriy etish</w:t>
            </w:r>
          </w:p>
        </w:tc>
        <w:tc>
          <w:tcPr>
            <w:tcW w:w="0" w:type="auto"/>
          </w:tcPr>
          <w:p w14:paraId="256FD76C" w14:textId="77777777" w:rsidR="005603EC" w:rsidRDefault="00000000">
            <w:pPr>
              <w:pStyle w:val="Compact"/>
              <w:spacing w:line="240" w:lineRule="auto"/>
            </w:pPr>
            <w:r>
              <w:rPr>
                <w:rFonts w:cs="Times New Roman"/>
                <w:sz w:val="22"/>
              </w:rPr>
              <w:t>2026-y. I chorak – 2027-y. I chorak</w:t>
            </w:r>
          </w:p>
        </w:tc>
      </w:tr>
      <w:tr w:rsidR="005603EC" w14:paraId="3AF4BAC2" w14:textId="77777777" w:rsidTr="005603EC">
        <w:trPr>
          <w:cantSplit/>
        </w:trPr>
        <w:tc>
          <w:tcPr>
            <w:tcW w:w="0" w:type="auto"/>
          </w:tcPr>
          <w:p w14:paraId="20ED5C10" w14:textId="77777777" w:rsidR="005603EC" w:rsidRDefault="00000000">
            <w:pPr>
              <w:pStyle w:val="Compact"/>
              <w:spacing w:line="240" w:lineRule="auto"/>
            </w:pPr>
            <w:r>
              <w:rPr>
                <w:rFonts w:cs="Times New Roman"/>
                <w:sz w:val="22"/>
              </w:rPr>
              <w:t>Banklarni sanatsiya qilish</w:t>
            </w:r>
          </w:p>
        </w:tc>
        <w:tc>
          <w:tcPr>
            <w:tcW w:w="0" w:type="auto"/>
          </w:tcPr>
          <w:p w14:paraId="4CF197B8" w14:textId="77777777" w:rsidR="005603EC" w:rsidRDefault="00000000">
            <w:pPr>
              <w:pStyle w:val="Compact"/>
              <w:spacing w:line="240" w:lineRule="auto"/>
            </w:pPr>
            <w:r>
              <w:rPr>
                <w:rFonts w:cs="Times New Roman"/>
                <w:sz w:val="22"/>
              </w:rPr>
              <w:t>Sanatsiya rejimi, sanatsiya rejalari va jamg‘armasi</w:t>
            </w:r>
          </w:p>
        </w:tc>
        <w:tc>
          <w:tcPr>
            <w:tcW w:w="0" w:type="auto"/>
          </w:tcPr>
          <w:p w14:paraId="6B5659BD" w14:textId="77777777" w:rsidR="005603EC" w:rsidRDefault="00000000">
            <w:pPr>
              <w:pStyle w:val="Compact"/>
              <w:spacing w:line="240" w:lineRule="auto"/>
            </w:pPr>
            <w:r>
              <w:rPr>
                <w:rFonts w:cs="Times New Roman"/>
                <w:sz w:val="22"/>
              </w:rPr>
              <w:t>Shakllanish bosqichida</w:t>
            </w:r>
          </w:p>
        </w:tc>
        <w:tc>
          <w:tcPr>
            <w:tcW w:w="0" w:type="auto"/>
          </w:tcPr>
          <w:p w14:paraId="6ABD9714" w14:textId="77777777" w:rsidR="005603EC" w:rsidRDefault="00000000">
            <w:pPr>
              <w:pStyle w:val="Compact"/>
              <w:spacing w:line="240" w:lineRule="auto"/>
            </w:pPr>
            <w:r>
              <w:rPr>
                <w:rFonts w:cs="Times New Roman"/>
                <w:sz w:val="22"/>
              </w:rPr>
              <w:t>Sanatsiya tizimini yaratish; tizimli banklar uchun birinchi sanatsiya rejalari</w:t>
            </w:r>
          </w:p>
        </w:tc>
        <w:tc>
          <w:tcPr>
            <w:tcW w:w="0" w:type="auto"/>
          </w:tcPr>
          <w:p w14:paraId="0659B801" w14:textId="77777777" w:rsidR="005603EC" w:rsidRDefault="00000000">
            <w:pPr>
              <w:pStyle w:val="Compact"/>
              <w:spacing w:line="240" w:lineRule="auto"/>
            </w:pPr>
            <w:r>
              <w:rPr>
                <w:rFonts w:cs="Times New Roman"/>
                <w:sz w:val="22"/>
              </w:rPr>
              <w:t>2026–2028-y.</w:t>
            </w:r>
          </w:p>
        </w:tc>
      </w:tr>
    </w:tbl>
    <w:p w14:paraId="59AD6763" w14:textId="77777777" w:rsidR="005603EC" w:rsidRDefault="00000000">
      <w:pPr>
        <w:pStyle w:val="af"/>
        <w:spacing w:after="0" w:line="360" w:lineRule="auto"/>
        <w:ind w:firstLine="709"/>
        <w:jc w:val="both"/>
      </w:pPr>
      <w:r>
        <w:rPr>
          <w:rFonts w:cs="Times New Roman"/>
        </w:rPr>
        <w:t>Jadvalda keltirilgan tafovutlarni tahlil qilish ularni besh guruhga ajratish imkonini beradi (2.1.5-rasm).</w:t>
      </w:r>
    </w:p>
    <w:p w14:paraId="6C6422AB" w14:textId="77777777" w:rsidR="005603EC" w:rsidRDefault="00000000">
      <w:pPr>
        <w:pStyle w:val="af"/>
        <w:keepNext/>
        <w:spacing w:after="0" w:line="240" w:lineRule="auto"/>
        <w:jc w:val="center"/>
      </w:pPr>
      <w:r>
        <w:rPr>
          <w:noProof/>
        </w:rPr>
        <mc:AlternateContent>
          <mc:Choice Requires="wpg">
            <w:drawing>
              <wp:inline distT="0" distB="0" distL="0" distR="0" wp14:anchorId="439763CA" wp14:editId="21DC1613">
                <wp:extent cx="5904000" cy="2484000"/>
                <wp:effectExtent l="0" t="0" r="0" b="0"/>
                <wp:docPr id="1713406622" name="2.1.5-rasm"/>
                <wp:cNvGraphicFramePr/>
                <a:graphic xmlns:a="http://schemas.openxmlformats.org/drawingml/2006/main">
                  <a:graphicData uri="http://schemas.microsoft.com/office/word/2010/wordprocessingGroup">
                    <wpg:wgp>
                      <wpg:cNvGrpSpPr/>
                      <wpg:grpSpPr>
                        <a:xfrm>
                          <a:off x="0" y="0"/>
                          <a:ext cx="5904000" cy="2484000"/>
                          <a:chOff x="0" y="0"/>
                          <a:chExt cx="5904000" cy="2484000"/>
                        </a:xfrm>
                      </wpg:grpSpPr>
                      <wps:wsp>
                        <wps:cNvPr id="43409969" name="Shape 34"/>
                        <wps:cNvSpPr/>
                        <wps:spPr>
                          <a:xfrm>
                            <a:off x="1692000" y="36000"/>
                            <a:ext cx="2520000" cy="360000"/>
                          </a:xfrm>
                          <a:prstGeom prst="roundRect">
                            <a:avLst>
                              <a:gd name="adj" fmla="val 10000"/>
                            </a:avLst>
                          </a:prstGeom>
                          <a:solidFill>
                            <a:srgbClr val="1F4E79"/>
                          </a:solidFill>
                          <a:ln w="12700">
                            <a:solidFill>
                              <a:srgbClr val="1F4E79"/>
                            </a:solidFill>
                          </a:ln>
                        </wps:spPr>
                        <wps:txbx>
                          <w:txbxContent>
                            <w:p w14:paraId="390DCFC1" w14:textId="77777777" w:rsidR="005603EC" w:rsidRDefault="00000000">
                              <w:pPr>
                                <w:spacing w:after="0" w:line="228" w:lineRule="auto"/>
                                <w:jc w:val="center"/>
                              </w:pPr>
                              <w:r>
                                <w:rPr>
                                  <w:rFonts w:cs="Times New Roman"/>
                                  <w:b/>
                                  <w:color w:val="FFFFFF"/>
                                  <w:sz w:val="22"/>
                                </w:rPr>
                                <w:t>Xalqaro standartlarga moslashtirish muammolari</w:t>
                              </w:r>
                            </w:p>
                          </w:txbxContent>
                        </wps:txbx>
                        <wps:bodyPr rot="0" vert="horz" wrap="square" lIns="36000" tIns="18000" rIns="36000" bIns="18000" anchor="ctr" anchorCtr="0">
                          <a:noAutofit/>
                        </wps:bodyPr>
                      </wps:wsp>
                      <wps:wsp>
                        <wps:cNvPr id="967943588" name="Connector 35"/>
                        <wps:cNvCnPr/>
                        <wps:spPr>
                          <a:xfrm flipH="1">
                            <a:off x="585000" y="396000"/>
                            <a:ext cx="2367000" cy="216000"/>
                          </a:xfrm>
                          <a:prstGeom prst="straightConnector1">
                            <a:avLst/>
                          </a:prstGeom>
                          <a:ln w="15875">
                            <a:solidFill>
                              <a:srgbClr val="404040"/>
                            </a:solidFill>
                            <a:tailEnd type="triangle" w="med" len="med"/>
                          </a:ln>
                        </wps:spPr>
                        <wps:bodyPr/>
                      </wps:wsp>
                      <wps:wsp>
                        <wps:cNvPr id="1896566643" name="Shape 36"/>
                        <wps:cNvSpPr/>
                        <wps:spPr>
                          <a:xfrm>
                            <a:off x="36000" y="612000"/>
                            <a:ext cx="1098000" cy="360000"/>
                          </a:xfrm>
                          <a:prstGeom prst="roundRect">
                            <a:avLst>
                              <a:gd name="adj" fmla="val 10000"/>
                            </a:avLst>
                          </a:prstGeom>
                          <a:solidFill>
                            <a:srgbClr val="2A78D6"/>
                          </a:solidFill>
                          <a:ln w="12700">
                            <a:solidFill>
                              <a:srgbClr val="2A78D6"/>
                            </a:solidFill>
                          </a:ln>
                        </wps:spPr>
                        <wps:txbx>
                          <w:txbxContent>
                            <w:p w14:paraId="18BFB76A" w14:textId="77777777" w:rsidR="005603EC" w:rsidRDefault="00000000">
                              <w:pPr>
                                <w:spacing w:after="0" w:line="228" w:lineRule="auto"/>
                                <w:jc w:val="center"/>
                              </w:pPr>
                              <w:r>
                                <w:rPr>
                                  <w:rFonts w:cs="Times New Roman"/>
                                  <w:b/>
                                  <w:color w:val="FFFFFF"/>
                                  <w:sz w:val="20"/>
                                  <w:szCs w:val="20"/>
                                </w:rPr>
                                <w:t>Kapitalni o‘lchash</w:t>
                              </w:r>
                            </w:p>
                          </w:txbxContent>
                        </wps:txbx>
                        <wps:bodyPr rot="0" vert="horz" wrap="square" lIns="36000" tIns="18000" rIns="36000" bIns="18000" anchor="ctr" anchorCtr="0">
                          <a:noAutofit/>
                        </wps:bodyPr>
                      </wps:wsp>
                      <wps:wsp>
                        <wps:cNvPr id="65161415" name="Shape 37"/>
                        <wps:cNvSpPr/>
                        <wps:spPr>
                          <a:xfrm>
                            <a:off x="36000" y="1026000"/>
                            <a:ext cx="1098000" cy="828000"/>
                          </a:xfrm>
                          <a:prstGeom prst="roundRect">
                            <a:avLst>
                              <a:gd name="adj" fmla="val 10000"/>
                            </a:avLst>
                          </a:prstGeom>
                          <a:solidFill>
                            <a:srgbClr val="F2F2F2"/>
                          </a:solidFill>
                          <a:ln w="12700">
                            <a:solidFill>
                              <a:srgbClr val="2A78D6"/>
                            </a:solidFill>
                          </a:ln>
                        </wps:spPr>
                        <wps:txbx>
                          <w:txbxContent>
                            <w:p w14:paraId="353D3ABF" w14:textId="77777777" w:rsidR="005603EC" w:rsidRDefault="00000000">
                              <w:pPr>
                                <w:spacing w:after="0" w:line="228" w:lineRule="auto"/>
                                <w:jc w:val="center"/>
                              </w:pPr>
                              <w:r>
                                <w:rPr>
                                  <w:rFonts w:cs="Times New Roman"/>
                                  <w:color w:val="000000"/>
                                  <w:sz w:val="18"/>
                                  <w:szCs w:val="18"/>
                                </w:rPr>
                                <w:t>subordinar qarzlar Bazel</w:t>
                              </w:r>
                            </w:p>
                            <w:p w14:paraId="09036FE1" w14:textId="77777777" w:rsidR="005603EC" w:rsidRDefault="00000000">
                              <w:pPr>
                                <w:spacing w:after="0" w:line="228" w:lineRule="auto"/>
                                <w:jc w:val="center"/>
                              </w:pPr>
                              <w:r>
                                <w:rPr>
                                  <w:rFonts w:cs="Times New Roman"/>
                                  <w:color w:val="000000"/>
                                  <w:sz w:val="18"/>
                                  <w:szCs w:val="18"/>
                                </w:rPr>
                                <w:t>mezonlariga mos emas;</w:t>
                              </w:r>
                            </w:p>
                            <w:p w14:paraId="63E7D0F2" w14:textId="77777777" w:rsidR="005603EC" w:rsidRDefault="00000000">
                              <w:pPr>
                                <w:spacing w:after="0" w:line="228" w:lineRule="auto"/>
                                <w:jc w:val="center"/>
                              </w:pPr>
                              <w:r>
                                <w:rPr>
                                  <w:rFonts w:cs="Times New Roman"/>
                                  <w:color w:val="000000"/>
                                  <w:sz w:val="18"/>
                                  <w:szCs w:val="18"/>
                                </w:rPr>
                                <w:t>RWA metodikasida</w:t>
                              </w:r>
                            </w:p>
                            <w:p w14:paraId="4F47B552" w14:textId="77777777" w:rsidR="005603EC" w:rsidRDefault="00000000">
                              <w:pPr>
                                <w:spacing w:after="0" w:line="228" w:lineRule="auto"/>
                                <w:jc w:val="center"/>
                              </w:pPr>
                              <w:r>
                                <w:rPr>
                                  <w:rFonts w:cs="Times New Roman"/>
                                  <w:color w:val="000000"/>
                                  <w:sz w:val="18"/>
                                  <w:szCs w:val="18"/>
                                </w:rPr>
                                <w:t>chetlanishlar</w:t>
                              </w:r>
                            </w:p>
                          </w:txbxContent>
                        </wps:txbx>
                        <wps:bodyPr rot="0" vert="horz" wrap="square" lIns="36000" tIns="18000" rIns="36000" bIns="18000" anchor="ctr" anchorCtr="0">
                          <a:noAutofit/>
                        </wps:bodyPr>
                      </wps:wsp>
                      <wps:wsp>
                        <wps:cNvPr id="793903814" name="Connector 38"/>
                        <wps:cNvCnPr/>
                        <wps:spPr>
                          <a:xfrm>
                            <a:off x="585000" y="1854000"/>
                            <a:ext cx="2367000" cy="216000"/>
                          </a:xfrm>
                          <a:prstGeom prst="straightConnector1">
                            <a:avLst/>
                          </a:prstGeom>
                          <a:ln w="12700">
                            <a:solidFill>
                              <a:srgbClr val="7F7F7F"/>
                            </a:solidFill>
                            <a:tailEnd type="triangle" w="med" len="med"/>
                          </a:ln>
                        </wps:spPr>
                        <wps:bodyPr/>
                      </wps:wsp>
                      <wps:wsp>
                        <wps:cNvPr id="637123510" name="Connector 39"/>
                        <wps:cNvCnPr/>
                        <wps:spPr>
                          <a:xfrm flipH="1">
                            <a:off x="1762200" y="396000"/>
                            <a:ext cx="1189800" cy="216000"/>
                          </a:xfrm>
                          <a:prstGeom prst="straightConnector1">
                            <a:avLst/>
                          </a:prstGeom>
                          <a:ln w="15875">
                            <a:solidFill>
                              <a:srgbClr val="404040"/>
                            </a:solidFill>
                            <a:tailEnd type="triangle" w="med" len="med"/>
                          </a:ln>
                        </wps:spPr>
                        <wps:bodyPr/>
                      </wps:wsp>
                      <wps:wsp>
                        <wps:cNvPr id="278512783" name="Shape 40"/>
                        <wps:cNvSpPr/>
                        <wps:spPr>
                          <a:xfrm>
                            <a:off x="1213200" y="612000"/>
                            <a:ext cx="1098000" cy="360000"/>
                          </a:xfrm>
                          <a:prstGeom prst="roundRect">
                            <a:avLst>
                              <a:gd name="adj" fmla="val 10000"/>
                            </a:avLst>
                          </a:prstGeom>
                          <a:solidFill>
                            <a:srgbClr val="EB6834"/>
                          </a:solidFill>
                          <a:ln w="12700">
                            <a:solidFill>
                              <a:srgbClr val="EB6834"/>
                            </a:solidFill>
                          </a:ln>
                        </wps:spPr>
                        <wps:txbx>
                          <w:txbxContent>
                            <w:p w14:paraId="6A2A3D5D" w14:textId="77777777" w:rsidR="005603EC" w:rsidRDefault="00000000">
                              <w:pPr>
                                <w:spacing w:after="0" w:line="228" w:lineRule="auto"/>
                                <w:jc w:val="center"/>
                              </w:pPr>
                              <w:r>
                                <w:rPr>
                                  <w:rFonts w:cs="Times New Roman"/>
                                  <w:b/>
                                  <w:color w:val="FFFFFF"/>
                                  <w:sz w:val="20"/>
                                  <w:szCs w:val="20"/>
                                </w:rPr>
                                <w:t>Aktivlar sifati</w:t>
                              </w:r>
                            </w:p>
                          </w:txbxContent>
                        </wps:txbx>
                        <wps:bodyPr rot="0" vert="horz" wrap="square" lIns="36000" tIns="18000" rIns="36000" bIns="18000" anchor="ctr" anchorCtr="0">
                          <a:noAutofit/>
                        </wps:bodyPr>
                      </wps:wsp>
                      <wps:wsp>
                        <wps:cNvPr id="505806513" name="Shape 41"/>
                        <wps:cNvSpPr/>
                        <wps:spPr>
                          <a:xfrm>
                            <a:off x="1213200" y="1026000"/>
                            <a:ext cx="1098000" cy="828000"/>
                          </a:xfrm>
                          <a:prstGeom prst="roundRect">
                            <a:avLst>
                              <a:gd name="adj" fmla="val 10000"/>
                            </a:avLst>
                          </a:prstGeom>
                          <a:solidFill>
                            <a:srgbClr val="F2F2F2"/>
                          </a:solidFill>
                          <a:ln w="12700">
                            <a:solidFill>
                              <a:srgbClr val="EB6834"/>
                            </a:solidFill>
                          </a:ln>
                        </wps:spPr>
                        <wps:txbx>
                          <w:txbxContent>
                            <w:p w14:paraId="7ED6C887" w14:textId="77777777" w:rsidR="005603EC" w:rsidRDefault="00000000">
                              <w:pPr>
                                <w:spacing w:after="0" w:line="228" w:lineRule="auto"/>
                                <w:jc w:val="center"/>
                              </w:pPr>
                              <w:r>
                                <w:rPr>
                                  <w:rFonts w:cs="Times New Roman"/>
                                  <w:color w:val="000000"/>
                                  <w:sz w:val="18"/>
                                  <w:szCs w:val="18"/>
                                </w:rPr>
                                <w:t>NPL va restrukturizatsiya</w:t>
                              </w:r>
                            </w:p>
                            <w:p w14:paraId="10D7F23C" w14:textId="77777777" w:rsidR="005603EC" w:rsidRDefault="00000000">
                              <w:pPr>
                                <w:spacing w:after="0" w:line="228" w:lineRule="auto"/>
                                <w:jc w:val="center"/>
                              </w:pPr>
                              <w:r>
                                <w:rPr>
                                  <w:rFonts w:cs="Times New Roman"/>
                                  <w:color w:val="000000"/>
                                  <w:sz w:val="18"/>
                                  <w:szCs w:val="18"/>
                                </w:rPr>
                                <w:t>ta’riflari tor;</w:t>
                              </w:r>
                            </w:p>
                            <w:p w14:paraId="47749FC5" w14:textId="77777777" w:rsidR="005603EC" w:rsidRDefault="00000000">
                              <w:pPr>
                                <w:spacing w:after="0" w:line="228" w:lineRule="auto"/>
                                <w:jc w:val="center"/>
                              </w:pPr>
                              <w:r>
                                <w:rPr>
                                  <w:rFonts w:cs="Times New Roman"/>
                                  <w:color w:val="000000"/>
                                  <w:sz w:val="18"/>
                                  <w:szCs w:val="18"/>
                                </w:rPr>
                                <w:t>kamsitib ko‘rsatish;</w:t>
                              </w:r>
                            </w:p>
                            <w:p w14:paraId="60221657" w14:textId="77777777" w:rsidR="005603EC" w:rsidRDefault="00000000">
                              <w:pPr>
                                <w:spacing w:after="0" w:line="228" w:lineRule="auto"/>
                                <w:jc w:val="center"/>
                              </w:pPr>
                              <w:r>
                                <w:rPr>
                                  <w:rFonts w:cs="Times New Roman"/>
                                  <w:color w:val="000000"/>
                                  <w:sz w:val="18"/>
                                  <w:szCs w:val="18"/>
                                </w:rPr>
                                <w:t>MHXS 9 to‘liq emas</w:t>
                              </w:r>
                            </w:p>
                          </w:txbxContent>
                        </wps:txbx>
                        <wps:bodyPr rot="0" vert="horz" wrap="square" lIns="36000" tIns="18000" rIns="36000" bIns="18000" anchor="ctr" anchorCtr="0">
                          <a:noAutofit/>
                        </wps:bodyPr>
                      </wps:wsp>
                      <wps:wsp>
                        <wps:cNvPr id="1129118770" name="Connector 42"/>
                        <wps:cNvCnPr/>
                        <wps:spPr>
                          <a:xfrm>
                            <a:off x="1762200" y="1854000"/>
                            <a:ext cx="1189800" cy="216000"/>
                          </a:xfrm>
                          <a:prstGeom prst="straightConnector1">
                            <a:avLst/>
                          </a:prstGeom>
                          <a:ln w="12700">
                            <a:solidFill>
                              <a:srgbClr val="7F7F7F"/>
                            </a:solidFill>
                            <a:tailEnd type="triangle" w="med" len="med"/>
                          </a:ln>
                        </wps:spPr>
                        <wps:bodyPr/>
                      </wps:wsp>
                      <wps:wsp>
                        <wps:cNvPr id="230762924" name="Connector 43"/>
                        <wps:cNvCnPr/>
                        <wps:spPr>
                          <a:xfrm flipH="1">
                            <a:off x="2939400" y="396000"/>
                            <a:ext cx="12600" cy="216000"/>
                          </a:xfrm>
                          <a:prstGeom prst="straightConnector1">
                            <a:avLst/>
                          </a:prstGeom>
                          <a:ln w="15875">
                            <a:solidFill>
                              <a:srgbClr val="404040"/>
                            </a:solidFill>
                            <a:tailEnd type="triangle" w="med" len="med"/>
                          </a:ln>
                        </wps:spPr>
                        <wps:bodyPr/>
                      </wps:wsp>
                      <wps:wsp>
                        <wps:cNvPr id="1496742207" name="Shape 44"/>
                        <wps:cNvSpPr/>
                        <wps:spPr>
                          <a:xfrm>
                            <a:off x="2390400" y="612000"/>
                            <a:ext cx="1098000" cy="360000"/>
                          </a:xfrm>
                          <a:prstGeom prst="roundRect">
                            <a:avLst>
                              <a:gd name="adj" fmla="val 10000"/>
                            </a:avLst>
                          </a:prstGeom>
                          <a:solidFill>
                            <a:srgbClr val="70AD47"/>
                          </a:solidFill>
                          <a:ln w="12700">
                            <a:solidFill>
                              <a:srgbClr val="70AD47"/>
                            </a:solidFill>
                          </a:ln>
                        </wps:spPr>
                        <wps:txbx>
                          <w:txbxContent>
                            <w:p w14:paraId="5D57C022" w14:textId="77777777" w:rsidR="005603EC" w:rsidRDefault="00000000">
                              <w:pPr>
                                <w:spacing w:after="0" w:line="228" w:lineRule="auto"/>
                                <w:jc w:val="center"/>
                              </w:pPr>
                              <w:r>
                                <w:rPr>
                                  <w:rFonts w:cs="Times New Roman"/>
                                  <w:b/>
                                  <w:color w:val="FFFFFF"/>
                                  <w:sz w:val="20"/>
                                  <w:szCs w:val="20"/>
                                </w:rPr>
                                <w:t>Axborot va</w:t>
                              </w:r>
                            </w:p>
                            <w:p w14:paraId="0A72B6FD" w14:textId="77777777" w:rsidR="005603EC" w:rsidRDefault="00000000">
                              <w:pPr>
                                <w:spacing w:after="0" w:line="228" w:lineRule="auto"/>
                                <w:jc w:val="center"/>
                              </w:pPr>
                              <w:r>
                                <w:rPr>
                                  <w:rFonts w:cs="Times New Roman"/>
                                  <w:b/>
                                  <w:color w:val="FFFFFF"/>
                                  <w:sz w:val="20"/>
                                  <w:szCs w:val="20"/>
                                </w:rPr>
                                <w:t>shaffoflik</w:t>
                              </w:r>
                            </w:p>
                          </w:txbxContent>
                        </wps:txbx>
                        <wps:bodyPr rot="0" vert="horz" wrap="square" lIns="36000" tIns="18000" rIns="36000" bIns="18000" anchor="ctr" anchorCtr="0">
                          <a:noAutofit/>
                        </wps:bodyPr>
                      </wps:wsp>
                      <wps:wsp>
                        <wps:cNvPr id="792622979" name="Shape 45"/>
                        <wps:cNvSpPr/>
                        <wps:spPr>
                          <a:xfrm>
                            <a:off x="2390400" y="1026000"/>
                            <a:ext cx="1098000" cy="828000"/>
                          </a:xfrm>
                          <a:prstGeom prst="roundRect">
                            <a:avLst>
                              <a:gd name="adj" fmla="val 10000"/>
                            </a:avLst>
                          </a:prstGeom>
                          <a:solidFill>
                            <a:srgbClr val="F2F2F2"/>
                          </a:solidFill>
                          <a:ln w="12700">
                            <a:solidFill>
                              <a:srgbClr val="70AD47"/>
                            </a:solidFill>
                          </a:ln>
                        </wps:spPr>
                        <wps:txbx>
                          <w:txbxContent>
                            <w:p w14:paraId="309A1B5A" w14:textId="77777777" w:rsidR="005603EC" w:rsidRDefault="00000000">
                              <w:pPr>
                                <w:spacing w:after="0" w:line="228" w:lineRule="auto"/>
                                <w:jc w:val="center"/>
                              </w:pPr>
                              <w:r>
                                <w:rPr>
                                  <w:rFonts w:cs="Times New Roman"/>
                                  <w:color w:val="000000"/>
                                  <w:sz w:val="18"/>
                                  <w:szCs w:val="18"/>
                                </w:rPr>
                                <w:t>oshkoralik bo‘yicha</w:t>
                              </w:r>
                            </w:p>
                            <w:p w14:paraId="23180B9C" w14:textId="77777777" w:rsidR="005603EC" w:rsidRDefault="00000000">
                              <w:pPr>
                                <w:spacing w:after="0" w:line="228" w:lineRule="auto"/>
                                <w:jc w:val="center"/>
                              </w:pPr>
                              <w:r>
                                <w:rPr>
                                  <w:rFonts w:cs="Times New Roman"/>
                                  <w:color w:val="000000"/>
                                  <w:sz w:val="18"/>
                                  <w:szCs w:val="18"/>
                                </w:rPr>
                                <w:t>minimal talablar yo‘q;</w:t>
                              </w:r>
                            </w:p>
                            <w:p w14:paraId="6C823730" w14:textId="77777777" w:rsidR="005603EC" w:rsidRDefault="00000000">
                              <w:pPr>
                                <w:spacing w:after="0" w:line="228" w:lineRule="auto"/>
                                <w:jc w:val="center"/>
                              </w:pPr>
                              <w:r>
                                <w:rPr>
                                  <w:rFonts w:cs="Times New Roman"/>
                                  <w:color w:val="000000"/>
                                  <w:sz w:val="18"/>
                                  <w:szCs w:val="18"/>
                                </w:rPr>
                                <w:t>milliy hisobot va MHXS</w:t>
                              </w:r>
                            </w:p>
                            <w:p w14:paraId="5A8C0C45" w14:textId="77777777" w:rsidR="005603EC" w:rsidRDefault="00000000">
                              <w:pPr>
                                <w:spacing w:after="0" w:line="228" w:lineRule="auto"/>
                                <w:jc w:val="center"/>
                              </w:pPr>
                              <w:r>
                                <w:rPr>
                                  <w:rFonts w:cs="Times New Roman"/>
                                  <w:color w:val="000000"/>
                                  <w:sz w:val="18"/>
                                  <w:szCs w:val="18"/>
                                </w:rPr>
                                <w:t>farqi</w:t>
                              </w:r>
                            </w:p>
                          </w:txbxContent>
                        </wps:txbx>
                        <wps:bodyPr rot="0" vert="horz" wrap="square" lIns="36000" tIns="18000" rIns="36000" bIns="18000" anchor="ctr" anchorCtr="0">
                          <a:noAutofit/>
                        </wps:bodyPr>
                      </wps:wsp>
                      <wps:wsp>
                        <wps:cNvPr id="4530762" name="Connector 46"/>
                        <wps:cNvCnPr/>
                        <wps:spPr>
                          <a:xfrm>
                            <a:off x="2939400" y="1854000"/>
                            <a:ext cx="12600" cy="216000"/>
                          </a:xfrm>
                          <a:prstGeom prst="straightConnector1">
                            <a:avLst/>
                          </a:prstGeom>
                          <a:ln w="12700">
                            <a:solidFill>
                              <a:srgbClr val="7F7F7F"/>
                            </a:solidFill>
                            <a:tailEnd type="triangle" w="med" len="med"/>
                          </a:ln>
                        </wps:spPr>
                        <wps:bodyPr/>
                      </wps:wsp>
                      <wps:wsp>
                        <wps:cNvPr id="1107167633" name="Connector 47"/>
                        <wps:cNvCnPr/>
                        <wps:spPr>
                          <a:xfrm>
                            <a:off x="2952000" y="396000"/>
                            <a:ext cx="1164600" cy="216000"/>
                          </a:xfrm>
                          <a:prstGeom prst="straightConnector1">
                            <a:avLst/>
                          </a:prstGeom>
                          <a:ln w="15875">
                            <a:solidFill>
                              <a:srgbClr val="404040"/>
                            </a:solidFill>
                            <a:tailEnd type="triangle" w="med" len="med"/>
                          </a:ln>
                        </wps:spPr>
                        <wps:bodyPr/>
                      </wps:wsp>
                      <wps:wsp>
                        <wps:cNvPr id="70611423" name="Shape 48"/>
                        <wps:cNvSpPr/>
                        <wps:spPr>
                          <a:xfrm>
                            <a:off x="3567600" y="612000"/>
                            <a:ext cx="1098000" cy="360000"/>
                          </a:xfrm>
                          <a:prstGeom prst="roundRect">
                            <a:avLst>
                              <a:gd name="adj" fmla="val 10000"/>
                            </a:avLst>
                          </a:prstGeom>
                          <a:solidFill>
                            <a:srgbClr val="A5A5A5"/>
                          </a:solidFill>
                          <a:ln w="12700">
                            <a:solidFill>
                              <a:srgbClr val="A5A5A5"/>
                            </a:solidFill>
                          </a:ln>
                        </wps:spPr>
                        <wps:txbx>
                          <w:txbxContent>
                            <w:p w14:paraId="5664DCBE" w14:textId="77777777" w:rsidR="005603EC" w:rsidRDefault="00000000">
                              <w:pPr>
                                <w:spacing w:after="0" w:line="228" w:lineRule="auto"/>
                                <w:jc w:val="center"/>
                              </w:pPr>
                              <w:r>
                                <w:rPr>
                                  <w:rFonts w:cs="Times New Roman"/>
                                  <w:b/>
                                  <w:color w:val="000000"/>
                                  <w:sz w:val="20"/>
                                  <w:szCs w:val="20"/>
                                </w:rPr>
                                <w:t>Institutsional</w:t>
                              </w:r>
                            </w:p>
                          </w:txbxContent>
                        </wps:txbx>
                        <wps:bodyPr rot="0" vert="horz" wrap="square" lIns="36000" tIns="18000" rIns="36000" bIns="18000" anchor="ctr" anchorCtr="0">
                          <a:noAutofit/>
                        </wps:bodyPr>
                      </wps:wsp>
                      <wps:wsp>
                        <wps:cNvPr id="1719306787" name="Shape 49"/>
                        <wps:cNvSpPr/>
                        <wps:spPr>
                          <a:xfrm>
                            <a:off x="3567600" y="1026000"/>
                            <a:ext cx="1098000" cy="828000"/>
                          </a:xfrm>
                          <a:prstGeom prst="roundRect">
                            <a:avLst>
                              <a:gd name="adj" fmla="val 10000"/>
                            </a:avLst>
                          </a:prstGeom>
                          <a:solidFill>
                            <a:srgbClr val="F2F2F2"/>
                          </a:solidFill>
                          <a:ln w="12700">
                            <a:solidFill>
                              <a:srgbClr val="A5A5A5"/>
                            </a:solidFill>
                          </a:ln>
                        </wps:spPr>
                        <wps:txbx>
                          <w:txbxContent>
                            <w:p w14:paraId="0D1B9D63" w14:textId="77777777" w:rsidR="005603EC" w:rsidRDefault="00000000">
                              <w:pPr>
                                <w:spacing w:after="0" w:line="228" w:lineRule="auto"/>
                                <w:jc w:val="center"/>
                              </w:pPr>
                              <w:r>
                                <w:rPr>
                                  <w:rFonts w:cs="Times New Roman"/>
                                  <w:color w:val="000000"/>
                                  <w:sz w:val="18"/>
                                  <w:szCs w:val="18"/>
                                </w:rPr>
                                <w:t>davlat ulushi yuqori;</w:t>
                              </w:r>
                            </w:p>
                            <w:p w14:paraId="7771A89E" w14:textId="77777777" w:rsidR="005603EC" w:rsidRDefault="00000000">
                              <w:pPr>
                                <w:spacing w:after="0" w:line="228" w:lineRule="auto"/>
                                <w:jc w:val="center"/>
                              </w:pPr>
                              <w:r>
                                <w:rPr>
                                  <w:rFonts w:cs="Times New Roman"/>
                                  <w:color w:val="000000"/>
                                  <w:sz w:val="18"/>
                                  <w:szCs w:val="18"/>
                                </w:rPr>
                                <w:t>konsolidatsiyalangan</w:t>
                              </w:r>
                            </w:p>
                            <w:p w14:paraId="5E5EA471" w14:textId="77777777" w:rsidR="005603EC" w:rsidRDefault="00000000">
                              <w:pPr>
                                <w:spacing w:after="0" w:line="228" w:lineRule="auto"/>
                                <w:jc w:val="center"/>
                              </w:pPr>
                              <w:r>
                                <w:rPr>
                                  <w:rFonts w:cs="Times New Roman"/>
                                  <w:color w:val="000000"/>
                                  <w:sz w:val="18"/>
                                  <w:szCs w:val="18"/>
                                </w:rPr>
                                <w:t>nazorat va sanatsiya</w:t>
                              </w:r>
                            </w:p>
                            <w:p w14:paraId="6FD76461" w14:textId="77777777" w:rsidR="005603EC" w:rsidRDefault="00000000">
                              <w:pPr>
                                <w:spacing w:after="0" w:line="228" w:lineRule="auto"/>
                                <w:jc w:val="center"/>
                              </w:pPr>
                              <w:r>
                                <w:rPr>
                                  <w:rFonts w:cs="Times New Roman"/>
                                  <w:color w:val="000000"/>
                                  <w:sz w:val="18"/>
                                  <w:szCs w:val="18"/>
                                </w:rPr>
                                <w:t>rejimi shakllanmoqda</w:t>
                              </w:r>
                            </w:p>
                          </w:txbxContent>
                        </wps:txbx>
                        <wps:bodyPr rot="0" vert="horz" wrap="square" lIns="36000" tIns="18000" rIns="36000" bIns="18000" anchor="ctr" anchorCtr="0">
                          <a:noAutofit/>
                        </wps:bodyPr>
                      </wps:wsp>
                      <wps:wsp>
                        <wps:cNvPr id="806582200" name="Connector 50"/>
                        <wps:cNvCnPr/>
                        <wps:spPr>
                          <a:xfrm flipH="1">
                            <a:off x="2952000" y="1854000"/>
                            <a:ext cx="1164600" cy="216000"/>
                          </a:xfrm>
                          <a:prstGeom prst="straightConnector1">
                            <a:avLst/>
                          </a:prstGeom>
                          <a:ln w="12700">
                            <a:solidFill>
                              <a:srgbClr val="7F7F7F"/>
                            </a:solidFill>
                            <a:tailEnd type="triangle" w="med" len="med"/>
                          </a:ln>
                        </wps:spPr>
                        <wps:bodyPr/>
                      </wps:wsp>
                      <wps:wsp>
                        <wps:cNvPr id="1084621225" name="Connector 51"/>
                        <wps:cNvCnPr/>
                        <wps:spPr>
                          <a:xfrm>
                            <a:off x="2952000" y="396000"/>
                            <a:ext cx="2341800" cy="216000"/>
                          </a:xfrm>
                          <a:prstGeom prst="straightConnector1">
                            <a:avLst/>
                          </a:prstGeom>
                          <a:ln w="15875">
                            <a:solidFill>
                              <a:srgbClr val="404040"/>
                            </a:solidFill>
                            <a:tailEnd type="triangle" w="med" len="med"/>
                          </a:ln>
                        </wps:spPr>
                        <wps:bodyPr/>
                      </wps:wsp>
                      <wps:wsp>
                        <wps:cNvPr id="2006524835" name="Shape 52"/>
                        <wps:cNvSpPr/>
                        <wps:spPr>
                          <a:xfrm>
                            <a:off x="4744800" y="612000"/>
                            <a:ext cx="1098000" cy="360000"/>
                          </a:xfrm>
                          <a:prstGeom prst="roundRect">
                            <a:avLst>
                              <a:gd name="adj" fmla="val 10000"/>
                            </a:avLst>
                          </a:prstGeom>
                          <a:solidFill>
                            <a:srgbClr val="FFC000"/>
                          </a:solidFill>
                          <a:ln w="12700">
                            <a:solidFill>
                              <a:srgbClr val="FFC000"/>
                            </a:solidFill>
                          </a:ln>
                        </wps:spPr>
                        <wps:txbx>
                          <w:txbxContent>
                            <w:p w14:paraId="7B1E2D1A" w14:textId="77777777" w:rsidR="005603EC" w:rsidRDefault="00000000">
                              <w:pPr>
                                <w:spacing w:after="0" w:line="228" w:lineRule="auto"/>
                                <w:jc w:val="center"/>
                              </w:pPr>
                              <w:r>
                                <w:rPr>
                                  <w:rFonts w:cs="Times New Roman"/>
                                  <w:b/>
                                  <w:color w:val="000000"/>
                                  <w:sz w:val="20"/>
                                  <w:szCs w:val="20"/>
                                </w:rPr>
                                <w:t>Baholash vositalari</w:t>
                              </w:r>
                            </w:p>
                          </w:txbxContent>
                        </wps:txbx>
                        <wps:bodyPr rot="0" vert="horz" wrap="square" lIns="36000" tIns="18000" rIns="36000" bIns="18000" anchor="ctr" anchorCtr="0">
                          <a:noAutofit/>
                        </wps:bodyPr>
                      </wps:wsp>
                      <wps:wsp>
                        <wps:cNvPr id="1621441614" name="Shape 53"/>
                        <wps:cNvSpPr/>
                        <wps:spPr>
                          <a:xfrm>
                            <a:off x="4744800" y="1026000"/>
                            <a:ext cx="1098000" cy="828000"/>
                          </a:xfrm>
                          <a:prstGeom prst="roundRect">
                            <a:avLst>
                              <a:gd name="adj" fmla="val 10000"/>
                            </a:avLst>
                          </a:prstGeom>
                          <a:solidFill>
                            <a:srgbClr val="F2F2F2"/>
                          </a:solidFill>
                          <a:ln w="12700">
                            <a:solidFill>
                              <a:srgbClr val="FFC000"/>
                            </a:solidFill>
                          </a:ln>
                        </wps:spPr>
                        <wps:txbx>
                          <w:txbxContent>
                            <w:p w14:paraId="7767D5AB" w14:textId="77777777" w:rsidR="005603EC" w:rsidRDefault="00000000">
                              <w:pPr>
                                <w:spacing w:after="0" w:line="228" w:lineRule="auto"/>
                                <w:jc w:val="center"/>
                              </w:pPr>
                              <w:r>
                                <w:rPr>
                                  <w:rFonts w:cs="Times New Roman"/>
                                  <w:color w:val="000000"/>
                                  <w:sz w:val="18"/>
                                  <w:szCs w:val="18"/>
                                </w:rPr>
                                <w:t>erta ogohlantirish va</w:t>
                              </w:r>
                            </w:p>
                            <w:p w14:paraId="657CE6DF" w14:textId="77777777" w:rsidR="005603EC" w:rsidRDefault="00000000">
                              <w:pPr>
                                <w:spacing w:after="0" w:line="228" w:lineRule="auto"/>
                                <w:jc w:val="center"/>
                              </w:pPr>
                              <w:r>
                                <w:rPr>
                                  <w:rFonts w:cs="Times New Roman"/>
                                  <w:color w:val="000000"/>
                                  <w:sz w:val="18"/>
                                  <w:szCs w:val="18"/>
                                </w:rPr>
                                <w:t>PCA yo‘q; 2-ustun yo‘q;</w:t>
                              </w:r>
                            </w:p>
                            <w:p w14:paraId="03B1ECA1" w14:textId="77777777" w:rsidR="005603EC" w:rsidRDefault="00000000">
                              <w:pPr>
                                <w:spacing w:after="0" w:line="228" w:lineRule="auto"/>
                                <w:jc w:val="center"/>
                              </w:pPr>
                              <w:r>
                                <w:rPr>
                                  <w:rFonts w:cs="Times New Roman"/>
                                  <w:color w:val="000000"/>
                                  <w:sz w:val="18"/>
                                  <w:szCs w:val="18"/>
                                </w:rPr>
                                <w:t>reytinglar yopiq; integral</w:t>
                              </w:r>
                            </w:p>
                            <w:p w14:paraId="5BCF9A61" w14:textId="77777777" w:rsidR="005603EC" w:rsidRDefault="00000000">
                              <w:pPr>
                                <w:spacing w:after="0" w:line="228" w:lineRule="auto"/>
                                <w:jc w:val="center"/>
                              </w:pPr>
                              <w:r>
                                <w:rPr>
                                  <w:rFonts w:cs="Times New Roman"/>
                                  <w:color w:val="000000"/>
                                  <w:sz w:val="18"/>
                                  <w:szCs w:val="18"/>
                                </w:rPr>
                                <w:t>ko‘rsatkich yo‘q</w:t>
                              </w:r>
                            </w:p>
                          </w:txbxContent>
                        </wps:txbx>
                        <wps:bodyPr rot="0" vert="horz" wrap="square" lIns="36000" tIns="18000" rIns="36000" bIns="18000" anchor="ctr" anchorCtr="0">
                          <a:noAutofit/>
                        </wps:bodyPr>
                      </wps:wsp>
                      <wps:wsp>
                        <wps:cNvPr id="2124183782" name="Connector 54"/>
                        <wps:cNvCnPr/>
                        <wps:spPr>
                          <a:xfrm flipH="1">
                            <a:off x="2952000" y="1854000"/>
                            <a:ext cx="2341800" cy="216000"/>
                          </a:xfrm>
                          <a:prstGeom prst="straightConnector1">
                            <a:avLst/>
                          </a:prstGeom>
                          <a:ln w="12700">
                            <a:solidFill>
                              <a:srgbClr val="7F7F7F"/>
                            </a:solidFill>
                            <a:tailEnd type="triangle" w="med" len="med"/>
                          </a:ln>
                        </wps:spPr>
                        <wps:bodyPr/>
                      </wps:wsp>
                      <wps:wsp>
                        <wps:cNvPr id="1611703194" name="Shape 55"/>
                        <wps:cNvSpPr/>
                        <wps:spPr>
                          <a:xfrm>
                            <a:off x="972000" y="2070000"/>
                            <a:ext cx="3960000" cy="360000"/>
                          </a:xfrm>
                          <a:prstGeom prst="roundRect">
                            <a:avLst>
                              <a:gd name="adj" fmla="val 10000"/>
                            </a:avLst>
                          </a:prstGeom>
                          <a:solidFill>
                            <a:srgbClr val="DEEBF7"/>
                          </a:solidFill>
                          <a:ln w="12700">
                            <a:solidFill>
                              <a:srgbClr val="2A78D6"/>
                            </a:solidFill>
                          </a:ln>
                        </wps:spPr>
                        <wps:txbx>
                          <w:txbxContent>
                            <w:p w14:paraId="459A6F9C" w14:textId="77777777" w:rsidR="005603EC" w:rsidRDefault="00000000">
                              <w:pPr>
                                <w:spacing w:after="0" w:line="228" w:lineRule="auto"/>
                                <w:jc w:val="center"/>
                              </w:pPr>
                              <w:r>
                                <w:rPr>
                                  <w:rFonts w:cs="Times New Roman"/>
                                  <w:b/>
                                  <w:color w:val="000000"/>
                                  <w:sz w:val="22"/>
                                </w:rPr>
                                <w:t>Ochiq ma’lumotlarga asoslangan integral baholash va erta ogohlantirish vositasiga ehtiyoj</w:t>
                              </w:r>
                            </w:p>
                          </w:txbxContent>
                        </wps:txbx>
                        <wps:bodyPr rot="0" vert="horz" wrap="square" lIns="36000" tIns="18000" rIns="36000" bIns="18000" anchor="ctr" anchorCtr="0">
                          <a:noAutofit/>
                        </wps:bodyPr>
                      </wps:wsp>
                    </wpg:wgp>
                  </a:graphicData>
                </a:graphic>
              </wp:inline>
            </w:drawing>
          </mc:Choice>
          <mc:Fallback>
            <w:pict>
              <v:group w14:anchorId="439763CA" id="2.1.5-rasm" o:spid="_x0000_s1263" style="width:464.9pt;height:195.6pt;mso-position-horizontal-relative:char;mso-position-vertical-relative:line" coordsize="59040,24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">
                <v:roundrect id="Shape 34" o:spid="_x0000_s1264" style="position:absolute;left:16920;top:360;width:252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" fillcolor="#1f4e79" strokecolor="#1f4e79" strokeweight="1pt">
                  <v:textbox inset="1mm,.5mm,1mm,.5mm">
                    <w:txbxContent>
                      <w:p w14:paraId="390DCFC1" w14:textId="77777777" w:rsidR="005603EC" w:rsidRDefault="00000000">
                        <w:pPr>
                          <w:spacing w:after="0" w:line="228" w:lineRule="auto"/>
                          <w:jc w:val="center"/>
                        </w:pPr>
                        <w:r>
                          <w:rPr>
                            <w:rFonts w:cs="Times New Roman"/>
                            <w:b/>
                            <w:color w:val="FFFFFF"/>
                            <w:sz w:val="22"/>
                          </w:rPr>
                          <w:t>Xalqaro standartlarga moslashtirish muammolari</w:t>
                        </w:r>
                      </w:p>
                    </w:txbxContent>
                  </v:textbox>
                </v:roundrect>
                <v:shape id="Connector 35" o:spid="_x0000_s1265" type="#_x0000_t32" style="position:absolute;left:5850;top:3960;width:23670;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" strokecolor="#404040" strokeweight="1.25pt">
                  <v:stroke endarrow="block"/>
                </v:shape>
                <v:roundrect id="Shape 36" o:spid="_x0000_s1266" style="position:absolute;left:360;top:6120;width:1098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" fillcolor="#2a78d6" strokecolor="#2a78d6" strokeweight="1pt">
                  <v:textbox inset="1mm,.5mm,1mm,.5mm">
                    <w:txbxContent>
                      <w:p w14:paraId="18BFB76A" w14:textId="77777777" w:rsidR="005603EC" w:rsidRDefault="00000000">
                        <w:pPr>
                          <w:spacing w:after="0" w:line="228" w:lineRule="auto"/>
                          <w:jc w:val="center"/>
                        </w:pPr>
                        <w:r>
                          <w:rPr>
                            <w:rFonts w:cs="Times New Roman"/>
                            <w:b/>
                            <w:color w:val="FFFFFF"/>
                            <w:sz w:val="20"/>
                            <w:szCs w:val="20"/>
                          </w:rPr>
                          <w:t>Kapitalni o‘lchash</w:t>
                        </w:r>
                      </w:p>
                    </w:txbxContent>
                  </v:textbox>
                </v:roundrect>
                <v:roundrect id="Shape 37" o:spid="_x0000_s1267" style="position:absolute;left:360;top:10260;width:1098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" fillcolor="#f2f2f2" strokecolor="#2a78d6" strokeweight="1pt">
                  <v:textbox inset="1mm,.5mm,1mm,.5mm">
                    <w:txbxContent>
                      <w:p w14:paraId="353D3ABF" w14:textId="77777777" w:rsidR="005603EC" w:rsidRDefault="00000000">
                        <w:pPr>
                          <w:spacing w:after="0" w:line="228" w:lineRule="auto"/>
                          <w:jc w:val="center"/>
                        </w:pPr>
                        <w:r>
                          <w:rPr>
                            <w:rFonts w:cs="Times New Roman"/>
                            <w:color w:val="000000"/>
                            <w:sz w:val="18"/>
                            <w:szCs w:val="18"/>
                          </w:rPr>
                          <w:t>subordinar qarzlar Bazel</w:t>
                        </w:r>
                      </w:p>
                      <w:p w14:paraId="09036FE1" w14:textId="77777777" w:rsidR="005603EC" w:rsidRDefault="00000000">
                        <w:pPr>
                          <w:spacing w:after="0" w:line="228" w:lineRule="auto"/>
                          <w:jc w:val="center"/>
                        </w:pPr>
                        <w:r>
                          <w:rPr>
                            <w:rFonts w:cs="Times New Roman"/>
                            <w:color w:val="000000"/>
                            <w:sz w:val="18"/>
                            <w:szCs w:val="18"/>
                          </w:rPr>
                          <w:t>mezonlariga mos emas;</w:t>
                        </w:r>
                      </w:p>
                      <w:p w14:paraId="63E7D0F2" w14:textId="77777777" w:rsidR="005603EC" w:rsidRDefault="00000000">
                        <w:pPr>
                          <w:spacing w:after="0" w:line="228" w:lineRule="auto"/>
                          <w:jc w:val="center"/>
                        </w:pPr>
                        <w:r>
                          <w:rPr>
                            <w:rFonts w:cs="Times New Roman"/>
                            <w:color w:val="000000"/>
                            <w:sz w:val="18"/>
                            <w:szCs w:val="18"/>
                          </w:rPr>
                          <w:t>RWA metodikasida</w:t>
                        </w:r>
                      </w:p>
                      <w:p w14:paraId="4F47B552" w14:textId="77777777" w:rsidR="005603EC" w:rsidRDefault="00000000">
                        <w:pPr>
                          <w:spacing w:after="0" w:line="228" w:lineRule="auto"/>
                          <w:jc w:val="center"/>
                        </w:pPr>
                        <w:r>
                          <w:rPr>
                            <w:rFonts w:cs="Times New Roman"/>
                            <w:color w:val="000000"/>
                            <w:sz w:val="18"/>
                            <w:szCs w:val="18"/>
                          </w:rPr>
                          <w:t>chetlanishlar</w:t>
                        </w:r>
                      </w:p>
                    </w:txbxContent>
                  </v:textbox>
                </v:roundrect>
                <v:shape id="Connector 38" o:spid="_x0000_s1268" type="#_x0000_t32" style="position:absolute;left:5850;top:18540;width:2367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" strokecolor="#7f7f7f" strokeweight="1pt">
                  <v:stroke endarrow="block"/>
                </v:shape>
                <v:shape id="Connector 39" o:spid="_x0000_s1269" type="#_x0000_t32" style="position:absolute;left:17622;top:3960;width:11898;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" strokecolor="#404040" strokeweight="1.25pt">
                  <v:stroke endarrow="block"/>
                </v:shape>
                <v:roundrect id="Shape 40" o:spid="_x0000_s1270" style="position:absolute;left:12132;top:6120;width:1098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" fillcolor="#eb6834" strokecolor="#eb6834" strokeweight="1pt">
                  <v:textbox inset="1mm,.5mm,1mm,.5mm">
                    <w:txbxContent>
                      <w:p w14:paraId="6A2A3D5D" w14:textId="77777777" w:rsidR="005603EC" w:rsidRDefault="00000000">
                        <w:pPr>
                          <w:spacing w:after="0" w:line="228" w:lineRule="auto"/>
                          <w:jc w:val="center"/>
                        </w:pPr>
                        <w:r>
                          <w:rPr>
                            <w:rFonts w:cs="Times New Roman"/>
                            <w:b/>
                            <w:color w:val="FFFFFF"/>
                            <w:sz w:val="20"/>
                            <w:szCs w:val="20"/>
                          </w:rPr>
                          <w:t>Aktivlar sifati</w:t>
                        </w:r>
                      </w:p>
                    </w:txbxContent>
                  </v:textbox>
                </v:roundrect>
                <v:roundrect id="Shape 41" o:spid="_x0000_s1271" style="position:absolute;left:12132;top:10260;width:1098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" fillcolor="#f2f2f2" strokecolor="#eb6834" strokeweight="1pt">
                  <v:textbox inset="1mm,.5mm,1mm,.5mm">
                    <w:txbxContent>
                      <w:p w14:paraId="7ED6C887" w14:textId="77777777" w:rsidR="005603EC" w:rsidRDefault="00000000">
                        <w:pPr>
                          <w:spacing w:after="0" w:line="228" w:lineRule="auto"/>
                          <w:jc w:val="center"/>
                        </w:pPr>
                        <w:r>
                          <w:rPr>
                            <w:rFonts w:cs="Times New Roman"/>
                            <w:color w:val="000000"/>
                            <w:sz w:val="18"/>
                            <w:szCs w:val="18"/>
                          </w:rPr>
                          <w:t>NPL va restrukturizatsiya</w:t>
                        </w:r>
                      </w:p>
                      <w:p w14:paraId="10D7F23C" w14:textId="77777777" w:rsidR="005603EC" w:rsidRDefault="00000000">
                        <w:pPr>
                          <w:spacing w:after="0" w:line="228" w:lineRule="auto"/>
                          <w:jc w:val="center"/>
                        </w:pPr>
                        <w:r>
                          <w:rPr>
                            <w:rFonts w:cs="Times New Roman"/>
                            <w:color w:val="000000"/>
                            <w:sz w:val="18"/>
                            <w:szCs w:val="18"/>
                          </w:rPr>
                          <w:t>ta’riflari tor;</w:t>
                        </w:r>
                      </w:p>
                      <w:p w14:paraId="47749FC5" w14:textId="77777777" w:rsidR="005603EC" w:rsidRDefault="00000000">
                        <w:pPr>
                          <w:spacing w:after="0" w:line="228" w:lineRule="auto"/>
                          <w:jc w:val="center"/>
                        </w:pPr>
                        <w:r>
                          <w:rPr>
                            <w:rFonts w:cs="Times New Roman"/>
                            <w:color w:val="000000"/>
                            <w:sz w:val="18"/>
                            <w:szCs w:val="18"/>
                          </w:rPr>
                          <w:t>kamsitib ko‘rsatish;</w:t>
                        </w:r>
                      </w:p>
                      <w:p w14:paraId="60221657" w14:textId="77777777" w:rsidR="005603EC" w:rsidRDefault="00000000">
                        <w:pPr>
                          <w:spacing w:after="0" w:line="228" w:lineRule="auto"/>
                          <w:jc w:val="center"/>
                        </w:pPr>
                        <w:r>
                          <w:rPr>
                            <w:rFonts w:cs="Times New Roman"/>
                            <w:color w:val="000000"/>
                            <w:sz w:val="18"/>
                            <w:szCs w:val="18"/>
                          </w:rPr>
                          <w:t>MHXS 9 to‘liq emas</w:t>
                        </w:r>
                      </w:p>
                    </w:txbxContent>
                  </v:textbox>
                </v:roundrect>
                <v:shape id="Connector 42" o:spid="_x0000_s1272" type="#_x0000_t32" style="position:absolute;left:17622;top:18540;width:11898;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" strokecolor="#7f7f7f" strokeweight="1pt">
                  <v:stroke endarrow="block"/>
                </v:shape>
                <v:shape id="Connector 43" o:spid="_x0000_s1273" type="#_x0000_t32" style="position:absolute;left:29394;top:3960;width:126;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" strokecolor="#404040" strokeweight="1.25pt">
                  <v:stroke endarrow="block"/>
                </v:shape>
                <v:roundrect id="Shape 44" o:spid="_x0000_s1274" style="position:absolute;left:23904;top:6120;width:1098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" fillcolor="#70ad47" strokecolor="#70ad47" strokeweight="1pt">
                  <v:textbox inset="1mm,.5mm,1mm,.5mm">
                    <w:txbxContent>
                      <w:p w14:paraId="5D57C022" w14:textId="77777777" w:rsidR="005603EC" w:rsidRDefault="00000000">
                        <w:pPr>
                          <w:spacing w:after="0" w:line="228" w:lineRule="auto"/>
                          <w:jc w:val="center"/>
                        </w:pPr>
                        <w:r>
                          <w:rPr>
                            <w:rFonts w:cs="Times New Roman"/>
                            <w:b/>
                            <w:color w:val="FFFFFF"/>
                            <w:sz w:val="20"/>
                            <w:szCs w:val="20"/>
                          </w:rPr>
                          <w:t>Axborot va</w:t>
                        </w:r>
                      </w:p>
                      <w:p w14:paraId="0A72B6FD" w14:textId="77777777" w:rsidR="005603EC" w:rsidRDefault="00000000">
                        <w:pPr>
                          <w:spacing w:after="0" w:line="228" w:lineRule="auto"/>
                          <w:jc w:val="center"/>
                        </w:pPr>
                        <w:r>
                          <w:rPr>
                            <w:rFonts w:cs="Times New Roman"/>
                            <w:b/>
                            <w:color w:val="FFFFFF"/>
                            <w:sz w:val="20"/>
                            <w:szCs w:val="20"/>
                          </w:rPr>
                          <w:t>shaffoflik</w:t>
                        </w:r>
                      </w:p>
                    </w:txbxContent>
                  </v:textbox>
                </v:roundrect>
                <v:roundrect id="Shape 45" o:spid="_x0000_s1275" style="position:absolute;left:23904;top:10260;width:1098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" fillcolor="#f2f2f2" strokecolor="#70ad47" strokeweight="1pt">
                  <v:textbox inset="1mm,.5mm,1mm,.5mm">
                    <w:txbxContent>
                      <w:p w14:paraId="309A1B5A" w14:textId="77777777" w:rsidR="005603EC" w:rsidRDefault="00000000">
                        <w:pPr>
                          <w:spacing w:after="0" w:line="228" w:lineRule="auto"/>
                          <w:jc w:val="center"/>
                        </w:pPr>
                        <w:r>
                          <w:rPr>
                            <w:rFonts w:cs="Times New Roman"/>
                            <w:color w:val="000000"/>
                            <w:sz w:val="18"/>
                            <w:szCs w:val="18"/>
                          </w:rPr>
                          <w:t>oshkoralik bo‘yicha</w:t>
                        </w:r>
                      </w:p>
                      <w:p w14:paraId="23180B9C" w14:textId="77777777" w:rsidR="005603EC" w:rsidRDefault="00000000">
                        <w:pPr>
                          <w:spacing w:after="0" w:line="228" w:lineRule="auto"/>
                          <w:jc w:val="center"/>
                        </w:pPr>
                        <w:r>
                          <w:rPr>
                            <w:rFonts w:cs="Times New Roman"/>
                            <w:color w:val="000000"/>
                            <w:sz w:val="18"/>
                            <w:szCs w:val="18"/>
                          </w:rPr>
                          <w:t>minimal talablar yo‘q;</w:t>
                        </w:r>
                      </w:p>
                      <w:p w14:paraId="6C823730" w14:textId="77777777" w:rsidR="005603EC" w:rsidRDefault="00000000">
                        <w:pPr>
                          <w:spacing w:after="0" w:line="228" w:lineRule="auto"/>
                          <w:jc w:val="center"/>
                        </w:pPr>
                        <w:r>
                          <w:rPr>
                            <w:rFonts w:cs="Times New Roman"/>
                            <w:color w:val="000000"/>
                            <w:sz w:val="18"/>
                            <w:szCs w:val="18"/>
                          </w:rPr>
                          <w:t>milliy hisobot va MHXS</w:t>
                        </w:r>
                      </w:p>
                      <w:p w14:paraId="5A8C0C45" w14:textId="77777777" w:rsidR="005603EC" w:rsidRDefault="00000000">
                        <w:pPr>
                          <w:spacing w:after="0" w:line="228" w:lineRule="auto"/>
                          <w:jc w:val="center"/>
                        </w:pPr>
                        <w:r>
                          <w:rPr>
                            <w:rFonts w:cs="Times New Roman"/>
                            <w:color w:val="000000"/>
                            <w:sz w:val="18"/>
                            <w:szCs w:val="18"/>
                          </w:rPr>
                          <w:t>farqi</w:t>
                        </w:r>
                      </w:p>
                    </w:txbxContent>
                  </v:textbox>
                </v:roundrect>
                <v:shape id="Connector 46" o:spid="_x0000_s1276" type="#_x0000_t32" style="position:absolute;left:29394;top:18540;width:126;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" strokecolor="#7f7f7f" strokeweight="1pt">
                  <v:stroke endarrow="block"/>
                </v:shape>
                <v:shape id="Connector 47" o:spid="_x0000_s1277" type="#_x0000_t32" style="position:absolute;left:29520;top:3960;width:11646;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" strokecolor="#404040" strokeweight="1.25pt">
                  <v:stroke endarrow="block"/>
                </v:shape>
                <v:roundrect id="Shape 48" o:spid="_x0000_s1278" style="position:absolute;left:35676;top:6120;width:1098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" fillcolor="#a5a5a5" strokecolor="#a5a5a5" strokeweight="1pt">
                  <v:textbox inset="1mm,.5mm,1mm,.5mm">
                    <w:txbxContent>
                      <w:p w14:paraId="5664DCBE" w14:textId="77777777" w:rsidR="005603EC" w:rsidRDefault="00000000">
                        <w:pPr>
                          <w:spacing w:after="0" w:line="228" w:lineRule="auto"/>
                          <w:jc w:val="center"/>
                        </w:pPr>
                        <w:r>
                          <w:rPr>
                            <w:rFonts w:cs="Times New Roman"/>
                            <w:b/>
                            <w:color w:val="000000"/>
                            <w:sz w:val="20"/>
                            <w:szCs w:val="20"/>
                          </w:rPr>
                          <w:t>Institutsional</w:t>
                        </w:r>
                      </w:p>
                    </w:txbxContent>
                  </v:textbox>
                </v:roundrect>
                <v:roundrect id="Shape 49" o:spid="_x0000_s1279" style="position:absolute;left:35676;top:10260;width:1098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" fillcolor="#f2f2f2" strokecolor="#a5a5a5" strokeweight="1pt">
                  <v:textbox inset="1mm,.5mm,1mm,.5mm">
                    <w:txbxContent>
                      <w:p w14:paraId="0D1B9D63" w14:textId="77777777" w:rsidR="005603EC" w:rsidRDefault="00000000">
                        <w:pPr>
                          <w:spacing w:after="0" w:line="228" w:lineRule="auto"/>
                          <w:jc w:val="center"/>
                        </w:pPr>
                        <w:r>
                          <w:rPr>
                            <w:rFonts w:cs="Times New Roman"/>
                            <w:color w:val="000000"/>
                            <w:sz w:val="18"/>
                            <w:szCs w:val="18"/>
                          </w:rPr>
                          <w:t>davlat ulushi yuqori;</w:t>
                        </w:r>
                      </w:p>
                      <w:p w14:paraId="7771A89E" w14:textId="77777777" w:rsidR="005603EC" w:rsidRDefault="00000000">
                        <w:pPr>
                          <w:spacing w:after="0" w:line="228" w:lineRule="auto"/>
                          <w:jc w:val="center"/>
                        </w:pPr>
                        <w:r>
                          <w:rPr>
                            <w:rFonts w:cs="Times New Roman"/>
                            <w:color w:val="000000"/>
                            <w:sz w:val="18"/>
                            <w:szCs w:val="18"/>
                          </w:rPr>
                          <w:t>konsolidatsiyalangan</w:t>
                        </w:r>
                      </w:p>
                      <w:p w14:paraId="5E5EA471" w14:textId="77777777" w:rsidR="005603EC" w:rsidRDefault="00000000">
                        <w:pPr>
                          <w:spacing w:after="0" w:line="228" w:lineRule="auto"/>
                          <w:jc w:val="center"/>
                        </w:pPr>
                        <w:r>
                          <w:rPr>
                            <w:rFonts w:cs="Times New Roman"/>
                            <w:color w:val="000000"/>
                            <w:sz w:val="18"/>
                            <w:szCs w:val="18"/>
                          </w:rPr>
                          <w:t>nazorat va sanatsiya</w:t>
                        </w:r>
                      </w:p>
                      <w:p w14:paraId="6FD76461" w14:textId="77777777" w:rsidR="005603EC" w:rsidRDefault="00000000">
                        <w:pPr>
                          <w:spacing w:after="0" w:line="228" w:lineRule="auto"/>
                          <w:jc w:val="center"/>
                        </w:pPr>
                        <w:r>
                          <w:rPr>
                            <w:rFonts w:cs="Times New Roman"/>
                            <w:color w:val="000000"/>
                            <w:sz w:val="18"/>
                            <w:szCs w:val="18"/>
                          </w:rPr>
                          <w:t>rejimi shakllanmoqda</w:t>
                        </w:r>
                      </w:p>
                    </w:txbxContent>
                  </v:textbox>
                </v:roundrect>
                <v:shape id="Connector 50" o:spid="_x0000_s1280" type="#_x0000_t32" style="position:absolute;left:29520;top:18540;width:11646;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" strokecolor="#7f7f7f" strokeweight="1pt">
                  <v:stroke endarrow="block"/>
                </v:shape>
                <v:shape id="Connector 51" o:spid="_x0000_s1281" type="#_x0000_t32" style="position:absolute;left:29520;top:3960;width:23418;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" strokecolor="#404040" strokeweight="1.25pt">
                  <v:stroke endarrow="block"/>
                </v:shape>
                <v:roundrect id="Shape 52" o:spid="_x0000_s1282" style="position:absolute;left:47448;top:6120;width:1098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" fillcolor="#ffc000" strokecolor="#ffc000" strokeweight="1pt">
                  <v:textbox inset="1mm,.5mm,1mm,.5mm">
                    <w:txbxContent>
                      <w:p w14:paraId="7B1E2D1A" w14:textId="77777777" w:rsidR="005603EC" w:rsidRDefault="00000000">
                        <w:pPr>
                          <w:spacing w:after="0" w:line="228" w:lineRule="auto"/>
                          <w:jc w:val="center"/>
                        </w:pPr>
                        <w:r>
                          <w:rPr>
                            <w:rFonts w:cs="Times New Roman"/>
                            <w:b/>
                            <w:color w:val="000000"/>
                            <w:sz w:val="20"/>
                            <w:szCs w:val="20"/>
                          </w:rPr>
                          <w:t>Baholash vositalari</w:t>
                        </w:r>
                      </w:p>
                    </w:txbxContent>
                  </v:textbox>
                </v:roundrect>
                <v:roundrect id="Shape 53" o:spid="_x0000_s1283" style="position:absolute;left:47448;top:10260;width:1098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" fillcolor="#f2f2f2" strokecolor="#ffc000" strokeweight="1pt">
                  <v:textbox inset="1mm,.5mm,1mm,.5mm">
                    <w:txbxContent>
                      <w:p w14:paraId="7767D5AB" w14:textId="77777777" w:rsidR="005603EC" w:rsidRDefault="00000000">
                        <w:pPr>
                          <w:spacing w:after="0" w:line="228" w:lineRule="auto"/>
                          <w:jc w:val="center"/>
                        </w:pPr>
                        <w:r>
                          <w:rPr>
                            <w:rFonts w:cs="Times New Roman"/>
                            <w:color w:val="000000"/>
                            <w:sz w:val="18"/>
                            <w:szCs w:val="18"/>
                          </w:rPr>
                          <w:t>erta ogohlantirish va</w:t>
                        </w:r>
                      </w:p>
                      <w:p w14:paraId="657CE6DF" w14:textId="77777777" w:rsidR="005603EC" w:rsidRDefault="00000000">
                        <w:pPr>
                          <w:spacing w:after="0" w:line="228" w:lineRule="auto"/>
                          <w:jc w:val="center"/>
                        </w:pPr>
                        <w:r>
                          <w:rPr>
                            <w:rFonts w:cs="Times New Roman"/>
                            <w:color w:val="000000"/>
                            <w:sz w:val="18"/>
                            <w:szCs w:val="18"/>
                          </w:rPr>
                          <w:t>PCA yo‘q; 2-ustun yo‘q;</w:t>
                        </w:r>
                      </w:p>
                      <w:p w14:paraId="03B1ECA1" w14:textId="77777777" w:rsidR="005603EC" w:rsidRDefault="00000000">
                        <w:pPr>
                          <w:spacing w:after="0" w:line="228" w:lineRule="auto"/>
                          <w:jc w:val="center"/>
                        </w:pPr>
                        <w:r>
                          <w:rPr>
                            <w:rFonts w:cs="Times New Roman"/>
                            <w:color w:val="000000"/>
                            <w:sz w:val="18"/>
                            <w:szCs w:val="18"/>
                          </w:rPr>
                          <w:t>reytinglar yopiq; integral</w:t>
                        </w:r>
                      </w:p>
                      <w:p w14:paraId="5BCF9A61" w14:textId="77777777" w:rsidR="005603EC" w:rsidRDefault="00000000">
                        <w:pPr>
                          <w:spacing w:after="0" w:line="228" w:lineRule="auto"/>
                          <w:jc w:val="center"/>
                        </w:pPr>
                        <w:r>
                          <w:rPr>
                            <w:rFonts w:cs="Times New Roman"/>
                            <w:color w:val="000000"/>
                            <w:sz w:val="18"/>
                            <w:szCs w:val="18"/>
                          </w:rPr>
                          <w:t>ko‘rsatkich yo‘q</w:t>
                        </w:r>
                      </w:p>
                    </w:txbxContent>
                  </v:textbox>
                </v:roundrect>
                <v:shape id="Connector 54" o:spid="_x0000_s1284" type="#_x0000_t32" style="position:absolute;left:29520;top:18540;width:23418;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" strokecolor="#7f7f7f" strokeweight="1pt">
                  <v:stroke endarrow="block"/>
                </v:shape>
                <v:roundrect id="Shape 55" o:spid="_x0000_s1285" style="position:absolute;left:9720;top:20700;width:396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" fillcolor="#deebf7" strokecolor="#2a78d6" strokeweight="1pt">
                  <v:textbox inset="1mm,.5mm,1mm,.5mm">
                    <w:txbxContent>
                      <w:p w14:paraId="459A6F9C" w14:textId="77777777" w:rsidR="005603EC" w:rsidRDefault="00000000">
                        <w:pPr>
                          <w:spacing w:after="0" w:line="228" w:lineRule="auto"/>
                          <w:jc w:val="center"/>
                        </w:pPr>
                        <w:r>
                          <w:rPr>
                            <w:rFonts w:cs="Times New Roman"/>
                            <w:b/>
                            <w:color w:val="000000"/>
                            <w:sz w:val="22"/>
                          </w:rPr>
                          <w:t>Ochiq ma’lumotlarga asoslangan integral baholash va erta ogohlantirish vositasiga ehtiyoj</w:t>
                        </w:r>
                      </w:p>
                    </w:txbxContent>
                  </v:textbox>
                </v:roundrect>
                <w10:anchorlock/>
              </v:group>
            </w:pict>
          </mc:Fallback>
        </mc:AlternateContent>
      </w:r>
    </w:p>
    <w:p w14:paraId="5892F4ED" w14:textId="77777777" w:rsidR="005603EC" w:rsidRDefault="00000000">
      <w:pPr>
        <w:pStyle w:val="af"/>
        <w:spacing w:before="120" w:after="240" w:line="240" w:lineRule="auto"/>
        <w:jc w:val="center"/>
      </w:pPr>
      <w:r>
        <w:rPr>
          <w:rFonts w:cs="Times New Roman"/>
          <w:b/>
        </w:rPr>
        <w:t>2.1.5-rasm. Banklar moliyaviy barqarorligini baholashni xalqaro standartlarga moslashtirish muammolari</w:t>
      </w:r>
      <w:r>
        <w:rPr>
          <w:rStyle w:val="aff8"/>
        </w:rPr>
        <w:footnoteReference w:id="260"/>
      </w:r>
    </w:p>
    <w:p w14:paraId="18CB1D37" w14:textId="77777777" w:rsidR="005603EC" w:rsidRDefault="00000000">
      <w:pPr>
        <w:pStyle w:val="af"/>
        <w:spacing w:after="0" w:line="360" w:lineRule="auto"/>
        <w:ind w:firstLine="709"/>
        <w:jc w:val="both"/>
      </w:pPr>
      <w:r>
        <w:rPr>
          <w:rFonts w:cs="Times New Roman"/>
          <w:b/>
          <w:bCs/>
        </w:rPr>
        <w:t>Birinchi guruh – kapitalni o‘lchash muammolari.</w:t>
      </w:r>
      <w:r>
        <w:rPr>
          <w:rFonts w:cs="Times New Roman"/>
        </w:rPr>
        <w:t xml:space="preserve"> O‘zbekistonda miqdoriy kapital talablari xalqaro minimumlardan yuqori, ammo kapitalning </w:t>
      </w:r>
      <w:r>
        <w:rPr>
          <w:rFonts w:cs="Times New Roman"/>
          <w:i/>
          <w:iCs/>
        </w:rPr>
        <w:t>sifati</w:t>
      </w:r>
      <w:r>
        <w:rPr>
          <w:rFonts w:cs="Times New Roman"/>
        </w:rPr>
        <w:t xml:space="preserve"> ularga to‘liq mos emas. Subordinar qarzlarning sezilarli qismi Bazel talab qiladigan yo‘qotishni qoplash xususiyatiga ega emas, risk bo‘yicha tortilgan aktivlarni hisoblashda ham Bazel metodikasidan chetlanishlar bor</w:t>
      </w:r>
      <w:r>
        <w:rPr>
          <w:rStyle w:val="aff8"/>
        </w:rPr>
        <w:footnoteReference w:id="261"/>
      </w:r>
      <w:r>
        <w:rPr>
          <w:rFonts w:cs="Times New Roman"/>
        </w:rPr>
        <w:t xml:space="preserve">. Natijada e’lon qilinadigan yuqori kapital monandligi ko‘rsatkichi bankning yo‘qotishlarni qoplash qobiliyatini qisman oshirib ko‘rsatishi mumkin. Bu holat moliyaviy </w:t>
        <w:lastRenderedPageBreak/>
        <w:t>barqarorlikni baholashda kapital ko‘rsatkichini yagona yoki asosiy mezon sifatida qo‘llash xavfli ekanini ko‘rsatadi.</w:t>
      </w:r>
    </w:p>
    <w:p w14:paraId="432C76C9" w14:textId="77777777" w:rsidR="005603EC" w:rsidRDefault="00000000">
      <w:pPr>
        <w:pStyle w:val="af"/>
        <w:spacing w:after="0" w:line="360" w:lineRule="auto"/>
        <w:ind w:firstLine="709"/>
        <w:jc w:val="both"/>
      </w:pPr>
      <w:r>
        <w:rPr>
          <w:rFonts w:cs="Times New Roman"/>
          <w:b/>
          <w:bCs/>
        </w:rPr>
        <w:t>Ikkinchi guruh – aktivlar sifatini baholash muammolari.</w:t>
      </w:r>
      <w:r>
        <w:rPr>
          <w:rFonts w:cs="Times New Roman"/>
        </w:rPr>
        <w:t xml:space="preserve"> FSAP Markaziy bankka banklarni aktivlar sifati to‘g‘risida aniq hisobot berishga majburlash, aktivlar sifati va zaxiralar to‘g‘risidagi nizomni takomillashtirish va joyida tekshiruvlar hamda aktivlar sifatini ko‘rib chiqish orqali portfellarni tekshirishni tavsiya qilgan; bunda kamsitib ko‘rsatish holatlari ko‘proq uchraydigan imtiyozli va yo‘naltirilgan kreditlarga alohida e’tibor qaratish kerakligi ta’kidlangan</w:t>
      </w:r>
      <w:r>
        <w:rPr>
          <w:rStyle w:val="aff8"/>
        </w:rPr>
        <w:footnoteReference w:id="262"/>
      </w:r>
      <w:r>
        <w:rPr>
          <w:rFonts w:cs="Times New Roman"/>
        </w:rPr>
        <w:t>. Yo‘l xaritasida bu muammoning aniq sabablari ham ko‘rsatilgan: amaldagi tartibda kredit shartlarining birinchi o‘zgartirilishi (masalan, imtiyozli davrni olti oygacha uzaytirish yoki foiz stavkasini pasaytirish) kreditni qayta tasniflashga olib kelmaydi; muammoli holatdan standart holatga qaytarish uchun aniq «sog‘lomlashish davri» talabi yo‘q; restrukturizatsiya qilingan aktivlar ta’rifi Bazel standartidagi «forborne exposures» ta’rifiga mos emas</w:t>
      </w:r>
      <w:r>
        <w:rPr>
          <w:rStyle w:val="aff8"/>
        </w:rPr>
        <w:footnoteReference w:id="263"/>
      </w:r>
      <w:r>
        <w:rPr>
          <w:rFonts w:cs="Times New Roman"/>
        </w:rPr>
        <w:t>. Bu kamchiliklar e’lon qilinadigan muammoli kreditlar ulushining haqiqiy riskni to‘liq aks ettirmasligiga olib kelishi mumkin.</w:t>
      </w:r>
    </w:p>
    <w:p w14:paraId="1BD5D284" w14:textId="77777777" w:rsidR="005603EC" w:rsidRDefault="00000000">
      <w:pPr>
        <w:pStyle w:val="af"/>
        <w:spacing w:after="0" w:line="360" w:lineRule="auto"/>
        <w:ind w:firstLine="709"/>
        <w:jc w:val="both"/>
      </w:pPr>
      <w:r>
        <w:rPr>
          <w:rFonts w:cs="Times New Roman"/>
          <w:b/>
          <w:bCs/>
        </w:rPr>
        <w:t>Uchinchi guruh – axborot va shaffoflik muammolari.</w:t>
      </w:r>
      <w:r>
        <w:rPr>
          <w:rFonts w:cs="Times New Roman"/>
        </w:rPr>
        <w:t xml:space="preserve"> Moliyaviy barqarorlikni tashqi tomondan baholash uchun bank ma’lumotlarining ochiqligi va ishonchliligi hal qiluvchi ahamiyatga ega. Hozircha O‘zbekistonda banklar tomonidan moliyaviy va nazorat hisobotlarini oshkor qilish bo‘yicha minimal talablar belgilanmagan, nazorat hisobotlari esa MHXS asosida qayta ko‘rib chiqilishi kerak</w:t>
      </w:r>
      <w:r>
        <w:rPr>
          <w:rStyle w:val="aff8"/>
        </w:rPr>
        <w:footnoteReference w:id="264"/>
      </w:r>
      <w:r>
        <w:rPr>
          <w:rFonts w:cs="Times New Roman"/>
        </w:rPr>
        <w:t>. Hukumat va Markaziy bank barcha tijorat banklarini MHXS ga to‘liq o‘tkazishni maqsad qilib qo‘ygan</w:t>
      </w:r>
      <w:r>
        <w:rPr>
          <w:rStyle w:val="aff8"/>
        </w:rPr>
        <w:footnoteReference w:id="265"/>
      </w:r>
      <w:r>
        <w:rPr>
          <w:rFonts w:cs="Times New Roman"/>
        </w:rPr>
        <w:t>. Bu jarayon yakunlanmaguncha milliy hisobot va MHXS bo‘yicha ko‘rsatkichlar farq qilishi davom etadi, bu esa baholash natijalarining taqqoslanuvchanligini pasaytiradi.</w:t>
      </w:r>
    </w:p>
    <w:p w14:paraId="74F9CF17" w14:textId="77777777" w:rsidR="005603EC" w:rsidRDefault="00000000">
      <w:pPr>
        <w:pStyle w:val="af"/>
        <w:spacing w:after="0" w:line="360" w:lineRule="auto"/>
        <w:ind w:firstLine="709"/>
        <w:jc w:val="both"/>
      </w:pPr>
      <w:r>
        <w:rPr>
          <w:rFonts w:cs="Times New Roman"/>
          <w:b/>
          <w:bCs/>
        </w:rPr>
        <w:t>To‘rtinchi guruh – institutsional muammolar.</w:t>
      </w:r>
      <w:r>
        <w:rPr>
          <w:rFonts w:cs="Times New Roman"/>
        </w:rPr>
        <w:t xml:space="preserve"> O‘zbekiston bank tizimida davlat ulushi yuqori, bu esa xalqaro standartlarni qo‘llashda o‘ziga xos </w:t>
        <w:lastRenderedPageBreak/>
        <w:t>muammolarni keltirib chiqaradi. Yo‘l xaritasida banklar tomonidan davlat korxonalari bilan bog‘liq risklarni muntazam baholash va stress-test qilish, davlat banklari va davlat korxonalari o‘rtasidagi o‘zaro bog‘liqlikni monitoring qilish hamda davlat banklari tomonidan bu risklar haqidagi axborotni oshkor qilish talablari belgilangan</w:t>
      </w:r>
      <w:r>
        <w:rPr>
          <w:rStyle w:val="aff8"/>
        </w:rPr>
        <w:footnoteReference w:id="266"/>
      </w:r>
      <w:r>
        <w:rPr>
          <w:rFonts w:cs="Times New Roman"/>
        </w:rPr>
        <w:t>. XVJ ning 2026-yilgi missiyasi davlat tijorat banklariga har qanday kapital yordami ko‘rsatishdan oldin ishonchli restrukturizatsiya rejalari bo‘lishi muhimligini ta’kidlagan va qarz oluvchilarga nisbatan makroprudensial cheklovlardan istisnolarni (hozirda kreditlarning taxminan 15 foizini qamraydi) bosqichma-bosqich bekor qilishni tavsiya etgan</w:t>
      </w:r>
      <w:r>
        <w:rPr>
          <w:rStyle w:val="aff8"/>
        </w:rPr>
        <w:footnoteReference w:id="267"/>
      </w:r>
      <w:r>
        <w:rPr>
          <w:rFonts w:cs="Times New Roman"/>
        </w:rPr>
        <w:t>. Bundan tashqari, konsolidatsiyalangan nazorat, banklarni sanatsiya qilish rejimi va Moliyaviy barqarorlik kengashi hali shakllanish bosqichida.</w:t>
      </w:r>
    </w:p>
    <w:p w14:paraId="2E8AADF3" w14:textId="77777777" w:rsidR="005603EC" w:rsidRDefault="00000000">
      <w:pPr>
        <w:pStyle w:val="af"/>
        <w:spacing w:after="0" w:line="360" w:lineRule="auto"/>
        <w:ind w:firstLine="709"/>
        <w:jc w:val="both"/>
      </w:pPr>
      <w:r>
        <w:rPr>
          <w:rFonts w:cs="Times New Roman"/>
          <w:b/>
          <w:bCs/>
        </w:rPr>
        <w:t>Beshinchi guruh – baholash vositalari muammolari.</w:t>
      </w:r>
      <w:r>
        <w:rPr>
          <w:rFonts w:cs="Times New Roman"/>
        </w:rPr>
        <w:t xml:space="preserve"> Bu guruh dissertatsiya mavzusi uchun alohida ahamiyatga ega. Amaldagi tizimda Markaziy bank prudensial normativlar buzilishidan oldin nazorat choralarini ko‘rish imkonini beruvchi erta ogohlantirish tizimi va tezkor tuzatuvchi choralar tizimiga ega emas; ularni joriy etish yo‘l xaritasida alohida vazifa sifatida belgilangan</w:t>
      </w:r>
      <w:r>
        <w:rPr>
          <w:rStyle w:val="aff8"/>
        </w:rPr>
        <w:footnoteReference w:id="268"/>
      </w:r>
      <w:r>
        <w:rPr>
          <w:rFonts w:cs="Times New Roman"/>
        </w:rPr>
        <w:t>. To‘lov qobiliyati bo‘yicha makro stress-test MHXS 9 asosidagi muammoli kreditlar ma’lumotlari to‘liq shakllangandan keyingina shu ma’lumotlarga tayanadigan bo‘ladi</w:t>
      </w:r>
      <w:r>
        <w:rPr>
          <w:rStyle w:val="aff8"/>
        </w:rPr>
        <w:footnoteReference w:id="269"/>
      </w:r>
      <w:r>
        <w:rPr>
          <w:rFonts w:cs="Times New Roman"/>
        </w:rPr>
        <w:t>. Risklarga asoslangan nazorat doirasidagi reyting baholari esa yopiq. Natijada bank barqarorligini ochiq ma’lumotlar asosida, yagona integral ko‘rsatkich bilan va bashorat elementi bilan baholaydigan vosita mavjud emas.</w:t>
      </w:r>
    </w:p>
    <w:p w14:paraId="19402237" w14:textId="77777777" w:rsidR="005603EC" w:rsidRDefault="00000000">
      <w:pPr>
        <w:pStyle w:val="af"/>
        <w:spacing w:after="0" w:line="360" w:lineRule="auto"/>
        <w:ind w:firstLine="709"/>
        <w:jc w:val="both"/>
      </w:pPr>
      <w:r>
        <w:rPr>
          <w:rFonts w:cs="Times New Roman"/>
        </w:rPr>
        <w:t xml:space="preserve">Islohotlarning yakunlanish muddatlari 2.1.2-jadvalning oxirgi ustunida keltirilgan. Markaziy bank FSAP natijalari asosida 2025–2028-yillarga mo‘ljallangan «yo‘l xaritasi»ni qabul qilgan bo‘lib, unda kapital va likvidlik talablarini Bazel III ga moslashtirish 2026-yil birinchi choragida, aktivlarni tasniflash va zaxiralarni MHXS 9 ga moslashtirish 2026-yil ikkinchi choragida, erta ogohlantirish va tezkor tuzatuvchi choralar tizimini joriy etish 2027-yil </w:t>
        <w:lastRenderedPageBreak/>
        <w:t>birinchi choragida, tizimli banklarda ICAAP ni majburiy joriy etish esa 2027-yil uchinchi choragida yakunlanishi rejalashtirilgan</w:t>
      </w:r>
      <w:r>
        <w:rPr>
          <w:rStyle w:val="aff8"/>
        </w:rPr>
        <w:footnoteReference w:id="270"/>
      </w:r>
      <w:r>
        <w:rPr>
          <w:rFonts w:cs="Times New Roman"/>
        </w:rPr>
        <w:t>. Demak, baholash tizimining mazmuniy elementlarini xalqaro standartlarga moslashtirish o‘tish davri kamida 2027–2028-yillargacha davom etadi.</w:t>
      </w:r>
    </w:p>
    <w:p w14:paraId="18C0AFFF" w14:textId="77777777" w:rsidR="005603EC" w:rsidRDefault="00000000">
      <w:pPr>
        <w:numPr>
          <w:ilvl w:val="0"/>
          <w:numId w:val="10"/>
        </w:numPr>
        <w:spacing w:after="0" w:line="360" w:lineRule="auto"/>
        <w:ind w:firstLine="709"/>
        <w:jc w:val="both"/>
      </w:pPr>
      <w:r>
        <w:rPr>
          <w:rFonts w:cs="Times New Roman"/>
          <w:color w:val="FF0000"/>
        </w:rPr>
        <w:t xml:space="preserve">O‘zbekistonda banklar moliyaviy barqarorligini baholashning amaldagi holati va xalqaro standartlarga moslashtirish muammolarini tadqiq etgan holda xulosa qilish mumkinki, baholash uch darajada</w:t>
      </w:r>
      <w:r>
        <w:rPr>
          <w:rFonts w:cs="Times New Roman"/>
        </w:rPr>
        <w:t xml:space="preserve"> – prudensial normativlar, risklarga asoslangan nazorat va makroprudensial monitoring orqali amalga oshiriladi. 2025-yilda yangi kapital nizomi va Bazel III kapital buferlarining joriy etilishi bilan me’yoriy baza sezilarli darajada yangilandi.</w:t>
      </w:r>
    </w:p>
    <w:p w14:paraId="332C8AFA" w14:textId="77777777" w:rsidR="005603EC" w:rsidRDefault="00000000">
      <w:pPr>
        <w:numPr>
          <w:ilvl w:val="0"/>
          <w:numId w:val="10"/>
        </w:numPr>
        <w:spacing w:after="0" w:line="360" w:lineRule="auto"/>
        <w:ind w:firstLine="709"/>
        <w:jc w:val="both"/>
      </w:pPr>
      <w:r>
        <w:rPr>
          <w:rFonts w:cs="Times New Roman"/>
        </w:rPr>
        <w:t>Bank tizimining kapital ko‘rsatkichlari regulyativ minimumlardan ancha yuqori, ammo salbiy stress-ssenariy kapitalning katta qismi jiddiy shok sharoitida yo‘qolishi mumkinligini ko‘rsatadi. Demak, bir sanadagi kapital ko‘rsatkichiga tayanuvchi baholash yetarli emas.</w:t>
      </w:r>
    </w:p>
    <w:p w14:paraId="4EDC5B48" w14:textId="77777777" w:rsidR="005603EC" w:rsidRDefault="00000000">
      <w:pPr>
        <w:numPr>
          <w:ilvl w:val="0"/>
          <w:numId w:val="10"/>
        </w:numPr>
        <w:spacing w:after="0" w:line="360" w:lineRule="auto"/>
        <w:ind w:firstLine="709"/>
        <w:jc w:val="both"/>
      </w:pPr>
      <w:r>
        <w:rPr>
          <w:rFonts w:cs="Times New Roman"/>
        </w:rPr>
        <w:t>Xalqaro standartlarga moslashtirish muammolari besh guruhga bo‘linadi: kapitalni o‘lchash, aktivlar sifatini baholash, axborot va shaffoflik, institutsional va baholash vositalari muammolari. Ularning umumiy mohiyati – miqdoriy talablar bo‘yicha rasmiy muvofiqlikka erishilgan, ammo kapital sifati, aktivlar tasnifi, oshkoralik va erta ogohlantirish kabi mazmuniy elementlar hali shakllanmoqda.</w:t>
      </w:r>
    </w:p>
    <w:p w14:paraId="76A6B76A" w14:textId="77777777" w:rsidR="005603EC" w:rsidRDefault="00000000">
      <w:pPr>
        <w:numPr>
          <w:ilvl w:val="0"/>
          <w:numId w:val="10"/>
        </w:numPr>
        <w:spacing w:after="0" w:line="360" w:lineRule="auto"/>
        <w:ind w:firstLine="709"/>
        <w:jc w:val="both"/>
      </w:pPr>
      <w:r>
        <w:rPr>
          <w:rFonts w:cs="Times New Roman"/>
        </w:rPr>
        <w:t>Amaldagi tizimda bank barqarorligini ochiq ma’lumotlar asosida, yagona integral ko‘rsatkich va bashorat elementi bilan baholaydigan vosita yo‘q. Bu muammo dissertatsiyaning III bobida taklif etiladigan integral baholash metodikasi va IV bobidagi erta ogohlantirish tizimini ishlab chiqish zaruratini bevosita asoslaydi. Bunda MHXS ga o‘tish jarayoni davom etayotgani sababli baholash milliy va MHXS hisobotlari bo‘yicha alohida o‘tkazilishi va ularning farqi tahlil qilinishi maqsadga muvofiq.</w:t>
      </w:r>
    </w:p>
    <w:p w14:paraId="74D74AAD" w14:textId="77777777" w:rsidR="005603EC" w:rsidRDefault="00000000">
      <w:pPr>
        <w:pStyle w:val="21"/>
        <w:pageBreakBefore/>
        <w:spacing w:before="240" w:after="120" w:line="360" w:lineRule="auto"/>
      </w:pPr>
      <w:bookmarkStart w:id="11" w:name="X637944ed30af1a5c7e12bfca1a7866b67ed51e5"/>
      <w:bookmarkEnd w:id="9"/>
      <w:bookmarkEnd w:id="10"/>
      <w:r>
        <w:rPr>
          <w:rFonts w:ascii="Times New Roman" w:eastAsia="Times New Roman" w:hAnsi="Times New Roman" w:cs="Times New Roman"/>
        </w:rPr>
        <w:t xml:space="preserve">2.2-§. </w:t>
      </w:r>
      <w:r>
        <w:rPr>
          <w:rFonts w:ascii="Times New Roman" w:eastAsia="Times New Roman" w:hAnsi="Times New Roman" w:cs="Times New Roman"/>
          <w:highlight w:val="green"/>
        </w:rPr>
        <w:t>O‘zbekiston bank tizimida moliyaviy barqarorlik ko‘rsatkichlari dinamikasining xalqaro standartlar mezonlari bo‘yicha</w:t>
      </w:r>
      <w:r>
        <w:rPr>
          <w:rFonts w:ascii="Times New Roman" w:eastAsia="Times New Roman" w:hAnsi="Times New Roman" w:cs="Times New Roman"/>
        </w:rPr>
        <w:t xml:space="preserve"> tahlili</w:t>
      </w:r>
    </w:p>
    <w:p w14:paraId="0258C1B8" w14:textId="77777777" w:rsidR="005603EC" w:rsidRDefault="00000000">
      <w:pPr>
        <w:pStyle w:val="FirstParagraph"/>
        <w:spacing w:after="0" w:line="360" w:lineRule="auto"/>
        <w:ind w:firstLine="709"/>
        <w:jc w:val="both"/>
      </w:pPr>
      <w:r>
        <w:rPr>
          <w:rFonts w:cs="Times New Roman"/>
        </w:rPr>
        <w:t>Oldingi paragrafda O‘zbekistonda banklar moliyaviy barqarorligini baholash tizimining tuzilishi va uni xalqaro standartlarga moslashtirish muammolari ko‘rib chiqildi. Endi ushbu tizim natijalarini, ya’ni bank tizimi va alohida banklarning moliyaviy barqarorlik ko‘rsatkichlarini 2021–2025-yillar dinamikasida tahlil qilish lozim. Tahlil Xalqaro valyuta jamg‘armasining moliyaviy barqarorlik ko‘rsatkichlari tuzilmasi asosida kapital yetarliligi, aktivlar sifati, daromadlilik va likvidlik yo‘nalishlarida olib borildi</w:t>
      </w:r>
      <w:r>
        <w:rPr>
          <w:rStyle w:val="aff8"/>
        </w:rPr>
        <w:footnoteReference w:id="271"/>
      </w:r>
      <w:r>
        <w:rPr>
          <w:rFonts w:cs="Times New Roman"/>
        </w:rPr>
        <w:t>, har bir ko‘rsatkich esa milliy talablar bilan bir qatorda Bazel III, XVJ va CAMELS tizimida qo‘llanadigan xalqaro mezonlar bilan solishtirildi.</w:t>
      </w:r>
    </w:p>
    <w:p w14:paraId="220C4E7E" w14:textId="77777777" w:rsidR="005603EC" w:rsidRDefault="00000000">
      <w:pPr>
        <w:pStyle w:val="af"/>
        <w:spacing w:after="0" w:line="360" w:lineRule="auto"/>
        <w:ind w:firstLine="709"/>
        <w:jc w:val="both"/>
      </w:pPr>
      <w:r>
        <w:rPr>
          <w:rFonts w:cs="Times New Roman"/>
        </w:rPr>
        <w:t>Tahlil ikki darajada amalga oshirildi. Bank tizimi darajasida Markaziy bankning statistik byulleteni va moliyaviy barqarorlik sharhlari hamda XVJ va Jahon bankining 2024–2025-yillarda o‘tkazilgan moliya sektorini baholash dasturi materiallari asos qilib olindi. Alohida banklar darajasida esa tizimli ahamiyatga ega ikki davlat banki – «O‘zsanoatqurilishbank» ATB va «Mikrokreditbank» ATB ning Markaziy bankka taqdim etilgan prudensial hisobot shakllari tahlil qilindi</w:t>
      </w:r>
      <w:r>
        <w:rPr>
          <w:rStyle w:val="aff8"/>
        </w:rPr>
        <w:footnoteReference w:id="272"/>
        <w:footnoteReference w:id="273"/>
      </w:r>
      <w:r>
        <w:rPr>
          <w:rFonts w:cs="Times New Roman"/>
        </w:rPr>
        <w:t>. Bu banklarning tanlanishi tasodifiy emas: birinchisi yirik korporativ va infratuzilma loyihalarini moliyalashtiruvchi universal bank bo‘lsa, ikkinchisi davlat dasturlari doirasida mikrokreditlash va ijtimoiy yo‘naltirilgan kreditlash vazifasini bajaradi. Shu sababli ular davlat banklari faoliyatining ikki xil modelini aks ettiradi.</w:t>
      </w:r>
    </w:p>
    <w:p w14:paraId="4D2BF66A" w14:textId="77777777" w:rsidR="005603EC" w:rsidRDefault="00000000">
      <w:pPr>
        <w:pStyle w:val="af"/>
        <w:spacing w:after="0" w:line="360" w:lineRule="auto"/>
        <w:ind w:firstLine="709"/>
        <w:jc w:val="both"/>
      </w:pPr>
      <w:r>
        <w:rPr>
          <w:rFonts w:cs="Times New Roman"/>
        </w:rPr>
        <w:t xml:space="preserve">Tahlilni avvalo bank tizimining umumiy tavsifidan boshlash maqsadga muvofiq. O‘zbekiston bank tizimi so‘nggi yillarda jadal o‘sdi. 2017-yildan keyin kreditlar yiliga 50–60 foiz sur’atda o‘sgan bo‘lsa, 2020-yilda bu sur’at 31 </w:t>
        <w:lastRenderedPageBreak/>
        <w:t>foizgacha, 2021-yilda esa 18 foizgacha sekinlashdi</w:t>
      </w:r>
      <w:r>
        <w:rPr>
          <w:rStyle w:val="aff8"/>
        </w:rPr>
        <w:footnoteReference w:id="274"/>
      </w:r>
      <w:r>
        <w:rPr>
          <w:rFonts w:cs="Times New Roman"/>
        </w:rPr>
        <w:t>. 2023-yil oxirida bank tizimi aktivlari yalpi ichki mahsulotning 55 foiziga, kreditlar esa 40 foiziga teng bo‘lgan</w:t>
      </w:r>
      <w:r>
        <w:rPr>
          <w:rStyle w:val="aff8"/>
        </w:rPr>
        <w:footnoteReference w:id="275"/>
      </w:r>
      <w:r>
        <w:rPr>
          <w:rFonts w:cs="Times New Roman"/>
        </w:rPr>
        <w:t>, 2026-yil 1-yanvar holatiga esa tijorat banklari aktivlari 924,8 trln so‘mni, kreditlari 604 trln so‘mni tashkil etgan</w:t>
      </w:r>
      <w:r>
        <w:rPr>
          <w:rStyle w:val="aff8"/>
        </w:rPr>
        <w:footnoteReference w:id="276"/>
      </w:r>
      <w:r>
        <w:rPr>
          <w:rFonts w:cs="Times New Roman"/>
        </w:rPr>
        <w:t>. Bank tizimining muhim tuzilmaviy xususiyati davlat ulushining yuqoriligidir. Davlat ulushi mavjud banklarning jami aktivlardagi ulushi 2021-yil oxirida 81,5 foizni tashkil etgan bo‘lsa, 2022-yilda 78,2 foizgacha, 2023-yilda esa 67,7 foizgacha keskin pasaygan va 2025-yil oxirida 63,5 foizni tashkil etgan. Shu davrda ularning kreditlardagi ulushi 85,8 foizdan 67,0 foizgacha, depozitlardagi ulushi esa 66,7 foizdan 51,0 foizgacha kamaygan</w:t>
      </w:r>
      <w:r>
        <w:rPr>
          <w:rStyle w:val="aff8"/>
        </w:rPr>
        <w:footnoteReference w:id="277"/>
      </w:r>
      <w:r>
        <w:rPr>
          <w:rFonts w:cs="Times New Roman"/>
        </w:rPr>
        <w:t xml:space="preserve"> (2.2.1-rasm).</w:t>
      </w:r>
    </w:p>
    <w:p w14:paraId="2A992BA8" w14:textId="77777777" w:rsidR="005603EC" w:rsidRDefault="00000000">
      <w:pPr>
        <w:pStyle w:val="af"/>
        <w:keepNext/>
        <w:spacing w:after="0" w:line="240" w:lineRule="auto"/>
        <w:jc w:val="center"/>
      </w:pPr>
      <w:r>
        <w:rPr>
          <w:noProof/>
        </w:rPr>
        <w:drawing>
          <wp:inline distT="0" distB="0" distL="0" distR="0" wp14:anchorId="13479AA4" wp14:editId="3D0440D9">
            <wp:extent cx="5760000" cy="2880000"/>
            <wp:effectExtent l="0" t="0" r="0" b="0"/>
            <wp:docPr id="727940237" name="2.2.1-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12C9C21" w14:textId="77777777" w:rsidR="005603EC" w:rsidRDefault="00000000">
      <w:pPr>
        <w:pStyle w:val="af"/>
        <w:spacing w:before="120" w:after="240" w:line="240" w:lineRule="auto"/>
        <w:jc w:val="center"/>
      </w:pPr>
      <w:r>
        <w:rPr>
          <w:rFonts w:cs="Times New Roman"/>
          <w:b/>
        </w:rPr>
        <w:t>2.2.1-rasm. Davlat ulushi mavjud banklarning bank tizimidagi ulushi, %</w:t>
      </w:r>
      <w:r>
        <w:rPr>
          <w:rStyle w:val="aff8"/>
        </w:rPr>
        <w:footnoteReference w:id="278"/>
      </w:r>
    </w:p>
    <w:p w14:paraId="376E7E7F" w14:textId="77777777" w:rsidR="005603EC" w:rsidRDefault="00000000">
      <w:pPr>
        <w:pStyle w:val="af"/>
        <w:spacing w:after="0" w:line="360" w:lineRule="auto"/>
        <w:ind w:firstLine="709"/>
        <w:jc w:val="both"/>
      </w:pPr>
      <w:r>
        <w:rPr>
          <w:rFonts w:cs="Times New Roman"/>
        </w:rPr>
        <w:t xml:space="preserve">Rasmdan ko‘rinib turibdiki, davlat banklari ulushi barcha uch ko‘rsatkich bo‘yicha izchil kamayib bormoqda, eng katta pasayish esa 2023-yilga to‘g‘ri keladi, biroq ular hali ham tizimda ustun mavqega ega. E’tiborli jihati shundaki, </w:t>
        <w:lastRenderedPageBreak/>
        <w:t>davlat banklarining kreditlardagi ulushi depozitlardagi ulushidan har yili 16–21 foiz punkt yuqori bo‘lgan, ya’ni ular kreditlashni mijozlar depozitlaridan ko‘ra ko‘proq qarz mablag‘lari hisobidan amalga oshiradi. Bu holat moliyaviy barqarorlik ko‘rsatkichlarini talqin qilishda albatta hisobga olinishi kerak. XVJ ta’kidlashicha, davlat banklari imtiyozli va yo‘naltirilgan kreditlashda katta rol o‘ynaydi va aynan shu segmentlarda aktivlar sifati to‘g‘risidagi hisobotlarda kamsitib ko‘rsatish holatlari ko‘proq uchraydi</w:t>
      </w:r>
      <w:r>
        <w:rPr>
          <w:rStyle w:val="aff8"/>
        </w:rPr>
        <w:footnoteReference w:id="279"/>
      </w:r>
      <w:r>
        <w:rPr>
          <w:rFonts w:cs="Times New Roman"/>
        </w:rPr>
        <w:t>. Bank tizimining XVJ tuzilmasi bo‘yicha asosiy ko‘rsatkichlari Markaziy bankning statistik byulleteni ma’lumotlari asosida 2.2.1-jadvalda umumlashtirildi.</w:t>
      </w:r>
    </w:p>
    <w:p w14:paraId="24F7A62E" w14:textId="77777777" w:rsidR="005603EC" w:rsidRDefault="00000000">
      <w:pPr>
        <w:pStyle w:val="af"/>
        <w:keepNext/>
        <w:spacing w:before="120" w:after="0" w:line="360" w:lineRule="auto"/>
        <w:jc w:val="right"/>
      </w:pPr>
      <w:r>
        <w:rPr>
          <w:rFonts w:cs="Times New Roman"/>
          <w:i/>
        </w:rPr>
        <w:t>2.2.1-jadval</w:t>
      </w:r>
    </w:p>
    <w:p w14:paraId="4BAEF698" w14:textId="77777777" w:rsidR="005603EC" w:rsidRDefault="00000000">
      <w:pPr>
        <w:pStyle w:val="af"/>
        <w:keepNext/>
        <w:spacing w:line="240" w:lineRule="auto"/>
        <w:jc w:val="center"/>
      </w:pPr>
      <w:r>
        <w:rPr>
          <w:rFonts w:cs="Times New Roman"/>
          <w:b/>
          <w:bCs/>
        </w:rPr>
        <w:t>O‘zbekiston bank tizimining moliyaviy barqarorlik ko‘rsatkichlari, yil oxiriga, %</w:t>
      </w:r>
      <w:r>
        <w:rPr>
          <w:rStyle w:val="aff8"/>
        </w:rPr>
        <w:footnoteReference w:id="28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501"/>
        <w:gridCol w:w="1214"/>
        <w:gridCol w:w="1214"/>
        <w:gridCol w:w="1214"/>
        <w:gridCol w:w="1214"/>
        <w:gridCol w:w="1214"/>
      </w:tblGrid>
      <w:tr w:rsidR="005603EC" w14:paraId="06BACD82"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tcPr>
          <w:p w14:paraId="123714CA" w14:textId="77777777" w:rsidR="005603EC" w:rsidRDefault="00000000">
            <w:pPr>
              <w:pStyle w:val="Compact"/>
              <w:spacing w:line="240" w:lineRule="auto"/>
              <w:jc w:val="center"/>
            </w:pPr>
            <w:r>
              <w:rPr>
                <w:rFonts w:cs="Times New Roman"/>
                <w:b/>
                <w:sz w:val="22"/>
              </w:rPr>
              <w:t>Ko‘rsatkich</w:t>
            </w:r>
          </w:p>
        </w:tc>
        <w:tc>
          <w:tcPr>
            <w:tcW w:w="1179" w:type="dxa"/>
            <w:shd w:val="clear" w:color="auto" w:fill="DEEBF7"/>
          </w:tcPr>
          <w:p w14:paraId="66254E9D" w14:textId="77777777" w:rsidR="005603EC" w:rsidRDefault="00000000">
            <w:pPr>
              <w:pStyle w:val="Compact"/>
              <w:spacing w:line="240" w:lineRule="auto"/>
              <w:jc w:val="center"/>
            </w:pPr>
            <w:r>
              <w:rPr>
                <w:rFonts w:cs="Times New Roman"/>
                <w:b/>
                <w:sz w:val="22"/>
              </w:rPr>
              <w:t>2021</w:t>
            </w:r>
          </w:p>
        </w:tc>
        <w:tc>
          <w:tcPr>
            <w:tcW w:w="1179" w:type="dxa"/>
            <w:shd w:val="clear" w:color="auto" w:fill="DEEBF7"/>
          </w:tcPr>
          <w:p w14:paraId="4045D6F2" w14:textId="77777777" w:rsidR="005603EC" w:rsidRDefault="00000000">
            <w:pPr>
              <w:pStyle w:val="Compact"/>
              <w:spacing w:line="240" w:lineRule="auto"/>
              <w:jc w:val="center"/>
            </w:pPr>
            <w:r>
              <w:rPr>
                <w:rFonts w:cs="Times New Roman"/>
                <w:b/>
                <w:sz w:val="22"/>
              </w:rPr>
              <w:t>2022</w:t>
            </w:r>
          </w:p>
        </w:tc>
        <w:tc>
          <w:tcPr>
            <w:tcW w:w="1179" w:type="dxa"/>
            <w:shd w:val="clear" w:color="auto" w:fill="DEEBF7"/>
          </w:tcPr>
          <w:p w14:paraId="5253C9B2" w14:textId="77777777" w:rsidR="005603EC" w:rsidRDefault="00000000">
            <w:pPr>
              <w:pStyle w:val="Compact"/>
              <w:spacing w:line="240" w:lineRule="auto"/>
              <w:jc w:val="center"/>
            </w:pPr>
            <w:r>
              <w:rPr>
                <w:rFonts w:cs="Times New Roman"/>
                <w:b/>
                <w:sz w:val="22"/>
              </w:rPr>
              <w:t>2023</w:t>
            </w:r>
          </w:p>
        </w:tc>
        <w:tc>
          <w:tcPr>
            <w:tcW w:w="1179" w:type="dxa"/>
            <w:shd w:val="clear" w:color="auto" w:fill="DEEBF7"/>
          </w:tcPr>
          <w:p w14:paraId="736D8BF3" w14:textId="77777777" w:rsidR="005603EC" w:rsidRDefault="00000000">
            <w:pPr>
              <w:pStyle w:val="Compact"/>
              <w:spacing w:line="240" w:lineRule="auto"/>
              <w:jc w:val="center"/>
            </w:pPr>
            <w:r>
              <w:rPr>
                <w:rFonts w:cs="Times New Roman"/>
                <w:b/>
                <w:sz w:val="22"/>
              </w:rPr>
              <w:t>2024</w:t>
            </w:r>
          </w:p>
        </w:tc>
        <w:tc>
          <w:tcPr>
            <w:tcW w:w="1179" w:type="dxa"/>
            <w:shd w:val="clear" w:color="auto" w:fill="DEEBF7"/>
          </w:tcPr>
          <w:p w14:paraId="4C9EE4C2" w14:textId="77777777" w:rsidR="005603EC" w:rsidRDefault="00000000">
            <w:pPr>
              <w:pStyle w:val="Compact"/>
              <w:spacing w:line="240" w:lineRule="auto"/>
              <w:jc w:val="center"/>
            </w:pPr>
            <w:r>
              <w:rPr>
                <w:rFonts w:cs="Times New Roman"/>
                <w:b/>
                <w:sz w:val="22"/>
              </w:rPr>
              <w:t>2025</w:t>
            </w:r>
          </w:p>
        </w:tc>
      </w:tr>
      <w:tr w:rsidR="005603EC" w14:paraId="33283F69" w14:textId="77777777" w:rsidTr="005603EC">
        <w:trPr>
          <w:cantSplit/>
        </w:trPr>
        <w:tc>
          <w:tcPr>
            <w:tcW w:w="3402" w:type="dxa"/>
          </w:tcPr>
          <w:p w14:paraId="476A9E56" w14:textId="77777777" w:rsidR="005603EC" w:rsidRDefault="00000000">
            <w:pPr>
              <w:pStyle w:val="Compact"/>
              <w:spacing w:line="240" w:lineRule="auto"/>
            </w:pPr>
            <w:r>
              <w:rPr>
                <w:rFonts w:cs="Times New Roman"/>
                <w:i/>
                <w:iCs/>
                <w:sz w:val="22"/>
              </w:rPr>
              <w:t>Kapital yetarliligi</w:t>
            </w:r>
          </w:p>
        </w:tc>
        <w:tc>
          <w:tcPr>
            <w:tcW w:w="1179" w:type="dxa"/>
          </w:tcPr>
          <w:p w14:paraId="6049263A" w14:textId="77777777" w:rsidR="005603EC" w:rsidRDefault="005603EC">
            <w:pPr>
              <w:pStyle w:val="Compact"/>
              <w:spacing w:line="240" w:lineRule="auto"/>
            </w:pPr>
          </w:p>
        </w:tc>
        <w:tc>
          <w:tcPr>
            <w:tcW w:w="1179" w:type="dxa"/>
          </w:tcPr>
          <w:p w14:paraId="714C68DE" w14:textId="77777777" w:rsidR="005603EC" w:rsidRDefault="005603EC">
            <w:pPr>
              <w:pStyle w:val="Compact"/>
              <w:spacing w:line="240" w:lineRule="auto"/>
            </w:pPr>
          </w:p>
        </w:tc>
        <w:tc>
          <w:tcPr>
            <w:tcW w:w="1179" w:type="dxa"/>
          </w:tcPr>
          <w:p w14:paraId="1B5FF8C6" w14:textId="77777777" w:rsidR="005603EC" w:rsidRDefault="005603EC">
            <w:pPr>
              <w:pStyle w:val="Compact"/>
              <w:spacing w:line="240" w:lineRule="auto"/>
            </w:pPr>
          </w:p>
        </w:tc>
        <w:tc>
          <w:tcPr>
            <w:tcW w:w="1179" w:type="dxa"/>
          </w:tcPr>
          <w:p w14:paraId="4BD77B9A" w14:textId="77777777" w:rsidR="005603EC" w:rsidRDefault="005603EC">
            <w:pPr>
              <w:pStyle w:val="Compact"/>
              <w:spacing w:line="240" w:lineRule="auto"/>
            </w:pPr>
          </w:p>
        </w:tc>
        <w:tc>
          <w:tcPr>
            <w:tcW w:w="1179" w:type="dxa"/>
          </w:tcPr>
          <w:p w14:paraId="24AD9B36" w14:textId="77777777" w:rsidR="005603EC" w:rsidRDefault="005603EC">
            <w:pPr>
              <w:pStyle w:val="Compact"/>
              <w:spacing w:line="240" w:lineRule="auto"/>
            </w:pPr>
          </w:p>
        </w:tc>
      </w:tr>
      <w:tr w:rsidR="005603EC" w14:paraId="54C61D14" w14:textId="77777777" w:rsidTr="005603EC">
        <w:trPr>
          <w:cantSplit/>
        </w:trPr>
        <w:tc>
          <w:tcPr>
            <w:tcW w:w="3402" w:type="dxa"/>
          </w:tcPr>
          <w:p w14:paraId="2A155BFD" w14:textId="77777777" w:rsidR="005603EC" w:rsidRDefault="00000000">
            <w:pPr>
              <w:pStyle w:val="Compact"/>
              <w:spacing w:line="240" w:lineRule="auto"/>
            </w:pPr>
            <w:r>
              <w:rPr>
                <w:rFonts w:cs="Times New Roman"/>
                <w:sz w:val="22"/>
              </w:rPr>
              <w:t>Regulyativ kapital monandligi</w:t>
            </w:r>
          </w:p>
        </w:tc>
        <w:tc>
          <w:tcPr>
            <w:tcW w:w="1179" w:type="dxa"/>
          </w:tcPr>
          <w:p w14:paraId="1076BF45" w14:textId="77777777" w:rsidR="005603EC" w:rsidRDefault="00000000">
            <w:pPr>
              <w:pStyle w:val="Compact"/>
              <w:spacing w:line="240" w:lineRule="auto"/>
            </w:pPr>
            <w:r>
              <w:rPr>
                <w:rFonts w:cs="Times New Roman"/>
                <w:sz w:val="22"/>
              </w:rPr>
              <w:t>17,5</w:t>
            </w:r>
          </w:p>
        </w:tc>
        <w:tc>
          <w:tcPr>
            <w:tcW w:w="1179" w:type="dxa"/>
          </w:tcPr>
          <w:p w14:paraId="3694830C" w14:textId="77777777" w:rsidR="005603EC" w:rsidRDefault="00000000">
            <w:pPr>
              <w:pStyle w:val="Compact"/>
              <w:spacing w:line="240" w:lineRule="auto"/>
            </w:pPr>
            <w:r>
              <w:rPr>
                <w:rFonts w:cs="Times New Roman"/>
                <w:sz w:val="22"/>
              </w:rPr>
              <w:t>17,8</w:t>
            </w:r>
          </w:p>
        </w:tc>
        <w:tc>
          <w:tcPr>
            <w:tcW w:w="1179" w:type="dxa"/>
          </w:tcPr>
          <w:p w14:paraId="7A743A0C" w14:textId="77777777" w:rsidR="005603EC" w:rsidRDefault="00000000">
            <w:pPr>
              <w:pStyle w:val="Compact"/>
              <w:spacing w:line="240" w:lineRule="auto"/>
            </w:pPr>
            <w:r>
              <w:rPr>
                <w:rFonts w:cs="Times New Roman"/>
                <w:sz w:val="22"/>
              </w:rPr>
              <w:t>17,5</w:t>
            </w:r>
          </w:p>
        </w:tc>
        <w:tc>
          <w:tcPr>
            <w:tcW w:w="1179" w:type="dxa"/>
          </w:tcPr>
          <w:p w14:paraId="57E3E4A1" w14:textId="77777777" w:rsidR="005603EC" w:rsidRDefault="00000000">
            <w:pPr>
              <w:pStyle w:val="Compact"/>
              <w:spacing w:line="240" w:lineRule="auto"/>
            </w:pPr>
            <w:r>
              <w:rPr>
                <w:rFonts w:cs="Times New Roman"/>
                <w:sz w:val="22"/>
              </w:rPr>
              <w:t>17,4</w:t>
            </w:r>
          </w:p>
        </w:tc>
        <w:tc>
          <w:tcPr>
            <w:tcW w:w="1179" w:type="dxa"/>
          </w:tcPr>
          <w:p w14:paraId="5CC6E182" w14:textId="77777777" w:rsidR="005603EC" w:rsidRDefault="00000000">
            <w:pPr>
              <w:pStyle w:val="Compact"/>
              <w:spacing w:line="240" w:lineRule="auto"/>
            </w:pPr>
            <w:r>
              <w:rPr>
                <w:rFonts w:cs="Times New Roman"/>
                <w:sz w:val="22"/>
              </w:rPr>
              <w:t>18,3</w:t>
            </w:r>
          </w:p>
        </w:tc>
      </w:tr>
      <w:tr w:rsidR="005603EC" w14:paraId="4943337F" w14:textId="77777777" w:rsidTr="005603EC">
        <w:trPr>
          <w:cantSplit/>
        </w:trPr>
        <w:tc>
          <w:tcPr>
            <w:tcW w:w="3402" w:type="dxa"/>
          </w:tcPr>
          <w:p w14:paraId="4F5674D6" w14:textId="77777777" w:rsidR="005603EC" w:rsidRDefault="00000000">
            <w:pPr>
              <w:pStyle w:val="Compact"/>
              <w:spacing w:line="240" w:lineRule="auto"/>
            </w:pPr>
            <w:r>
              <w:rPr>
                <w:rFonts w:cs="Times New Roman"/>
                <w:sz w:val="22"/>
              </w:rPr>
              <w:t>I darajali kapital monandligi</w:t>
            </w:r>
          </w:p>
        </w:tc>
        <w:tc>
          <w:tcPr>
            <w:tcW w:w="1179" w:type="dxa"/>
          </w:tcPr>
          <w:p w14:paraId="42CD1726" w14:textId="77777777" w:rsidR="005603EC" w:rsidRDefault="00000000">
            <w:pPr>
              <w:pStyle w:val="Compact"/>
              <w:spacing w:line="240" w:lineRule="auto"/>
            </w:pPr>
            <w:r>
              <w:rPr>
                <w:rFonts w:cs="Times New Roman"/>
                <w:sz w:val="22"/>
              </w:rPr>
              <w:t>14,6</w:t>
            </w:r>
          </w:p>
        </w:tc>
        <w:tc>
          <w:tcPr>
            <w:tcW w:w="1179" w:type="dxa"/>
          </w:tcPr>
          <w:p w14:paraId="50FDEBBD" w14:textId="77777777" w:rsidR="005603EC" w:rsidRDefault="00000000">
            <w:pPr>
              <w:pStyle w:val="Compact"/>
              <w:spacing w:line="240" w:lineRule="auto"/>
            </w:pPr>
            <w:r>
              <w:rPr>
                <w:rFonts w:cs="Times New Roman"/>
                <w:sz w:val="22"/>
              </w:rPr>
              <w:t>14,5</w:t>
            </w:r>
          </w:p>
        </w:tc>
        <w:tc>
          <w:tcPr>
            <w:tcW w:w="1179" w:type="dxa"/>
          </w:tcPr>
          <w:p w14:paraId="384990D2" w14:textId="77777777" w:rsidR="005603EC" w:rsidRDefault="00000000">
            <w:pPr>
              <w:pStyle w:val="Compact"/>
              <w:spacing w:line="240" w:lineRule="auto"/>
            </w:pPr>
            <w:r>
              <w:rPr>
                <w:rFonts w:cs="Times New Roman"/>
                <w:sz w:val="22"/>
              </w:rPr>
              <w:t>14,1</w:t>
            </w:r>
          </w:p>
        </w:tc>
        <w:tc>
          <w:tcPr>
            <w:tcW w:w="1179" w:type="dxa"/>
          </w:tcPr>
          <w:p w14:paraId="794595FD" w14:textId="77777777" w:rsidR="005603EC" w:rsidRDefault="00000000">
            <w:pPr>
              <w:pStyle w:val="Compact"/>
              <w:spacing w:line="240" w:lineRule="auto"/>
            </w:pPr>
            <w:r>
              <w:rPr>
                <w:rFonts w:cs="Times New Roman"/>
                <w:sz w:val="22"/>
              </w:rPr>
              <w:t>14,3</w:t>
            </w:r>
          </w:p>
        </w:tc>
        <w:tc>
          <w:tcPr>
            <w:tcW w:w="1179" w:type="dxa"/>
          </w:tcPr>
          <w:p w14:paraId="7D97F29C" w14:textId="77777777" w:rsidR="005603EC" w:rsidRDefault="00000000">
            <w:pPr>
              <w:pStyle w:val="Compact"/>
              <w:spacing w:line="240" w:lineRule="auto"/>
            </w:pPr>
            <w:r>
              <w:rPr>
                <w:rFonts w:cs="Times New Roman"/>
                <w:sz w:val="22"/>
              </w:rPr>
              <w:t>15,2</w:t>
            </w:r>
          </w:p>
        </w:tc>
      </w:tr>
      <w:tr w:rsidR="005603EC" w14:paraId="708A71ED" w14:textId="77777777" w:rsidTr="005603EC">
        <w:trPr>
          <w:cantSplit/>
        </w:trPr>
        <w:tc>
          <w:tcPr>
            <w:tcW w:w="3402" w:type="dxa"/>
          </w:tcPr>
          <w:p w14:paraId="321B6D79" w14:textId="77777777" w:rsidR="005603EC" w:rsidRDefault="00000000">
            <w:pPr>
              <w:pStyle w:val="Compact"/>
              <w:spacing w:line="240" w:lineRule="auto"/>
            </w:pPr>
            <w:r>
              <w:rPr>
                <w:rFonts w:cs="Times New Roman"/>
                <w:sz w:val="22"/>
              </w:rPr>
              <w:t>I darajali asosiy kapital (CET1) monandligi</w:t>
            </w:r>
          </w:p>
        </w:tc>
        <w:tc>
          <w:tcPr>
            <w:tcW w:w="1179" w:type="dxa"/>
          </w:tcPr>
          <w:p w14:paraId="614388BB" w14:textId="77777777" w:rsidR="005603EC" w:rsidRDefault="00000000">
            <w:pPr>
              <w:pStyle w:val="Compact"/>
              <w:spacing w:line="240" w:lineRule="auto"/>
            </w:pPr>
            <w:r>
              <w:rPr>
                <w:rFonts w:cs="Times New Roman"/>
                <w:sz w:val="22"/>
              </w:rPr>
              <w:t>14,6</w:t>
            </w:r>
          </w:p>
        </w:tc>
        <w:tc>
          <w:tcPr>
            <w:tcW w:w="1179" w:type="dxa"/>
          </w:tcPr>
          <w:p w14:paraId="76E15C9A" w14:textId="77777777" w:rsidR="005603EC" w:rsidRDefault="00000000">
            <w:pPr>
              <w:pStyle w:val="Compact"/>
              <w:spacing w:line="240" w:lineRule="auto"/>
            </w:pPr>
            <w:r>
              <w:rPr>
                <w:rFonts w:cs="Times New Roman"/>
                <w:sz w:val="22"/>
              </w:rPr>
              <w:t>14,4</w:t>
            </w:r>
          </w:p>
        </w:tc>
        <w:tc>
          <w:tcPr>
            <w:tcW w:w="1179" w:type="dxa"/>
          </w:tcPr>
          <w:p w14:paraId="3EAA64A6" w14:textId="77777777" w:rsidR="005603EC" w:rsidRDefault="00000000">
            <w:pPr>
              <w:pStyle w:val="Compact"/>
              <w:spacing w:line="240" w:lineRule="auto"/>
            </w:pPr>
            <w:r>
              <w:rPr>
                <w:rFonts w:cs="Times New Roman"/>
                <w:sz w:val="22"/>
              </w:rPr>
              <w:t>14,1</w:t>
            </w:r>
          </w:p>
        </w:tc>
        <w:tc>
          <w:tcPr>
            <w:tcW w:w="1179" w:type="dxa"/>
          </w:tcPr>
          <w:p w14:paraId="29E412F1" w14:textId="77777777" w:rsidR="005603EC" w:rsidRDefault="00000000">
            <w:pPr>
              <w:pStyle w:val="Compact"/>
              <w:spacing w:line="240" w:lineRule="auto"/>
            </w:pPr>
            <w:r>
              <w:rPr>
                <w:rFonts w:cs="Times New Roman"/>
                <w:sz w:val="22"/>
              </w:rPr>
              <w:t>14,3</w:t>
            </w:r>
          </w:p>
        </w:tc>
        <w:tc>
          <w:tcPr>
            <w:tcW w:w="1179" w:type="dxa"/>
          </w:tcPr>
          <w:p w14:paraId="2DB76AD6" w14:textId="77777777" w:rsidR="005603EC" w:rsidRDefault="00000000">
            <w:pPr>
              <w:pStyle w:val="Compact"/>
              <w:spacing w:line="240" w:lineRule="auto"/>
            </w:pPr>
            <w:r>
              <w:rPr>
                <w:rFonts w:cs="Times New Roman"/>
                <w:sz w:val="22"/>
              </w:rPr>
              <w:t>14,7</w:t>
            </w:r>
          </w:p>
        </w:tc>
      </w:tr>
      <w:tr w:rsidR="005603EC" w14:paraId="7629533E" w14:textId="77777777" w:rsidTr="005603EC">
        <w:trPr>
          <w:cantSplit/>
        </w:trPr>
        <w:tc>
          <w:tcPr>
            <w:tcW w:w="3402" w:type="dxa"/>
          </w:tcPr>
          <w:p w14:paraId="0A41774E" w14:textId="77777777" w:rsidR="005603EC" w:rsidRDefault="00000000">
            <w:pPr>
              <w:pStyle w:val="Compact"/>
              <w:spacing w:line="240" w:lineRule="auto"/>
            </w:pPr>
            <w:r>
              <w:rPr>
                <w:rFonts w:cs="Times New Roman"/>
                <w:sz w:val="22"/>
              </w:rPr>
              <w:t>I darajali kapitalning jami aktivlarga nisbati</w:t>
            </w:r>
          </w:p>
        </w:tc>
        <w:tc>
          <w:tcPr>
            <w:tcW w:w="1179" w:type="dxa"/>
          </w:tcPr>
          <w:p w14:paraId="0C8A9586" w14:textId="77777777" w:rsidR="005603EC" w:rsidRDefault="00000000">
            <w:pPr>
              <w:pStyle w:val="Compact"/>
              <w:spacing w:line="240" w:lineRule="auto"/>
            </w:pPr>
            <w:r>
              <w:rPr>
                <w:rFonts w:cs="Times New Roman"/>
                <w:sz w:val="22"/>
              </w:rPr>
              <w:t>13,2</w:t>
            </w:r>
          </w:p>
        </w:tc>
        <w:tc>
          <w:tcPr>
            <w:tcW w:w="1179" w:type="dxa"/>
          </w:tcPr>
          <w:p w14:paraId="3B96F345" w14:textId="77777777" w:rsidR="005603EC" w:rsidRDefault="00000000">
            <w:pPr>
              <w:pStyle w:val="Compact"/>
              <w:spacing w:line="240" w:lineRule="auto"/>
            </w:pPr>
            <w:r>
              <w:rPr>
                <w:rFonts w:cs="Times New Roman"/>
                <w:sz w:val="22"/>
              </w:rPr>
              <w:t>12,2</w:t>
            </w:r>
          </w:p>
        </w:tc>
        <w:tc>
          <w:tcPr>
            <w:tcW w:w="1179" w:type="dxa"/>
          </w:tcPr>
          <w:p w14:paraId="28FF83BF" w14:textId="77777777" w:rsidR="005603EC" w:rsidRDefault="00000000">
            <w:pPr>
              <w:pStyle w:val="Compact"/>
              <w:spacing w:line="240" w:lineRule="auto"/>
            </w:pPr>
            <w:r>
              <w:rPr>
                <w:rFonts w:cs="Times New Roman"/>
                <w:sz w:val="22"/>
              </w:rPr>
              <w:t>13,0</w:t>
            </w:r>
          </w:p>
        </w:tc>
        <w:tc>
          <w:tcPr>
            <w:tcW w:w="1179" w:type="dxa"/>
          </w:tcPr>
          <w:p w14:paraId="6D6DFC84" w14:textId="77777777" w:rsidR="005603EC" w:rsidRDefault="00000000">
            <w:pPr>
              <w:pStyle w:val="Compact"/>
              <w:spacing w:line="240" w:lineRule="auto"/>
            </w:pPr>
            <w:r>
              <w:rPr>
                <w:rFonts w:cs="Times New Roman"/>
                <w:sz w:val="22"/>
              </w:rPr>
              <w:t>13,3</w:t>
            </w:r>
          </w:p>
        </w:tc>
        <w:tc>
          <w:tcPr>
            <w:tcW w:w="1179" w:type="dxa"/>
          </w:tcPr>
          <w:p w14:paraId="2F7D54C2" w14:textId="77777777" w:rsidR="005603EC" w:rsidRDefault="00000000">
            <w:pPr>
              <w:pStyle w:val="Compact"/>
              <w:spacing w:line="240" w:lineRule="auto"/>
            </w:pPr>
            <w:r>
              <w:rPr>
                <w:rFonts w:cs="Times New Roman"/>
                <w:sz w:val="22"/>
              </w:rPr>
              <w:t>13,5</w:t>
            </w:r>
          </w:p>
        </w:tc>
      </w:tr>
      <w:tr w:rsidR="005603EC" w14:paraId="4A22731B" w14:textId="77777777" w:rsidTr="005603EC">
        <w:trPr>
          <w:cantSplit/>
        </w:trPr>
        <w:tc>
          <w:tcPr>
            <w:tcW w:w="3402" w:type="dxa"/>
          </w:tcPr>
          <w:p w14:paraId="2A6B5747" w14:textId="77777777" w:rsidR="005603EC" w:rsidRDefault="00000000">
            <w:pPr>
              <w:pStyle w:val="Compact"/>
              <w:spacing w:line="240" w:lineRule="auto"/>
            </w:pPr>
            <w:r>
              <w:rPr>
                <w:rFonts w:cs="Times New Roman"/>
                <w:i/>
                <w:iCs/>
                <w:sz w:val="22"/>
              </w:rPr>
              <w:t>Aktivlar sifati</w:t>
            </w:r>
          </w:p>
        </w:tc>
        <w:tc>
          <w:tcPr>
            <w:tcW w:w="1179" w:type="dxa"/>
          </w:tcPr>
          <w:p w14:paraId="73000C0B" w14:textId="77777777" w:rsidR="005603EC" w:rsidRDefault="005603EC">
            <w:pPr>
              <w:pStyle w:val="Compact"/>
              <w:spacing w:line="240" w:lineRule="auto"/>
            </w:pPr>
          </w:p>
        </w:tc>
        <w:tc>
          <w:tcPr>
            <w:tcW w:w="1179" w:type="dxa"/>
          </w:tcPr>
          <w:p w14:paraId="63DAE640" w14:textId="77777777" w:rsidR="005603EC" w:rsidRDefault="005603EC">
            <w:pPr>
              <w:pStyle w:val="Compact"/>
              <w:spacing w:line="240" w:lineRule="auto"/>
            </w:pPr>
          </w:p>
        </w:tc>
        <w:tc>
          <w:tcPr>
            <w:tcW w:w="1179" w:type="dxa"/>
          </w:tcPr>
          <w:p w14:paraId="5FC00096" w14:textId="77777777" w:rsidR="005603EC" w:rsidRDefault="005603EC">
            <w:pPr>
              <w:pStyle w:val="Compact"/>
              <w:spacing w:line="240" w:lineRule="auto"/>
            </w:pPr>
          </w:p>
        </w:tc>
        <w:tc>
          <w:tcPr>
            <w:tcW w:w="1179" w:type="dxa"/>
          </w:tcPr>
          <w:p w14:paraId="63E36470" w14:textId="77777777" w:rsidR="005603EC" w:rsidRDefault="005603EC">
            <w:pPr>
              <w:pStyle w:val="Compact"/>
              <w:spacing w:line="240" w:lineRule="auto"/>
            </w:pPr>
          </w:p>
        </w:tc>
        <w:tc>
          <w:tcPr>
            <w:tcW w:w="1179" w:type="dxa"/>
          </w:tcPr>
          <w:p w14:paraId="259116BF" w14:textId="77777777" w:rsidR="005603EC" w:rsidRDefault="005603EC">
            <w:pPr>
              <w:pStyle w:val="Compact"/>
              <w:spacing w:line="240" w:lineRule="auto"/>
            </w:pPr>
          </w:p>
        </w:tc>
      </w:tr>
      <w:tr w:rsidR="005603EC" w14:paraId="5830B464" w14:textId="77777777" w:rsidTr="005603EC">
        <w:trPr>
          <w:cantSplit/>
        </w:trPr>
        <w:tc>
          <w:tcPr>
            <w:tcW w:w="3402" w:type="dxa"/>
          </w:tcPr>
          <w:p w14:paraId="26A6A4DB" w14:textId="77777777" w:rsidR="005603EC" w:rsidRDefault="00000000">
            <w:pPr>
              <w:pStyle w:val="Compact"/>
              <w:spacing w:line="240" w:lineRule="auto"/>
            </w:pPr>
            <w:r>
              <w:rPr>
                <w:rFonts w:cs="Times New Roman"/>
                <w:sz w:val="22"/>
              </w:rPr>
              <w:t>Muammoli kreditlar ulushi, jami</w:t>
            </w:r>
          </w:p>
        </w:tc>
        <w:tc>
          <w:tcPr>
            <w:tcW w:w="1179" w:type="dxa"/>
          </w:tcPr>
          <w:p w14:paraId="620F3B6D" w14:textId="77777777" w:rsidR="005603EC" w:rsidRDefault="00000000">
            <w:pPr>
              <w:pStyle w:val="Compact"/>
              <w:spacing w:line="240" w:lineRule="auto"/>
            </w:pPr>
            <w:r>
              <w:rPr>
                <w:rFonts w:cs="Times New Roman"/>
                <w:sz w:val="22"/>
              </w:rPr>
              <w:t>5,2</w:t>
            </w:r>
          </w:p>
        </w:tc>
        <w:tc>
          <w:tcPr>
            <w:tcW w:w="1179" w:type="dxa"/>
          </w:tcPr>
          <w:p w14:paraId="7D67A494" w14:textId="77777777" w:rsidR="005603EC" w:rsidRDefault="00000000">
            <w:pPr>
              <w:pStyle w:val="Compact"/>
              <w:spacing w:line="240" w:lineRule="auto"/>
            </w:pPr>
            <w:r>
              <w:rPr>
                <w:rFonts w:cs="Times New Roman"/>
                <w:sz w:val="22"/>
              </w:rPr>
              <w:t>3,6</w:t>
            </w:r>
          </w:p>
        </w:tc>
        <w:tc>
          <w:tcPr>
            <w:tcW w:w="1179" w:type="dxa"/>
          </w:tcPr>
          <w:p w14:paraId="0C21B5C2" w14:textId="77777777" w:rsidR="005603EC" w:rsidRDefault="00000000">
            <w:pPr>
              <w:pStyle w:val="Compact"/>
              <w:spacing w:line="240" w:lineRule="auto"/>
            </w:pPr>
            <w:r>
              <w:rPr>
                <w:rFonts w:cs="Times New Roman"/>
                <w:sz w:val="22"/>
              </w:rPr>
              <w:t>3,5</w:t>
            </w:r>
          </w:p>
        </w:tc>
        <w:tc>
          <w:tcPr>
            <w:tcW w:w="1179" w:type="dxa"/>
          </w:tcPr>
          <w:p w14:paraId="04468DDA" w14:textId="77777777" w:rsidR="005603EC" w:rsidRDefault="00000000">
            <w:pPr>
              <w:pStyle w:val="Compact"/>
              <w:spacing w:line="240" w:lineRule="auto"/>
            </w:pPr>
            <w:r>
              <w:rPr>
                <w:rFonts w:cs="Times New Roman"/>
                <w:sz w:val="22"/>
              </w:rPr>
              <w:t>4,0</w:t>
            </w:r>
          </w:p>
        </w:tc>
        <w:tc>
          <w:tcPr>
            <w:tcW w:w="1179" w:type="dxa"/>
          </w:tcPr>
          <w:p w14:paraId="21BC846B" w14:textId="77777777" w:rsidR="005603EC" w:rsidRDefault="00000000">
            <w:pPr>
              <w:pStyle w:val="Compact"/>
              <w:spacing w:line="240" w:lineRule="auto"/>
            </w:pPr>
            <w:r>
              <w:rPr>
                <w:rFonts w:cs="Times New Roman"/>
                <w:sz w:val="22"/>
              </w:rPr>
              <w:t>3,0</w:t>
            </w:r>
          </w:p>
        </w:tc>
      </w:tr>
      <w:tr w:rsidR="005603EC" w14:paraId="5F2895A1" w14:textId="77777777" w:rsidTr="005603EC">
        <w:trPr>
          <w:cantSplit/>
        </w:trPr>
        <w:tc>
          <w:tcPr>
            <w:tcW w:w="3402" w:type="dxa"/>
          </w:tcPr>
          <w:p w14:paraId="5F855105" w14:textId="77777777" w:rsidR="005603EC" w:rsidRDefault="00000000">
            <w:pPr>
              <w:pStyle w:val="Compact"/>
              <w:spacing w:line="240" w:lineRule="auto"/>
            </w:pPr>
            <w:r>
              <w:rPr>
                <w:rFonts w:cs="Times New Roman"/>
                <w:sz w:val="22"/>
              </w:rPr>
              <w:t>shundan, davlat ulushi mavjud banklarda</w:t>
            </w:r>
          </w:p>
        </w:tc>
        <w:tc>
          <w:tcPr>
            <w:tcW w:w="1179" w:type="dxa"/>
          </w:tcPr>
          <w:p w14:paraId="18820DDA" w14:textId="77777777" w:rsidR="005603EC" w:rsidRDefault="00000000">
            <w:pPr>
              <w:pStyle w:val="Compact"/>
              <w:spacing w:line="240" w:lineRule="auto"/>
            </w:pPr>
            <w:r>
              <w:rPr>
                <w:rFonts w:cs="Times New Roman"/>
                <w:sz w:val="22"/>
              </w:rPr>
              <w:t>5,4</w:t>
            </w:r>
          </w:p>
        </w:tc>
        <w:tc>
          <w:tcPr>
            <w:tcW w:w="1179" w:type="dxa"/>
          </w:tcPr>
          <w:p w14:paraId="505A204A" w14:textId="77777777" w:rsidR="005603EC" w:rsidRDefault="00000000">
            <w:pPr>
              <w:pStyle w:val="Compact"/>
              <w:spacing w:line="240" w:lineRule="auto"/>
            </w:pPr>
            <w:r>
              <w:rPr>
                <w:rFonts w:cs="Times New Roman"/>
                <w:sz w:val="22"/>
              </w:rPr>
              <w:t>3,9</w:t>
            </w:r>
          </w:p>
        </w:tc>
        <w:tc>
          <w:tcPr>
            <w:tcW w:w="1179" w:type="dxa"/>
          </w:tcPr>
          <w:p w14:paraId="2C958449" w14:textId="77777777" w:rsidR="005603EC" w:rsidRDefault="00000000">
            <w:pPr>
              <w:pStyle w:val="Compact"/>
              <w:spacing w:line="240" w:lineRule="auto"/>
            </w:pPr>
            <w:r>
              <w:rPr>
                <w:rFonts w:cs="Times New Roman"/>
                <w:sz w:val="22"/>
              </w:rPr>
              <w:t>4,0</w:t>
            </w:r>
          </w:p>
        </w:tc>
        <w:tc>
          <w:tcPr>
            <w:tcW w:w="1179" w:type="dxa"/>
          </w:tcPr>
          <w:p w14:paraId="7F00B058" w14:textId="77777777" w:rsidR="005603EC" w:rsidRDefault="00000000">
            <w:pPr>
              <w:pStyle w:val="Compact"/>
              <w:spacing w:line="240" w:lineRule="auto"/>
            </w:pPr>
            <w:r>
              <w:rPr>
                <w:rFonts w:cs="Times New Roman"/>
                <w:sz w:val="22"/>
              </w:rPr>
              <w:t>3,9</w:t>
            </w:r>
          </w:p>
        </w:tc>
        <w:tc>
          <w:tcPr>
            <w:tcW w:w="1179" w:type="dxa"/>
          </w:tcPr>
          <w:p w14:paraId="587A1947" w14:textId="77777777" w:rsidR="005603EC" w:rsidRDefault="00000000">
            <w:pPr>
              <w:pStyle w:val="Compact"/>
              <w:spacing w:line="240" w:lineRule="auto"/>
            </w:pPr>
            <w:r>
              <w:rPr>
                <w:rFonts w:cs="Times New Roman"/>
                <w:sz w:val="22"/>
              </w:rPr>
              <w:t>3,2</w:t>
            </w:r>
          </w:p>
        </w:tc>
      </w:tr>
      <w:tr w:rsidR="005603EC" w14:paraId="2AF74EA0" w14:textId="77777777" w:rsidTr="005603EC">
        <w:trPr>
          <w:cantSplit/>
        </w:trPr>
        <w:tc>
          <w:tcPr>
            <w:tcW w:w="3402" w:type="dxa"/>
          </w:tcPr>
          <w:p w14:paraId="33011D5A" w14:textId="77777777" w:rsidR="005603EC" w:rsidRDefault="00000000">
            <w:pPr>
              <w:pStyle w:val="Compact"/>
              <w:spacing w:line="240" w:lineRule="auto"/>
            </w:pPr>
            <w:r>
              <w:rPr>
                <w:rFonts w:cs="Times New Roman"/>
                <w:sz w:val="22"/>
              </w:rPr>
              <w:t>shundan, boshqa banklarda</w:t>
            </w:r>
          </w:p>
        </w:tc>
        <w:tc>
          <w:tcPr>
            <w:tcW w:w="1179" w:type="dxa"/>
          </w:tcPr>
          <w:p w14:paraId="4CCFD3B2" w14:textId="77777777" w:rsidR="005603EC" w:rsidRDefault="00000000">
            <w:pPr>
              <w:pStyle w:val="Compact"/>
              <w:spacing w:line="240" w:lineRule="auto"/>
            </w:pPr>
            <w:r>
              <w:rPr>
                <w:rFonts w:cs="Times New Roman"/>
                <w:sz w:val="22"/>
              </w:rPr>
              <w:t>4,1</w:t>
            </w:r>
          </w:p>
        </w:tc>
        <w:tc>
          <w:tcPr>
            <w:tcW w:w="1179" w:type="dxa"/>
          </w:tcPr>
          <w:p w14:paraId="5BF930E0" w14:textId="77777777" w:rsidR="005603EC" w:rsidRDefault="00000000">
            <w:pPr>
              <w:pStyle w:val="Compact"/>
              <w:spacing w:line="240" w:lineRule="auto"/>
            </w:pPr>
            <w:r>
              <w:rPr>
                <w:rFonts w:cs="Times New Roman"/>
                <w:sz w:val="22"/>
              </w:rPr>
              <w:t>2,1</w:t>
            </w:r>
          </w:p>
        </w:tc>
        <w:tc>
          <w:tcPr>
            <w:tcW w:w="1179" w:type="dxa"/>
          </w:tcPr>
          <w:p w14:paraId="01D4D9B8" w14:textId="77777777" w:rsidR="005603EC" w:rsidRDefault="00000000">
            <w:pPr>
              <w:pStyle w:val="Compact"/>
              <w:spacing w:line="240" w:lineRule="auto"/>
            </w:pPr>
            <w:r>
              <w:rPr>
                <w:rFonts w:cs="Times New Roman"/>
                <w:sz w:val="22"/>
              </w:rPr>
              <w:t>2,4</w:t>
            </w:r>
          </w:p>
        </w:tc>
        <w:tc>
          <w:tcPr>
            <w:tcW w:w="1179" w:type="dxa"/>
          </w:tcPr>
          <w:p w14:paraId="5DB1213D" w14:textId="77777777" w:rsidR="005603EC" w:rsidRDefault="00000000">
            <w:pPr>
              <w:pStyle w:val="Compact"/>
              <w:spacing w:line="240" w:lineRule="auto"/>
            </w:pPr>
            <w:r>
              <w:rPr>
                <w:rFonts w:cs="Times New Roman"/>
                <w:sz w:val="22"/>
              </w:rPr>
              <w:t>4,1</w:t>
            </w:r>
          </w:p>
        </w:tc>
        <w:tc>
          <w:tcPr>
            <w:tcW w:w="1179" w:type="dxa"/>
          </w:tcPr>
          <w:p w14:paraId="6F55003E" w14:textId="77777777" w:rsidR="005603EC" w:rsidRDefault="00000000">
            <w:pPr>
              <w:pStyle w:val="Compact"/>
              <w:spacing w:line="240" w:lineRule="auto"/>
            </w:pPr>
            <w:r>
              <w:rPr>
                <w:rFonts w:cs="Times New Roman"/>
                <w:sz w:val="22"/>
              </w:rPr>
              <w:t>2,6</w:t>
            </w:r>
          </w:p>
        </w:tc>
      </w:tr>
      <w:tr w:rsidR="005603EC" w14:paraId="221A93C3" w14:textId="77777777" w:rsidTr="005603EC">
        <w:trPr>
          <w:cantSplit/>
        </w:trPr>
        <w:tc>
          <w:tcPr>
            <w:tcW w:w="3402" w:type="dxa"/>
          </w:tcPr>
          <w:p w14:paraId="6C900C97" w14:textId="77777777" w:rsidR="005603EC" w:rsidRDefault="00000000">
            <w:pPr>
              <w:pStyle w:val="Compact"/>
              <w:spacing w:line="240" w:lineRule="auto"/>
            </w:pPr>
            <w:r>
              <w:rPr>
                <w:rFonts w:cs="Times New Roman"/>
                <w:sz w:val="22"/>
              </w:rPr>
              <w:t>Substandart va muammoli kreditlar ulushi</w:t>
            </w:r>
          </w:p>
        </w:tc>
        <w:tc>
          <w:tcPr>
            <w:tcW w:w="1179" w:type="dxa"/>
          </w:tcPr>
          <w:p w14:paraId="6D3FED18" w14:textId="77777777" w:rsidR="005603EC" w:rsidRDefault="00000000">
            <w:pPr>
              <w:pStyle w:val="Compact"/>
              <w:spacing w:line="240" w:lineRule="auto"/>
            </w:pPr>
            <w:r>
              <w:rPr>
                <w:rFonts w:cs="Times New Roman"/>
                <w:sz w:val="22"/>
              </w:rPr>
              <w:t>12,5</w:t>
            </w:r>
          </w:p>
        </w:tc>
        <w:tc>
          <w:tcPr>
            <w:tcW w:w="1179" w:type="dxa"/>
          </w:tcPr>
          <w:p w14:paraId="4877B5D1" w14:textId="77777777" w:rsidR="005603EC" w:rsidRDefault="00000000">
            <w:pPr>
              <w:pStyle w:val="Compact"/>
              <w:spacing w:line="240" w:lineRule="auto"/>
            </w:pPr>
            <w:r>
              <w:rPr>
                <w:rFonts w:cs="Times New Roman"/>
                <w:sz w:val="22"/>
              </w:rPr>
              <w:t>15,9</w:t>
            </w:r>
          </w:p>
        </w:tc>
        <w:tc>
          <w:tcPr>
            <w:tcW w:w="1179" w:type="dxa"/>
          </w:tcPr>
          <w:p w14:paraId="3386F5C2" w14:textId="77777777" w:rsidR="005603EC" w:rsidRDefault="00000000">
            <w:pPr>
              <w:pStyle w:val="Compact"/>
              <w:spacing w:line="240" w:lineRule="auto"/>
            </w:pPr>
            <w:r>
              <w:rPr>
                <w:rFonts w:cs="Times New Roman"/>
                <w:sz w:val="22"/>
              </w:rPr>
              <w:t>19,5</w:t>
            </w:r>
          </w:p>
        </w:tc>
        <w:tc>
          <w:tcPr>
            <w:tcW w:w="1179" w:type="dxa"/>
          </w:tcPr>
          <w:p w14:paraId="5B8EDD5B" w14:textId="77777777" w:rsidR="005603EC" w:rsidRDefault="00000000">
            <w:pPr>
              <w:pStyle w:val="Compact"/>
              <w:spacing w:line="240" w:lineRule="auto"/>
            </w:pPr>
            <w:r>
              <w:rPr>
                <w:rFonts w:cs="Times New Roman"/>
                <w:sz w:val="22"/>
              </w:rPr>
              <w:t>21</w:t>
            </w:r>
          </w:p>
        </w:tc>
        <w:tc>
          <w:tcPr>
            <w:tcW w:w="1179" w:type="dxa"/>
          </w:tcPr>
          <w:p w14:paraId="12CEC9A6" w14:textId="77777777" w:rsidR="005603EC" w:rsidRDefault="00000000">
            <w:pPr>
              <w:pStyle w:val="Compact"/>
              <w:spacing w:line="240" w:lineRule="auto"/>
            </w:pPr>
            <w:r>
              <w:rPr>
                <w:rFonts w:cs="Times New Roman"/>
                <w:sz w:val="22"/>
              </w:rPr>
              <w:t>15</w:t>
            </w:r>
          </w:p>
        </w:tc>
      </w:tr>
      <w:tr w:rsidR="005603EC" w14:paraId="2F6BDAB5" w14:textId="77777777" w:rsidTr="005603EC">
        <w:trPr>
          <w:cantSplit/>
        </w:trPr>
        <w:tc>
          <w:tcPr>
            <w:tcW w:w="3402" w:type="dxa"/>
          </w:tcPr>
          <w:p w14:paraId="70A36AFE" w14:textId="77777777" w:rsidR="005603EC" w:rsidRDefault="00000000">
            <w:pPr>
              <w:pStyle w:val="Compact"/>
              <w:spacing w:line="240" w:lineRule="auto"/>
            </w:pPr>
            <w:r>
              <w:rPr>
                <w:rFonts w:cs="Times New Roman"/>
                <w:sz w:val="22"/>
              </w:rPr>
              <w:t>Maxsus zaxiralarning muammoli kreditlarga nisbati</w:t>
            </w:r>
          </w:p>
        </w:tc>
        <w:tc>
          <w:tcPr>
            <w:tcW w:w="1179" w:type="dxa"/>
          </w:tcPr>
          <w:p w14:paraId="484C733B" w14:textId="77777777" w:rsidR="005603EC" w:rsidRDefault="00000000">
            <w:pPr>
              <w:pStyle w:val="Compact"/>
              <w:spacing w:line="240" w:lineRule="auto"/>
            </w:pPr>
            <w:r>
              <w:rPr>
                <w:rFonts w:cs="Times New Roman"/>
                <w:sz w:val="22"/>
              </w:rPr>
              <w:t>45,9</w:t>
            </w:r>
          </w:p>
        </w:tc>
        <w:tc>
          <w:tcPr>
            <w:tcW w:w="1179" w:type="dxa"/>
          </w:tcPr>
          <w:p w14:paraId="37ED7A12" w14:textId="77777777" w:rsidR="005603EC" w:rsidRDefault="00000000">
            <w:pPr>
              <w:pStyle w:val="Compact"/>
              <w:spacing w:line="240" w:lineRule="auto"/>
            </w:pPr>
            <w:r>
              <w:rPr>
                <w:rFonts w:cs="Times New Roman"/>
                <w:sz w:val="22"/>
              </w:rPr>
              <w:t>46,6</w:t>
            </w:r>
          </w:p>
        </w:tc>
        <w:tc>
          <w:tcPr>
            <w:tcW w:w="1179" w:type="dxa"/>
          </w:tcPr>
          <w:p w14:paraId="2C70E400" w14:textId="77777777" w:rsidR="005603EC" w:rsidRDefault="00000000">
            <w:pPr>
              <w:pStyle w:val="Compact"/>
              <w:spacing w:line="240" w:lineRule="auto"/>
            </w:pPr>
            <w:r>
              <w:rPr>
                <w:rFonts w:cs="Times New Roman"/>
                <w:sz w:val="22"/>
              </w:rPr>
              <w:t>36,7</w:t>
            </w:r>
          </w:p>
        </w:tc>
        <w:tc>
          <w:tcPr>
            <w:tcW w:w="1179" w:type="dxa"/>
          </w:tcPr>
          <w:p w14:paraId="01E79737" w14:textId="77777777" w:rsidR="005603EC" w:rsidRDefault="00000000">
            <w:pPr>
              <w:pStyle w:val="Compact"/>
              <w:spacing w:line="240" w:lineRule="auto"/>
            </w:pPr>
            <w:r>
              <w:rPr>
                <w:rFonts w:cs="Times New Roman"/>
                <w:sz w:val="22"/>
              </w:rPr>
              <w:t>45,5</w:t>
            </w:r>
          </w:p>
        </w:tc>
        <w:tc>
          <w:tcPr>
            <w:tcW w:w="1179" w:type="dxa"/>
          </w:tcPr>
          <w:p w14:paraId="2CA0C9D6" w14:textId="77777777" w:rsidR="005603EC" w:rsidRDefault="00000000">
            <w:pPr>
              <w:pStyle w:val="Compact"/>
              <w:spacing w:line="240" w:lineRule="auto"/>
            </w:pPr>
            <w:r>
              <w:rPr>
                <w:rFonts w:cs="Times New Roman"/>
                <w:sz w:val="22"/>
              </w:rPr>
              <w:t>52,6</w:t>
            </w:r>
          </w:p>
        </w:tc>
      </w:tr>
      <w:tr w:rsidR="005603EC" w14:paraId="308CF65F" w14:textId="77777777" w:rsidTr="005603EC">
        <w:trPr>
          <w:cantSplit/>
        </w:trPr>
        <w:tc>
          <w:tcPr>
            <w:tcW w:w="3402" w:type="dxa"/>
          </w:tcPr>
          <w:p w14:paraId="57B21291" w14:textId="77777777" w:rsidR="005603EC" w:rsidRDefault="00000000">
            <w:pPr>
              <w:pStyle w:val="Compact"/>
              <w:spacing w:line="240" w:lineRule="auto"/>
            </w:pPr>
            <w:r>
              <w:rPr>
                <w:rFonts w:cs="Times New Roman"/>
                <w:sz w:val="22"/>
              </w:rPr>
              <w:lastRenderedPageBreak/>
              <w:t>Zaxiralar chegirilgan muammoli kreditlarning kapitalga nisbati</w:t>
            </w:r>
          </w:p>
        </w:tc>
        <w:tc>
          <w:tcPr>
            <w:tcW w:w="1179" w:type="dxa"/>
          </w:tcPr>
          <w:p w14:paraId="657F2315" w14:textId="77777777" w:rsidR="005603EC" w:rsidRDefault="00000000">
            <w:pPr>
              <w:pStyle w:val="Compact"/>
              <w:spacing w:line="240" w:lineRule="auto"/>
            </w:pPr>
            <w:r>
              <w:rPr>
                <w:rFonts w:cs="Times New Roman"/>
                <w:sz w:val="22"/>
              </w:rPr>
              <w:t>13,1</w:t>
            </w:r>
          </w:p>
        </w:tc>
        <w:tc>
          <w:tcPr>
            <w:tcW w:w="1179" w:type="dxa"/>
          </w:tcPr>
          <w:p w14:paraId="5971D7BC" w14:textId="77777777" w:rsidR="005603EC" w:rsidRDefault="00000000">
            <w:pPr>
              <w:pStyle w:val="Compact"/>
              <w:spacing w:line="240" w:lineRule="auto"/>
            </w:pPr>
            <w:r>
              <w:rPr>
                <w:rFonts w:cs="Times New Roman"/>
                <w:sz w:val="22"/>
              </w:rPr>
              <w:t>9,0</w:t>
            </w:r>
          </w:p>
        </w:tc>
        <w:tc>
          <w:tcPr>
            <w:tcW w:w="1179" w:type="dxa"/>
          </w:tcPr>
          <w:p w14:paraId="7F6E31D7" w14:textId="77777777" w:rsidR="005603EC" w:rsidRDefault="00000000">
            <w:pPr>
              <w:pStyle w:val="Compact"/>
              <w:spacing w:line="240" w:lineRule="auto"/>
            </w:pPr>
            <w:r>
              <w:rPr>
                <w:rFonts w:cs="Times New Roman"/>
                <w:sz w:val="22"/>
              </w:rPr>
              <w:t>9,9</w:t>
            </w:r>
          </w:p>
        </w:tc>
        <w:tc>
          <w:tcPr>
            <w:tcW w:w="1179" w:type="dxa"/>
          </w:tcPr>
          <w:p w14:paraId="417B108C" w14:textId="77777777" w:rsidR="005603EC" w:rsidRDefault="00000000">
            <w:pPr>
              <w:pStyle w:val="Compact"/>
              <w:spacing w:line="240" w:lineRule="auto"/>
            </w:pPr>
            <w:r>
              <w:rPr>
                <w:rFonts w:cs="Times New Roman"/>
                <w:sz w:val="22"/>
              </w:rPr>
              <w:t>9,3</w:t>
            </w:r>
          </w:p>
        </w:tc>
        <w:tc>
          <w:tcPr>
            <w:tcW w:w="1179" w:type="dxa"/>
          </w:tcPr>
          <w:p w14:paraId="2936A60C" w14:textId="77777777" w:rsidR="005603EC" w:rsidRDefault="00000000">
            <w:pPr>
              <w:pStyle w:val="Compact"/>
              <w:spacing w:line="240" w:lineRule="auto"/>
            </w:pPr>
            <w:r>
              <w:rPr>
                <w:rFonts w:cs="Times New Roman"/>
                <w:sz w:val="22"/>
              </w:rPr>
              <w:t>5,7</w:t>
            </w:r>
          </w:p>
        </w:tc>
      </w:tr>
      <w:tr w:rsidR="005603EC" w14:paraId="1A228983" w14:textId="77777777" w:rsidTr="005603EC">
        <w:trPr>
          <w:cantSplit/>
        </w:trPr>
        <w:tc>
          <w:tcPr>
            <w:tcW w:w="3402" w:type="dxa"/>
          </w:tcPr>
          <w:p w14:paraId="2AD47673" w14:textId="77777777" w:rsidR="005603EC" w:rsidRDefault="00000000">
            <w:pPr>
              <w:pStyle w:val="Compact"/>
              <w:spacing w:line="240" w:lineRule="auto"/>
            </w:pPr>
            <w:r>
              <w:rPr>
                <w:rFonts w:cs="Times New Roman"/>
                <w:i/>
                <w:iCs/>
                <w:sz w:val="22"/>
              </w:rPr>
              <w:t>Daromadlilik</w:t>
            </w:r>
          </w:p>
        </w:tc>
        <w:tc>
          <w:tcPr>
            <w:tcW w:w="1179" w:type="dxa"/>
          </w:tcPr>
          <w:p w14:paraId="33D0EEBF" w14:textId="77777777" w:rsidR="005603EC" w:rsidRDefault="005603EC">
            <w:pPr>
              <w:pStyle w:val="Compact"/>
              <w:spacing w:line="240" w:lineRule="auto"/>
            </w:pPr>
          </w:p>
        </w:tc>
        <w:tc>
          <w:tcPr>
            <w:tcW w:w="1179" w:type="dxa"/>
          </w:tcPr>
          <w:p w14:paraId="7163EE79" w14:textId="77777777" w:rsidR="005603EC" w:rsidRDefault="005603EC">
            <w:pPr>
              <w:pStyle w:val="Compact"/>
              <w:spacing w:line="240" w:lineRule="auto"/>
            </w:pPr>
          </w:p>
        </w:tc>
        <w:tc>
          <w:tcPr>
            <w:tcW w:w="1179" w:type="dxa"/>
          </w:tcPr>
          <w:p w14:paraId="21C0970A" w14:textId="77777777" w:rsidR="005603EC" w:rsidRDefault="005603EC">
            <w:pPr>
              <w:pStyle w:val="Compact"/>
              <w:spacing w:line="240" w:lineRule="auto"/>
            </w:pPr>
          </w:p>
        </w:tc>
        <w:tc>
          <w:tcPr>
            <w:tcW w:w="1179" w:type="dxa"/>
          </w:tcPr>
          <w:p w14:paraId="746F1081" w14:textId="77777777" w:rsidR="005603EC" w:rsidRDefault="005603EC">
            <w:pPr>
              <w:pStyle w:val="Compact"/>
              <w:spacing w:line="240" w:lineRule="auto"/>
            </w:pPr>
          </w:p>
        </w:tc>
        <w:tc>
          <w:tcPr>
            <w:tcW w:w="1179" w:type="dxa"/>
          </w:tcPr>
          <w:p w14:paraId="63D915B4" w14:textId="77777777" w:rsidR="005603EC" w:rsidRDefault="005603EC">
            <w:pPr>
              <w:pStyle w:val="Compact"/>
              <w:spacing w:line="240" w:lineRule="auto"/>
            </w:pPr>
          </w:p>
        </w:tc>
      </w:tr>
      <w:tr w:rsidR="005603EC" w14:paraId="64CC2B4C" w14:textId="77777777" w:rsidTr="005603EC">
        <w:trPr>
          <w:cantSplit/>
        </w:trPr>
        <w:tc>
          <w:tcPr>
            <w:tcW w:w="3402" w:type="dxa"/>
          </w:tcPr>
          <w:p w14:paraId="3A022861" w14:textId="77777777" w:rsidR="005603EC" w:rsidRDefault="00000000">
            <w:pPr>
              <w:pStyle w:val="Compact"/>
              <w:spacing w:line="240" w:lineRule="auto"/>
            </w:pPr>
            <w:r>
              <w:rPr>
                <w:rFonts w:cs="Times New Roman"/>
                <w:sz w:val="22"/>
              </w:rPr>
              <w:t>Aktivlar rentabelligi (soliq to‘lagunga qadar)</w:t>
            </w:r>
          </w:p>
        </w:tc>
        <w:tc>
          <w:tcPr>
            <w:tcW w:w="1179" w:type="dxa"/>
          </w:tcPr>
          <w:p w14:paraId="7FD3D725" w14:textId="77777777" w:rsidR="005603EC" w:rsidRDefault="00000000">
            <w:pPr>
              <w:pStyle w:val="Compact"/>
              <w:spacing w:line="240" w:lineRule="auto"/>
            </w:pPr>
            <w:r>
              <w:rPr>
                <w:rFonts w:cs="Times New Roman"/>
                <w:sz w:val="22"/>
              </w:rPr>
              <w:t>1,4</w:t>
            </w:r>
          </w:p>
        </w:tc>
        <w:tc>
          <w:tcPr>
            <w:tcW w:w="1179" w:type="dxa"/>
          </w:tcPr>
          <w:p w14:paraId="7CF19256" w14:textId="77777777" w:rsidR="005603EC" w:rsidRDefault="00000000">
            <w:pPr>
              <w:pStyle w:val="Compact"/>
              <w:spacing w:line="240" w:lineRule="auto"/>
            </w:pPr>
            <w:r>
              <w:rPr>
                <w:rFonts w:cs="Times New Roman"/>
                <w:sz w:val="22"/>
              </w:rPr>
              <w:t>2,5</w:t>
            </w:r>
          </w:p>
        </w:tc>
        <w:tc>
          <w:tcPr>
            <w:tcW w:w="1179" w:type="dxa"/>
          </w:tcPr>
          <w:p w14:paraId="5A87DCA9" w14:textId="77777777" w:rsidR="005603EC" w:rsidRDefault="00000000">
            <w:pPr>
              <w:pStyle w:val="Compact"/>
              <w:spacing w:line="240" w:lineRule="auto"/>
            </w:pPr>
            <w:r>
              <w:rPr>
                <w:rFonts w:cs="Times New Roman"/>
                <w:sz w:val="22"/>
              </w:rPr>
              <w:t>2,6</w:t>
            </w:r>
          </w:p>
        </w:tc>
        <w:tc>
          <w:tcPr>
            <w:tcW w:w="1179" w:type="dxa"/>
          </w:tcPr>
          <w:p w14:paraId="29291D22" w14:textId="77777777" w:rsidR="005603EC" w:rsidRDefault="00000000">
            <w:pPr>
              <w:pStyle w:val="Compact"/>
              <w:spacing w:line="240" w:lineRule="auto"/>
            </w:pPr>
            <w:r>
              <w:rPr>
                <w:rFonts w:cs="Times New Roman"/>
                <w:sz w:val="22"/>
              </w:rPr>
              <w:t>1,4</w:t>
            </w:r>
          </w:p>
        </w:tc>
        <w:tc>
          <w:tcPr>
            <w:tcW w:w="1179" w:type="dxa"/>
          </w:tcPr>
          <w:p w14:paraId="294F5DBF" w14:textId="77777777" w:rsidR="005603EC" w:rsidRDefault="00000000">
            <w:pPr>
              <w:pStyle w:val="Compact"/>
              <w:spacing w:line="240" w:lineRule="auto"/>
            </w:pPr>
            <w:r>
              <w:rPr>
                <w:rFonts w:cs="Times New Roman"/>
                <w:sz w:val="22"/>
              </w:rPr>
              <w:t>2,2</w:t>
            </w:r>
          </w:p>
        </w:tc>
      </w:tr>
      <w:tr w:rsidR="005603EC" w14:paraId="13D5E322" w14:textId="77777777" w:rsidTr="005603EC">
        <w:trPr>
          <w:cantSplit/>
        </w:trPr>
        <w:tc>
          <w:tcPr>
            <w:tcW w:w="3402" w:type="dxa"/>
          </w:tcPr>
          <w:p w14:paraId="07A5E452" w14:textId="77777777" w:rsidR="005603EC" w:rsidRDefault="00000000">
            <w:pPr>
              <w:pStyle w:val="Compact"/>
              <w:spacing w:line="240" w:lineRule="auto"/>
            </w:pPr>
            <w:r>
              <w:rPr>
                <w:rFonts w:cs="Times New Roman"/>
                <w:sz w:val="22"/>
              </w:rPr>
              <w:t>Kapital rentabelligi</w:t>
            </w:r>
          </w:p>
        </w:tc>
        <w:tc>
          <w:tcPr>
            <w:tcW w:w="1179" w:type="dxa"/>
          </w:tcPr>
          <w:p w14:paraId="0234CBE0" w14:textId="77777777" w:rsidR="005603EC" w:rsidRDefault="00000000">
            <w:pPr>
              <w:pStyle w:val="Compact"/>
              <w:spacing w:line="240" w:lineRule="auto"/>
            </w:pPr>
            <w:r>
              <w:rPr>
                <w:rFonts w:cs="Times New Roman"/>
                <w:sz w:val="22"/>
              </w:rPr>
              <w:t>6,1</w:t>
            </w:r>
          </w:p>
        </w:tc>
        <w:tc>
          <w:tcPr>
            <w:tcW w:w="1179" w:type="dxa"/>
          </w:tcPr>
          <w:p w14:paraId="3E7DF8B0" w14:textId="77777777" w:rsidR="005603EC" w:rsidRDefault="00000000">
            <w:pPr>
              <w:pStyle w:val="Compact"/>
              <w:spacing w:line="240" w:lineRule="auto"/>
            </w:pPr>
            <w:r>
              <w:rPr>
                <w:rFonts w:cs="Times New Roman"/>
                <w:sz w:val="22"/>
              </w:rPr>
              <w:t>13,3</w:t>
            </w:r>
          </w:p>
        </w:tc>
        <w:tc>
          <w:tcPr>
            <w:tcW w:w="1179" w:type="dxa"/>
          </w:tcPr>
          <w:p w14:paraId="01BA4725" w14:textId="77777777" w:rsidR="005603EC" w:rsidRDefault="00000000">
            <w:pPr>
              <w:pStyle w:val="Compact"/>
              <w:spacing w:line="240" w:lineRule="auto"/>
            </w:pPr>
            <w:r>
              <w:rPr>
                <w:rFonts w:cs="Times New Roman"/>
                <w:sz w:val="22"/>
              </w:rPr>
              <w:t>14,2</w:t>
            </w:r>
          </w:p>
        </w:tc>
        <w:tc>
          <w:tcPr>
            <w:tcW w:w="1179" w:type="dxa"/>
          </w:tcPr>
          <w:p w14:paraId="6247FA55" w14:textId="77777777" w:rsidR="005603EC" w:rsidRDefault="00000000">
            <w:pPr>
              <w:pStyle w:val="Compact"/>
              <w:spacing w:line="240" w:lineRule="auto"/>
            </w:pPr>
            <w:r>
              <w:rPr>
                <w:rFonts w:cs="Times New Roman"/>
                <w:sz w:val="22"/>
              </w:rPr>
              <w:t>6,6</w:t>
            </w:r>
          </w:p>
        </w:tc>
        <w:tc>
          <w:tcPr>
            <w:tcW w:w="1179" w:type="dxa"/>
          </w:tcPr>
          <w:p w14:paraId="7E5B68F1" w14:textId="77777777" w:rsidR="005603EC" w:rsidRDefault="00000000">
            <w:pPr>
              <w:pStyle w:val="Compact"/>
              <w:spacing w:line="240" w:lineRule="auto"/>
            </w:pPr>
            <w:r>
              <w:rPr>
                <w:rFonts w:cs="Times New Roman"/>
                <w:sz w:val="22"/>
              </w:rPr>
              <w:t>12,4</w:t>
            </w:r>
          </w:p>
        </w:tc>
      </w:tr>
      <w:tr w:rsidR="005603EC" w14:paraId="060A4123" w14:textId="77777777" w:rsidTr="005603EC">
        <w:trPr>
          <w:cantSplit/>
        </w:trPr>
        <w:tc>
          <w:tcPr>
            <w:tcW w:w="3402" w:type="dxa"/>
          </w:tcPr>
          <w:p w14:paraId="0F775351" w14:textId="77777777" w:rsidR="005603EC" w:rsidRDefault="00000000">
            <w:pPr>
              <w:pStyle w:val="Compact"/>
              <w:spacing w:line="240" w:lineRule="auto"/>
            </w:pPr>
            <w:r>
              <w:rPr>
                <w:rFonts w:cs="Times New Roman"/>
                <w:i/>
                <w:iCs/>
                <w:sz w:val="22"/>
              </w:rPr>
              <w:t>Likvidlik va moliyalashtirish tuzilmasi</w:t>
            </w:r>
          </w:p>
        </w:tc>
        <w:tc>
          <w:tcPr>
            <w:tcW w:w="1179" w:type="dxa"/>
          </w:tcPr>
          <w:p w14:paraId="6FC3F43C" w14:textId="77777777" w:rsidR="005603EC" w:rsidRDefault="005603EC">
            <w:pPr>
              <w:pStyle w:val="Compact"/>
              <w:spacing w:line="240" w:lineRule="auto"/>
            </w:pPr>
          </w:p>
        </w:tc>
        <w:tc>
          <w:tcPr>
            <w:tcW w:w="1179" w:type="dxa"/>
          </w:tcPr>
          <w:p w14:paraId="4B7D8946" w14:textId="77777777" w:rsidR="005603EC" w:rsidRDefault="005603EC">
            <w:pPr>
              <w:pStyle w:val="Compact"/>
              <w:spacing w:line="240" w:lineRule="auto"/>
            </w:pPr>
          </w:p>
        </w:tc>
        <w:tc>
          <w:tcPr>
            <w:tcW w:w="1179" w:type="dxa"/>
          </w:tcPr>
          <w:p w14:paraId="2A08166D" w14:textId="77777777" w:rsidR="005603EC" w:rsidRDefault="005603EC">
            <w:pPr>
              <w:pStyle w:val="Compact"/>
              <w:spacing w:line="240" w:lineRule="auto"/>
            </w:pPr>
          </w:p>
        </w:tc>
        <w:tc>
          <w:tcPr>
            <w:tcW w:w="1179" w:type="dxa"/>
          </w:tcPr>
          <w:p w14:paraId="13511ED4" w14:textId="77777777" w:rsidR="005603EC" w:rsidRDefault="005603EC">
            <w:pPr>
              <w:pStyle w:val="Compact"/>
              <w:spacing w:line="240" w:lineRule="auto"/>
            </w:pPr>
          </w:p>
        </w:tc>
        <w:tc>
          <w:tcPr>
            <w:tcW w:w="1179" w:type="dxa"/>
          </w:tcPr>
          <w:p w14:paraId="2A186C94" w14:textId="77777777" w:rsidR="005603EC" w:rsidRDefault="005603EC">
            <w:pPr>
              <w:pStyle w:val="Compact"/>
              <w:spacing w:line="240" w:lineRule="auto"/>
            </w:pPr>
          </w:p>
        </w:tc>
      </w:tr>
      <w:tr w:rsidR="005603EC" w14:paraId="771F43A8" w14:textId="77777777" w:rsidTr="005603EC">
        <w:trPr>
          <w:cantSplit/>
        </w:trPr>
        <w:tc>
          <w:tcPr>
            <w:tcW w:w="3402" w:type="dxa"/>
          </w:tcPr>
          <w:p w14:paraId="5271873F" w14:textId="77777777" w:rsidR="005603EC" w:rsidRDefault="00000000">
            <w:pPr>
              <w:pStyle w:val="Compact"/>
              <w:spacing w:line="240" w:lineRule="auto"/>
            </w:pPr>
            <w:r>
              <w:rPr>
                <w:rFonts w:cs="Times New Roman"/>
                <w:sz w:val="22"/>
              </w:rPr>
              <w:t>Likvidlikni qoplash koeffitsiyenti</w:t>
            </w:r>
          </w:p>
        </w:tc>
        <w:tc>
          <w:tcPr>
            <w:tcW w:w="1179" w:type="dxa"/>
          </w:tcPr>
          <w:p w14:paraId="685E6A2E" w14:textId="77777777" w:rsidR="005603EC" w:rsidRDefault="00000000">
            <w:pPr>
              <w:pStyle w:val="Compact"/>
              <w:spacing w:line="240" w:lineRule="auto"/>
            </w:pPr>
            <w:r>
              <w:rPr>
                <w:rFonts w:cs="Times New Roman"/>
                <w:sz w:val="22"/>
              </w:rPr>
              <w:t>189,6</w:t>
            </w:r>
          </w:p>
        </w:tc>
        <w:tc>
          <w:tcPr>
            <w:tcW w:w="1179" w:type="dxa"/>
          </w:tcPr>
          <w:p w14:paraId="091C4EF1" w14:textId="77777777" w:rsidR="005603EC" w:rsidRDefault="00000000">
            <w:pPr>
              <w:pStyle w:val="Compact"/>
              <w:spacing w:line="240" w:lineRule="auto"/>
            </w:pPr>
            <w:r>
              <w:rPr>
                <w:rFonts w:cs="Times New Roman"/>
                <w:sz w:val="22"/>
              </w:rPr>
              <w:t>211,6</w:t>
            </w:r>
          </w:p>
        </w:tc>
        <w:tc>
          <w:tcPr>
            <w:tcW w:w="1179" w:type="dxa"/>
          </w:tcPr>
          <w:p w14:paraId="1E0D1A11" w14:textId="77777777" w:rsidR="005603EC" w:rsidRDefault="00000000">
            <w:pPr>
              <w:pStyle w:val="Compact"/>
              <w:spacing w:line="240" w:lineRule="auto"/>
            </w:pPr>
            <w:r>
              <w:rPr>
                <w:rFonts w:cs="Times New Roman"/>
                <w:sz w:val="22"/>
              </w:rPr>
              <w:t>164,8</w:t>
            </w:r>
          </w:p>
        </w:tc>
        <w:tc>
          <w:tcPr>
            <w:tcW w:w="1179" w:type="dxa"/>
          </w:tcPr>
          <w:p w14:paraId="77ADBF96" w14:textId="77777777" w:rsidR="005603EC" w:rsidRDefault="00000000">
            <w:pPr>
              <w:pStyle w:val="Compact"/>
              <w:spacing w:line="240" w:lineRule="auto"/>
            </w:pPr>
            <w:r>
              <w:rPr>
                <w:rFonts w:cs="Times New Roman"/>
                <w:sz w:val="22"/>
              </w:rPr>
              <w:t>193,8</w:t>
            </w:r>
          </w:p>
        </w:tc>
        <w:tc>
          <w:tcPr>
            <w:tcW w:w="1179" w:type="dxa"/>
          </w:tcPr>
          <w:p w14:paraId="5F9BCD49" w14:textId="77777777" w:rsidR="005603EC" w:rsidRDefault="00000000">
            <w:pPr>
              <w:pStyle w:val="Compact"/>
              <w:spacing w:line="240" w:lineRule="auto"/>
            </w:pPr>
            <w:r>
              <w:rPr>
                <w:rFonts w:cs="Times New Roman"/>
                <w:sz w:val="22"/>
              </w:rPr>
              <w:t>207,5</w:t>
            </w:r>
          </w:p>
        </w:tc>
      </w:tr>
      <w:tr w:rsidR="005603EC" w14:paraId="5A9BBB59" w14:textId="77777777" w:rsidTr="005603EC">
        <w:trPr>
          <w:cantSplit/>
        </w:trPr>
        <w:tc>
          <w:tcPr>
            <w:tcW w:w="3402" w:type="dxa"/>
          </w:tcPr>
          <w:p w14:paraId="05737195" w14:textId="77777777" w:rsidR="005603EC" w:rsidRDefault="00000000">
            <w:pPr>
              <w:pStyle w:val="Compact"/>
              <w:spacing w:line="240" w:lineRule="auto"/>
            </w:pPr>
            <w:r>
              <w:rPr>
                <w:rFonts w:cs="Times New Roman"/>
                <w:sz w:val="22"/>
              </w:rPr>
              <w:t>Sof barqaror moliyalashtirish me’yori</w:t>
            </w:r>
          </w:p>
        </w:tc>
        <w:tc>
          <w:tcPr>
            <w:tcW w:w="1179" w:type="dxa"/>
          </w:tcPr>
          <w:p w14:paraId="38D903D2" w14:textId="77777777" w:rsidR="005603EC" w:rsidRDefault="00000000">
            <w:pPr>
              <w:pStyle w:val="Compact"/>
              <w:spacing w:line="240" w:lineRule="auto"/>
            </w:pPr>
            <w:r>
              <w:rPr>
                <w:rFonts w:cs="Times New Roman"/>
                <w:sz w:val="22"/>
              </w:rPr>
              <w:t>115,4</w:t>
            </w:r>
          </w:p>
        </w:tc>
        <w:tc>
          <w:tcPr>
            <w:tcW w:w="1179" w:type="dxa"/>
          </w:tcPr>
          <w:p w14:paraId="78746CF2" w14:textId="77777777" w:rsidR="005603EC" w:rsidRDefault="00000000">
            <w:pPr>
              <w:pStyle w:val="Compact"/>
              <w:spacing w:line="240" w:lineRule="auto"/>
            </w:pPr>
            <w:r>
              <w:rPr>
                <w:rFonts w:cs="Times New Roman"/>
                <w:sz w:val="22"/>
              </w:rPr>
              <w:t>115,6</w:t>
            </w:r>
          </w:p>
        </w:tc>
        <w:tc>
          <w:tcPr>
            <w:tcW w:w="1179" w:type="dxa"/>
          </w:tcPr>
          <w:p w14:paraId="25848211" w14:textId="77777777" w:rsidR="005603EC" w:rsidRDefault="00000000">
            <w:pPr>
              <w:pStyle w:val="Compact"/>
              <w:spacing w:line="240" w:lineRule="auto"/>
            </w:pPr>
            <w:r>
              <w:rPr>
                <w:rFonts w:cs="Times New Roman"/>
                <w:sz w:val="22"/>
              </w:rPr>
              <w:t>111,8</w:t>
            </w:r>
          </w:p>
        </w:tc>
        <w:tc>
          <w:tcPr>
            <w:tcW w:w="1179" w:type="dxa"/>
          </w:tcPr>
          <w:p w14:paraId="677E8D48" w14:textId="77777777" w:rsidR="005603EC" w:rsidRDefault="00000000">
            <w:pPr>
              <w:pStyle w:val="Compact"/>
              <w:spacing w:line="240" w:lineRule="auto"/>
            </w:pPr>
            <w:r>
              <w:rPr>
                <w:rFonts w:cs="Times New Roman"/>
                <w:sz w:val="22"/>
              </w:rPr>
              <w:t>115,3</w:t>
            </w:r>
          </w:p>
        </w:tc>
        <w:tc>
          <w:tcPr>
            <w:tcW w:w="1179" w:type="dxa"/>
          </w:tcPr>
          <w:p w14:paraId="7CFEEB74" w14:textId="77777777" w:rsidR="005603EC" w:rsidRDefault="00000000">
            <w:pPr>
              <w:pStyle w:val="Compact"/>
              <w:spacing w:line="240" w:lineRule="auto"/>
            </w:pPr>
            <w:r>
              <w:rPr>
                <w:rFonts w:cs="Times New Roman"/>
                <w:sz w:val="22"/>
              </w:rPr>
              <w:t>119,9</w:t>
            </w:r>
          </w:p>
        </w:tc>
      </w:tr>
      <w:tr w:rsidR="005603EC" w14:paraId="26DC3823" w14:textId="77777777" w:rsidTr="005603EC">
        <w:trPr>
          <w:cantSplit/>
        </w:trPr>
        <w:tc>
          <w:tcPr>
            <w:tcW w:w="3402" w:type="dxa"/>
          </w:tcPr>
          <w:p w14:paraId="236F2910" w14:textId="77777777" w:rsidR="005603EC" w:rsidRDefault="00000000">
            <w:pPr>
              <w:pStyle w:val="Compact"/>
              <w:spacing w:line="240" w:lineRule="auto"/>
            </w:pPr>
            <w:r>
              <w:rPr>
                <w:rFonts w:cs="Times New Roman"/>
                <w:sz w:val="22"/>
              </w:rPr>
              <w:t>Yuqori likvid aktivlarning jami aktivlarga nisbati</w:t>
            </w:r>
          </w:p>
        </w:tc>
        <w:tc>
          <w:tcPr>
            <w:tcW w:w="1179" w:type="dxa"/>
          </w:tcPr>
          <w:p w14:paraId="7A871B95" w14:textId="77777777" w:rsidR="005603EC" w:rsidRDefault="00000000">
            <w:pPr>
              <w:pStyle w:val="Compact"/>
              <w:spacing w:line="240" w:lineRule="auto"/>
            </w:pPr>
            <w:r>
              <w:rPr>
                <w:rFonts w:cs="Times New Roman"/>
                <w:sz w:val="22"/>
              </w:rPr>
              <w:t>17,7</w:t>
            </w:r>
          </w:p>
        </w:tc>
        <w:tc>
          <w:tcPr>
            <w:tcW w:w="1179" w:type="dxa"/>
          </w:tcPr>
          <w:p w14:paraId="2C3A1BFD" w14:textId="77777777" w:rsidR="005603EC" w:rsidRDefault="00000000">
            <w:pPr>
              <w:pStyle w:val="Compact"/>
              <w:spacing w:line="240" w:lineRule="auto"/>
            </w:pPr>
            <w:r>
              <w:rPr>
                <w:rFonts w:cs="Times New Roman"/>
                <w:sz w:val="22"/>
              </w:rPr>
              <w:t>19,4</w:t>
            </w:r>
          </w:p>
        </w:tc>
        <w:tc>
          <w:tcPr>
            <w:tcW w:w="1179" w:type="dxa"/>
          </w:tcPr>
          <w:p w14:paraId="4C50924D" w14:textId="77777777" w:rsidR="005603EC" w:rsidRDefault="00000000">
            <w:pPr>
              <w:pStyle w:val="Compact"/>
              <w:spacing w:line="240" w:lineRule="auto"/>
            </w:pPr>
            <w:r>
              <w:rPr>
                <w:rFonts w:cs="Times New Roman"/>
                <w:sz w:val="22"/>
              </w:rPr>
              <w:t>14,9</w:t>
            </w:r>
          </w:p>
        </w:tc>
        <w:tc>
          <w:tcPr>
            <w:tcW w:w="1179" w:type="dxa"/>
          </w:tcPr>
          <w:p w14:paraId="4A096233" w14:textId="77777777" w:rsidR="005603EC" w:rsidRDefault="00000000">
            <w:pPr>
              <w:pStyle w:val="Compact"/>
              <w:spacing w:line="240" w:lineRule="auto"/>
            </w:pPr>
            <w:r>
              <w:rPr>
                <w:rFonts w:cs="Times New Roman"/>
                <w:sz w:val="22"/>
              </w:rPr>
              <w:t>17,3</w:t>
            </w:r>
          </w:p>
        </w:tc>
        <w:tc>
          <w:tcPr>
            <w:tcW w:w="1179" w:type="dxa"/>
          </w:tcPr>
          <w:p w14:paraId="65090A47" w14:textId="77777777" w:rsidR="005603EC" w:rsidRDefault="00000000">
            <w:pPr>
              <w:pStyle w:val="Compact"/>
              <w:spacing w:line="240" w:lineRule="auto"/>
            </w:pPr>
            <w:r>
              <w:rPr>
                <w:rFonts w:cs="Times New Roman"/>
                <w:sz w:val="22"/>
              </w:rPr>
              <w:t>21,1</w:t>
            </w:r>
          </w:p>
        </w:tc>
      </w:tr>
      <w:tr w:rsidR="005603EC" w14:paraId="0D5A5FA6" w14:textId="77777777" w:rsidTr="005603EC">
        <w:trPr>
          <w:cantSplit/>
        </w:trPr>
        <w:tc>
          <w:tcPr>
            <w:tcW w:w="3402" w:type="dxa"/>
          </w:tcPr>
          <w:p w14:paraId="6962513B" w14:textId="77777777" w:rsidR="005603EC" w:rsidRDefault="00000000">
            <w:pPr>
              <w:pStyle w:val="Compact"/>
              <w:spacing w:line="240" w:lineRule="auto"/>
            </w:pPr>
            <w:r>
              <w:rPr>
                <w:rFonts w:cs="Times New Roman"/>
                <w:sz w:val="22"/>
              </w:rPr>
              <w:t>Mijozlar depozitlarining jami kreditlarga nisbati</w:t>
            </w:r>
          </w:p>
        </w:tc>
        <w:tc>
          <w:tcPr>
            <w:tcW w:w="1179" w:type="dxa"/>
          </w:tcPr>
          <w:p w14:paraId="7BD33F50" w14:textId="77777777" w:rsidR="005603EC" w:rsidRDefault="00000000">
            <w:pPr>
              <w:pStyle w:val="Compact"/>
              <w:spacing w:line="240" w:lineRule="auto"/>
            </w:pPr>
            <w:r>
              <w:rPr>
                <w:rFonts w:cs="Times New Roman"/>
                <w:sz w:val="22"/>
              </w:rPr>
              <w:t>42,2</w:t>
            </w:r>
          </w:p>
        </w:tc>
        <w:tc>
          <w:tcPr>
            <w:tcW w:w="1179" w:type="dxa"/>
          </w:tcPr>
          <w:p w14:paraId="7230DC11" w14:textId="77777777" w:rsidR="005603EC" w:rsidRDefault="00000000">
            <w:pPr>
              <w:pStyle w:val="Compact"/>
              <w:spacing w:line="240" w:lineRule="auto"/>
            </w:pPr>
            <w:r>
              <w:rPr>
                <w:rFonts w:cs="Times New Roman"/>
                <w:sz w:val="22"/>
              </w:rPr>
              <w:t>47,8</w:t>
            </w:r>
          </w:p>
        </w:tc>
        <w:tc>
          <w:tcPr>
            <w:tcW w:w="1179" w:type="dxa"/>
          </w:tcPr>
          <w:p w14:paraId="577769B1" w14:textId="77777777" w:rsidR="005603EC" w:rsidRDefault="00000000">
            <w:pPr>
              <w:pStyle w:val="Compact"/>
              <w:spacing w:line="240" w:lineRule="auto"/>
            </w:pPr>
            <w:r>
              <w:rPr>
                <w:rFonts w:cs="Times New Roman"/>
                <w:sz w:val="22"/>
              </w:rPr>
              <w:t>46,9</w:t>
            </w:r>
          </w:p>
        </w:tc>
        <w:tc>
          <w:tcPr>
            <w:tcW w:w="1179" w:type="dxa"/>
          </w:tcPr>
          <w:p w14:paraId="1B1E8C56" w14:textId="77777777" w:rsidR="005603EC" w:rsidRDefault="00000000">
            <w:pPr>
              <w:pStyle w:val="Compact"/>
              <w:spacing w:line="240" w:lineRule="auto"/>
            </w:pPr>
            <w:r>
              <w:rPr>
                <w:rFonts w:cs="Times New Roman"/>
                <w:sz w:val="22"/>
              </w:rPr>
              <w:t>53,6</w:t>
            </w:r>
          </w:p>
        </w:tc>
        <w:tc>
          <w:tcPr>
            <w:tcW w:w="1179" w:type="dxa"/>
          </w:tcPr>
          <w:p w14:paraId="7DFA7B55" w14:textId="77777777" w:rsidR="005603EC" w:rsidRDefault="00000000">
            <w:pPr>
              <w:pStyle w:val="Compact"/>
              <w:spacing w:line="240" w:lineRule="auto"/>
            </w:pPr>
            <w:r>
              <w:rPr>
                <w:rFonts w:cs="Times New Roman"/>
                <w:sz w:val="22"/>
              </w:rPr>
              <w:t>63,3</w:t>
            </w:r>
          </w:p>
        </w:tc>
      </w:tr>
      <w:tr w:rsidR="005603EC" w14:paraId="1020250D" w14:textId="77777777" w:rsidTr="005603EC">
        <w:trPr>
          <w:cantSplit/>
        </w:trPr>
        <w:tc>
          <w:tcPr>
            <w:tcW w:w="3402" w:type="dxa"/>
          </w:tcPr>
          <w:p w14:paraId="5F1408D8" w14:textId="77777777" w:rsidR="005603EC" w:rsidRDefault="00000000">
            <w:pPr>
              <w:pStyle w:val="Compact"/>
              <w:spacing w:line="240" w:lineRule="auto"/>
            </w:pPr>
            <w:r>
              <w:rPr>
                <w:rFonts w:cs="Times New Roman"/>
                <w:sz w:val="22"/>
              </w:rPr>
              <w:t>Xorijiy valyutadagi kreditlar ulushi</w:t>
            </w:r>
          </w:p>
        </w:tc>
        <w:tc>
          <w:tcPr>
            <w:tcW w:w="1179" w:type="dxa"/>
          </w:tcPr>
          <w:p w14:paraId="1EA42063" w14:textId="77777777" w:rsidR="005603EC" w:rsidRDefault="00000000">
            <w:pPr>
              <w:pStyle w:val="Compact"/>
              <w:spacing w:line="240" w:lineRule="auto"/>
            </w:pPr>
            <w:r>
              <w:rPr>
                <w:rFonts w:cs="Times New Roman"/>
                <w:sz w:val="22"/>
              </w:rPr>
              <w:t>49,2</w:t>
            </w:r>
          </w:p>
        </w:tc>
        <w:tc>
          <w:tcPr>
            <w:tcW w:w="1179" w:type="dxa"/>
          </w:tcPr>
          <w:p w14:paraId="197B283F" w14:textId="77777777" w:rsidR="005603EC" w:rsidRDefault="00000000">
            <w:pPr>
              <w:pStyle w:val="Compact"/>
              <w:spacing w:line="240" w:lineRule="auto"/>
            </w:pPr>
            <w:r>
              <w:rPr>
                <w:rFonts w:cs="Times New Roman"/>
                <w:sz w:val="22"/>
              </w:rPr>
              <w:t>46,7</w:t>
            </w:r>
          </w:p>
        </w:tc>
        <w:tc>
          <w:tcPr>
            <w:tcW w:w="1179" w:type="dxa"/>
          </w:tcPr>
          <w:p w14:paraId="24C3A7CB" w14:textId="77777777" w:rsidR="005603EC" w:rsidRDefault="00000000">
            <w:pPr>
              <w:pStyle w:val="Compact"/>
              <w:spacing w:line="240" w:lineRule="auto"/>
            </w:pPr>
            <w:r>
              <w:rPr>
                <w:rFonts w:cs="Times New Roman"/>
                <w:sz w:val="22"/>
              </w:rPr>
              <w:t>44,1</w:t>
            </w:r>
          </w:p>
        </w:tc>
        <w:tc>
          <w:tcPr>
            <w:tcW w:w="1179" w:type="dxa"/>
          </w:tcPr>
          <w:p w14:paraId="0108E55A" w14:textId="77777777" w:rsidR="005603EC" w:rsidRDefault="00000000">
            <w:pPr>
              <w:pStyle w:val="Compact"/>
              <w:spacing w:line="240" w:lineRule="auto"/>
            </w:pPr>
            <w:r>
              <w:rPr>
                <w:rFonts w:cs="Times New Roman"/>
                <w:sz w:val="22"/>
              </w:rPr>
              <w:t>42,0</w:t>
            </w:r>
          </w:p>
        </w:tc>
        <w:tc>
          <w:tcPr>
            <w:tcW w:w="1179" w:type="dxa"/>
          </w:tcPr>
          <w:p w14:paraId="4D534F90" w14:textId="77777777" w:rsidR="005603EC" w:rsidRDefault="00000000">
            <w:pPr>
              <w:pStyle w:val="Compact"/>
              <w:spacing w:line="240" w:lineRule="auto"/>
            </w:pPr>
            <w:r>
              <w:rPr>
                <w:rFonts w:cs="Times New Roman"/>
                <w:sz w:val="22"/>
              </w:rPr>
              <w:t>38,4</w:t>
            </w:r>
          </w:p>
        </w:tc>
      </w:tr>
    </w:tbl>
    <w:p w14:paraId="3C3A2B94" w14:textId="77777777" w:rsidR="005603EC" w:rsidRDefault="00000000">
      <w:pPr>
        <w:pStyle w:val="af"/>
        <w:spacing w:after="0" w:line="360" w:lineRule="auto"/>
        <w:ind w:firstLine="709"/>
        <w:jc w:val="both"/>
      </w:pPr>
      <w:r>
        <w:rPr>
          <w:rFonts w:cs="Times New Roman"/>
          <w:i/>
          <w:iCs/>
        </w:rPr>
        <w:t xml:space="preserve">Izoh: </w:t>
      </w:r>
      <w:r>
        <w:rPr>
          <w:rFonts w:cs="Times New Roman"/>
          <w:i/>
          <w:iCs/>
          <w:color w:val="FF0000"/>
        </w:rPr>
        <w:t xml:space="preserve">substandart va muammoli kreditlarning umumiy ulushi 2024–2025-yillar uchun manbada butun songacha yaxlitlangan holda e’lon qilingan.</w:t>
      </w:r>
    </w:p>
    <w:p w14:paraId="1EA6AE06" w14:textId="77777777" w:rsidR="005603EC" w:rsidRDefault="00000000">
      <w:pPr>
        <w:pStyle w:val="af"/>
        <w:spacing w:after="0" w:line="360" w:lineRule="auto"/>
        <w:ind w:firstLine="709"/>
        <w:jc w:val="both"/>
      </w:pPr>
      <w:r>
        <w:rPr>
          <w:rFonts w:cs="Times New Roman"/>
        </w:rPr>
        <w:t>Jadval ma’lumotlari bank tizimining umumiy holatini ijobiy baholash imkonini beradi: kapital va likvidlik ko‘rsatkichlari regulyativ va xalqaro minimumlardan barqaror yuqori, rasmiy muammoli kreditlar ulushi 2021-yildagi 5,2 foizdan 2025-yilda 3 foizgacha pasaygan, depozitlar bilan moliyalashtirish darajasi oshib, xorijiy valyutadagi kreditlar ulushi esa 49,2 foizdan 38,4 foizgacha kamaygan. Biroq ko‘rsatkichlarni chuqurroq tahlil qilish bu umumiy manzara ortida muhim risklar yashiringanini ko‘rsatadi.</w:t>
      </w:r>
    </w:p>
    <w:p w14:paraId="7B6EED2D" w14:textId="77777777" w:rsidR="005603EC" w:rsidRDefault="00000000">
      <w:pPr>
        <w:pStyle w:val="af"/>
        <w:spacing w:after="0" w:line="360" w:lineRule="auto"/>
        <w:ind w:firstLine="709"/>
        <w:jc w:val="both"/>
      </w:pPr>
      <w:r>
        <w:rPr>
          <w:rFonts w:cs="Times New Roman"/>
        </w:rPr>
        <w:t>Bu risklarni kapital yetarliligidan boshlab ko‘rib chiqamiz. Bank tizimining regulyativ kapital monandligi 2021–2025-yillarda 17,4–18,3 foiz oralig‘ida bo‘lib, 13 foizlik regulyativ minimumdan barqaror yuqori turdi, I darajali asosiy kapital monandligi esa 14,1–14,7 foizni tashkil etdi</w:t>
      </w:r>
      <w:r>
        <w:rPr>
          <w:rStyle w:val="aff8"/>
        </w:rPr>
        <w:footnoteReference w:id="281"/>
      </w:r>
      <w:r>
        <w:rPr>
          <w:rFonts w:cs="Times New Roman"/>
        </w:rPr>
        <w:t xml:space="preserve"> (2.2.2-rasm).</w:t>
      </w:r>
    </w:p>
    <w:p w14:paraId="698DBEBF" w14:textId="77777777" w:rsidR="005603EC" w:rsidRDefault="00000000">
      <w:pPr>
        <w:pStyle w:val="af"/>
        <w:keepNext/>
        <w:spacing w:after="0" w:line="240" w:lineRule="auto"/>
        <w:jc w:val="center"/>
      </w:pPr>
      <w:r>
        <w:rPr>
          <w:noProof/>
        </w:rPr>
        <w:lastRenderedPageBreak/>
        <w:drawing>
          <wp:inline distT="0" distB="0" distL="0" distR="0" wp14:anchorId="6738924E" wp14:editId="0051B380">
            <wp:extent cx="5760000" cy="2880000"/>
            <wp:effectExtent l="0" t="0" r="0" b="0"/>
            <wp:docPr id="1140088876" name="2.2.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DDB98B3" w14:textId="77777777" w:rsidR="005603EC" w:rsidRDefault="00000000">
      <w:pPr>
        <w:pStyle w:val="af"/>
        <w:spacing w:before="120" w:after="240" w:line="240" w:lineRule="auto"/>
        <w:jc w:val="center"/>
      </w:pPr>
      <w:r>
        <w:rPr>
          <w:rFonts w:cs="Times New Roman"/>
          <w:b/>
        </w:rPr>
        <w:t>2.2.2-rasm. O‘zbekiston bank tizimida kapital yetarliligi ko‘rsatkichlari dinamikasi, %</w:t>
      </w:r>
      <w:r>
        <w:rPr>
          <w:rStyle w:val="aff8"/>
        </w:rPr>
        <w:footnoteReference w:id="282"/>
      </w:r>
    </w:p>
    <w:p w14:paraId="6C7DF9C5" w14:textId="77777777" w:rsidR="005603EC" w:rsidRDefault="00000000">
      <w:pPr>
        <w:pStyle w:val="af"/>
        <w:spacing w:after="0" w:line="360" w:lineRule="auto"/>
        <w:ind w:firstLine="709"/>
        <w:jc w:val="both"/>
      </w:pPr>
      <w:r>
        <w:rPr>
          <w:rFonts w:cs="Times New Roman"/>
        </w:rPr>
        <w:t>Xalqaro mezonlar nuqtai nazaridan bu ko‘rsatkichlar yuqori: Bazel III da jami kapital uchun 8 foiz, konservatsiya buferi bilan 10,5 foiz, asosiy kapital uchun esa 4,5 foiz minimum belgilangan</w:t>
      </w:r>
      <w:r>
        <w:rPr>
          <w:rStyle w:val="aff8"/>
        </w:rPr>
        <w:footnoteReference w:id="283"/>
      </w:r>
      <w:r>
        <w:rPr>
          <w:rFonts w:cs="Times New Roman"/>
        </w:rPr>
        <w:t>. CAMELS tizimida eng yuqori, ya’ni 1-reyting kapital koeffitsiyentlari 4 va 8 foizlik chegaralardan ancha yuqori bo‘lganda beriladi</w:t>
      </w:r>
      <w:r>
        <w:rPr>
          <w:rStyle w:val="aff8"/>
        </w:rPr>
        <w:footnoteReference w:id="284"/>
      </w:r>
      <w:r>
        <w:rPr>
          <w:rFonts w:cs="Times New Roman"/>
        </w:rPr>
        <w:t>. Shu bilan birga, uch jihat bu bahoni ehtiyotkorlik bilan qabul qilishni talab qiladi. Birinchidan, 2.1-paragrafda ko‘rsatilganidek, kapital ta’rifi Bazel III ga to‘liq mos emas: II darajali kapitalning taxminan uchdan bir qismini tashkil etuvchi subordinar qarzlar yo‘qotishni qoplash xususiyatiga ega emas</w:t>
      </w:r>
      <w:r>
        <w:rPr>
          <w:rStyle w:val="aff8"/>
        </w:rPr>
        <w:footnoteReference w:id="285"/>
      </w:r>
      <w:r>
        <w:rPr>
          <w:rFonts w:cs="Times New Roman"/>
        </w:rPr>
        <w:t>. Ikkinchidan, kapital ko‘rsatkichlari aktivlar sifati to‘g‘ri baholangan taqdirdagina ishonchli bo‘ladi, FSAP esa ko‘plab banklar, ayniqsa, davlat banklari uchun katta qayta kapitallashtirish zarurati paydo bo‘lishi mumkinligini qayd etgan</w:t>
      </w:r>
      <w:r>
        <w:rPr>
          <w:rStyle w:val="aff8"/>
        </w:rPr>
        <w:footnoteReference w:id="286"/>
      </w:r>
      <w:r>
        <w:rPr>
          <w:rFonts w:cs="Times New Roman"/>
        </w:rPr>
        <w:t xml:space="preserve">. Uchinchidan, Markaziy bankning stress-testlari salbiy ssenariyda asosiy kapital </w:t>
        <w:lastRenderedPageBreak/>
        <w:t>koeffitsiyenti 2028-yil oxirigacha 5,6 foizgacha, jami kapital monandligi esa 6,8 foizgacha pasayishi mumkinligini ko‘rsatgan</w:t>
      </w:r>
      <w:r>
        <w:rPr>
          <w:rStyle w:val="aff8"/>
        </w:rPr>
        <w:footnoteReference w:id="287"/>
      </w:r>
      <w:r>
        <w:rPr>
          <w:rFonts w:cs="Times New Roman"/>
        </w:rPr>
        <w:t>.</w:t>
      </w:r>
    </w:p>
    <w:p w14:paraId="37E3E664" w14:textId="77777777" w:rsidR="005603EC" w:rsidRDefault="00000000">
      <w:pPr>
        <w:pStyle w:val="af"/>
        <w:spacing w:after="0" w:line="360" w:lineRule="auto"/>
        <w:ind w:firstLine="709"/>
        <w:jc w:val="both"/>
      </w:pPr>
      <w:r>
        <w:rPr>
          <w:rFonts w:cs="Times New Roman"/>
        </w:rPr>
        <w:t>Aktivlar sifati esa O‘zbekiston bank tizimi moliyaviy barqarorligining eng zaif va eng munozarali bo‘g‘ini hisoblanadi. Rasmiy muammoli kreditlar ulushi 2021-yil oxirida 5,2 foizni tashkil etgan bo‘lsa, 2022–2023-yillarda 3,5–3,6 foizgacha pasaygan, 2024-yilda 4 foizga ko‘tarilib, 2025-yil oxirida 3 foizni tashkil etgan</w:t>
      </w:r>
      <w:r>
        <w:rPr>
          <w:rStyle w:val="aff8"/>
        </w:rPr>
        <w:footnoteReference w:id="288"/>
      </w:r>
      <w:r>
        <w:rPr>
          <w:rFonts w:cs="Times New Roman"/>
        </w:rPr>
        <w:t>. E’tiborli jihati shundaki, davlat ulushi mavjud banklarda bu ko‘rsatkich 2021–2023-yillarda boshqa banklarga nisbatan 1,3–1,8 foiz punkt yuqori bo‘lgan. Biroq rasmiy ko‘rsatkich kredit riskini to‘liq aks ettirmaydi. Markaziy bank ma’lumotlariga ko‘ra, substandart va muammoli kreditlarning umumiy ulushi 2022-yil oxirida 15,9 foizni</w:t>
      </w:r>
      <w:r>
        <w:rPr>
          <w:rStyle w:val="aff8"/>
        </w:rPr>
        <w:footnoteReference w:id="289"/>
      </w:r>
      <w:r>
        <w:rPr>
          <w:rFonts w:cs="Times New Roman"/>
        </w:rPr>
        <w:t>, 2023-yil oxirida 19,5 foizni (shundan substandart kreditlar 16 foiz, muammoli kreditlar 3,5 foiz)</w:t>
      </w:r>
      <w:r>
        <w:rPr>
          <w:rStyle w:val="aff8"/>
        </w:rPr>
        <w:footnoteReference w:id="290"/>
      </w:r>
      <w:r>
        <w:rPr>
          <w:rFonts w:cs="Times New Roman"/>
        </w:rPr>
        <w:t>, 2024-yilda 21 foizni tashkil etgan va faqat 2025-yilda 15 foizgacha kamaygan</w:t>
      </w:r>
      <w:r>
        <w:rPr>
          <w:rStyle w:val="aff8"/>
        </w:rPr>
        <w:footnoteReference w:id="291"/>
      </w:r>
      <w:r>
        <w:rPr>
          <w:rFonts w:cs="Times New Roman"/>
        </w:rPr>
        <w:t xml:space="preserve"> (2.2.3-rasm). Jahon banki ma’lumotlariga ko‘ra, 2023-yil oxirida MHXS 9 bo‘yicha 3-bosqichdagi kreditlar ulushi 7,8 foiz bo‘lib, rasmiy ko‘rsatkichdan qariyb ikki barobar yuqori bo‘lgan</w:t>
      </w:r>
      <w:r>
        <w:rPr>
          <w:rStyle w:val="aff8"/>
        </w:rPr>
        <w:footnoteReference w:id="292"/>
      </w:r>
      <w:r>
        <w:rPr>
          <w:rFonts w:cs="Times New Roman"/>
        </w:rPr>
        <w:t>.</w:t>
      </w:r>
    </w:p>
    <w:p w14:paraId="3D0A4C7E" w14:textId="77777777" w:rsidR="005603EC" w:rsidRDefault="00000000">
      <w:pPr>
        <w:pStyle w:val="af"/>
        <w:keepNext/>
        <w:spacing w:after="0" w:line="240" w:lineRule="auto"/>
        <w:jc w:val="center"/>
      </w:pPr>
      <w:r>
        <w:rPr>
          <w:noProof/>
        </w:rPr>
        <w:lastRenderedPageBreak/>
        <w:drawing>
          <wp:inline distT="0" distB="0" distL="0" distR="0" wp14:anchorId="595FDDF6" wp14:editId="4DD30381">
            <wp:extent cx="5760000" cy="2880000"/>
            <wp:effectExtent l="0" t="0" r="0" b="0"/>
            <wp:docPr id="554994676" name="2.2.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F254029" w14:textId="77777777" w:rsidR="005603EC" w:rsidRDefault="00000000">
      <w:pPr>
        <w:pStyle w:val="af"/>
        <w:spacing w:before="120" w:after="240" w:line="240" w:lineRule="auto"/>
        <w:jc w:val="center"/>
      </w:pPr>
      <w:r>
        <w:rPr>
          <w:rFonts w:cs="Times New Roman"/>
          <w:b/>
        </w:rPr>
        <w:t>2.2.3-rasm. O‘zbekiston bank tizimida aktivlar sifati ko‘rsatkichlari, %</w:t>
      </w:r>
      <w:r>
        <w:rPr>
          <w:rStyle w:val="aff8"/>
        </w:rPr>
        <w:footnoteReference w:id="293"/>
      </w:r>
    </w:p>
    <w:p w14:paraId="631B3C2F" w14:textId="77777777" w:rsidR="005603EC" w:rsidRDefault="00000000">
      <w:pPr>
        <w:pStyle w:val="af"/>
        <w:spacing w:after="0" w:line="360" w:lineRule="auto"/>
        <w:ind w:firstLine="709"/>
        <w:jc w:val="both"/>
      </w:pPr>
      <w:r>
        <w:rPr>
          <w:rFonts w:cs="Times New Roman"/>
        </w:rPr>
        <w:t>Rasmiy ko‘rsatkich va MHXS 9 bo‘yicha 3-bosqich kreditlari o‘rtasidagi farq muammoli kredit ta’rifining torligi va restrukturizatsiya qilingan kreditlarni qayta tasniflash qoidalarining yumshoqligi bilan izohlanadi. Bundan tashqari, maxsus zaxiralarning muammoli kreditlarga nisbati 2021-yilda 45,9 foizni tashkil etgan</w:t>
      </w:r>
      <w:r>
        <w:rPr>
          <w:rStyle w:val="aff8"/>
        </w:rPr>
        <w:footnoteReference w:id="294"/>
      </w:r>
      <w:r>
        <w:rPr>
          <w:rFonts w:cs="Times New Roman"/>
        </w:rPr>
        <w:t>, 2022–2025-yillarda esa 36,7–52,6 foiz oralig‘ida bo‘lgan</w:t>
      </w:r>
      <w:r>
        <w:rPr>
          <w:rStyle w:val="aff8"/>
        </w:rPr>
        <w:footnoteReference w:id="295"/>
      </w:r>
      <w:r>
        <w:rPr>
          <w:rFonts w:cs="Times New Roman"/>
        </w:rPr>
        <w:t>, ya’ni muammoli kreditlarning yarmiga yaqini zaxira bilan qoplanmagan. Shu bilan birga, zaxiralar chegirilgan muammoli kreditlarning kapitalga nisbati 2021-yildagi 13,1 foizdan 2025-yilda 5,7 foizgacha pasaygan, bu esa kredit riskining kapitalga bosimi kamayganini ko‘rsatadi. Xalqaro mezonlar bilan solishtirganda, O.I. Lavrushin va I.D. Mamonova erta ogohlantirish signallari qatorida umidsiz kreditlar ulushining 5 foizdan oshishini keltiradi</w:t>
      </w:r>
      <w:r>
        <w:rPr>
          <w:rStyle w:val="aff8"/>
        </w:rPr>
        <w:footnoteReference w:id="296"/>
      </w:r>
      <w:r>
        <w:rPr>
          <w:rFonts w:cs="Times New Roman"/>
        </w:rPr>
        <w:t xml:space="preserve">, O.I. Lavrushin tahriridagi </w:t>
        <w:lastRenderedPageBreak/>
        <w:t>monografiyada esa ishlamaydigan kreditlar ulushining 10 foizgacha oshishi salbiy vaziyat darakchisi sifatida ko‘rsatiladi</w:t>
      </w:r>
      <w:r>
        <w:rPr>
          <w:rStyle w:val="aff8"/>
        </w:rPr>
        <w:footnoteReference w:id="297"/>
      </w:r>
      <w:r>
        <w:rPr>
          <w:rFonts w:cs="Times New Roman"/>
        </w:rPr>
        <w:t>. Rasmiy ko‘rsatkich birinchi chegaradan pastda bo‘lsa, MHXS 9 bo‘yicha ko‘rsatkich undan yuqori, substandart va muammoli kreditlarning umumiy ulushi esa ikkala chegaradan ham ancha yuqori. Demak, aktivlar sifatini baholash natijasi qaysi ko‘rsatkich va qaysi hisobot standarti olinishiga keskin bog‘liq.</w:t>
      </w:r>
    </w:p>
    <w:p w14:paraId="26E0C85E" w14:textId="77777777" w:rsidR="005603EC" w:rsidRDefault="00000000">
      <w:pPr>
        <w:pStyle w:val="af"/>
        <w:spacing w:after="0" w:line="360" w:lineRule="auto"/>
        <w:ind w:firstLine="709"/>
        <w:jc w:val="both"/>
      </w:pPr>
      <w:r>
        <w:rPr>
          <w:rFonts w:cs="Times New Roman"/>
        </w:rPr>
        <w:t>Daromadlilik ko‘rsatkichlari ham bir tekis rivojlanmagan. Soliq to‘lagunga qadar aktivlar rentabelligi 2021-yilda 1,4 foiz, kapital rentabelligi 6,1 foiz bo‘lgan bo‘lsa, 2022–2023-yillarda ular mos ravishda 2,5–2,6 va 13,3–14,2 foizgacha oshgan. 2024-yilda kredit zararlari va nofoiz xarajatlarning o‘sishi natijasida aktivlar rentabelligi yana 1,4 foizgacha, kapital rentabelligi 6,6 foizgacha pasaygan, 2025-yilda esa mos ravishda 2,2 va 12,4 foizgacha tiklangan</w:t>
      </w:r>
      <w:r>
        <w:rPr>
          <w:rStyle w:val="aff8"/>
        </w:rPr>
        <w:footnoteReference w:id="298"/>
      </w:r>
      <w:r>
        <w:rPr>
          <w:rFonts w:cs="Times New Roman"/>
        </w:rPr>
        <w:t xml:space="preserve"> (2.2.4-rasm).</w:t>
      </w:r>
    </w:p>
    <w:p w14:paraId="18738A34" w14:textId="77777777" w:rsidR="005603EC" w:rsidRDefault="00000000">
      <w:pPr>
        <w:pStyle w:val="af"/>
        <w:keepNext/>
        <w:spacing w:after="0" w:line="240" w:lineRule="auto"/>
        <w:jc w:val="center"/>
      </w:pPr>
      <w:r>
        <w:rPr>
          <w:noProof/>
        </w:rPr>
        <w:drawing>
          <wp:inline distT="0" distB="0" distL="0" distR="0" wp14:anchorId="333A4B9F" wp14:editId="5E73F1D8">
            <wp:extent cx="5760000" cy="2880000"/>
            <wp:effectExtent l="0" t="0" r="0" b="0"/>
            <wp:docPr id="1130738497" name="2.2.4-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389AE61" w14:textId="77777777" w:rsidR="005603EC" w:rsidRDefault="00000000">
      <w:pPr>
        <w:pStyle w:val="af"/>
        <w:spacing w:before="120" w:after="240" w:line="240" w:lineRule="auto"/>
        <w:jc w:val="center"/>
      </w:pPr>
      <w:r>
        <w:rPr>
          <w:rFonts w:cs="Times New Roman"/>
          <w:b/>
        </w:rPr>
        <w:t>2.2.4-rasm. O‘zbekiston bank tizimida aktivlar va kapital rentabelligi dinamikasi, %</w:t>
      </w:r>
      <w:r>
        <w:rPr>
          <w:rStyle w:val="aff8"/>
        </w:rPr>
        <w:footnoteReference w:id="299"/>
      </w:r>
    </w:p>
    <w:p w14:paraId="73F38FA2" w14:textId="77777777" w:rsidR="005603EC" w:rsidRDefault="00000000">
      <w:pPr>
        <w:pStyle w:val="af"/>
        <w:spacing w:after="0" w:line="360" w:lineRule="auto"/>
        <w:ind w:firstLine="709"/>
        <w:jc w:val="both"/>
      </w:pPr>
      <w:r>
        <w:rPr>
          <w:rFonts w:cs="Times New Roman"/>
        </w:rPr>
        <w:t>CAMELS tizimida aktivlar rentabelligi 1 foizdan yuqori bo‘lganda daromadlilik eng yuqori reyting bilan baholanadi</w:t>
      </w:r>
      <w:r>
        <w:rPr>
          <w:rStyle w:val="aff8"/>
        </w:rPr>
        <w:footnoteReference w:id="300"/>
      </w:r>
      <w:r>
        <w:rPr>
          <w:rFonts w:cs="Times New Roman"/>
        </w:rPr>
        <w:t xml:space="preserve">, demak, tizim darajasidagi </w:t>
        <w:lastRenderedPageBreak/>
        <w:t>ko‘rsatkich bu mezonga mos keladi. Biroq daromadlilikning ikki marta keskin pasayishi bank tizimi daromadlarining kredit riski va xarajatlarga sezgirligidan dalolat beradi: foizsiz xarajatlarning yalpi daromaddagi ulushi 2022-yildagi 46,5 foizdan 2025-yilda 52,3 foizga oshgan</w:t>
      </w:r>
      <w:r>
        <w:rPr>
          <w:rStyle w:val="aff8"/>
        </w:rPr>
        <w:footnoteReference w:id="301"/>
      </w:r>
      <w:r>
        <w:rPr>
          <w:rFonts w:cs="Times New Roman"/>
        </w:rPr>
        <w:t>. Likvidlik ko‘rsatkichlari bo‘yicha esa bank tizimi xalqaro talablarni katta zaxira bilan bajaradi: likvidlikni qoplash koeffitsiyenti 2021–2025-yillarda 164,8–211,6 foiz, sof barqaror moliyalashtirish me’yori 111,8–119,9 foiz oralig‘ida bo‘lgan. Shu bilan birga, mijozlar depozitlari 2025-yil oxirida kreditlarning atigi 63,3 foizini qoplagan, ya’ni kreditlarning qariyb 37 foizi tashqi qarzlar va davlat resurslari hisobidan moliyalashtirilgan</w:t>
      </w:r>
      <w:r>
        <w:rPr>
          <w:rStyle w:val="aff8"/>
        </w:rPr>
        <w:footnoteReference w:id="302"/>
      </w:r>
      <w:r>
        <w:rPr>
          <w:rFonts w:cs="Times New Roman"/>
        </w:rPr>
        <w:t>. Bunday tuzilma tashqi moliyalashtirish sharoiti yomonlashganda likvidlik va valyuta riskini oshiradi. Ijobiy tomoni shundaki, depozitlar bilan qoplanish darajasi 2021-yildagi 42,2 foizdan izchil oshib bormoqda, xorijiy valyutadagi kreditlar ulushi esa 38,4 foizgacha kamaygan.</w:t>
      </w:r>
    </w:p>
    <w:p w14:paraId="61DA363B" w14:textId="77777777" w:rsidR="005603EC" w:rsidRDefault="00000000">
      <w:pPr>
        <w:pStyle w:val="af"/>
        <w:spacing w:after="0" w:line="360" w:lineRule="auto"/>
        <w:ind w:firstLine="709"/>
        <w:jc w:val="both"/>
      </w:pPr>
      <w:r>
        <w:rPr>
          <w:rFonts w:cs="Times New Roman"/>
        </w:rPr>
        <w:t>Tizim darajasidagi agregat ko‘rsatkichlar alohida banklar o‘rtasidagi farqlarni yashiradi. Shu sababli tahlilni ikki tizimli davlat banki misolida chuqurlashtirish maqsadga muvofiq. Ularning 2021–2025-yillardagi asosiy ko‘rsatkichlari 2.2.2-jadvalda keltirildi.</w:t>
      </w:r>
    </w:p>
    <w:p w14:paraId="0B5F635B" w14:textId="77777777" w:rsidR="005603EC" w:rsidRDefault="00000000">
      <w:pPr>
        <w:pStyle w:val="af"/>
        <w:keepNext/>
        <w:spacing w:before="120" w:after="0" w:line="360" w:lineRule="auto"/>
        <w:jc w:val="right"/>
      </w:pPr>
      <w:r>
        <w:rPr>
          <w:rFonts w:cs="Times New Roman"/>
          <w:i/>
        </w:rPr>
        <w:t>2.2.2-jadval</w:t>
      </w:r>
    </w:p>
    <w:p w14:paraId="65735F71" w14:textId="77777777" w:rsidR="005603EC" w:rsidRDefault="00000000">
      <w:pPr>
        <w:pStyle w:val="af"/>
        <w:keepNext/>
        <w:spacing w:line="240" w:lineRule="auto"/>
        <w:jc w:val="center"/>
      </w:pPr>
      <w:r>
        <w:rPr>
          <w:rFonts w:cs="Times New Roman"/>
          <w:b/>
          <w:bCs/>
        </w:rPr>
        <w:t>«O‘zsanoatqurilishbank» ATB va «Mikrokreditbank» ATB ning moliyaviy barqarorlik ko‘rsatkichlari</w:t>
      </w:r>
      <w:r>
        <w:rPr>
          <w:rStyle w:val="aff8"/>
        </w:rPr>
        <w:footnoteReference w:id="30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501"/>
        <w:gridCol w:w="1214"/>
        <w:gridCol w:w="1214"/>
        <w:gridCol w:w="1214"/>
        <w:gridCol w:w="1214"/>
        <w:gridCol w:w="1214"/>
      </w:tblGrid>
      <w:tr w:rsidR="005603EC" w14:paraId="0A754145"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tcPr>
          <w:p w14:paraId="16215389" w14:textId="77777777" w:rsidR="005603EC" w:rsidRDefault="00000000">
            <w:pPr>
              <w:pStyle w:val="Compact"/>
              <w:spacing w:line="240" w:lineRule="auto"/>
              <w:jc w:val="center"/>
            </w:pPr>
            <w:r>
              <w:rPr>
                <w:rFonts w:cs="Times New Roman"/>
                <w:b/>
                <w:sz w:val="22"/>
              </w:rPr>
              <w:t>Ko‘rsatkich</w:t>
            </w:r>
          </w:p>
        </w:tc>
        <w:tc>
          <w:tcPr>
            <w:tcW w:w="1179" w:type="dxa"/>
            <w:shd w:val="clear" w:color="auto" w:fill="DEEBF7"/>
          </w:tcPr>
          <w:p w14:paraId="178E6E50" w14:textId="77777777" w:rsidR="005603EC" w:rsidRDefault="00000000">
            <w:pPr>
              <w:pStyle w:val="Compact"/>
              <w:spacing w:line="240" w:lineRule="auto"/>
              <w:jc w:val="center"/>
            </w:pPr>
            <w:r>
              <w:rPr>
                <w:rFonts w:cs="Times New Roman"/>
                <w:b/>
                <w:sz w:val="22"/>
              </w:rPr>
              <w:t>2021</w:t>
            </w:r>
          </w:p>
        </w:tc>
        <w:tc>
          <w:tcPr>
            <w:tcW w:w="1179" w:type="dxa"/>
            <w:shd w:val="clear" w:color="auto" w:fill="DEEBF7"/>
          </w:tcPr>
          <w:p w14:paraId="4E2AA7BD" w14:textId="77777777" w:rsidR="005603EC" w:rsidRDefault="00000000">
            <w:pPr>
              <w:pStyle w:val="Compact"/>
              <w:spacing w:line="240" w:lineRule="auto"/>
              <w:jc w:val="center"/>
            </w:pPr>
            <w:r>
              <w:rPr>
                <w:rFonts w:cs="Times New Roman"/>
                <w:b/>
                <w:sz w:val="22"/>
              </w:rPr>
              <w:t>2022</w:t>
            </w:r>
          </w:p>
        </w:tc>
        <w:tc>
          <w:tcPr>
            <w:tcW w:w="1179" w:type="dxa"/>
            <w:shd w:val="clear" w:color="auto" w:fill="DEEBF7"/>
          </w:tcPr>
          <w:p w14:paraId="5571CBBC" w14:textId="77777777" w:rsidR="005603EC" w:rsidRDefault="00000000">
            <w:pPr>
              <w:pStyle w:val="Compact"/>
              <w:spacing w:line="240" w:lineRule="auto"/>
              <w:jc w:val="center"/>
            </w:pPr>
            <w:r>
              <w:rPr>
                <w:rFonts w:cs="Times New Roman"/>
                <w:b/>
                <w:sz w:val="22"/>
              </w:rPr>
              <w:t>2023</w:t>
            </w:r>
          </w:p>
        </w:tc>
        <w:tc>
          <w:tcPr>
            <w:tcW w:w="1179" w:type="dxa"/>
            <w:shd w:val="clear" w:color="auto" w:fill="DEEBF7"/>
          </w:tcPr>
          <w:p w14:paraId="09A1CF7B" w14:textId="77777777" w:rsidR="005603EC" w:rsidRDefault="00000000">
            <w:pPr>
              <w:pStyle w:val="Compact"/>
              <w:spacing w:line="240" w:lineRule="auto"/>
              <w:jc w:val="center"/>
            </w:pPr>
            <w:r>
              <w:rPr>
                <w:rFonts w:cs="Times New Roman"/>
                <w:b/>
                <w:sz w:val="22"/>
              </w:rPr>
              <w:t>2024</w:t>
            </w:r>
          </w:p>
        </w:tc>
        <w:tc>
          <w:tcPr>
            <w:tcW w:w="1179" w:type="dxa"/>
            <w:shd w:val="clear" w:color="auto" w:fill="DEEBF7"/>
          </w:tcPr>
          <w:p w14:paraId="1FA14F8B" w14:textId="77777777" w:rsidR="005603EC" w:rsidRDefault="00000000">
            <w:pPr>
              <w:pStyle w:val="Compact"/>
              <w:spacing w:line="240" w:lineRule="auto"/>
              <w:jc w:val="center"/>
            </w:pPr>
            <w:r>
              <w:rPr>
                <w:rFonts w:cs="Times New Roman"/>
                <w:b/>
                <w:sz w:val="22"/>
              </w:rPr>
              <w:t>2025</w:t>
            </w:r>
          </w:p>
        </w:tc>
      </w:tr>
      <w:tr w:rsidR="005603EC" w14:paraId="4FAC0243" w14:textId="77777777" w:rsidTr="005603EC">
        <w:trPr>
          <w:cantSplit/>
        </w:trPr>
        <w:tc>
          <w:tcPr>
            <w:tcW w:w="3402" w:type="dxa"/>
          </w:tcPr>
          <w:p w14:paraId="4F55A944" w14:textId="77777777" w:rsidR="005603EC" w:rsidRDefault="00000000">
            <w:pPr>
              <w:pStyle w:val="Compact"/>
              <w:spacing w:line="240" w:lineRule="auto"/>
            </w:pPr>
            <w:r>
              <w:rPr>
                <w:rFonts w:cs="Times New Roman"/>
                <w:b/>
                <w:bCs/>
                <w:i/>
                <w:iCs/>
                <w:sz w:val="22"/>
              </w:rPr>
              <w:t>«O‘zsanoatqurilishbank» ATB</w:t>
            </w:r>
          </w:p>
        </w:tc>
        <w:tc>
          <w:tcPr>
            <w:tcW w:w="1179" w:type="dxa"/>
          </w:tcPr>
          <w:p w14:paraId="244B6E32" w14:textId="77777777" w:rsidR="005603EC" w:rsidRDefault="005603EC">
            <w:pPr>
              <w:pStyle w:val="Compact"/>
              <w:spacing w:line="240" w:lineRule="auto"/>
            </w:pPr>
          </w:p>
        </w:tc>
        <w:tc>
          <w:tcPr>
            <w:tcW w:w="1179" w:type="dxa"/>
          </w:tcPr>
          <w:p w14:paraId="7CCF3B7E" w14:textId="77777777" w:rsidR="005603EC" w:rsidRDefault="005603EC">
            <w:pPr>
              <w:pStyle w:val="Compact"/>
              <w:spacing w:line="240" w:lineRule="auto"/>
            </w:pPr>
          </w:p>
        </w:tc>
        <w:tc>
          <w:tcPr>
            <w:tcW w:w="1179" w:type="dxa"/>
          </w:tcPr>
          <w:p w14:paraId="352A4DFB" w14:textId="77777777" w:rsidR="005603EC" w:rsidRDefault="005603EC">
            <w:pPr>
              <w:pStyle w:val="Compact"/>
              <w:spacing w:line="240" w:lineRule="auto"/>
            </w:pPr>
          </w:p>
        </w:tc>
        <w:tc>
          <w:tcPr>
            <w:tcW w:w="1179" w:type="dxa"/>
          </w:tcPr>
          <w:p w14:paraId="32FE5DBE" w14:textId="77777777" w:rsidR="005603EC" w:rsidRDefault="005603EC">
            <w:pPr>
              <w:pStyle w:val="Compact"/>
              <w:spacing w:line="240" w:lineRule="auto"/>
            </w:pPr>
          </w:p>
        </w:tc>
        <w:tc>
          <w:tcPr>
            <w:tcW w:w="1179" w:type="dxa"/>
          </w:tcPr>
          <w:p w14:paraId="635F0768" w14:textId="77777777" w:rsidR="005603EC" w:rsidRDefault="005603EC">
            <w:pPr>
              <w:pStyle w:val="Compact"/>
              <w:spacing w:line="240" w:lineRule="auto"/>
            </w:pPr>
          </w:p>
        </w:tc>
      </w:tr>
      <w:tr w:rsidR="005603EC" w14:paraId="2421B3AF" w14:textId="77777777" w:rsidTr="005603EC">
        <w:trPr>
          <w:cantSplit/>
        </w:trPr>
        <w:tc>
          <w:tcPr>
            <w:tcW w:w="3402" w:type="dxa"/>
          </w:tcPr>
          <w:p w14:paraId="14DFAA3F" w14:textId="77777777" w:rsidR="005603EC" w:rsidRDefault="00000000">
            <w:pPr>
              <w:pStyle w:val="Compact"/>
              <w:spacing w:line="240" w:lineRule="auto"/>
            </w:pPr>
            <w:r>
              <w:rPr>
                <w:rFonts w:cs="Times New Roman"/>
                <w:sz w:val="22"/>
              </w:rPr>
              <w:t>Jami aktivlar, trln so‘m</w:t>
            </w:r>
          </w:p>
        </w:tc>
        <w:tc>
          <w:tcPr>
            <w:tcW w:w="1179" w:type="dxa"/>
          </w:tcPr>
          <w:p w14:paraId="6392E78F" w14:textId="77777777" w:rsidR="005603EC" w:rsidRDefault="00000000">
            <w:pPr>
              <w:pStyle w:val="Compact"/>
              <w:spacing w:line="240" w:lineRule="auto"/>
            </w:pPr>
            <w:r>
              <w:rPr>
                <w:rFonts w:cs="Times New Roman"/>
                <w:sz w:val="22"/>
              </w:rPr>
              <w:t>56,5</w:t>
            </w:r>
          </w:p>
        </w:tc>
        <w:tc>
          <w:tcPr>
            <w:tcW w:w="1179" w:type="dxa"/>
          </w:tcPr>
          <w:p w14:paraId="15CA4D64" w14:textId="77777777" w:rsidR="005603EC" w:rsidRDefault="00000000">
            <w:pPr>
              <w:pStyle w:val="Compact"/>
              <w:spacing w:line="240" w:lineRule="auto"/>
            </w:pPr>
            <w:r>
              <w:rPr>
                <w:rFonts w:cs="Times New Roman"/>
                <w:sz w:val="22"/>
              </w:rPr>
              <w:t>64,3</w:t>
            </w:r>
          </w:p>
        </w:tc>
        <w:tc>
          <w:tcPr>
            <w:tcW w:w="1179" w:type="dxa"/>
          </w:tcPr>
          <w:p w14:paraId="0D07B326" w14:textId="77777777" w:rsidR="005603EC" w:rsidRDefault="00000000">
            <w:pPr>
              <w:pStyle w:val="Compact"/>
              <w:spacing w:line="240" w:lineRule="auto"/>
            </w:pPr>
            <w:r>
              <w:rPr>
                <w:rFonts w:cs="Times New Roman"/>
                <w:sz w:val="22"/>
              </w:rPr>
              <w:t>74,6</w:t>
            </w:r>
          </w:p>
        </w:tc>
        <w:tc>
          <w:tcPr>
            <w:tcW w:w="1179" w:type="dxa"/>
          </w:tcPr>
          <w:p w14:paraId="7B7066A8" w14:textId="77777777" w:rsidR="005603EC" w:rsidRDefault="00000000">
            <w:pPr>
              <w:pStyle w:val="Compact"/>
              <w:spacing w:line="240" w:lineRule="auto"/>
            </w:pPr>
            <w:r>
              <w:rPr>
                <w:rFonts w:cs="Times New Roman"/>
                <w:sz w:val="22"/>
              </w:rPr>
              <w:t>87,6</w:t>
            </w:r>
          </w:p>
        </w:tc>
        <w:tc>
          <w:tcPr>
            <w:tcW w:w="1179" w:type="dxa"/>
          </w:tcPr>
          <w:p w14:paraId="221F4188" w14:textId="77777777" w:rsidR="005603EC" w:rsidRDefault="00000000">
            <w:pPr>
              <w:pStyle w:val="Compact"/>
              <w:spacing w:line="240" w:lineRule="auto"/>
            </w:pPr>
            <w:r>
              <w:rPr>
                <w:rFonts w:cs="Times New Roman"/>
                <w:sz w:val="22"/>
              </w:rPr>
              <w:t>102,4</w:t>
            </w:r>
          </w:p>
        </w:tc>
      </w:tr>
      <w:tr w:rsidR="005603EC" w14:paraId="6310B919" w14:textId="77777777" w:rsidTr="005603EC">
        <w:trPr>
          <w:cantSplit/>
        </w:trPr>
        <w:tc>
          <w:tcPr>
            <w:tcW w:w="3402" w:type="dxa"/>
          </w:tcPr>
          <w:p w14:paraId="3BF6F9AC" w14:textId="77777777" w:rsidR="005603EC" w:rsidRDefault="00000000">
            <w:pPr>
              <w:pStyle w:val="Compact"/>
              <w:spacing w:line="240" w:lineRule="auto"/>
            </w:pPr>
            <w:r>
              <w:rPr>
                <w:rFonts w:cs="Times New Roman"/>
                <w:sz w:val="22"/>
              </w:rPr>
              <w:t>Regulyativ kapital monandligi, %</w:t>
            </w:r>
          </w:p>
        </w:tc>
        <w:tc>
          <w:tcPr>
            <w:tcW w:w="1179" w:type="dxa"/>
          </w:tcPr>
          <w:p w14:paraId="0CD4FEB3" w14:textId="77777777" w:rsidR="005603EC" w:rsidRDefault="00000000">
            <w:pPr>
              <w:pStyle w:val="Compact"/>
              <w:spacing w:line="240" w:lineRule="auto"/>
            </w:pPr>
            <w:r>
              <w:rPr>
                <w:rFonts w:cs="Times New Roman"/>
                <w:sz w:val="22"/>
              </w:rPr>
              <w:t>15,8</w:t>
            </w:r>
          </w:p>
        </w:tc>
        <w:tc>
          <w:tcPr>
            <w:tcW w:w="1179" w:type="dxa"/>
          </w:tcPr>
          <w:p w14:paraId="623BC9E1" w14:textId="77777777" w:rsidR="005603EC" w:rsidRDefault="00000000">
            <w:pPr>
              <w:pStyle w:val="Compact"/>
              <w:spacing w:line="240" w:lineRule="auto"/>
            </w:pPr>
            <w:r>
              <w:rPr>
                <w:rFonts w:cs="Times New Roman"/>
                <w:sz w:val="22"/>
              </w:rPr>
              <w:t>15,3</w:t>
            </w:r>
          </w:p>
        </w:tc>
        <w:tc>
          <w:tcPr>
            <w:tcW w:w="1179" w:type="dxa"/>
          </w:tcPr>
          <w:p w14:paraId="2ABCA710" w14:textId="77777777" w:rsidR="005603EC" w:rsidRDefault="00000000">
            <w:pPr>
              <w:pStyle w:val="Compact"/>
              <w:spacing w:line="240" w:lineRule="auto"/>
            </w:pPr>
            <w:r>
              <w:rPr>
                <w:rFonts w:cs="Times New Roman"/>
                <w:sz w:val="22"/>
              </w:rPr>
              <w:t>16,1</w:t>
            </w:r>
          </w:p>
        </w:tc>
        <w:tc>
          <w:tcPr>
            <w:tcW w:w="1179" w:type="dxa"/>
          </w:tcPr>
          <w:p w14:paraId="2261E0FD" w14:textId="77777777" w:rsidR="005603EC" w:rsidRDefault="00000000">
            <w:pPr>
              <w:pStyle w:val="Compact"/>
              <w:spacing w:line="240" w:lineRule="auto"/>
            </w:pPr>
            <w:r>
              <w:rPr>
                <w:rFonts w:cs="Times New Roman"/>
                <w:sz w:val="22"/>
              </w:rPr>
              <w:t>15,6</w:t>
            </w:r>
          </w:p>
        </w:tc>
        <w:tc>
          <w:tcPr>
            <w:tcW w:w="1179" w:type="dxa"/>
          </w:tcPr>
          <w:p w14:paraId="20010B06" w14:textId="77777777" w:rsidR="005603EC" w:rsidRDefault="00000000">
            <w:pPr>
              <w:pStyle w:val="Compact"/>
              <w:spacing w:line="240" w:lineRule="auto"/>
            </w:pPr>
            <w:r>
              <w:rPr>
                <w:rFonts w:cs="Times New Roman"/>
                <w:sz w:val="22"/>
              </w:rPr>
              <w:t>17,0</w:t>
            </w:r>
          </w:p>
        </w:tc>
      </w:tr>
      <w:tr w:rsidR="005603EC" w14:paraId="4E5E7F30" w14:textId="77777777" w:rsidTr="005603EC">
        <w:trPr>
          <w:cantSplit/>
        </w:trPr>
        <w:tc>
          <w:tcPr>
            <w:tcW w:w="3402" w:type="dxa"/>
          </w:tcPr>
          <w:p w14:paraId="1399DEB5" w14:textId="77777777" w:rsidR="005603EC" w:rsidRDefault="00000000">
            <w:pPr>
              <w:pStyle w:val="Compact"/>
              <w:spacing w:line="240" w:lineRule="auto"/>
            </w:pPr>
            <w:r>
              <w:rPr>
                <w:rFonts w:cs="Times New Roman"/>
                <w:sz w:val="22"/>
              </w:rPr>
              <w:lastRenderedPageBreak/>
              <w:t>Asosiy kapital (CET1) monandligi, %</w:t>
            </w:r>
          </w:p>
        </w:tc>
        <w:tc>
          <w:tcPr>
            <w:tcW w:w="1179" w:type="dxa"/>
          </w:tcPr>
          <w:p w14:paraId="11018B71" w14:textId="77777777" w:rsidR="005603EC" w:rsidRDefault="00000000">
            <w:pPr>
              <w:pStyle w:val="Compact"/>
              <w:spacing w:line="240" w:lineRule="auto"/>
            </w:pPr>
            <w:r>
              <w:rPr>
                <w:rFonts w:cs="Times New Roman"/>
                <w:sz w:val="22"/>
              </w:rPr>
              <w:t>11,9</w:t>
            </w:r>
          </w:p>
        </w:tc>
        <w:tc>
          <w:tcPr>
            <w:tcW w:w="1179" w:type="dxa"/>
          </w:tcPr>
          <w:p w14:paraId="034F1EAF" w14:textId="77777777" w:rsidR="005603EC" w:rsidRDefault="00000000">
            <w:pPr>
              <w:pStyle w:val="Compact"/>
              <w:spacing w:line="240" w:lineRule="auto"/>
            </w:pPr>
            <w:r>
              <w:rPr>
                <w:rFonts w:cs="Times New Roman"/>
                <w:sz w:val="22"/>
              </w:rPr>
              <w:t>12,1</w:t>
            </w:r>
          </w:p>
        </w:tc>
        <w:tc>
          <w:tcPr>
            <w:tcW w:w="1179" w:type="dxa"/>
          </w:tcPr>
          <w:p w14:paraId="0D58CEA2" w14:textId="77777777" w:rsidR="005603EC" w:rsidRDefault="00000000">
            <w:pPr>
              <w:pStyle w:val="Compact"/>
              <w:spacing w:line="240" w:lineRule="auto"/>
            </w:pPr>
            <w:r>
              <w:rPr>
                <w:rFonts w:cs="Times New Roman"/>
                <w:sz w:val="22"/>
              </w:rPr>
              <w:t>11,0</w:t>
            </w:r>
          </w:p>
        </w:tc>
        <w:tc>
          <w:tcPr>
            <w:tcW w:w="1179" w:type="dxa"/>
          </w:tcPr>
          <w:p w14:paraId="22FBD307" w14:textId="77777777" w:rsidR="005603EC" w:rsidRDefault="00000000">
            <w:pPr>
              <w:pStyle w:val="Compact"/>
              <w:spacing w:line="240" w:lineRule="auto"/>
            </w:pPr>
            <w:r>
              <w:rPr>
                <w:rFonts w:cs="Times New Roman"/>
                <w:sz w:val="22"/>
              </w:rPr>
              <w:t>10,6</w:t>
            </w:r>
          </w:p>
        </w:tc>
        <w:tc>
          <w:tcPr>
            <w:tcW w:w="1179" w:type="dxa"/>
          </w:tcPr>
          <w:p w14:paraId="31DB8A89" w14:textId="77777777" w:rsidR="005603EC" w:rsidRDefault="00000000">
            <w:pPr>
              <w:pStyle w:val="Compact"/>
              <w:spacing w:line="240" w:lineRule="auto"/>
            </w:pPr>
            <w:r>
              <w:rPr>
                <w:rFonts w:cs="Times New Roman"/>
                <w:sz w:val="22"/>
              </w:rPr>
              <w:t>10,2</w:t>
            </w:r>
          </w:p>
        </w:tc>
      </w:tr>
      <w:tr w:rsidR="005603EC" w14:paraId="72FD92F1" w14:textId="77777777" w:rsidTr="005603EC">
        <w:trPr>
          <w:cantSplit/>
        </w:trPr>
        <w:tc>
          <w:tcPr>
            <w:tcW w:w="3402" w:type="dxa"/>
          </w:tcPr>
          <w:p w14:paraId="1A4230FA" w14:textId="77777777" w:rsidR="005603EC" w:rsidRDefault="00000000">
            <w:pPr>
              <w:pStyle w:val="Compact"/>
              <w:spacing w:line="240" w:lineRule="auto"/>
            </w:pPr>
            <w:r>
              <w:rPr>
                <w:rFonts w:cs="Times New Roman"/>
                <w:sz w:val="22"/>
              </w:rPr>
              <w:t>Muammoli kreditlar ulushi, %</w:t>
            </w:r>
          </w:p>
        </w:tc>
        <w:tc>
          <w:tcPr>
            <w:tcW w:w="1179" w:type="dxa"/>
          </w:tcPr>
          <w:p w14:paraId="785DA6CE" w14:textId="77777777" w:rsidR="005603EC" w:rsidRDefault="00000000">
            <w:pPr>
              <w:pStyle w:val="Compact"/>
              <w:spacing w:line="240" w:lineRule="auto"/>
            </w:pPr>
            <w:r>
              <w:rPr>
                <w:rFonts w:cs="Times New Roman"/>
                <w:sz w:val="22"/>
              </w:rPr>
              <w:t>3,8</w:t>
            </w:r>
          </w:p>
        </w:tc>
        <w:tc>
          <w:tcPr>
            <w:tcW w:w="1179" w:type="dxa"/>
          </w:tcPr>
          <w:p w14:paraId="3BD531AF" w14:textId="77777777" w:rsidR="005603EC" w:rsidRDefault="00000000">
            <w:pPr>
              <w:pStyle w:val="Compact"/>
              <w:spacing w:line="240" w:lineRule="auto"/>
            </w:pPr>
            <w:r>
              <w:rPr>
                <w:rFonts w:cs="Times New Roman"/>
                <w:sz w:val="22"/>
              </w:rPr>
              <w:t>2,8</w:t>
            </w:r>
          </w:p>
        </w:tc>
        <w:tc>
          <w:tcPr>
            <w:tcW w:w="1179" w:type="dxa"/>
          </w:tcPr>
          <w:p w14:paraId="7CDFE25C" w14:textId="77777777" w:rsidR="005603EC" w:rsidRDefault="00000000">
            <w:pPr>
              <w:pStyle w:val="Compact"/>
              <w:spacing w:line="240" w:lineRule="auto"/>
            </w:pPr>
            <w:r>
              <w:rPr>
                <w:rFonts w:cs="Times New Roman"/>
                <w:sz w:val="22"/>
              </w:rPr>
              <w:t>2,2</w:t>
            </w:r>
          </w:p>
        </w:tc>
        <w:tc>
          <w:tcPr>
            <w:tcW w:w="1179" w:type="dxa"/>
          </w:tcPr>
          <w:p w14:paraId="33FBD0D1" w14:textId="77777777" w:rsidR="005603EC" w:rsidRDefault="00000000">
            <w:pPr>
              <w:pStyle w:val="Compact"/>
              <w:spacing w:line="240" w:lineRule="auto"/>
            </w:pPr>
            <w:r>
              <w:rPr>
                <w:rFonts w:cs="Times New Roman"/>
                <w:sz w:val="22"/>
              </w:rPr>
              <w:t>2,8</w:t>
            </w:r>
          </w:p>
        </w:tc>
        <w:tc>
          <w:tcPr>
            <w:tcW w:w="1179" w:type="dxa"/>
          </w:tcPr>
          <w:p w14:paraId="5E86C342" w14:textId="77777777" w:rsidR="005603EC" w:rsidRDefault="00000000">
            <w:pPr>
              <w:pStyle w:val="Compact"/>
              <w:spacing w:line="240" w:lineRule="auto"/>
            </w:pPr>
            <w:r>
              <w:rPr>
                <w:rFonts w:cs="Times New Roman"/>
                <w:sz w:val="22"/>
              </w:rPr>
              <w:t>2,5</w:t>
            </w:r>
          </w:p>
        </w:tc>
      </w:tr>
      <w:tr w:rsidR="005603EC" w14:paraId="5F0E011E" w14:textId="77777777" w:rsidTr="005603EC">
        <w:trPr>
          <w:cantSplit/>
        </w:trPr>
        <w:tc>
          <w:tcPr>
            <w:tcW w:w="3402" w:type="dxa"/>
          </w:tcPr>
          <w:p w14:paraId="04FB0AD6" w14:textId="77777777" w:rsidR="005603EC" w:rsidRDefault="00000000">
            <w:pPr>
              <w:pStyle w:val="Compact"/>
              <w:spacing w:line="240" w:lineRule="auto"/>
            </w:pPr>
            <w:r>
              <w:rPr>
                <w:rFonts w:cs="Times New Roman"/>
                <w:sz w:val="22"/>
              </w:rPr>
              <w:t>Substandart kreditlar ulushi, %</w:t>
            </w:r>
          </w:p>
        </w:tc>
        <w:tc>
          <w:tcPr>
            <w:tcW w:w="1179" w:type="dxa"/>
          </w:tcPr>
          <w:p w14:paraId="2DDB5AC8" w14:textId="77777777" w:rsidR="005603EC" w:rsidRDefault="00000000">
            <w:pPr>
              <w:pStyle w:val="Compact"/>
              <w:spacing w:line="240" w:lineRule="auto"/>
            </w:pPr>
            <w:r>
              <w:rPr>
                <w:rFonts w:cs="Times New Roman"/>
                <w:sz w:val="22"/>
              </w:rPr>
              <w:t>6,2</w:t>
            </w:r>
          </w:p>
        </w:tc>
        <w:tc>
          <w:tcPr>
            <w:tcW w:w="1179" w:type="dxa"/>
          </w:tcPr>
          <w:p w14:paraId="5336767C" w14:textId="77777777" w:rsidR="005603EC" w:rsidRDefault="00000000">
            <w:pPr>
              <w:pStyle w:val="Compact"/>
              <w:spacing w:line="240" w:lineRule="auto"/>
            </w:pPr>
            <w:r>
              <w:rPr>
                <w:rFonts w:cs="Times New Roman"/>
                <w:sz w:val="22"/>
              </w:rPr>
              <w:t>5,3</w:t>
            </w:r>
          </w:p>
        </w:tc>
        <w:tc>
          <w:tcPr>
            <w:tcW w:w="1179" w:type="dxa"/>
          </w:tcPr>
          <w:p w14:paraId="6B6C45FD" w14:textId="77777777" w:rsidR="005603EC" w:rsidRDefault="00000000">
            <w:pPr>
              <w:pStyle w:val="Compact"/>
              <w:spacing w:line="240" w:lineRule="auto"/>
            </w:pPr>
            <w:r>
              <w:rPr>
                <w:rFonts w:cs="Times New Roman"/>
                <w:sz w:val="22"/>
              </w:rPr>
              <w:t>11,0</w:t>
            </w:r>
          </w:p>
        </w:tc>
        <w:tc>
          <w:tcPr>
            <w:tcW w:w="1179" w:type="dxa"/>
          </w:tcPr>
          <w:p w14:paraId="33C5FE09" w14:textId="77777777" w:rsidR="005603EC" w:rsidRDefault="00000000">
            <w:pPr>
              <w:pStyle w:val="Compact"/>
              <w:spacing w:line="240" w:lineRule="auto"/>
            </w:pPr>
            <w:r>
              <w:rPr>
                <w:rFonts w:cs="Times New Roman"/>
                <w:sz w:val="22"/>
              </w:rPr>
              <w:t>14,8</w:t>
            </w:r>
          </w:p>
        </w:tc>
        <w:tc>
          <w:tcPr>
            <w:tcW w:w="1179" w:type="dxa"/>
          </w:tcPr>
          <w:p w14:paraId="4DAF7450" w14:textId="77777777" w:rsidR="005603EC" w:rsidRDefault="00000000">
            <w:pPr>
              <w:pStyle w:val="Compact"/>
              <w:spacing w:line="240" w:lineRule="auto"/>
            </w:pPr>
            <w:r>
              <w:rPr>
                <w:rFonts w:cs="Times New Roman"/>
                <w:sz w:val="22"/>
              </w:rPr>
              <w:t>18,4</w:t>
            </w:r>
          </w:p>
        </w:tc>
      </w:tr>
      <w:tr w:rsidR="005603EC" w14:paraId="3F1AFBD8" w14:textId="77777777" w:rsidTr="005603EC">
        <w:trPr>
          <w:cantSplit/>
        </w:trPr>
        <w:tc>
          <w:tcPr>
            <w:tcW w:w="3402" w:type="dxa"/>
          </w:tcPr>
          <w:p w14:paraId="374DD6DB" w14:textId="77777777" w:rsidR="005603EC" w:rsidRDefault="00000000">
            <w:pPr>
              <w:pStyle w:val="Compact"/>
              <w:spacing w:line="240" w:lineRule="auto"/>
            </w:pPr>
            <w:r>
              <w:rPr>
                <w:rFonts w:cs="Times New Roman"/>
                <w:sz w:val="22"/>
              </w:rPr>
              <w:t>ROA, %</w:t>
            </w:r>
          </w:p>
        </w:tc>
        <w:tc>
          <w:tcPr>
            <w:tcW w:w="1179" w:type="dxa"/>
          </w:tcPr>
          <w:p w14:paraId="40386C2C" w14:textId="77777777" w:rsidR="005603EC" w:rsidRDefault="00000000">
            <w:pPr>
              <w:pStyle w:val="Compact"/>
              <w:spacing w:line="240" w:lineRule="auto"/>
            </w:pPr>
            <w:r>
              <w:rPr>
                <w:rFonts w:cs="Times New Roman"/>
                <w:sz w:val="22"/>
              </w:rPr>
              <w:t>1,9</w:t>
            </w:r>
          </w:p>
        </w:tc>
        <w:tc>
          <w:tcPr>
            <w:tcW w:w="1179" w:type="dxa"/>
          </w:tcPr>
          <w:p w14:paraId="4F9A9AF1" w14:textId="77777777" w:rsidR="005603EC" w:rsidRDefault="00000000">
            <w:pPr>
              <w:pStyle w:val="Compact"/>
              <w:spacing w:line="240" w:lineRule="auto"/>
            </w:pPr>
            <w:r>
              <w:rPr>
                <w:rFonts w:cs="Times New Roman"/>
                <w:sz w:val="22"/>
              </w:rPr>
              <w:t>1,0</w:t>
            </w:r>
          </w:p>
        </w:tc>
        <w:tc>
          <w:tcPr>
            <w:tcW w:w="1179" w:type="dxa"/>
          </w:tcPr>
          <w:p w14:paraId="7936E9E9" w14:textId="77777777" w:rsidR="005603EC" w:rsidRDefault="00000000">
            <w:pPr>
              <w:pStyle w:val="Compact"/>
              <w:spacing w:line="240" w:lineRule="auto"/>
            </w:pPr>
            <w:r>
              <w:rPr>
                <w:rFonts w:cs="Times New Roman"/>
                <w:sz w:val="22"/>
              </w:rPr>
              <w:t>1,3</w:t>
            </w:r>
          </w:p>
        </w:tc>
        <w:tc>
          <w:tcPr>
            <w:tcW w:w="1179" w:type="dxa"/>
          </w:tcPr>
          <w:p w14:paraId="4AB89218" w14:textId="77777777" w:rsidR="005603EC" w:rsidRDefault="00000000">
            <w:pPr>
              <w:pStyle w:val="Compact"/>
              <w:spacing w:line="240" w:lineRule="auto"/>
            </w:pPr>
            <w:r>
              <w:rPr>
                <w:rFonts w:cs="Times New Roman"/>
                <w:sz w:val="22"/>
              </w:rPr>
              <w:t>1,6</w:t>
            </w:r>
          </w:p>
        </w:tc>
        <w:tc>
          <w:tcPr>
            <w:tcW w:w="1179" w:type="dxa"/>
          </w:tcPr>
          <w:p w14:paraId="25C985B3" w14:textId="77777777" w:rsidR="005603EC" w:rsidRDefault="00000000">
            <w:pPr>
              <w:pStyle w:val="Compact"/>
              <w:spacing w:line="240" w:lineRule="auto"/>
            </w:pPr>
            <w:r>
              <w:rPr>
                <w:rFonts w:cs="Times New Roman"/>
                <w:sz w:val="22"/>
              </w:rPr>
              <w:t>2,0</w:t>
            </w:r>
          </w:p>
        </w:tc>
      </w:tr>
      <w:tr w:rsidR="005603EC" w14:paraId="5F69FFC9" w14:textId="77777777" w:rsidTr="005603EC">
        <w:trPr>
          <w:cantSplit/>
        </w:trPr>
        <w:tc>
          <w:tcPr>
            <w:tcW w:w="3402" w:type="dxa"/>
          </w:tcPr>
          <w:p w14:paraId="093C62D1" w14:textId="77777777" w:rsidR="005603EC" w:rsidRDefault="00000000">
            <w:pPr>
              <w:pStyle w:val="Compact"/>
              <w:spacing w:line="240" w:lineRule="auto"/>
            </w:pPr>
            <w:r>
              <w:rPr>
                <w:rFonts w:cs="Times New Roman"/>
                <w:sz w:val="22"/>
              </w:rPr>
              <w:t>ROE, %</w:t>
            </w:r>
          </w:p>
        </w:tc>
        <w:tc>
          <w:tcPr>
            <w:tcW w:w="1179" w:type="dxa"/>
          </w:tcPr>
          <w:p w14:paraId="6CA79B21" w14:textId="77777777" w:rsidR="005603EC" w:rsidRDefault="00000000">
            <w:pPr>
              <w:pStyle w:val="Compact"/>
              <w:spacing w:line="240" w:lineRule="auto"/>
            </w:pPr>
            <w:r>
              <w:rPr>
                <w:rFonts w:cs="Times New Roman"/>
                <w:sz w:val="22"/>
              </w:rPr>
              <w:t>13,9</w:t>
            </w:r>
          </w:p>
        </w:tc>
        <w:tc>
          <w:tcPr>
            <w:tcW w:w="1179" w:type="dxa"/>
          </w:tcPr>
          <w:p w14:paraId="74F72B75" w14:textId="77777777" w:rsidR="005603EC" w:rsidRDefault="00000000">
            <w:pPr>
              <w:pStyle w:val="Compact"/>
              <w:spacing w:line="240" w:lineRule="auto"/>
            </w:pPr>
            <w:r>
              <w:rPr>
                <w:rFonts w:cs="Times New Roman"/>
                <w:sz w:val="22"/>
              </w:rPr>
              <w:t>7,6</w:t>
            </w:r>
          </w:p>
        </w:tc>
        <w:tc>
          <w:tcPr>
            <w:tcW w:w="1179" w:type="dxa"/>
          </w:tcPr>
          <w:p w14:paraId="494B2C0D" w14:textId="77777777" w:rsidR="005603EC" w:rsidRDefault="00000000">
            <w:pPr>
              <w:pStyle w:val="Compact"/>
              <w:spacing w:line="240" w:lineRule="auto"/>
            </w:pPr>
            <w:r>
              <w:rPr>
                <w:rFonts w:cs="Times New Roman"/>
                <w:sz w:val="22"/>
              </w:rPr>
              <w:t>11,0</w:t>
            </w:r>
          </w:p>
        </w:tc>
        <w:tc>
          <w:tcPr>
            <w:tcW w:w="1179" w:type="dxa"/>
          </w:tcPr>
          <w:p w14:paraId="63E5D4FF" w14:textId="77777777" w:rsidR="005603EC" w:rsidRDefault="00000000">
            <w:pPr>
              <w:pStyle w:val="Compact"/>
              <w:spacing w:line="240" w:lineRule="auto"/>
            </w:pPr>
            <w:r>
              <w:rPr>
                <w:rFonts w:cs="Times New Roman"/>
                <w:sz w:val="22"/>
              </w:rPr>
              <w:t>13,9</w:t>
            </w:r>
          </w:p>
        </w:tc>
        <w:tc>
          <w:tcPr>
            <w:tcW w:w="1179" w:type="dxa"/>
          </w:tcPr>
          <w:p w14:paraId="03293885" w14:textId="77777777" w:rsidR="005603EC" w:rsidRDefault="00000000">
            <w:pPr>
              <w:pStyle w:val="Compact"/>
              <w:spacing w:line="240" w:lineRule="auto"/>
            </w:pPr>
            <w:r>
              <w:rPr>
                <w:rFonts w:cs="Times New Roman"/>
                <w:sz w:val="22"/>
              </w:rPr>
              <w:t>17,2</w:t>
            </w:r>
          </w:p>
        </w:tc>
      </w:tr>
      <w:tr w:rsidR="005603EC" w14:paraId="78A1EF3F" w14:textId="77777777" w:rsidTr="005603EC">
        <w:trPr>
          <w:cantSplit/>
        </w:trPr>
        <w:tc>
          <w:tcPr>
            <w:tcW w:w="3402" w:type="dxa"/>
          </w:tcPr>
          <w:p w14:paraId="0086A814" w14:textId="77777777" w:rsidR="005603EC" w:rsidRDefault="00000000">
            <w:pPr>
              <w:pStyle w:val="Compact"/>
              <w:spacing w:line="240" w:lineRule="auto"/>
            </w:pPr>
            <w:r>
              <w:rPr>
                <w:rFonts w:cs="Times New Roman"/>
                <w:sz w:val="22"/>
              </w:rPr>
              <w:t>LCR, %</w:t>
            </w:r>
          </w:p>
        </w:tc>
        <w:tc>
          <w:tcPr>
            <w:tcW w:w="1179" w:type="dxa"/>
          </w:tcPr>
          <w:p w14:paraId="48EABA84" w14:textId="77777777" w:rsidR="005603EC" w:rsidRDefault="00000000">
            <w:pPr>
              <w:pStyle w:val="Compact"/>
              <w:spacing w:line="240" w:lineRule="auto"/>
            </w:pPr>
            <w:r>
              <w:rPr>
                <w:rFonts w:cs="Times New Roman"/>
                <w:sz w:val="22"/>
              </w:rPr>
              <w:t>164,5</w:t>
            </w:r>
          </w:p>
        </w:tc>
        <w:tc>
          <w:tcPr>
            <w:tcW w:w="1179" w:type="dxa"/>
          </w:tcPr>
          <w:p w14:paraId="70023D15" w14:textId="77777777" w:rsidR="005603EC" w:rsidRDefault="00000000">
            <w:pPr>
              <w:pStyle w:val="Compact"/>
              <w:spacing w:line="240" w:lineRule="auto"/>
            </w:pPr>
            <w:r>
              <w:rPr>
                <w:rFonts w:cs="Times New Roman"/>
                <w:sz w:val="22"/>
              </w:rPr>
              <w:t>200,1</w:t>
            </w:r>
          </w:p>
        </w:tc>
        <w:tc>
          <w:tcPr>
            <w:tcW w:w="1179" w:type="dxa"/>
          </w:tcPr>
          <w:p w14:paraId="20EE3FD9" w14:textId="77777777" w:rsidR="005603EC" w:rsidRDefault="00000000">
            <w:pPr>
              <w:pStyle w:val="Compact"/>
              <w:spacing w:line="240" w:lineRule="auto"/>
            </w:pPr>
            <w:r>
              <w:rPr>
                <w:rFonts w:cs="Times New Roman"/>
                <w:sz w:val="22"/>
              </w:rPr>
              <w:t>177,3</w:t>
            </w:r>
          </w:p>
        </w:tc>
        <w:tc>
          <w:tcPr>
            <w:tcW w:w="1179" w:type="dxa"/>
          </w:tcPr>
          <w:p w14:paraId="6F142CFD" w14:textId="77777777" w:rsidR="005603EC" w:rsidRDefault="00000000">
            <w:pPr>
              <w:pStyle w:val="Compact"/>
              <w:spacing w:line="240" w:lineRule="auto"/>
            </w:pPr>
            <w:r>
              <w:rPr>
                <w:rFonts w:cs="Times New Roman"/>
                <w:sz w:val="22"/>
              </w:rPr>
              <w:t>148,4</w:t>
            </w:r>
          </w:p>
        </w:tc>
        <w:tc>
          <w:tcPr>
            <w:tcW w:w="1179" w:type="dxa"/>
          </w:tcPr>
          <w:p w14:paraId="740ED8D9" w14:textId="77777777" w:rsidR="005603EC" w:rsidRDefault="00000000">
            <w:pPr>
              <w:pStyle w:val="Compact"/>
              <w:spacing w:line="240" w:lineRule="auto"/>
            </w:pPr>
            <w:r>
              <w:rPr>
                <w:rFonts w:cs="Times New Roman"/>
                <w:sz w:val="22"/>
              </w:rPr>
              <w:t>222,9</w:t>
            </w:r>
          </w:p>
        </w:tc>
      </w:tr>
      <w:tr w:rsidR="005603EC" w14:paraId="08AA2699" w14:textId="77777777" w:rsidTr="005603EC">
        <w:trPr>
          <w:cantSplit/>
        </w:trPr>
        <w:tc>
          <w:tcPr>
            <w:tcW w:w="3402" w:type="dxa"/>
          </w:tcPr>
          <w:p w14:paraId="77642BCF" w14:textId="77777777" w:rsidR="005603EC" w:rsidRDefault="00000000">
            <w:pPr>
              <w:pStyle w:val="Compact"/>
              <w:spacing w:line="240" w:lineRule="auto"/>
            </w:pPr>
            <w:r>
              <w:rPr>
                <w:rFonts w:cs="Times New Roman"/>
                <w:sz w:val="22"/>
              </w:rPr>
              <w:t>NSFR, %</w:t>
            </w:r>
          </w:p>
        </w:tc>
        <w:tc>
          <w:tcPr>
            <w:tcW w:w="1179" w:type="dxa"/>
          </w:tcPr>
          <w:p w14:paraId="58F1A201" w14:textId="77777777" w:rsidR="005603EC" w:rsidRDefault="00000000">
            <w:pPr>
              <w:pStyle w:val="Compact"/>
              <w:spacing w:line="240" w:lineRule="auto"/>
            </w:pPr>
            <w:r>
              <w:rPr>
                <w:rFonts w:cs="Times New Roman"/>
                <w:sz w:val="22"/>
              </w:rPr>
              <w:t>115,0</w:t>
            </w:r>
          </w:p>
        </w:tc>
        <w:tc>
          <w:tcPr>
            <w:tcW w:w="1179" w:type="dxa"/>
          </w:tcPr>
          <w:p w14:paraId="48E0D94E" w14:textId="77777777" w:rsidR="005603EC" w:rsidRDefault="00000000">
            <w:pPr>
              <w:pStyle w:val="Compact"/>
              <w:spacing w:line="240" w:lineRule="auto"/>
            </w:pPr>
            <w:r>
              <w:rPr>
                <w:rFonts w:cs="Times New Roman"/>
                <w:sz w:val="22"/>
              </w:rPr>
              <w:t>110,4</w:t>
            </w:r>
          </w:p>
        </w:tc>
        <w:tc>
          <w:tcPr>
            <w:tcW w:w="1179" w:type="dxa"/>
          </w:tcPr>
          <w:p w14:paraId="74FD501D" w14:textId="77777777" w:rsidR="005603EC" w:rsidRDefault="00000000">
            <w:pPr>
              <w:pStyle w:val="Compact"/>
              <w:spacing w:line="240" w:lineRule="auto"/>
            </w:pPr>
            <w:r>
              <w:rPr>
                <w:rFonts w:cs="Times New Roman"/>
                <w:sz w:val="22"/>
              </w:rPr>
              <w:t>104,2</w:t>
            </w:r>
          </w:p>
        </w:tc>
        <w:tc>
          <w:tcPr>
            <w:tcW w:w="1179" w:type="dxa"/>
          </w:tcPr>
          <w:p w14:paraId="34F74D04" w14:textId="77777777" w:rsidR="005603EC" w:rsidRDefault="00000000">
            <w:pPr>
              <w:pStyle w:val="Compact"/>
              <w:spacing w:line="240" w:lineRule="auto"/>
            </w:pPr>
            <w:r>
              <w:rPr>
                <w:rFonts w:cs="Times New Roman"/>
                <w:sz w:val="22"/>
              </w:rPr>
              <w:t>113,1</w:t>
            </w:r>
          </w:p>
        </w:tc>
        <w:tc>
          <w:tcPr>
            <w:tcW w:w="1179" w:type="dxa"/>
          </w:tcPr>
          <w:p w14:paraId="0E525C43" w14:textId="77777777" w:rsidR="005603EC" w:rsidRDefault="00000000">
            <w:pPr>
              <w:pStyle w:val="Compact"/>
              <w:spacing w:line="240" w:lineRule="auto"/>
            </w:pPr>
            <w:r>
              <w:rPr>
                <w:rFonts w:cs="Times New Roman"/>
                <w:sz w:val="22"/>
              </w:rPr>
              <w:t>122,2</w:t>
            </w:r>
          </w:p>
        </w:tc>
      </w:tr>
      <w:tr w:rsidR="005603EC" w14:paraId="0A8FF042" w14:textId="77777777" w:rsidTr="005603EC">
        <w:trPr>
          <w:cantSplit/>
        </w:trPr>
        <w:tc>
          <w:tcPr>
            <w:tcW w:w="3402" w:type="dxa"/>
          </w:tcPr>
          <w:p w14:paraId="02976E2A" w14:textId="77777777" w:rsidR="005603EC" w:rsidRDefault="00000000">
            <w:pPr>
              <w:pStyle w:val="Compact"/>
              <w:spacing w:line="240" w:lineRule="auto"/>
            </w:pPr>
            <w:r>
              <w:rPr>
                <w:rFonts w:cs="Times New Roman"/>
                <w:sz w:val="22"/>
              </w:rPr>
              <w:t>Kreditlar / depozitlar, %</w:t>
            </w:r>
          </w:p>
        </w:tc>
        <w:tc>
          <w:tcPr>
            <w:tcW w:w="1179" w:type="dxa"/>
          </w:tcPr>
          <w:p w14:paraId="0669E5AD" w14:textId="77777777" w:rsidR="005603EC" w:rsidRDefault="00000000">
            <w:pPr>
              <w:pStyle w:val="Compact"/>
              <w:spacing w:line="240" w:lineRule="auto"/>
            </w:pPr>
            <w:r>
              <w:rPr>
                <w:rFonts w:cs="Times New Roman"/>
                <w:sz w:val="22"/>
              </w:rPr>
              <w:t>342,2</w:t>
            </w:r>
          </w:p>
        </w:tc>
        <w:tc>
          <w:tcPr>
            <w:tcW w:w="1179" w:type="dxa"/>
          </w:tcPr>
          <w:p w14:paraId="279CDBF8" w14:textId="77777777" w:rsidR="005603EC" w:rsidRDefault="00000000">
            <w:pPr>
              <w:pStyle w:val="Compact"/>
              <w:spacing w:line="240" w:lineRule="auto"/>
            </w:pPr>
            <w:r>
              <w:rPr>
                <w:rFonts w:cs="Times New Roman"/>
                <w:sz w:val="22"/>
              </w:rPr>
              <w:t>323,0</w:t>
            </w:r>
          </w:p>
        </w:tc>
        <w:tc>
          <w:tcPr>
            <w:tcW w:w="1179" w:type="dxa"/>
          </w:tcPr>
          <w:p w14:paraId="47AF7374" w14:textId="77777777" w:rsidR="005603EC" w:rsidRDefault="00000000">
            <w:pPr>
              <w:pStyle w:val="Compact"/>
              <w:spacing w:line="240" w:lineRule="auto"/>
            </w:pPr>
            <w:r>
              <w:rPr>
                <w:rFonts w:cs="Times New Roman"/>
                <w:sz w:val="22"/>
              </w:rPr>
              <w:t>414,0</w:t>
            </w:r>
          </w:p>
        </w:tc>
        <w:tc>
          <w:tcPr>
            <w:tcW w:w="1179" w:type="dxa"/>
          </w:tcPr>
          <w:p w14:paraId="30ED06D7" w14:textId="77777777" w:rsidR="005603EC" w:rsidRDefault="00000000">
            <w:pPr>
              <w:pStyle w:val="Compact"/>
              <w:spacing w:line="240" w:lineRule="auto"/>
            </w:pPr>
            <w:r>
              <w:rPr>
                <w:rFonts w:cs="Times New Roman"/>
                <w:sz w:val="22"/>
              </w:rPr>
              <w:t>315,7</w:t>
            </w:r>
          </w:p>
        </w:tc>
        <w:tc>
          <w:tcPr>
            <w:tcW w:w="1179" w:type="dxa"/>
          </w:tcPr>
          <w:p w14:paraId="102C323C" w14:textId="77777777" w:rsidR="005603EC" w:rsidRDefault="00000000">
            <w:pPr>
              <w:pStyle w:val="Compact"/>
              <w:spacing w:line="240" w:lineRule="auto"/>
            </w:pPr>
            <w:r>
              <w:rPr>
                <w:rFonts w:cs="Times New Roman"/>
                <w:sz w:val="22"/>
              </w:rPr>
              <w:t>206,5</w:t>
            </w:r>
          </w:p>
        </w:tc>
      </w:tr>
      <w:tr w:rsidR="005603EC" w14:paraId="0E92A65D" w14:textId="77777777" w:rsidTr="005603EC">
        <w:trPr>
          <w:cantSplit/>
        </w:trPr>
        <w:tc>
          <w:tcPr>
            <w:tcW w:w="3402" w:type="dxa"/>
          </w:tcPr>
          <w:p w14:paraId="4F00B9E4" w14:textId="77777777" w:rsidR="005603EC" w:rsidRDefault="00000000">
            <w:pPr>
              <w:pStyle w:val="Compact"/>
              <w:spacing w:line="240" w:lineRule="auto"/>
            </w:pPr>
            <w:r>
              <w:rPr>
                <w:rFonts w:cs="Times New Roman"/>
                <w:b/>
                <w:bCs/>
                <w:i/>
                <w:iCs/>
                <w:sz w:val="22"/>
              </w:rPr>
              <w:t>«Mikrokreditbank» ATB</w:t>
            </w:r>
          </w:p>
        </w:tc>
        <w:tc>
          <w:tcPr>
            <w:tcW w:w="1179" w:type="dxa"/>
          </w:tcPr>
          <w:p w14:paraId="69E83638" w14:textId="77777777" w:rsidR="005603EC" w:rsidRDefault="005603EC">
            <w:pPr>
              <w:pStyle w:val="Compact"/>
              <w:spacing w:line="240" w:lineRule="auto"/>
            </w:pPr>
          </w:p>
        </w:tc>
        <w:tc>
          <w:tcPr>
            <w:tcW w:w="1179" w:type="dxa"/>
          </w:tcPr>
          <w:p w14:paraId="0C74ECBF" w14:textId="77777777" w:rsidR="005603EC" w:rsidRDefault="005603EC">
            <w:pPr>
              <w:pStyle w:val="Compact"/>
              <w:spacing w:line="240" w:lineRule="auto"/>
            </w:pPr>
          </w:p>
        </w:tc>
        <w:tc>
          <w:tcPr>
            <w:tcW w:w="1179" w:type="dxa"/>
          </w:tcPr>
          <w:p w14:paraId="7CAB0C29" w14:textId="77777777" w:rsidR="005603EC" w:rsidRDefault="005603EC">
            <w:pPr>
              <w:pStyle w:val="Compact"/>
              <w:spacing w:line="240" w:lineRule="auto"/>
            </w:pPr>
          </w:p>
        </w:tc>
        <w:tc>
          <w:tcPr>
            <w:tcW w:w="1179" w:type="dxa"/>
          </w:tcPr>
          <w:p w14:paraId="48FE8A9D" w14:textId="77777777" w:rsidR="005603EC" w:rsidRDefault="005603EC">
            <w:pPr>
              <w:pStyle w:val="Compact"/>
              <w:spacing w:line="240" w:lineRule="auto"/>
            </w:pPr>
          </w:p>
        </w:tc>
        <w:tc>
          <w:tcPr>
            <w:tcW w:w="1179" w:type="dxa"/>
          </w:tcPr>
          <w:p w14:paraId="68187D7A" w14:textId="77777777" w:rsidR="005603EC" w:rsidRDefault="005603EC">
            <w:pPr>
              <w:pStyle w:val="Compact"/>
              <w:spacing w:line="240" w:lineRule="auto"/>
            </w:pPr>
          </w:p>
        </w:tc>
      </w:tr>
      <w:tr w:rsidR="005603EC" w14:paraId="5CEDC20F" w14:textId="77777777" w:rsidTr="005603EC">
        <w:trPr>
          <w:cantSplit/>
        </w:trPr>
        <w:tc>
          <w:tcPr>
            <w:tcW w:w="3402" w:type="dxa"/>
          </w:tcPr>
          <w:p w14:paraId="2B04E69F" w14:textId="77777777" w:rsidR="005603EC" w:rsidRDefault="00000000">
            <w:pPr>
              <w:pStyle w:val="Compact"/>
              <w:spacing w:line="240" w:lineRule="auto"/>
            </w:pPr>
            <w:r>
              <w:rPr>
                <w:rFonts w:cs="Times New Roman"/>
                <w:sz w:val="22"/>
              </w:rPr>
              <w:t>Jami aktivlar, trln so‘m</w:t>
            </w:r>
          </w:p>
        </w:tc>
        <w:tc>
          <w:tcPr>
            <w:tcW w:w="1179" w:type="dxa"/>
          </w:tcPr>
          <w:p w14:paraId="76103B5F" w14:textId="77777777" w:rsidR="005603EC" w:rsidRDefault="00000000">
            <w:pPr>
              <w:pStyle w:val="Compact"/>
              <w:spacing w:line="240" w:lineRule="auto"/>
            </w:pPr>
            <w:r>
              <w:rPr>
                <w:rFonts w:cs="Times New Roman"/>
                <w:sz w:val="22"/>
              </w:rPr>
              <w:t>13,5</w:t>
            </w:r>
          </w:p>
        </w:tc>
        <w:tc>
          <w:tcPr>
            <w:tcW w:w="1179" w:type="dxa"/>
          </w:tcPr>
          <w:p w14:paraId="67C2B501" w14:textId="77777777" w:rsidR="005603EC" w:rsidRDefault="00000000">
            <w:pPr>
              <w:pStyle w:val="Compact"/>
              <w:spacing w:line="240" w:lineRule="auto"/>
            </w:pPr>
            <w:r>
              <w:rPr>
                <w:rFonts w:cs="Times New Roman"/>
                <w:sz w:val="22"/>
              </w:rPr>
              <w:t>16,8</w:t>
            </w:r>
          </w:p>
        </w:tc>
        <w:tc>
          <w:tcPr>
            <w:tcW w:w="1179" w:type="dxa"/>
          </w:tcPr>
          <w:p w14:paraId="33A6CD31" w14:textId="77777777" w:rsidR="005603EC" w:rsidRDefault="00000000">
            <w:pPr>
              <w:pStyle w:val="Compact"/>
              <w:spacing w:line="240" w:lineRule="auto"/>
            </w:pPr>
            <w:r>
              <w:rPr>
                <w:rFonts w:cs="Times New Roman"/>
                <w:sz w:val="22"/>
              </w:rPr>
              <w:t>19,1</w:t>
            </w:r>
          </w:p>
        </w:tc>
        <w:tc>
          <w:tcPr>
            <w:tcW w:w="1179" w:type="dxa"/>
          </w:tcPr>
          <w:p w14:paraId="211AA4DF" w14:textId="77777777" w:rsidR="005603EC" w:rsidRDefault="00000000">
            <w:pPr>
              <w:pStyle w:val="Compact"/>
              <w:spacing w:line="240" w:lineRule="auto"/>
            </w:pPr>
            <w:r>
              <w:rPr>
                <w:rFonts w:cs="Times New Roman"/>
                <w:sz w:val="22"/>
              </w:rPr>
              <w:t>23,5</w:t>
            </w:r>
          </w:p>
        </w:tc>
        <w:tc>
          <w:tcPr>
            <w:tcW w:w="1179" w:type="dxa"/>
          </w:tcPr>
          <w:p w14:paraId="1633D136" w14:textId="77777777" w:rsidR="005603EC" w:rsidRDefault="00000000">
            <w:pPr>
              <w:pStyle w:val="Compact"/>
              <w:spacing w:line="240" w:lineRule="auto"/>
            </w:pPr>
            <w:r>
              <w:rPr>
                <w:rFonts w:cs="Times New Roman"/>
                <w:sz w:val="22"/>
              </w:rPr>
              <w:t>30,7</w:t>
            </w:r>
          </w:p>
        </w:tc>
      </w:tr>
      <w:tr w:rsidR="005603EC" w14:paraId="38648626" w14:textId="77777777" w:rsidTr="005603EC">
        <w:trPr>
          <w:cantSplit/>
        </w:trPr>
        <w:tc>
          <w:tcPr>
            <w:tcW w:w="3402" w:type="dxa"/>
          </w:tcPr>
          <w:p w14:paraId="283A9131" w14:textId="77777777" w:rsidR="005603EC" w:rsidRDefault="00000000">
            <w:pPr>
              <w:pStyle w:val="Compact"/>
              <w:spacing w:line="240" w:lineRule="auto"/>
            </w:pPr>
            <w:r>
              <w:rPr>
                <w:rFonts w:cs="Times New Roman"/>
                <w:sz w:val="22"/>
              </w:rPr>
              <w:t>Regulyativ kapital monandligi, %</w:t>
            </w:r>
          </w:p>
        </w:tc>
        <w:tc>
          <w:tcPr>
            <w:tcW w:w="1179" w:type="dxa"/>
          </w:tcPr>
          <w:p w14:paraId="69E0D32C" w14:textId="77777777" w:rsidR="005603EC" w:rsidRDefault="00000000">
            <w:pPr>
              <w:pStyle w:val="Compact"/>
              <w:spacing w:line="240" w:lineRule="auto"/>
            </w:pPr>
            <w:r>
              <w:rPr>
                <w:rFonts w:cs="Times New Roman"/>
                <w:sz w:val="22"/>
              </w:rPr>
              <w:t>13,8</w:t>
            </w:r>
          </w:p>
        </w:tc>
        <w:tc>
          <w:tcPr>
            <w:tcW w:w="1179" w:type="dxa"/>
          </w:tcPr>
          <w:p w14:paraId="71123F09" w14:textId="77777777" w:rsidR="005603EC" w:rsidRDefault="00000000">
            <w:pPr>
              <w:pStyle w:val="Compact"/>
              <w:spacing w:line="240" w:lineRule="auto"/>
            </w:pPr>
            <w:r>
              <w:rPr>
                <w:rFonts w:cs="Times New Roman"/>
                <w:sz w:val="22"/>
              </w:rPr>
              <w:t>20,7</w:t>
            </w:r>
          </w:p>
        </w:tc>
        <w:tc>
          <w:tcPr>
            <w:tcW w:w="1179" w:type="dxa"/>
          </w:tcPr>
          <w:p w14:paraId="6409265E" w14:textId="77777777" w:rsidR="005603EC" w:rsidRDefault="00000000">
            <w:pPr>
              <w:pStyle w:val="Compact"/>
              <w:spacing w:line="240" w:lineRule="auto"/>
            </w:pPr>
            <w:r>
              <w:rPr>
                <w:rFonts w:cs="Times New Roman"/>
                <w:sz w:val="22"/>
              </w:rPr>
              <w:t>18,6</w:t>
            </w:r>
          </w:p>
        </w:tc>
        <w:tc>
          <w:tcPr>
            <w:tcW w:w="1179" w:type="dxa"/>
          </w:tcPr>
          <w:p w14:paraId="4E11C5C8" w14:textId="77777777" w:rsidR="005603EC" w:rsidRDefault="00000000">
            <w:pPr>
              <w:pStyle w:val="Compact"/>
              <w:spacing w:line="240" w:lineRule="auto"/>
            </w:pPr>
            <w:r>
              <w:rPr>
                <w:rFonts w:cs="Times New Roman"/>
                <w:sz w:val="22"/>
              </w:rPr>
              <w:t>15,4</w:t>
            </w:r>
          </w:p>
        </w:tc>
        <w:tc>
          <w:tcPr>
            <w:tcW w:w="1179" w:type="dxa"/>
          </w:tcPr>
          <w:p w14:paraId="1ADD5722" w14:textId="77777777" w:rsidR="005603EC" w:rsidRDefault="00000000">
            <w:pPr>
              <w:pStyle w:val="Compact"/>
              <w:spacing w:line="240" w:lineRule="auto"/>
            </w:pPr>
            <w:r>
              <w:rPr>
                <w:rFonts w:cs="Times New Roman"/>
                <w:sz w:val="22"/>
              </w:rPr>
              <w:t>18,5</w:t>
            </w:r>
          </w:p>
        </w:tc>
      </w:tr>
      <w:tr w:rsidR="005603EC" w14:paraId="51C6CC8B" w14:textId="77777777" w:rsidTr="005603EC">
        <w:trPr>
          <w:cantSplit/>
        </w:trPr>
        <w:tc>
          <w:tcPr>
            <w:tcW w:w="3402" w:type="dxa"/>
          </w:tcPr>
          <w:p w14:paraId="037B2EA2" w14:textId="77777777" w:rsidR="005603EC" w:rsidRDefault="00000000">
            <w:pPr>
              <w:pStyle w:val="Compact"/>
              <w:spacing w:line="240" w:lineRule="auto"/>
            </w:pPr>
            <w:r>
              <w:rPr>
                <w:rFonts w:cs="Times New Roman"/>
                <w:sz w:val="22"/>
              </w:rPr>
              <w:t>Asosiy kapital (CET1) monandligi, %</w:t>
            </w:r>
          </w:p>
        </w:tc>
        <w:tc>
          <w:tcPr>
            <w:tcW w:w="1179" w:type="dxa"/>
          </w:tcPr>
          <w:p w14:paraId="27B8B3A0" w14:textId="77777777" w:rsidR="005603EC" w:rsidRDefault="00000000">
            <w:pPr>
              <w:pStyle w:val="Compact"/>
              <w:spacing w:line="240" w:lineRule="auto"/>
            </w:pPr>
            <w:r>
              <w:rPr>
                <w:rFonts w:cs="Times New Roman"/>
                <w:sz w:val="22"/>
              </w:rPr>
              <w:t>13,2</w:t>
            </w:r>
          </w:p>
        </w:tc>
        <w:tc>
          <w:tcPr>
            <w:tcW w:w="1179" w:type="dxa"/>
          </w:tcPr>
          <w:p w14:paraId="73CFD27F" w14:textId="77777777" w:rsidR="005603EC" w:rsidRDefault="00000000">
            <w:pPr>
              <w:pStyle w:val="Compact"/>
              <w:spacing w:line="240" w:lineRule="auto"/>
            </w:pPr>
            <w:r>
              <w:rPr>
                <w:rFonts w:cs="Times New Roman"/>
                <w:sz w:val="22"/>
              </w:rPr>
              <w:t>20,0</w:t>
            </w:r>
          </w:p>
        </w:tc>
        <w:tc>
          <w:tcPr>
            <w:tcW w:w="1179" w:type="dxa"/>
          </w:tcPr>
          <w:p w14:paraId="06CB3605" w14:textId="77777777" w:rsidR="005603EC" w:rsidRDefault="00000000">
            <w:pPr>
              <w:pStyle w:val="Compact"/>
              <w:spacing w:line="240" w:lineRule="auto"/>
            </w:pPr>
            <w:r>
              <w:rPr>
                <w:rFonts w:cs="Times New Roman"/>
                <w:sz w:val="22"/>
              </w:rPr>
              <w:t>17,6</w:t>
            </w:r>
          </w:p>
        </w:tc>
        <w:tc>
          <w:tcPr>
            <w:tcW w:w="1179" w:type="dxa"/>
          </w:tcPr>
          <w:p w14:paraId="3CE4163D" w14:textId="77777777" w:rsidR="005603EC" w:rsidRDefault="00000000">
            <w:pPr>
              <w:pStyle w:val="Compact"/>
              <w:spacing w:line="240" w:lineRule="auto"/>
            </w:pPr>
            <w:r>
              <w:rPr>
                <w:rFonts w:cs="Times New Roman"/>
                <w:sz w:val="22"/>
              </w:rPr>
              <w:t>13,0</w:t>
            </w:r>
          </w:p>
        </w:tc>
        <w:tc>
          <w:tcPr>
            <w:tcW w:w="1179" w:type="dxa"/>
          </w:tcPr>
          <w:p w14:paraId="1535F363" w14:textId="77777777" w:rsidR="005603EC" w:rsidRDefault="00000000">
            <w:pPr>
              <w:pStyle w:val="Compact"/>
              <w:spacing w:line="240" w:lineRule="auto"/>
            </w:pPr>
            <w:r>
              <w:rPr>
                <w:rFonts w:cs="Times New Roman"/>
                <w:sz w:val="22"/>
              </w:rPr>
              <w:t>16,4</w:t>
            </w:r>
          </w:p>
        </w:tc>
      </w:tr>
      <w:tr w:rsidR="005603EC" w14:paraId="7BE305AC" w14:textId="77777777" w:rsidTr="005603EC">
        <w:trPr>
          <w:cantSplit/>
        </w:trPr>
        <w:tc>
          <w:tcPr>
            <w:tcW w:w="3402" w:type="dxa"/>
          </w:tcPr>
          <w:p w14:paraId="52A1D772" w14:textId="77777777" w:rsidR="005603EC" w:rsidRDefault="00000000">
            <w:pPr>
              <w:pStyle w:val="Compact"/>
              <w:spacing w:line="240" w:lineRule="auto"/>
            </w:pPr>
            <w:r>
              <w:rPr>
                <w:rFonts w:cs="Times New Roman"/>
                <w:sz w:val="22"/>
              </w:rPr>
              <w:t>Muammoli kreditlar ulushi, %</w:t>
            </w:r>
          </w:p>
        </w:tc>
        <w:tc>
          <w:tcPr>
            <w:tcW w:w="1179" w:type="dxa"/>
          </w:tcPr>
          <w:p w14:paraId="25D32049" w14:textId="77777777" w:rsidR="005603EC" w:rsidRDefault="00000000">
            <w:pPr>
              <w:pStyle w:val="Compact"/>
              <w:spacing w:line="240" w:lineRule="auto"/>
            </w:pPr>
            <w:r>
              <w:rPr>
                <w:rFonts w:cs="Times New Roman"/>
                <w:sz w:val="22"/>
              </w:rPr>
              <w:t>5,9</w:t>
            </w:r>
          </w:p>
        </w:tc>
        <w:tc>
          <w:tcPr>
            <w:tcW w:w="1179" w:type="dxa"/>
          </w:tcPr>
          <w:p w14:paraId="2F8A4B44" w14:textId="77777777" w:rsidR="005603EC" w:rsidRDefault="00000000">
            <w:pPr>
              <w:pStyle w:val="Compact"/>
              <w:spacing w:line="240" w:lineRule="auto"/>
            </w:pPr>
            <w:r>
              <w:rPr>
                <w:rFonts w:cs="Times New Roman"/>
                <w:sz w:val="22"/>
              </w:rPr>
              <w:t>4,8</w:t>
            </w:r>
          </w:p>
        </w:tc>
        <w:tc>
          <w:tcPr>
            <w:tcW w:w="1179" w:type="dxa"/>
          </w:tcPr>
          <w:p w14:paraId="677632C3" w14:textId="77777777" w:rsidR="005603EC" w:rsidRDefault="00000000">
            <w:pPr>
              <w:pStyle w:val="Compact"/>
              <w:spacing w:line="240" w:lineRule="auto"/>
            </w:pPr>
            <w:r>
              <w:rPr>
                <w:rFonts w:cs="Times New Roman"/>
                <w:sz w:val="22"/>
              </w:rPr>
              <w:t>6,0</w:t>
            </w:r>
          </w:p>
        </w:tc>
        <w:tc>
          <w:tcPr>
            <w:tcW w:w="1179" w:type="dxa"/>
          </w:tcPr>
          <w:p w14:paraId="3C86527C" w14:textId="77777777" w:rsidR="005603EC" w:rsidRDefault="00000000">
            <w:pPr>
              <w:pStyle w:val="Compact"/>
              <w:spacing w:line="240" w:lineRule="auto"/>
            </w:pPr>
            <w:r>
              <w:rPr>
                <w:rFonts w:cs="Times New Roman"/>
                <w:sz w:val="22"/>
              </w:rPr>
              <w:t>4,6</w:t>
            </w:r>
          </w:p>
        </w:tc>
        <w:tc>
          <w:tcPr>
            <w:tcW w:w="1179" w:type="dxa"/>
          </w:tcPr>
          <w:p w14:paraId="08172B41" w14:textId="77777777" w:rsidR="005603EC" w:rsidRDefault="00000000">
            <w:pPr>
              <w:pStyle w:val="Compact"/>
              <w:spacing w:line="240" w:lineRule="auto"/>
            </w:pPr>
            <w:r>
              <w:rPr>
                <w:rFonts w:cs="Times New Roman"/>
                <w:sz w:val="22"/>
              </w:rPr>
              <w:t>4,4</w:t>
            </w:r>
          </w:p>
        </w:tc>
      </w:tr>
      <w:tr w:rsidR="005603EC" w14:paraId="56EAF6E3" w14:textId="77777777" w:rsidTr="005603EC">
        <w:trPr>
          <w:cantSplit/>
        </w:trPr>
        <w:tc>
          <w:tcPr>
            <w:tcW w:w="3402" w:type="dxa"/>
          </w:tcPr>
          <w:p w14:paraId="4F5D8601" w14:textId="77777777" w:rsidR="005603EC" w:rsidRDefault="00000000">
            <w:pPr>
              <w:pStyle w:val="Compact"/>
              <w:spacing w:line="240" w:lineRule="auto"/>
            </w:pPr>
            <w:r>
              <w:rPr>
                <w:rFonts w:cs="Times New Roman"/>
                <w:sz w:val="22"/>
              </w:rPr>
              <w:t>Substandart kreditlar ulushi, %</w:t>
            </w:r>
          </w:p>
        </w:tc>
        <w:tc>
          <w:tcPr>
            <w:tcW w:w="1179" w:type="dxa"/>
          </w:tcPr>
          <w:p w14:paraId="51EAAB34" w14:textId="77777777" w:rsidR="005603EC" w:rsidRDefault="00000000">
            <w:pPr>
              <w:pStyle w:val="Compact"/>
              <w:spacing w:line="240" w:lineRule="auto"/>
            </w:pPr>
            <w:r>
              <w:rPr>
                <w:rFonts w:cs="Times New Roman"/>
                <w:sz w:val="22"/>
              </w:rPr>
              <w:t>9,1</w:t>
            </w:r>
          </w:p>
        </w:tc>
        <w:tc>
          <w:tcPr>
            <w:tcW w:w="1179" w:type="dxa"/>
          </w:tcPr>
          <w:p w14:paraId="32B6D7BD" w14:textId="77777777" w:rsidR="005603EC" w:rsidRDefault="00000000">
            <w:pPr>
              <w:pStyle w:val="Compact"/>
              <w:spacing w:line="240" w:lineRule="auto"/>
            </w:pPr>
            <w:r>
              <w:rPr>
                <w:rFonts w:cs="Times New Roman"/>
                <w:sz w:val="22"/>
              </w:rPr>
              <w:t>19,3</w:t>
            </w:r>
          </w:p>
        </w:tc>
        <w:tc>
          <w:tcPr>
            <w:tcW w:w="1179" w:type="dxa"/>
          </w:tcPr>
          <w:p w14:paraId="2B7F2C14" w14:textId="77777777" w:rsidR="005603EC" w:rsidRDefault="00000000">
            <w:pPr>
              <w:pStyle w:val="Compact"/>
              <w:spacing w:line="240" w:lineRule="auto"/>
            </w:pPr>
            <w:r>
              <w:rPr>
                <w:rFonts w:cs="Times New Roman"/>
                <w:sz w:val="22"/>
              </w:rPr>
              <w:t>24,5</w:t>
            </w:r>
          </w:p>
        </w:tc>
        <w:tc>
          <w:tcPr>
            <w:tcW w:w="1179" w:type="dxa"/>
          </w:tcPr>
          <w:p w14:paraId="48CABA81" w14:textId="77777777" w:rsidR="005603EC" w:rsidRDefault="00000000">
            <w:pPr>
              <w:pStyle w:val="Compact"/>
              <w:spacing w:line="240" w:lineRule="auto"/>
            </w:pPr>
            <w:r>
              <w:rPr>
                <w:rFonts w:cs="Times New Roman"/>
                <w:sz w:val="22"/>
              </w:rPr>
              <w:t>21,3</w:t>
            </w:r>
          </w:p>
        </w:tc>
        <w:tc>
          <w:tcPr>
            <w:tcW w:w="1179" w:type="dxa"/>
          </w:tcPr>
          <w:p w14:paraId="2461CC65" w14:textId="77777777" w:rsidR="005603EC" w:rsidRDefault="00000000">
            <w:pPr>
              <w:pStyle w:val="Compact"/>
              <w:spacing w:line="240" w:lineRule="auto"/>
            </w:pPr>
            <w:r>
              <w:rPr>
                <w:rFonts w:cs="Times New Roman"/>
                <w:sz w:val="22"/>
              </w:rPr>
              <w:t>9,0</w:t>
            </w:r>
          </w:p>
        </w:tc>
      </w:tr>
      <w:tr w:rsidR="005603EC" w14:paraId="70BF5662" w14:textId="77777777" w:rsidTr="005603EC">
        <w:trPr>
          <w:cantSplit/>
        </w:trPr>
        <w:tc>
          <w:tcPr>
            <w:tcW w:w="3402" w:type="dxa"/>
          </w:tcPr>
          <w:p w14:paraId="0F0E4526" w14:textId="77777777" w:rsidR="005603EC" w:rsidRDefault="00000000">
            <w:pPr>
              <w:pStyle w:val="Compact"/>
              <w:spacing w:line="240" w:lineRule="auto"/>
            </w:pPr>
            <w:r>
              <w:rPr>
                <w:rFonts w:cs="Times New Roman"/>
                <w:sz w:val="22"/>
              </w:rPr>
              <w:t>ROA, %</w:t>
            </w:r>
          </w:p>
        </w:tc>
        <w:tc>
          <w:tcPr>
            <w:tcW w:w="1179" w:type="dxa"/>
          </w:tcPr>
          <w:p w14:paraId="317F7EC0" w14:textId="77777777" w:rsidR="005603EC" w:rsidRDefault="00000000">
            <w:pPr>
              <w:pStyle w:val="Compact"/>
              <w:spacing w:line="240" w:lineRule="auto"/>
            </w:pPr>
            <w:r>
              <w:rPr>
                <w:rFonts w:cs="Times New Roman"/>
                <w:sz w:val="22"/>
              </w:rPr>
              <w:t>0,3</w:t>
            </w:r>
          </w:p>
        </w:tc>
        <w:tc>
          <w:tcPr>
            <w:tcW w:w="1179" w:type="dxa"/>
          </w:tcPr>
          <w:p w14:paraId="032E4B38" w14:textId="77777777" w:rsidR="005603EC" w:rsidRDefault="00000000">
            <w:pPr>
              <w:pStyle w:val="Compact"/>
              <w:spacing w:line="240" w:lineRule="auto"/>
            </w:pPr>
            <w:r>
              <w:rPr>
                <w:rFonts w:cs="Times New Roman"/>
                <w:sz w:val="22"/>
              </w:rPr>
              <w:t>0,1</w:t>
            </w:r>
          </w:p>
        </w:tc>
        <w:tc>
          <w:tcPr>
            <w:tcW w:w="1179" w:type="dxa"/>
          </w:tcPr>
          <w:p w14:paraId="2208510D" w14:textId="77777777" w:rsidR="005603EC" w:rsidRDefault="00000000">
            <w:pPr>
              <w:pStyle w:val="Compact"/>
              <w:spacing w:line="240" w:lineRule="auto"/>
            </w:pPr>
            <w:r>
              <w:rPr>
                <w:rFonts w:cs="Times New Roman"/>
                <w:sz w:val="22"/>
              </w:rPr>
              <w:t>0,2</w:t>
            </w:r>
          </w:p>
        </w:tc>
        <w:tc>
          <w:tcPr>
            <w:tcW w:w="1179" w:type="dxa"/>
          </w:tcPr>
          <w:p w14:paraId="341A31EC" w14:textId="77777777" w:rsidR="005603EC" w:rsidRDefault="00000000">
            <w:pPr>
              <w:pStyle w:val="Compact"/>
              <w:spacing w:line="240" w:lineRule="auto"/>
            </w:pPr>
            <w:r>
              <w:rPr>
                <w:rFonts w:cs="Times New Roman"/>
                <w:sz w:val="22"/>
              </w:rPr>
              <w:t>−8,0</w:t>
            </w:r>
          </w:p>
        </w:tc>
        <w:tc>
          <w:tcPr>
            <w:tcW w:w="1179" w:type="dxa"/>
          </w:tcPr>
          <w:p w14:paraId="6BF9FF2D" w14:textId="77777777" w:rsidR="005603EC" w:rsidRDefault="00000000">
            <w:pPr>
              <w:pStyle w:val="Compact"/>
              <w:spacing w:line="240" w:lineRule="auto"/>
            </w:pPr>
            <w:r>
              <w:rPr>
                <w:rFonts w:cs="Times New Roman"/>
                <w:sz w:val="22"/>
              </w:rPr>
              <w:t>0,6</w:t>
            </w:r>
          </w:p>
        </w:tc>
      </w:tr>
      <w:tr w:rsidR="005603EC" w14:paraId="35161BDF" w14:textId="77777777" w:rsidTr="005603EC">
        <w:trPr>
          <w:cantSplit/>
        </w:trPr>
        <w:tc>
          <w:tcPr>
            <w:tcW w:w="3402" w:type="dxa"/>
          </w:tcPr>
          <w:p w14:paraId="7761E350" w14:textId="77777777" w:rsidR="005603EC" w:rsidRDefault="00000000">
            <w:pPr>
              <w:pStyle w:val="Compact"/>
              <w:spacing w:line="240" w:lineRule="auto"/>
            </w:pPr>
            <w:r>
              <w:rPr>
                <w:rFonts w:cs="Times New Roman"/>
                <w:sz w:val="22"/>
              </w:rPr>
              <w:t>ROE, %</w:t>
            </w:r>
          </w:p>
        </w:tc>
        <w:tc>
          <w:tcPr>
            <w:tcW w:w="1179" w:type="dxa"/>
          </w:tcPr>
          <w:p w14:paraId="015A5BB1" w14:textId="77777777" w:rsidR="005603EC" w:rsidRDefault="00000000">
            <w:pPr>
              <w:pStyle w:val="Compact"/>
              <w:spacing w:line="240" w:lineRule="auto"/>
            </w:pPr>
            <w:r>
              <w:rPr>
                <w:rFonts w:cs="Times New Roman"/>
                <w:sz w:val="22"/>
              </w:rPr>
              <w:t>1,9</w:t>
            </w:r>
          </w:p>
        </w:tc>
        <w:tc>
          <w:tcPr>
            <w:tcW w:w="1179" w:type="dxa"/>
          </w:tcPr>
          <w:p w14:paraId="027C50DF" w14:textId="77777777" w:rsidR="005603EC" w:rsidRDefault="00000000">
            <w:pPr>
              <w:pStyle w:val="Compact"/>
              <w:spacing w:line="240" w:lineRule="auto"/>
            </w:pPr>
            <w:r>
              <w:rPr>
                <w:rFonts w:cs="Times New Roman"/>
                <w:sz w:val="22"/>
              </w:rPr>
              <w:t>0,7</w:t>
            </w:r>
          </w:p>
        </w:tc>
        <w:tc>
          <w:tcPr>
            <w:tcW w:w="1179" w:type="dxa"/>
          </w:tcPr>
          <w:p w14:paraId="76373DFF" w14:textId="77777777" w:rsidR="005603EC" w:rsidRDefault="00000000">
            <w:pPr>
              <w:pStyle w:val="Compact"/>
              <w:spacing w:line="240" w:lineRule="auto"/>
            </w:pPr>
            <w:r>
              <w:rPr>
                <w:rFonts w:cs="Times New Roman"/>
                <w:sz w:val="22"/>
              </w:rPr>
              <w:t>1,1</w:t>
            </w:r>
          </w:p>
        </w:tc>
        <w:tc>
          <w:tcPr>
            <w:tcW w:w="1179" w:type="dxa"/>
          </w:tcPr>
          <w:p w14:paraId="405253D0" w14:textId="77777777" w:rsidR="005603EC" w:rsidRDefault="00000000">
            <w:pPr>
              <w:pStyle w:val="Compact"/>
              <w:spacing w:line="240" w:lineRule="auto"/>
            </w:pPr>
            <w:r>
              <w:rPr>
                <w:rFonts w:cs="Times New Roman"/>
                <w:sz w:val="22"/>
              </w:rPr>
              <w:t>−45,5</w:t>
            </w:r>
          </w:p>
        </w:tc>
        <w:tc>
          <w:tcPr>
            <w:tcW w:w="1179" w:type="dxa"/>
          </w:tcPr>
          <w:p w14:paraId="31661A92" w14:textId="77777777" w:rsidR="005603EC" w:rsidRDefault="00000000">
            <w:pPr>
              <w:pStyle w:val="Compact"/>
              <w:spacing w:line="240" w:lineRule="auto"/>
            </w:pPr>
            <w:r>
              <w:rPr>
                <w:rFonts w:cs="Times New Roman"/>
                <w:sz w:val="22"/>
              </w:rPr>
              <w:t>3,5</w:t>
            </w:r>
          </w:p>
        </w:tc>
      </w:tr>
      <w:tr w:rsidR="005603EC" w14:paraId="7A814585" w14:textId="77777777" w:rsidTr="005603EC">
        <w:trPr>
          <w:cantSplit/>
        </w:trPr>
        <w:tc>
          <w:tcPr>
            <w:tcW w:w="3402" w:type="dxa"/>
          </w:tcPr>
          <w:p w14:paraId="2C3802C5" w14:textId="77777777" w:rsidR="005603EC" w:rsidRDefault="00000000">
            <w:pPr>
              <w:pStyle w:val="Compact"/>
              <w:spacing w:line="240" w:lineRule="auto"/>
            </w:pPr>
            <w:r>
              <w:rPr>
                <w:rFonts w:cs="Times New Roman"/>
                <w:sz w:val="22"/>
              </w:rPr>
              <w:t>LCR, %</w:t>
            </w:r>
          </w:p>
        </w:tc>
        <w:tc>
          <w:tcPr>
            <w:tcW w:w="1179" w:type="dxa"/>
          </w:tcPr>
          <w:p w14:paraId="7BCF015A" w14:textId="77777777" w:rsidR="005603EC" w:rsidRDefault="00000000">
            <w:pPr>
              <w:pStyle w:val="Compact"/>
              <w:spacing w:line="240" w:lineRule="auto"/>
            </w:pPr>
            <w:r>
              <w:rPr>
                <w:rFonts w:cs="Times New Roman"/>
                <w:sz w:val="22"/>
              </w:rPr>
              <w:t>165,2</w:t>
            </w:r>
          </w:p>
        </w:tc>
        <w:tc>
          <w:tcPr>
            <w:tcW w:w="1179" w:type="dxa"/>
          </w:tcPr>
          <w:p w14:paraId="4F73C5F7" w14:textId="77777777" w:rsidR="005603EC" w:rsidRDefault="00000000">
            <w:pPr>
              <w:pStyle w:val="Compact"/>
              <w:spacing w:line="240" w:lineRule="auto"/>
            </w:pPr>
            <w:r>
              <w:rPr>
                <w:rFonts w:cs="Times New Roman"/>
                <w:sz w:val="22"/>
              </w:rPr>
              <w:t>156,4</w:t>
            </w:r>
          </w:p>
        </w:tc>
        <w:tc>
          <w:tcPr>
            <w:tcW w:w="1179" w:type="dxa"/>
          </w:tcPr>
          <w:p w14:paraId="277E80B4" w14:textId="77777777" w:rsidR="005603EC" w:rsidRDefault="00000000">
            <w:pPr>
              <w:pStyle w:val="Compact"/>
              <w:spacing w:line="240" w:lineRule="auto"/>
            </w:pPr>
            <w:r>
              <w:rPr>
                <w:rFonts w:cs="Times New Roman"/>
                <w:sz w:val="22"/>
              </w:rPr>
              <w:t>131,7</w:t>
            </w:r>
          </w:p>
        </w:tc>
        <w:tc>
          <w:tcPr>
            <w:tcW w:w="1179" w:type="dxa"/>
          </w:tcPr>
          <w:p w14:paraId="3B1C496A" w14:textId="77777777" w:rsidR="005603EC" w:rsidRDefault="00000000">
            <w:pPr>
              <w:pStyle w:val="Compact"/>
              <w:spacing w:line="240" w:lineRule="auto"/>
            </w:pPr>
            <w:r>
              <w:rPr>
                <w:rFonts w:cs="Times New Roman"/>
                <w:sz w:val="22"/>
              </w:rPr>
              <w:t>169,0</w:t>
            </w:r>
          </w:p>
        </w:tc>
        <w:tc>
          <w:tcPr>
            <w:tcW w:w="1179" w:type="dxa"/>
          </w:tcPr>
          <w:p w14:paraId="4739410C" w14:textId="77777777" w:rsidR="005603EC" w:rsidRDefault="00000000">
            <w:pPr>
              <w:pStyle w:val="Compact"/>
              <w:spacing w:line="240" w:lineRule="auto"/>
            </w:pPr>
            <w:r>
              <w:rPr>
                <w:rFonts w:cs="Times New Roman"/>
                <w:sz w:val="22"/>
              </w:rPr>
              <w:t>231,9</w:t>
            </w:r>
          </w:p>
        </w:tc>
      </w:tr>
      <w:tr w:rsidR="005603EC" w14:paraId="6E13A11C" w14:textId="77777777" w:rsidTr="005603EC">
        <w:trPr>
          <w:cantSplit/>
        </w:trPr>
        <w:tc>
          <w:tcPr>
            <w:tcW w:w="3402" w:type="dxa"/>
          </w:tcPr>
          <w:p w14:paraId="4C54E931" w14:textId="77777777" w:rsidR="005603EC" w:rsidRDefault="00000000">
            <w:pPr>
              <w:pStyle w:val="Compact"/>
              <w:spacing w:line="240" w:lineRule="auto"/>
            </w:pPr>
            <w:r>
              <w:rPr>
                <w:rFonts w:cs="Times New Roman"/>
                <w:sz w:val="22"/>
              </w:rPr>
              <w:t>NSFR, %</w:t>
            </w:r>
          </w:p>
        </w:tc>
        <w:tc>
          <w:tcPr>
            <w:tcW w:w="1179" w:type="dxa"/>
          </w:tcPr>
          <w:p w14:paraId="7082C99A" w14:textId="77777777" w:rsidR="005603EC" w:rsidRDefault="00000000">
            <w:pPr>
              <w:pStyle w:val="Compact"/>
              <w:spacing w:line="240" w:lineRule="auto"/>
            </w:pPr>
            <w:r>
              <w:rPr>
                <w:rFonts w:cs="Times New Roman"/>
                <w:sz w:val="22"/>
              </w:rPr>
              <w:t>117,1</w:t>
            </w:r>
          </w:p>
        </w:tc>
        <w:tc>
          <w:tcPr>
            <w:tcW w:w="1179" w:type="dxa"/>
          </w:tcPr>
          <w:p w14:paraId="647CF9C0" w14:textId="77777777" w:rsidR="005603EC" w:rsidRDefault="00000000">
            <w:pPr>
              <w:pStyle w:val="Compact"/>
              <w:spacing w:line="240" w:lineRule="auto"/>
            </w:pPr>
            <w:r>
              <w:rPr>
                <w:rFonts w:cs="Times New Roman"/>
                <w:sz w:val="22"/>
              </w:rPr>
              <w:t>114,3</w:t>
            </w:r>
          </w:p>
        </w:tc>
        <w:tc>
          <w:tcPr>
            <w:tcW w:w="1179" w:type="dxa"/>
          </w:tcPr>
          <w:p w14:paraId="29862EAA" w14:textId="77777777" w:rsidR="005603EC" w:rsidRDefault="00000000">
            <w:pPr>
              <w:pStyle w:val="Compact"/>
              <w:spacing w:line="240" w:lineRule="auto"/>
            </w:pPr>
            <w:r>
              <w:rPr>
                <w:rFonts w:cs="Times New Roman"/>
                <w:sz w:val="22"/>
              </w:rPr>
              <w:t>108,3</w:t>
            </w:r>
          </w:p>
        </w:tc>
        <w:tc>
          <w:tcPr>
            <w:tcW w:w="1179" w:type="dxa"/>
          </w:tcPr>
          <w:p w14:paraId="1BB90986" w14:textId="77777777" w:rsidR="005603EC" w:rsidRDefault="00000000">
            <w:pPr>
              <w:pStyle w:val="Compact"/>
              <w:spacing w:line="240" w:lineRule="auto"/>
            </w:pPr>
            <w:r>
              <w:rPr>
                <w:rFonts w:cs="Times New Roman"/>
                <w:sz w:val="22"/>
              </w:rPr>
              <w:t>113,1</w:t>
            </w:r>
          </w:p>
        </w:tc>
        <w:tc>
          <w:tcPr>
            <w:tcW w:w="1179" w:type="dxa"/>
          </w:tcPr>
          <w:p w14:paraId="24AF2463" w14:textId="77777777" w:rsidR="005603EC" w:rsidRDefault="00000000">
            <w:pPr>
              <w:pStyle w:val="Compact"/>
              <w:spacing w:line="240" w:lineRule="auto"/>
            </w:pPr>
            <w:r>
              <w:rPr>
                <w:rFonts w:cs="Times New Roman"/>
                <w:sz w:val="22"/>
              </w:rPr>
              <w:t>113,0</w:t>
            </w:r>
          </w:p>
        </w:tc>
      </w:tr>
      <w:tr w:rsidR="005603EC" w14:paraId="0CDBD730" w14:textId="77777777" w:rsidTr="005603EC">
        <w:trPr>
          <w:cantSplit/>
        </w:trPr>
        <w:tc>
          <w:tcPr>
            <w:tcW w:w="3402" w:type="dxa"/>
          </w:tcPr>
          <w:p w14:paraId="0218A364" w14:textId="77777777" w:rsidR="005603EC" w:rsidRDefault="00000000">
            <w:pPr>
              <w:pStyle w:val="Compact"/>
              <w:spacing w:line="240" w:lineRule="auto"/>
            </w:pPr>
            <w:r>
              <w:rPr>
                <w:rFonts w:cs="Times New Roman"/>
                <w:sz w:val="22"/>
              </w:rPr>
              <w:t>Kreditlar / depozitlar, %</w:t>
            </w:r>
          </w:p>
        </w:tc>
        <w:tc>
          <w:tcPr>
            <w:tcW w:w="1179" w:type="dxa"/>
          </w:tcPr>
          <w:p w14:paraId="0640DC51" w14:textId="77777777" w:rsidR="005603EC" w:rsidRDefault="00000000">
            <w:pPr>
              <w:pStyle w:val="Compact"/>
              <w:spacing w:line="240" w:lineRule="auto"/>
            </w:pPr>
            <w:r>
              <w:rPr>
                <w:rFonts w:cs="Times New Roman"/>
                <w:sz w:val="22"/>
              </w:rPr>
              <w:t>343,0</w:t>
            </w:r>
          </w:p>
        </w:tc>
        <w:tc>
          <w:tcPr>
            <w:tcW w:w="1179" w:type="dxa"/>
          </w:tcPr>
          <w:p w14:paraId="0150D09F" w14:textId="77777777" w:rsidR="005603EC" w:rsidRDefault="00000000">
            <w:pPr>
              <w:pStyle w:val="Compact"/>
              <w:spacing w:line="240" w:lineRule="auto"/>
            </w:pPr>
            <w:r>
              <w:rPr>
                <w:rFonts w:cs="Times New Roman"/>
                <w:sz w:val="22"/>
              </w:rPr>
              <w:t>246,2</w:t>
            </w:r>
          </w:p>
        </w:tc>
        <w:tc>
          <w:tcPr>
            <w:tcW w:w="1179" w:type="dxa"/>
          </w:tcPr>
          <w:p w14:paraId="146008EB" w14:textId="77777777" w:rsidR="005603EC" w:rsidRDefault="00000000">
            <w:pPr>
              <w:pStyle w:val="Compact"/>
              <w:spacing w:line="240" w:lineRule="auto"/>
            </w:pPr>
            <w:r>
              <w:rPr>
                <w:rFonts w:cs="Times New Roman"/>
                <w:sz w:val="22"/>
              </w:rPr>
              <w:t>227,0</w:t>
            </w:r>
          </w:p>
        </w:tc>
        <w:tc>
          <w:tcPr>
            <w:tcW w:w="1179" w:type="dxa"/>
          </w:tcPr>
          <w:p w14:paraId="4342ED8D" w14:textId="77777777" w:rsidR="005603EC" w:rsidRDefault="00000000">
            <w:pPr>
              <w:pStyle w:val="Compact"/>
              <w:spacing w:line="240" w:lineRule="auto"/>
            </w:pPr>
            <w:r>
              <w:rPr>
                <w:rFonts w:cs="Times New Roman"/>
                <w:sz w:val="22"/>
              </w:rPr>
              <w:t>222,4</w:t>
            </w:r>
          </w:p>
        </w:tc>
        <w:tc>
          <w:tcPr>
            <w:tcW w:w="1179" w:type="dxa"/>
          </w:tcPr>
          <w:p w14:paraId="79A011E7" w14:textId="77777777" w:rsidR="005603EC" w:rsidRDefault="00000000">
            <w:pPr>
              <w:pStyle w:val="Compact"/>
              <w:spacing w:line="240" w:lineRule="auto"/>
            </w:pPr>
            <w:r>
              <w:rPr>
                <w:rFonts w:cs="Times New Roman"/>
                <w:sz w:val="22"/>
              </w:rPr>
              <w:t>208,5</w:t>
            </w:r>
          </w:p>
        </w:tc>
      </w:tr>
    </w:tbl>
    <w:p w14:paraId="68DB011C" w14:textId="77777777" w:rsidR="005603EC" w:rsidRDefault="00000000">
      <w:pPr>
        <w:pStyle w:val="af"/>
        <w:spacing w:after="0" w:line="360" w:lineRule="auto"/>
        <w:ind w:firstLine="709"/>
        <w:jc w:val="both"/>
      </w:pPr>
      <w:r>
        <w:rPr>
          <w:rFonts w:cs="Times New Roman"/>
          <w:i/>
          <w:iCs/>
        </w:rPr>
        <w:t>Izoh: muammoli kreditlar – qoniqarsiz, shubhali va umidsiz deb tasniflangan kreditlar; ROA va ROE sof foydaning aktivlar va kapitalning o‘rtacha yillik qiymatiga nisbati sifatida hisoblandi.</w:t>
      </w:r>
    </w:p>
    <w:p w14:paraId="34C6839D" w14:textId="77777777" w:rsidR="005603EC" w:rsidRDefault="00000000">
      <w:pPr>
        <w:pStyle w:val="af"/>
        <w:spacing w:after="0" w:line="360" w:lineRule="auto"/>
        <w:ind w:firstLine="709"/>
        <w:jc w:val="both"/>
      </w:pPr>
      <w:r>
        <w:rPr>
          <w:rFonts w:cs="Times New Roman"/>
        </w:rPr>
        <w:t>Jadval ma’lumotlari ikki bankning moliyaviy barqarorlik profili tubdan farq qilishini ko‘rsatadi. «O‘zsanoatqurilishbank» ATB da regulyativ kapital monandligi butun davr mobaynida 15,3–17,0 foiz oralig‘ida bo‘lib, 13 foizlik minimumdan atigi 2,3–4 foiz punkt yuqori turgan. Asosiy kapital monandligi esa 2022-yildagi 12,1 foizdan 2025-yilda 10,2 foizgacha izchil pasayib, 8 foizlik minimumga yaqinlashgan. 2025-yilda birinchi darajali kapital monandligining 14 foizgacha oshishi asosan xalqaro bozorda joylashtirilgan qo‘shimcha birinchi darajali kapital obligatsiyalari hisobiga ta’minlangan, sof asosiy kapital esa o‘smagan. «Mikrokreditbank» ATB da esa kapital monandligi yuqoriroq bo‘lsa-da, keskin tebranadi: 2021-yilda 13,8 foiz bilan minimum chegarasida bo‘lgan ko‘rsatkich 2022-yilda 20,7 foizga ko‘tarilgan, 2024-yilda 15,4 foizgacha tushib, 2025-yilda yana 18,5 foizga yetgan (2.2.5-rasm).</w:t>
      </w:r>
    </w:p>
    <w:p w14:paraId="3EB3DBDA" w14:textId="77777777" w:rsidR="005603EC" w:rsidRDefault="00000000">
      <w:pPr>
        <w:pStyle w:val="af"/>
        <w:keepNext/>
        <w:spacing w:after="0" w:line="240" w:lineRule="auto"/>
        <w:jc w:val="center"/>
      </w:pPr>
      <w:r>
        <w:rPr>
          <w:noProof/>
        </w:rPr>
        <w:lastRenderedPageBreak/>
        <w:drawing>
          <wp:inline distT="0" distB="0" distL="0" distR="0" wp14:anchorId="2111D891" wp14:editId="44ADF822">
            <wp:extent cx="5760000" cy="2880000"/>
            <wp:effectExtent l="0" t="0" r="0" b="0"/>
            <wp:docPr id="978997021" name="2.2.5-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5060E6B" w14:textId="77777777" w:rsidR="005603EC" w:rsidRDefault="00000000">
      <w:pPr>
        <w:pStyle w:val="af"/>
        <w:spacing w:before="120" w:after="240" w:line="240" w:lineRule="auto"/>
        <w:jc w:val="center"/>
      </w:pPr>
      <w:r>
        <w:rPr>
          <w:rFonts w:cs="Times New Roman"/>
          <w:b/>
        </w:rPr>
        <w:t>2.2.5-rasm. «O‘zsanoatqurilishbank» ATB va «Mikrokreditbank» ATB da regulyativ kapital monandligi, %</w:t>
      </w:r>
      <w:r>
        <w:rPr>
          <w:rStyle w:val="aff8"/>
        </w:rPr>
        <w:footnoteReference w:id="304"/>
      </w:r>
    </w:p>
    <w:p w14:paraId="2463D8A5" w14:textId="77777777" w:rsidR="005603EC" w:rsidRDefault="00000000">
      <w:pPr>
        <w:pStyle w:val="af"/>
        <w:spacing w:after="0" w:line="360" w:lineRule="auto"/>
        <w:ind w:firstLine="709"/>
        <w:jc w:val="both"/>
      </w:pPr>
      <w:r>
        <w:rPr>
          <w:rFonts w:cs="Times New Roman"/>
        </w:rPr>
        <w:t>Rasmda aks etgan tebranishlarning sababi kapital manbalarini tahlil qilganda ayon bo‘ladi. «Mikrokreditbank» ATB ning xususiy kapitali 2022-yilda 2,3 trln so‘mdan 3,6 trln so‘mga oshgan, holbuki shu yili bank atigi 21,3 mlrd so‘m sof foyda olgan. 2025-yilda ham kapital 3,6 trln so‘mdan 5,7 trln so‘mga ko‘paygan, sof foyda esa 160,8 mlrd so‘mni tashkil etgan. Demak, bankning kapital yetarliligi o‘z foydasi hisobiga emas, balki davlat tomonidan amalga oshirilgan qayta kapitallashtirish hisobiga saqlab turilgan. Bu holat 1.3-paragrafda keltirilgan AQSh tajribasini eslatadi: J.M. Hendrickson ijtimoiy kreditlash majburiyati bank kapitaliga qo‘yiladigan talablarga zid kelishini va bunday kreditlash CAMELS reytingini yomonlashtirishini ko‘rsatgan edi</w:t>
      </w:r>
      <w:r>
        <w:rPr>
          <w:rStyle w:val="aff8"/>
        </w:rPr>
        <w:footnoteReference w:id="305"/>
      </w:r>
      <w:r>
        <w:rPr>
          <w:rFonts w:cs="Times New Roman"/>
        </w:rPr>
        <w:t>.</w:t>
      </w:r>
    </w:p>
    <w:p w14:paraId="257AE724" w14:textId="77777777" w:rsidR="005603EC" w:rsidRDefault="00000000">
      <w:pPr>
        <w:pStyle w:val="af"/>
        <w:spacing w:after="0" w:line="360" w:lineRule="auto"/>
        <w:ind w:firstLine="709"/>
        <w:jc w:val="both"/>
      </w:pPr>
      <w:r>
        <w:rPr>
          <w:rFonts w:cs="Times New Roman"/>
        </w:rPr>
        <w:t>Aktivlar sifati bo‘yicha ham ikki bank turlicha manzarani namoyon etadi (2.2.6-rasm).</w:t>
      </w:r>
    </w:p>
    <w:p w14:paraId="77022891" w14:textId="77777777" w:rsidR="005603EC" w:rsidRDefault="00000000">
      <w:pPr>
        <w:pStyle w:val="af"/>
        <w:keepNext/>
        <w:spacing w:after="0" w:line="240" w:lineRule="auto"/>
        <w:jc w:val="center"/>
      </w:pPr>
      <w:r>
        <w:rPr>
          <w:noProof/>
        </w:rPr>
        <w:lastRenderedPageBreak/>
        <w:drawing>
          <wp:inline distT="0" distB="0" distL="0" distR="0" wp14:anchorId="611518CD" wp14:editId="01655242">
            <wp:extent cx="5760000" cy="2880000"/>
            <wp:effectExtent l="0" t="0" r="0" b="0"/>
            <wp:docPr id="354289868" name="2.2.6-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8DB305F" w14:textId="77777777" w:rsidR="005603EC" w:rsidRDefault="00000000">
      <w:pPr>
        <w:pStyle w:val="af"/>
        <w:spacing w:before="120" w:after="240" w:line="240" w:lineRule="auto"/>
        <w:jc w:val="center"/>
      </w:pPr>
      <w:r>
        <w:rPr>
          <w:rFonts w:cs="Times New Roman"/>
          <w:b/>
        </w:rPr>
        <w:t>2.2.6-rasm. «O‘zsanoatqurilishbank» ATB va «Mikrokreditbank» ATB da muammoli va substandart kreditlar ulushi, %</w:t>
      </w:r>
      <w:r>
        <w:rPr>
          <w:rStyle w:val="aff8"/>
        </w:rPr>
        <w:footnoteReference w:id="306"/>
      </w:r>
    </w:p>
    <w:p w14:paraId="7BDB835A" w14:textId="77777777" w:rsidR="005603EC" w:rsidRDefault="00000000">
      <w:pPr>
        <w:pStyle w:val="af"/>
        <w:spacing w:after="0" w:line="360" w:lineRule="auto"/>
        <w:ind w:firstLine="709"/>
        <w:jc w:val="both"/>
      </w:pPr>
      <w:r>
        <w:rPr>
          <w:rFonts w:cs="Times New Roman"/>
        </w:rPr>
        <w:t>Rasmdan ko‘rinib turibdiki, «O‘zsanoatqurilishbank» ATB da rasmiy muammoli kreditlar ulushi 2,2–3,8 foiz oralig‘ida past darajada saqlangan, biroq substandart kreditlar ulushi 2021-yildagi 6,2 foizdan 2025-yilda 18,4 foizgacha, ya’ni qariyb uch barobar oshgan. Bu kredit riskining yashirin to‘planishidan dalolat beradi va MHXS hisoboti bilan tasdiqlanadi: 2025-yil yakunida bankning MHXS 9 bo‘yicha 3-bosqich kreditlari ulushi 7,48 foizni, 2-bosqich kreditlari ulushi esa 35,7 foizni tashkil etgan</w:t>
      </w:r>
      <w:r>
        <w:rPr>
          <w:rStyle w:val="aff8"/>
        </w:rPr>
        <w:footnoteReference w:id="307"/>
      </w:r>
      <w:r>
        <w:rPr>
          <w:rFonts w:cs="Times New Roman"/>
        </w:rPr>
        <w:t>. «Mikrokreditbank» ATB da esa rasmiy muammoli kreditlar ulushining o‘zi 4,4–6,0 foiz bo‘lib, 2021 va 2023-yillarda 5 foizlik erta ogohlantirish chegarasidan oshgan, substandart kreditlar ulushi esa 2023-yilda 24,5 foizga yetgan. Rasmiy ko‘rsatkichlarning bu manzarasini ikkala bankning auditdan o‘tgan MHXS bo‘yicha moliyaviy hisobotlari bilan solishtirish kredit riskining haqiqiy ko‘lamini aniqroq ko‘rsatadi (2.2.7-rasm).</w:t>
      </w:r>
    </w:p>
    <w:p w14:paraId="2F4B018B" w14:textId="77777777" w:rsidR="005603EC" w:rsidRDefault="00000000">
      <w:pPr>
        <w:pStyle w:val="af"/>
        <w:keepNext/>
        <w:spacing w:after="0" w:line="240" w:lineRule="auto"/>
        <w:jc w:val="center"/>
      </w:pPr>
      <w:r>
        <w:rPr>
          <w:noProof/>
        </w:rPr>
        <w:lastRenderedPageBreak/>
        <w:drawing>
          <wp:inline distT="0" distB="0" distL="0" distR="0" wp14:anchorId="27116307" wp14:editId="6110CE19">
            <wp:extent cx="5760000" cy="2880000"/>
            <wp:effectExtent l="0" t="0" r="0" b="0"/>
            <wp:docPr id="32379577" name="2.2.7-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B86F00F" w14:textId="77777777" w:rsidR="005603EC" w:rsidRDefault="00000000">
      <w:pPr>
        <w:pStyle w:val="af"/>
        <w:spacing w:before="120" w:after="240" w:line="240" w:lineRule="auto"/>
        <w:jc w:val="center"/>
      </w:pPr>
      <w:r>
        <w:rPr>
          <w:rFonts w:cs="Times New Roman"/>
          <w:b/>
        </w:rPr>
        <w:t>2.2.7-rasm. «O‘zsanoatqurilishbank» ATB va «Mikrokreditbank» ATB da MHXS 9 bo‘yicha 3-bosqich kreditlari va rasmiy muammoli kreditlar ulushi, %</w:t>
      </w:r>
      <w:r>
        <w:rPr>
          <w:rStyle w:val="aff8"/>
        </w:rPr>
        <w:footnoteReference w:id="308"/>
      </w:r>
    </w:p>
    <w:p w14:paraId="32B462FD" w14:textId="77777777" w:rsidR="005603EC" w:rsidRDefault="00000000">
      <w:pPr>
        <w:pStyle w:val="af"/>
        <w:spacing w:after="0" w:line="360" w:lineRule="auto"/>
        <w:ind w:firstLine="709"/>
        <w:jc w:val="both"/>
      </w:pPr>
      <w:r>
        <w:rPr>
          <w:rFonts w:cs="Times New Roman"/>
        </w:rPr>
        <w:t xml:space="preserve">Rasmdan ko‘rinib turibdiki, ikkala bankda ham MHXS 9 bo‘yicha qadrsizlangan, ya’ni 3-bosqichga tasniflangan kreditlar ulushi tahlil davrining barcha yillarida rasmiy muammoli kreditlar ulushidan yuqori bo‘lgan. «O‘zsanoatqurilishbank» ATB da 3-bosqich kreditlari ulushi 2021–2025-yillarda 4,8–7,5 foiz oralig‘ida bo‘lib, rasmiy ko‘rsatkichdan 1,6–3,0 barobar yuqori </w:t>
        <w:lastRenderedPageBreak/>
        <w:t>bo‘lgan</w:t>
      </w:r>
      <w:r>
        <w:rPr>
          <w:rStyle w:val="aff8"/>
        </w:rPr>
        <w:footnoteReference w:id="309"/>
        <w:footnoteReference w:id="310"/>
      </w:r>
      <w:r>
        <w:rPr>
          <w:rFonts w:cs="Times New Roman"/>
        </w:rPr>
        <w:t>. Bundan ham muhimi, bankda 2-bosqich, ya’ni kredit riski sezilarli oshgan kreditlar ulushi 2023-yildagi 15,8 foizdan 2024-yilda 27,1 foizga, 2025-yilda esa 35,7 foizga ko‘tarilgan</w:t>
      </w:r>
      <w:r>
        <w:rPr>
          <w:rStyle w:val="aff8"/>
        </w:rPr>
        <w:footnoteReference w:id="311"/>
      </w:r>
      <w:r>
        <w:rPr>
          <w:rFonts w:cs="Times New Roman"/>
        </w:rPr>
        <w:t>, bu esa rasmiy hisobotdagi substandart kreditlar ulushining o‘sishi bilan bir yo‘nalishda kechgan. «Mikrokreditbank» ATB da esa 3-bosqich kreditlari ulushi 2021-yilda 17,4 foizni, 2022-yilda 13,5 foizni, 2023-yilda 16,6 foizni, 2024-yilda 15,2 foizni va 2025-yilda 12,3 foizni tashkil etgan, ya’ni rasmiy muammoli kreditlar ulushidan 2,8–3,3 barobar yuqori bo‘lgan, 2-bosqich kreditlari ulushi esa butun davr mobaynida 25–30 foiz atrofida saqlangan</w:t>
      </w:r>
      <w:r>
        <w:rPr>
          <w:rStyle w:val="aff8"/>
        </w:rPr>
        <w:footnoteReference w:id="312"/>
      </w:r>
      <w:r>
        <w:rPr>
          <w:rFonts w:cs="Times New Roman"/>
        </w:rPr>
        <w:t>. Taqqoslash uchun, 2020-yil oxirida bu bankda 3-bosqich kreditlari ulushi atigi 2,4 foizni, 2-bosqich kreditlari ulushi esa 5,1 foizni tashkil etgan, «O‘zsanoatqurilishbank» ATB da esa mos ravishda 6,6 va 29,3 foiz bo‘lgan</w:t>
      </w:r>
      <w:r>
        <w:rPr>
          <w:rStyle w:val="aff8"/>
        </w:rPr>
        <w:footnoteReference w:id="313"/>
      </w:r>
      <w:r>
        <w:rPr>
          <w:rFonts w:cs="Times New Roman"/>
        </w:rPr>
        <w:t xml:space="preserve">. </w:t>
      </w:r>
      <w:r>
        <w:rPr>
          <w:rFonts w:cs="Times New Roman"/>
          <w:highlight w:val="green"/>
        </w:rPr>
        <w:t>Bundan ko‘rinadiki</w:t>
      </w:r>
      <w:r>
        <w:rPr>
          <w:rFonts w:cs="Times New Roman"/>
        </w:rPr>
        <w:t>, «Mikrokreditbank» ATB da qadrsizlangan kreditlarning keskin ko‘payishi pandemiya davrida berilgan to‘lov muddatini kechiktirish imtiyozlari tugagan 2021-yilga to‘g‘ri kelgan va keyingi yillarda ham to‘liq bartaraf etilmagan. Demak, milliy hisobot ma’lumotlari asosida hisoblangan muammoli kreditlar ko‘rsatkichi har ikki bankda ham kredit riskini muntazam ravishda kamsitib ko‘rsatadi, bu farq esa davlat ulushi yuqori va imtiyozli kreditlash ko‘p bo‘lgan bankda ayniqsa katta.</w:t>
      </w:r>
    </w:p>
    <w:p w14:paraId="4D466158" w14:textId="77777777" w:rsidR="005603EC" w:rsidRDefault="00000000">
      <w:pPr>
        <w:pStyle w:val="af"/>
        <w:spacing w:after="0" w:line="360" w:lineRule="auto"/>
        <w:ind w:firstLine="709"/>
        <w:jc w:val="both"/>
      </w:pPr>
      <w:r>
        <w:rPr>
          <w:rFonts w:cs="Times New Roman"/>
        </w:rPr>
        <w:t>Aktivlar sifatidagi bu muammolar «Mikrokreditbank» ATB ning daromadliligiga keskin ta’sir ko‘rsatdi (2.2.8-rasm).</w:t>
      </w:r>
    </w:p>
    <w:p w14:paraId="20115A37" w14:textId="77777777" w:rsidR="005603EC" w:rsidRDefault="00000000">
      <w:pPr>
        <w:pStyle w:val="af"/>
        <w:keepNext/>
        <w:spacing w:after="0" w:line="240" w:lineRule="auto"/>
        <w:jc w:val="center"/>
      </w:pPr>
      <w:r>
        <w:rPr>
          <w:noProof/>
        </w:rPr>
        <w:lastRenderedPageBreak/>
        <w:drawing>
          <wp:inline distT="0" distB="0" distL="0" distR="0" wp14:anchorId="5CBF7028" wp14:editId="373E933C">
            <wp:extent cx="5760000" cy="2880000"/>
            <wp:effectExtent l="0" t="0" r="0" b="0"/>
            <wp:docPr id="1505019003" name="2.2.8-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4BEC360" w14:textId="77777777" w:rsidR="005603EC" w:rsidRDefault="00000000">
      <w:pPr>
        <w:pStyle w:val="af"/>
        <w:spacing w:before="120" w:after="240" w:line="240" w:lineRule="auto"/>
        <w:jc w:val="center"/>
      </w:pPr>
      <w:r>
        <w:rPr>
          <w:rFonts w:cs="Times New Roman"/>
          <w:b/>
        </w:rPr>
        <w:t>2.2.8-rasm. «O‘zsanoatqurilishbank» ATB va «Mikrokreditbank» ATB da kapital rentabelligi (ROE), %</w:t>
      </w:r>
      <w:r>
        <w:rPr>
          <w:rStyle w:val="aff8"/>
        </w:rPr>
        <w:footnoteReference w:id="314"/>
      </w:r>
    </w:p>
    <w:p w14:paraId="355A1A15" w14:textId="77777777" w:rsidR="005603EC" w:rsidRDefault="00000000">
      <w:pPr>
        <w:pStyle w:val="af"/>
        <w:spacing w:after="0" w:line="360" w:lineRule="auto"/>
        <w:ind w:firstLine="709"/>
        <w:jc w:val="both"/>
      </w:pPr>
      <w:r>
        <w:rPr>
          <w:rFonts w:cs="Times New Roman"/>
        </w:rPr>
        <w:t>Rasm ma’lumotlari shuni ko‘rsatadiki, «O‘zsanoatqurilishbank» ATB ning kapital rentabelligi 2022-yildagi pasayishdan keyin tiklanib, 2025-yilda 17,2 foizga yetgan, ya’ni tizim o‘rtacha darajasidan yuqori. «Mikrokreditbank» ATB da esa ROE 2021–2023-yillarda 0,7–1,9 foiz bilan inflyatsiya darajasidan ancha past bo‘lgan, 2024-yilda esa bank 1 703,8 mlrd so‘m zarar ko‘rgan. Bu zarar aktivlar bo‘yicha ehtimoliy yo‘qotishlarga qarshi zaxiralarning keskin oshirilishi natijasida yuzaga kelgan: zaxiralar ajratilgandan keyingi sof foizli daromad 1 167,3 mlrd so‘m zararni tashkil etgan</w:t>
      </w:r>
      <w:r>
        <w:rPr>
          <w:rStyle w:val="aff8"/>
        </w:rPr>
        <w:footnoteReference w:id="315"/>
      </w:r>
      <w:r>
        <w:rPr>
          <w:rFonts w:cs="Times New Roman"/>
        </w:rPr>
        <w:t>. Boshqacha aytganda, ilgari kamsitib ko‘rsatilgan kredit riski 2024-yilda bir yo‘la tan olingan va kapitalni yemirgan, keyin esa yana davlat kapitali hisobiga to‘ldirilgan.</w:t>
      </w:r>
    </w:p>
    <w:p w14:paraId="5CA77A28" w14:textId="77777777" w:rsidR="005603EC" w:rsidRDefault="00000000">
      <w:pPr>
        <w:pStyle w:val="af"/>
        <w:spacing w:after="0" w:line="360" w:lineRule="auto"/>
        <w:ind w:firstLine="709"/>
        <w:jc w:val="both"/>
      </w:pPr>
      <w:r>
        <w:rPr>
          <w:rFonts w:cs="Times New Roman"/>
        </w:rPr>
        <w:t xml:space="preserve">Likvidlik bo‘yicha esa ikkala bank ham Bazel III talablarini bajargan: likvidlikni qoplash koeffitsiyenti 131,7–231,9 foiz, sof barqaror moliyalashtirish me’yori 104,2–122,2 foiz oralig‘ida bo‘lgan. Ammo 2023-yilda «O‘zsanoatqurilishbank» ATB da sof barqaror moliyalashtirish me’yorining 104,2 </w:t>
        <w:lastRenderedPageBreak/>
        <w:t>foizgacha pasayishi zaxiraning nihoyatda kichik bo‘lishi mumkinligini ko‘rsatdi. Bundan tashqari, ikkala bankda ham kreditlarning depozitlarga nisbati 200 foizdan yuqori: bu banklar kreditlarni asosan xalqaro moliya institutlari, xorijiy banklar va davlat fondlarining resurslari hisobiga moliyalashtiradi. Masalan, 2025-yil yakunida «O‘zsanoatqurilishbank» ATB ning olingan kreditlari 35,5 trln so‘mni tashkil etib, depozitlardan qariyb 1,1 barobar ko‘p bo‘lgan</w:t>
      </w:r>
      <w:r>
        <w:rPr>
          <w:rStyle w:val="aff8"/>
        </w:rPr>
        <w:footnoteReference w:id="316"/>
      </w:r>
      <w:r>
        <w:rPr>
          <w:rFonts w:cs="Times New Roman"/>
        </w:rPr>
        <w:t>. Bunday tuzilma tashqi moliyalashtirish sharoiti yomonlashganda likvidlik va valyuta riskini oshiradi.</w:t>
      </w:r>
    </w:p>
    <w:p w14:paraId="20064B44" w14:textId="77777777" w:rsidR="005603EC" w:rsidRDefault="00000000">
      <w:pPr>
        <w:pStyle w:val="af"/>
        <w:spacing w:after="0" w:line="360" w:lineRule="auto"/>
        <w:ind w:firstLine="709"/>
        <w:jc w:val="both"/>
      </w:pPr>
      <w:r>
        <w:rPr>
          <w:rFonts w:cs="Times New Roman"/>
        </w:rPr>
        <w:t>Tahlil natijalarini umumlashtirish uchun bank tizimi va ikki bankning so‘nggi ko‘rsatkichlari xalqaro mezonlar bilan solishtirildi (2.2.3-jadval).</w:t>
      </w:r>
    </w:p>
    <w:p w14:paraId="2C823769" w14:textId="77777777" w:rsidR="005603EC" w:rsidRDefault="00000000">
      <w:pPr>
        <w:pStyle w:val="af"/>
        <w:keepNext/>
        <w:spacing w:before="120" w:after="0" w:line="360" w:lineRule="auto"/>
        <w:jc w:val="right"/>
      </w:pPr>
      <w:r>
        <w:rPr>
          <w:rFonts w:cs="Times New Roman"/>
          <w:i/>
        </w:rPr>
        <w:t>2.2.3-jadval</w:t>
      </w:r>
    </w:p>
    <w:p w14:paraId="1A948A78" w14:textId="77777777" w:rsidR="005603EC" w:rsidRDefault="00000000">
      <w:pPr>
        <w:pStyle w:val="af"/>
        <w:keepNext/>
        <w:spacing w:line="240" w:lineRule="auto"/>
        <w:jc w:val="center"/>
      </w:pPr>
      <w:r>
        <w:rPr>
          <w:rFonts w:cs="Times New Roman"/>
          <w:b/>
          <w:bCs/>
        </w:rPr>
        <w:t>Bank tizimi va tanlangan banklarning moliyaviy barqarorlik ko‘rsatkichlari: xalqaro mezonlar bo‘yicha baho, 2025-yil</w:t>
      </w:r>
      <w:r>
        <w:rPr>
          <w:rStyle w:val="aff8"/>
        </w:rPr>
        <w:footnoteReference w:id="317"/>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01"/>
        <w:gridCol w:w="1494"/>
        <w:gridCol w:w="1494"/>
        <w:gridCol w:w="1494"/>
        <w:gridCol w:w="1494"/>
        <w:gridCol w:w="1494"/>
      </w:tblGrid>
      <w:tr w:rsidR="005603EC" w14:paraId="57C29005"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EEBF7"/>
          </w:tcPr>
          <w:p w14:paraId="4F90D078" w14:textId="77777777" w:rsidR="005603EC" w:rsidRDefault="00000000">
            <w:pPr>
              <w:pStyle w:val="Compact"/>
              <w:spacing w:line="240" w:lineRule="auto"/>
              <w:jc w:val="center"/>
            </w:pPr>
            <w:r>
              <w:rPr>
                <w:rFonts w:cs="Times New Roman"/>
                <w:b/>
                <w:sz w:val="22"/>
              </w:rPr>
              <w:t>Ko‘rsatkich</w:t>
            </w:r>
          </w:p>
        </w:tc>
        <w:tc>
          <w:tcPr>
            <w:tcW w:w="1451" w:type="dxa"/>
            <w:shd w:val="clear" w:color="auto" w:fill="DEEBF7"/>
          </w:tcPr>
          <w:p w14:paraId="019A7240" w14:textId="77777777" w:rsidR="005603EC" w:rsidRDefault="00000000">
            <w:pPr>
              <w:pStyle w:val="Compact"/>
              <w:spacing w:line="240" w:lineRule="auto"/>
              <w:jc w:val="center"/>
            </w:pPr>
            <w:r>
              <w:rPr>
                <w:rFonts w:cs="Times New Roman"/>
                <w:b/>
                <w:sz w:val="22"/>
              </w:rPr>
              <w:t>Bank tizimi</w:t>
            </w:r>
          </w:p>
        </w:tc>
        <w:tc>
          <w:tcPr>
            <w:tcW w:w="1451" w:type="dxa"/>
            <w:shd w:val="clear" w:color="auto" w:fill="DEEBF7"/>
          </w:tcPr>
          <w:p w14:paraId="1D1DAEE2" w14:textId="77777777" w:rsidR="005603EC" w:rsidRDefault="00000000">
            <w:pPr>
              <w:pStyle w:val="Compact"/>
              <w:spacing w:line="240" w:lineRule="auto"/>
              <w:jc w:val="center"/>
            </w:pPr>
            <w:r>
              <w:rPr>
                <w:rFonts w:cs="Times New Roman"/>
                <w:b/>
                <w:sz w:val="22"/>
              </w:rPr>
              <w:t>«O‘zsanoatqurilishbank»</w:t>
            </w:r>
          </w:p>
        </w:tc>
        <w:tc>
          <w:tcPr>
            <w:tcW w:w="1451" w:type="dxa"/>
            <w:shd w:val="clear" w:color="auto" w:fill="DEEBF7"/>
          </w:tcPr>
          <w:p w14:paraId="16CADF55" w14:textId="77777777" w:rsidR="005603EC" w:rsidRDefault="00000000">
            <w:pPr>
              <w:pStyle w:val="Compact"/>
              <w:spacing w:line="240" w:lineRule="auto"/>
              <w:jc w:val="center"/>
            </w:pPr>
            <w:r>
              <w:rPr>
                <w:rFonts w:cs="Times New Roman"/>
                <w:b/>
                <w:sz w:val="22"/>
              </w:rPr>
              <w:t>«Mikrokreditbank»</w:t>
            </w:r>
          </w:p>
        </w:tc>
        <w:tc>
          <w:tcPr>
            <w:tcW w:w="1451" w:type="dxa"/>
            <w:shd w:val="clear" w:color="auto" w:fill="DEEBF7"/>
          </w:tcPr>
          <w:p w14:paraId="7FE68CF0" w14:textId="77777777" w:rsidR="005603EC" w:rsidRDefault="00000000">
            <w:pPr>
              <w:pStyle w:val="Compact"/>
              <w:spacing w:line="240" w:lineRule="auto"/>
              <w:jc w:val="center"/>
            </w:pPr>
            <w:r>
              <w:rPr>
                <w:rFonts w:cs="Times New Roman"/>
                <w:b/>
                <w:sz w:val="22"/>
              </w:rPr>
              <w:t>Xalqaro mezon</w:t>
            </w:r>
          </w:p>
        </w:tc>
        <w:tc>
          <w:tcPr>
            <w:tcW w:w="1451" w:type="dxa"/>
            <w:shd w:val="clear" w:color="auto" w:fill="DEEBF7"/>
          </w:tcPr>
          <w:p w14:paraId="4AB9DF91" w14:textId="77777777" w:rsidR="005603EC" w:rsidRDefault="00000000">
            <w:pPr>
              <w:pStyle w:val="Compact"/>
              <w:spacing w:line="240" w:lineRule="auto"/>
              <w:jc w:val="center"/>
            </w:pPr>
            <w:r>
              <w:rPr>
                <w:rFonts w:cs="Times New Roman"/>
                <w:b/>
                <w:sz w:val="22"/>
              </w:rPr>
              <w:t>Baho</w:t>
            </w:r>
          </w:p>
        </w:tc>
      </w:tr>
      <w:tr w:rsidR="005603EC" w14:paraId="2D88CAED" w14:textId="77777777" w:rsidTr="005603EC">
        <w:trPr>
          <w:cantSplit/>
        </w:trPr>
        <w:tc>
          <w:tcPr>
            <w:tcW w:w="2041" w:type="dxa"/>
          </w:tcPr>
          <w:p w14:paraId="5E1C018E" w14:textId="77777777" w:rsidR="005603EC" w:rsidRDefault="00000000">
            <w:pPr>
              <w:pStyle w:val="Compact"/>
              <w:spacing w:line="240" w:lineRule="auto"/>
            </w:pPr>
            <w:r>
              <w:rPr>
                <w:rFonts w:cs="Times New Roman"/>
                <w:sz w:val="22"/>
              </w:rPr>
              <w:t>Regulyativ kapital monandligi, %</w:t>
            </w:r>
          </w:p>
        </w:tc>
        <w:tc>
          <w:tcPr>
            <w:tcW w:w="1451" w:type="dxa"/>
          </w:tcPr>
          <w:p w14:paraId="73749A72" w14:textId="77777777" w:rsidR="005603EC" w:rsidRDefault="00000000">
            <w:pPr>
              <w:pStyle w:val="Compact"/>
              <w:spacing w:line="240" w:lineRule="auto"/>
            </w:pPr>
            <w:r>
              <w:rPr>
                <w:rFonts w:cs="Times New Roman"/>
                <w:sz w:val="22"/>
              </w:rPr>
              <w:t>18,3</w:t>
            </w:r>
          </w:p>
        </w:tc>
        <w:tc>
          <w:tcPr>
            <w:tcW w:w="1451" w:type="dxa"/>
          </w:tcPr>
          <w:p w14:paraId="5B55FCE6" w14:textId="77777777" w:rsidR="005603EC" w:rsidRDefault="00000000">
            <w:pPr>
              <w:pStyle w:val="Compact"/>
              <w:spacing w:line="240" w:lineRule="auto"/>
            </w:pPr>
            <w:r>
              <w:rPr>
                <w:rFonts w:cs="Times New Roman"/>
                <w:sz w:val="22"/>
              </w:rPr>
              <w:t>17,0</w:t>
            </w:r>
          </w:p>
        </w:tc>
        <w:tc>
          <w:tcPr>
            <w:tcW w:w="1451" w:type="dxa"/>
          </w:tcPr>
          <w:p w14:paraId="0CD3FC91" w14:textId="77777777" w:rsidR="005603EC" w:rsidRDefault="00000000">
            <w:pPr>
              <w:pStyle w:val="Compact"/>
              <w:spacing w:line="240" w:lineRule="auto"/>
            </w:pPr>
            <w:r>
              <w:rPr>
                <w:rFonts w:cs="Times New Roman"/>
                <w:sz w:val="22"/>
              </w:rPr>
              <w:t>18,5</w:t>
            </w:r>
          </w:p>
        </w:tc>
        <w:tc>
          <w:tcPr>
            <w:tcW w:w="1451" w:type="dxa"/>
          </w:tcPr>
          <w:p w14:paraId="3B8D0790" w14:textId="77777777" w:rsidR="005603EC" w:rsidRDefault="00000000">
            <w:pPr>
              <w:pStyle w:val="Compact"/>
              <w:spacing w:line="240" w:lineRule="auto"/>
            </w:pPr>
            <w:r>
              <w:rPr>
                <w:rFonts w:cs="Times New Roman"/>
                <w:sz w:val="22"/>
              </w:rPr>
              <w:t>≥ 10,5 (Bazel III, bufer bilan)</w:t>
            </w:r>
          </w:p>
        </w:tc>
        <w:tc>
          <w:tcPr>
            <w:tcW w:w="1451" w:type="dxa"/>
          </w:tcPr>
          <w:p w14:paraId="2C6804B1" w14:textId="77777777" w:rsidR="005603EC" w:rsidRDefault="00000000">
            <w:pPr>
              <w:pStyle w:val="Compact"/>
              <w:spacing w:line="240" w:lineRule="auto"/>
            </w:pPr>
            <w:r>
              <w:rPr>
                <w:rFonts w:cs="Times New Roman"/>
                <w:sz w:val="22"/>
              </w:rPr>
              <w:t>Yuqori, ammo davlat kapitaliga bog‘liq</w:t>
            </w:r>
          </w:p>
        </w:tc>
      </w:tr>
      <w:tr w:rsidR="005603EC" w14:paraId="225A498F" w14:textId="77777777" w:rsidTr="005603EC">
        <w:trPr>
          <w:cantSplit/>
        </w:trPr>
        <w:tc>
          <w:tcPr>
            <w:tcW w:w="2041" w:type="dxa"/>
          </w:tcPr>
          <w:p w14:paraId="73DDAAA7" w14:textId="77777777" w:rsidR="005603EC" w:rsidRDefault="00000000">
            <w:pPr>
              <w:pStyle w:val="Compact"/>
              <w:spacing w:line="240" w:lineRule="auto"/>
            </w:pPr>
            <w:r>
              <w:rPr>
                <w:rFonts w:cs="Times New Roman"/>
                <w:sz w:val="22"/>
              </w:rPr>
              <w:lastRenderedPageBreak/>
              <w:t>Asosiy kapital monandligi, %</w:t>
            </w:r>
          </w:p>
        </w:tc>
        <w:tc>
          <w:tcPr>
            <w:tcW w:w="1451" w:type="dxa"/>
          </w:tcPr>
          <w:p w14:paraId="19E8D097" w14:textId="77777777" w:rsidR="005603EC" w:rsidRDefault="00000000">
            <w:pPr>
              <w:pStyle w:val="Compact"/>
              <w:spacing w:line="240" w:lineRule="auto"/>
            </w:pPr>
            <w:r>
              <w:rPr>
                <w:rFonts w:cs="Times New Roman"/>
                <w:sz w:val="22"/>
              </w:rPr>
              <w:t>14,7</w:t>
            </w:r>
          </w:p>
        </w:tc>
        <w:tc>
          <w:tcPr>
            <w:tcW w:w="1451" w:type="dxa"/>
          </w:tcPr>
          <w:p w14:paraId="1396F784" w14:textId="77777777" w:rsidR="005603EC" w:rsidRDefault="00000000">
            <w:pPr>
              <w:pStyle w:val="Compact"/>
              <w:spacing w:line="240" w:lineRule="auto"/>
            </w:pPr>
            <w:r>
              <w:rPr>
                <w:rFonts w:cs="Times New Roman"/>
                <w:sz w:val="22"/>
              </w:rPr>
              <w:t>10,2</w:t>
            </w:r>
          </w:p>
        </w:tc>
        <w:tc>
          <w:tcPr>
            <w:tcW w:w="1451" w:type="dxa"/>
          </w:tcPr>
          <w:p w14:paraId="21A24172" w14:textId="77777777" w:rsidR="005603EC" w:rsidRDefault="00000000">
            <w:pPr>
              <w:pStyle w:val="Compact"/>
              <w:spacing w:line="240" w:lineRule="auto"/>
            </w:pPr>
            <w:r>
              <w:rPr>
                <w:rFonts w:cs="Times New Roman"/>
                <w:sz w:val="22"/>
              </w:rPr>
              <w:t>16,4</w:t>
            </w:r>
          </w:p>
        </w:tc>
        <w:tc>
          <w:tcPr>
            <w:tcW w:w="1451" w:type="dxa"/>
          </w:tcPr>
          <w:p w14:paraId="68B5789F" w14:textId="77777777" w:rsidR="005603EC" w:rsidRDefault="00000000">
            <w:pPr>
              <w:pStyle w:val="Compact"/>
              <w:spacing w:line="240" w:lineRule="auto"/>
            </w:pPr>
            <w:r>
              <w:rPr>
                <w:rFonts w:cs="Times New Roman"/>
                <w:sz w:val="22"/>
              </w:rPr>
              <w:t>≥ 7 (Bazel III, bufer bilan)</w:t>
            </w:r>
          </w:p>
        </w:tc>
        <w:tc>
          <w:tcPr>
            <w:tcW w:w="1451" w:type="dxa"/>
          </w:tcPr>
          <w:p w14:paraId="14E14D2C" w14:textId="77777777" w:rsidR="005603EC" w:rsidRDefault="00000000">
            <w:pPr>
              <w:pStyle w:val="Compact"/>
              <w:spacing w:line="240" w:lineRule="auto"/>
            </w:pPr>
            <w:r>
              <w:rPr>
                <w:rFonts w:cs="Times New Roman"/>
                <w:sz w:val="22"/>
              </w:rPr>
              <w:t>Yetarli, SQB da zaxira kichik</w:t>
            </w:r>
          </w:p>
        </w:tc>
      </w:tr>
      <w:tr w:rsidR="005603EC" w14:paraId="1E42FB3A" w14:textId="77777777" w:rsidTr="005603EC">
        <w:trPr>
          <w:cantSplit/>
        </w:trPr>
        <w:tc>
          <w:tcPr>
            <w:tcW w:w="2041" w:type="dxa"/>
          </w:tcPr>
          <w:p w14:paraId="7CC4ABBE" w14:textId="77777777" w:rsidR="005603EC" w:rsidRDefault="00000000">
            <w:pPr>
              <w:pStyle w:val="Compact"/>
              <w:spacing w:line="240" w:lineRule="auto"/>
            </w:pPr>
            <w:r>
              <w:rPr>
                <w:rFonts w:cs="Times New Roman"/>
                <w:sz w:val="22"/>
              </w:rPr>
              <w:t>Muammoli kreditlar ulushi, %</w:t>
            </w:r>
          </w:p>
        </w:tc>
        <w:tc>
          <w:tcPr>
            <w:tcW w:w="1451" w:type="dxa"/>
          </w:tcPr>
          <w:p w14:paraId="1FFD8C17" w14:textId="77777777" w:rsidR="005603EC" w:rsidRDefault="00000000">
            <w:pPr>
              <w:pStyle w:val="Compact"/>
              <w:spacing w:line="240" w:lineRule="auto"/>
            </w:pPr>
            <w:r>
              <w:rPr>
                <w:rFonts w:cs="Times New Roman"/>
                <w:sz w:val="22"/>
              </w:rPr>
              <w:t>3,0</w:t>
            </w:r>
          </w:p>
        </w:tc>
        <w:tc>
          <w:tcPr>
            <w:tcW w:w="1451" w:type="dxa"/>
          </w:tcPr>
          <w:p w14:paraId="5CF40FC4" w14:textId="77777777" w:rsidR="005603EC" w:rsidRDefault="00000000">
            <w:pPr>
              <w:pStyle w:val="Compact"/>
              <w:spacing w:line="240" w:lineRule="auto"/>
            </w:pPr>
            <w:r>
              <w:rPr>
                <w:rFonts w:cs="Times New Roman"/>
                <w:sz w:val="22"/>
              </w:rPr>
              <w:t>2,5</w:t>
            </w:r>
          </w:p>
        </w:tc>
        <w:tc>
          <w:tcPr>
            <w:tcW w:w="1451" w:type="dxa"/>
          </w:tcPr>
          <w:p w14:paraId="1A0DC200" w14:textId="77777777" w:rsidR="005603EC" w:rsidRDefault="00000000">
            <w:pPr>
              <w:pStyle w:val="Compact"/>
              <w:spacing w:line="240" w:lineRule="auto"/>
            </w:pPr>
            <w:r>
              <w:rPr>
                <w:rFonts w:cs="Times New Roman"/>
                <w:sz w:val="22"/>
              </w:rPr>
              <w:t>4,4</w:t>
            </w:r>
          </w:p>
        </w:tc>
        <w:tc>
          <w:tcPr>
            <w:tcW w:w="1451" w:type="dxa"/>
          </w:tcPr>
          <w:p w14:paraId="1CD82DC7" w14:textId="77777777" w:rsidR="005603EC" w:rsidRDefault="00000000">
            <w:pPr>
              <w:pStyle w:val="Compact"/>
              <w:spacing w:line="240" w:lineRule="auto"/>
            </w:pPr>
            <w:r>
              <w:rPr>
                <w:rFonts w:cs="Times New Roman"/>
                <w:sz w:val="22"/>
              </w:rPr>
              <w:t>&lt; 5 (erta ogohlantirish)</w:t>
            </w:r>
          </w:p>
        </w:tc>
        <w:tc>
          <w:tcPr>
            <w:tcW w:w="1451" w:type="dxa"/>
          </w:tcPr>
          <w:p w14:paraId="2C60F27A" w14:textId="77777777" w:rsidR="005603EC" w:rsidRDefault="00000000">
            <w:pPr>
              <w:pStyle w:val="Compact"/>
              <w:spacing w:line="240" w:lineRule="auto"/>
            </w:pPr>
            <w:r>
              <w:rPr>
                <w:rFonts w:cs="Times New Roman"/>
                <w:sz w:val="22"/>
              </w:rPr>
              <w:t>Rasmiy jihatdan qoniqarli</w:t>
            </w:r>
          </w:p>
        </w:tc>
      </w:tr>
      <w:tr w:rsidR="005603EC" w14:paraId="67DA2B25" w14:textId="77777777" w:rsidTr="005603EC">
        <w:trPr>
          <w:cantSplit/>
        </w:trPr>
        <w:tc>
          <w:tcPr>
            <w:tcW w:w="2041" w:type="dxa"/>
          </w:tcPr>
          <w:p w14:paraId="0AACAFCC" w14:textId="77777777" w:rsidR="005603EC" w:rsidRDefault="00000000">
            <w:pPr>
              <w:pStyle w:val="Compact"/>
              <w:spacing w:line="240" w:lineRule="auto"/>
            </w:pPr>
            <w:r>
              <w:rPr>
                <w:rFonts w:cs="Times New Roman"/>
                <w:sz w:val="22"/>
              </w:rPr>
              <w:t>MHXS 9 bo‘yicha 3-bosqich, %</w:t>
            </w:r>
          </w:p>
        </w:tc>
        <w:tc>
          <w:tcPr>
            <w:tcW w:w="1451" w:type="dxa"/>
          </w:tcPr>
          <w:p w14:paraId="1DE0E2C7" w14:textId="77777777" w:rsidR="005603EC" w:rsidRDefault="00000000">
            <w:pPr>
              <w:pStyle w:val="Compact"/>
              <w:spacing w:line="240" w:lineRule="auto"/>
            </w:pPr>
            <w:r>
              <w:rPr>
                <w:rFonts w:cs="Times New Roman"/>
                <w:sz w:val="22"/>
              </w:rPr>
              <w:t>7,8 (2023)</w:t>
            </w:r>
          </w:p>
        </w:tc>
        <w:tc>
          <w:tcPr>
            <w:tcW w:w="1451" w:type="dxa"/>
          </w:tcPr>
          <w:p w14:paraId="5768B293" w14:textId="77777777" w:rsidR="005603EC" w:rsidRDefault="00000000">
            <w:pPr>
              <w:pStyle w:val="Compact"/>
              <w:spacing w:line="240" w:lineRule="auto"/>
            </w:pPr>
            <w:r>
              <w:rPr>
                <w:rFonts w:cs="Times New Roman"/>
                <w:sz w:val="22"/>
              </w:rPr>
              <w:t>7,5</w:t>
            </w:r>
          </w:p>
        </w:tc>
        <w:tc>
          <w:tcPr>
            <w:tcW w:w="1451" w:type="dxa"/>
          </w:tcPr>
          <w:p w14:paraId="669799C7" w14:textId="77777777" w:rsidR="005603EC" w:rsidRDefault="00000000">
            <w:pPr>
              <w:pStyle w:val="Compact"/>
              <w:spacing w:line="240" w:lineRule="auto"/>
            </w:pPr>
            <w:r>
              <w:rPr>
                <w:rFonts w:cs="Times New Roman"/>
                <w:sz w:val="22"/>
              </w:rPr>
              <w:t>12,3</w:t>
            </w:r>
          </w:p>
        </w:tc>
        <w:tc>
          <w:tcPr>
            <w:tcW w:w="1451" w:type="dxa"/>
          </w:tcPr>
          <w:p w14:paraId="60F3421B" w14:textId="77777777" w:rsidR="005603EC" w:rsidRDefault="00000000">
            <w:pPr>
              <w:pStyle w:val="Compact"/>
              <w:spacing w:line="240" w:lineRule="auto"/>
            </w:pPr>
            <w:r>
              <w:rPr>
                <w:rFonts w:cs="Times New Roman"/>
                <w:sz w:val="22"/>
              </w:rPr>
              <w:t>&lt; 5</w:t>
            </w:r>
          </w:p>
        </w:tc>
        <w:tc>
          <w:tcPr>
            <w:tcW w:w="1451" w:type="dxa"/>
          </w:tcPr>
          <w:p w14:paraId="6F3BE557" w14:textId="77777777" w:rsidR="005603EC" w:rsidRDefault="00000000">
            <w:pPr>
              <w:pStyle w:val="Compact"/>
              <w:spacing w:line="240" w:lineRule="auto"/>
            </w:pPr>
            <w:r>
              <w:rPr>
                <w:rFonts w:cs="Times New Roman"/>
                <w:sz w:val="22"/>
              </w:rPr>
              <w:t>Zaif</w:t>
            </w:r>
          </w:p>
        </w:tc>
      </w:tr>
      <w:tr w:rsidR="005603EC" w14:paraId="73DD14A2" w14:textId="77777777" w:rsidTr="005603EC">
        <w:trPr>
          <w:cantSplit/>
        </w:trPr>
        <w:tc>
          <w:tcPr>
            <w:tcW w:w="2041" w:type="dxa"/>
          </w:tcPr>
          <w:p w14:paraId="37B6240D" w14:textId="77777777" w:rsidR="005603EC" w:rsidRDefault="00000000">
            <w:pPr>
              <w:pStyle w:val="Compact"/>
              <w:spacing w:line="240" w:lineRule="auto"/>
            </w:pPr>
            <w:r>
              <w:rPr>
                <w:rFonts w:cs="Times New Roman"/>
                <w:sz w:val="22"/>
              </w:rPr>
              <w:t>Substandart va muammoli kreditlar, %</w:t>
            </w:r>
          </w:p>
        </w:tc>
        <w:tc>
          <w:tcPr>
            <w:tcW w:w="1451" w:type="dxa"/>
          </w:tcPr>
          <w:p w14:paraId="6191D8FE" w14:textId="77777777" w:rsidR="005603EC" w:rsidRDefault="00000000">
            <w:pPr>
              <w:pStyle w:val="Compact"/>
              <w:spacing w:line="240" w:lineRule="auto"/>
            </w:pPr>
            <w:r>
              <w:rPr>
                <w:rFonts w:cs="Times New Roman"/>
                <w:sz w:val="22"/>
              </w:rPr>
              <w:t>15</w:t>
            </w:r>
          </w:p>
        </w:tc>
        <w:tc>
          <w:tcPr>
            <w:tcW w:w="1451" w:type="dxa"/>
          </w:tcPr>
          <w:p w14:paraId="333E730C" w14:textId="77777777" w:rsidR="005603EC" w:rsidRDefault="00000000">
            <w:pPr>
              <w:pStyle w:val="Compact"/>
              <w:spacing w:line="240" w:lineRule="auto"/>
            </w:pPr>
            <w:r>
              <w:rPr>
                <w:rFonts w:cs="Times New Roman"/>
                <w:sz w:val="22"/>
              </w:rPr>
              <w:t>20,9</w:t>
            </w:r>
          </w:p>
        </w:tc>
        <w:tc>
          <w:tcPr>
            <w:tcW w:w="1451" w:type="dxa"/>
          </w:tcPr>
          <w:p w14:paraId="7DD066FA" w14:textId="77777777" w:rsidR="005603EC" w:rsidRDefault="00000000">
            <w:pPr>
              <w:pStyle w:val="Compact"/>
              <w:spacing w:line="240" w:lineRule="auto"/>
            </w:pPr>
            <w:r>
              <w:rPr>
                <w:rFonts w:cs="Times New Roman"/>
                <w:sz w:val="22"/>
              </w:rPr>
              <w:t>13,4</w:t>
            </w:r>
          </w:p>
        </w:tc>
        <w:tc>
          <w:tcPr>
            <w:tcW w:w="1451" w:type="dxa"/>
          </w:tcPr>
          <w:p w14:paraId="3F0B79EF" w14:textId="77777777" w:rsidR="005603EC" w:rsidRDefault="00000000">
            <w:pPr>
              <w:pStyle w:val="Compact"/>
              <w:spacing w:line="240" w:lineRule="auto"/>
            </w:pPr>
            <w:r>
              <w:rPr>
                <w:rFonts w:cs="Times New Roman"/>
                <w:sz w:val="22"/>
              </w:rPr>
              <w:t>&lt; 10</w:t>
            </w:r>
          </w:p>
        </w:tc>
        <w:tc>
          <w:tcPr>
            <w:tcW w:w="1451" w:type="dxa"/>
          </w:tcPr>
          <w:p w14:paraId="36519C11" w14:textId="77777777" w:rsidR="005603EC" w:rsidRDefault="00000000">
            <w:pPr>
              <w:pStyle w:val="Compact"/>
              <w:spacing w:line="240" w:lineRule="auto"/>
            </w:pPr>
            <w:r>
              <w:rPr>
                <w:rFonts w:cs="Times New Roman"/>
                <w:sz w:val="22"/>
              </w:rPr>
              <w:t>Zaif</w:t>
            </w:r>
          </w:p>
        </w:tc>
      </w:tr>
      <w:tr w:rsidR="005603EC" w14:paraId="452CCAF3" w14:textId="77777777" w:rsidTr="005603EC">
        <w:trPr>
          <w:cantSplit/>
        </w:trPr>
        <w:tc>
          <w:tcPr>
            <w:tcW w:w="2041" w:type="dxa"/>
          </w:tcPr>
          <w:p w14:paraId="036D909A" w14:textId="77777777" w:rsidR="005603EC" w:rsidRDefault="00000000">
            <w:pPr>
              <w:pStyle w:val="Compact"/>
              <w:spacing w:line="240" w:lineRule="auto"/>
            </w:pPr>
            <w:r>
              <w:rPr>
                <w:rFonts w:cs="Times New Roman"/>
                <w:sz w:val="22"/>
              </w:rPr>
              <w:t>ROA, %</w:t>
            </w:r>
          </w:p>
        </w:tc>
        <w:tc>
          <w:tcPr>
            <w:tcW w:w="1451" w:type="dxa"/>
          </w:tcPr>
          <w:p w14:paraId="1D512044" w14:textId="77777777" w:rsidR="005603EC" w:rsidRDefault="00000000">
            <w:pPr>
              <w:pStyle w:val="Compact"/>
              <w:spacing w:line="240" w:lineRule="auto"/>
            </w:pPr>
            <w:r>
              <w:rPr>
                <w:rFonts w:cs="Times New Roman"/>
                <w:sz w:val="22"/>
              </w:rPr>
              <w:t>2,2</w:t>
            </w:r>
          </w:p>
        </w:tc>
        <w:tc>
          <w:tcPr>
            <w:tcW w:w="1451" w:type="dxa"/>
          </w:tcPr>
          <w:p w14:paraId="4C4F8CA5" w14:textId="77777777" w:rsidR="005603EC" w:rsidRDefault="00000000">
            <w:pPr>
              <w:pStyle w:val="Compact"/>
              <w:spacing w:line="240" w:lineRule="auto"/>
            </w:pPr>
            <w:r>
              <w:rPr>
                <w:rFonts w:cs="Times New Roman"/>
                <w:sz w:val="22"/>
              </w:rPr>
              <w:t>2,0</w:t>
            </w:r>
          </w:p>
        </w:tc>
        <w:tc>
          <w:tcPr>
            <w:tcW w:w="1451" w:type="dxa"/>
          </w:tcPr>
          <w:p w14:paraId="22D37BC5" w14:textId="77777777" w:rsidR="005603EC" w:rsidRDefault="00000000">
            <w:pPr>
              <w:pStyle w:val="Compact"/>
              <w:spacing w:line="240" w:lineRule="auto"/>
            </w:pPr>
            <w:r>
              <w:rPr>
                <w:rFonts w:cs="Times New Roman"/>
                <w:sz w:val="22"/>
              </w:rPr>
              <w:t>0,6</w:t>
            </w:r>
          </w:p>
        </w:tc>
        <w:tc>
          <w:tcPr>
            <w:tcW w:w="1451" w:type="dxa"/>
          </w:tcPr>
          <w:p w14:paraId="264008A3" w14:textId="77777777" w:rsidR="005603EC" w:rsidRDefault="00000000">
            <w:pPr>
              <w:pStyle w:val="Compact"/>
              <w:spacing w:line="240" w:lineRule="auto"/>
            </w:pPr>
            <w:r>
              <w:rPr>
                <w:rFonts w:cs="Times New Roman"/>
                <w:sz w:val="22"/>
              </w:rPr>
              <w:t>&gt; 1 (CAMELS 1-reyting)</w:t>
            </w:r>
          </w:p>
        </w:tc>
        <w:tc>
          <w:tcPr>
            <w:tcW w:w="1451" w:type="dxa"/>
          </w:tcPr>
          <w:p w14:paraId="0198276A" w14:textId="77777777" w:rsidR="005603EC" w:rsidRDefault="00000000">
            <w:pPr>
              <w:pStyle w:val="Compact"/>
              <w:spacing w:line="240" w:lineRule="auto"/>
            </w:pPr>
            <w:r>
              <w:rPr>
                <w:rFonts w:cs="Times New Roman"/>
                <w:sz w:val="22"/>
              </w:rPr>
              <w:t>Tizim va SQB yuqori, MK past</w:t>
            </w:r>
          </w:p>
        </w:tc>
      </w:tr>
      <w:tr w:rsidR="005603EC" w14:paraId="746C9989" w14:textId="77777777" w:rsidTr="005603EC">
        <w:trPr>
          <w:cantSplit/>
        </w:trPr>
        <w:tc>
          <w:tcPr>
            <w:tcW w:w="2041" w:type="dxa"/>
          </w:tcPr>
          <w:p w14:paraId="6272A405" w14:textId="77777777" w:rsidR="005603EC" w:rsidRDefault="00000000">
            <w:pPr>
              <w:pStyle w:val="Compact"/>
              <w:spacing w:line="240" w:lineRule="auto"/>
            </w:pPr>
            <w:r>
              <w:rPr>
                <w:rFonts w:cs="Times New Roman"/>
                <w:sz w:val="22"/>
              </w:rPr>
              <w:t>LCR, %</w:t>
            </w:r>
          </w:p>
        </w:tc>
        <w:tc>
          <w:tcPr>
            <w:tcW w:w="1451" w:type="dxa"/>
          </w:tcPr>
          <w:p w14:paraId="630B2DA7" w14:textId="77777777" w:rsidR="005603EC" w:rsidRDefault="00000000">
            <w:pPr>
              <w:pStyle w:val="Compact"/>
              <w:spacing w:line="240" w:lineRule="auto"/>
            </w:pPr>
            <w:r>
              <w:rPr>
                <w:rFonts w:cs="Times New Roman"/>
                <w:sz w:val="22"/>
              </w:rPr>
              <w:t>207,5</w:t>
            </w:r>
          </w:p>
        </w:tc>
        <w:tc>
          <w:tcPr>
            <w:tcW w:w="1451" w:type="dxa"/>
          </w:tcPr>
          <w:p w14:paraId="3EE357B4" w14:textId="77777777" w:rsidR="005603EC" w:rsidRDefault="00000000">
            <w:pPr>
              <w:pStyle w:val="Compact"/>
              <w:spacing w:line="240" w:lineRule="auto"/>
            </w:pPr>
            <w:r>
              <w:rPr>
                <w:rFonts w:cs="Times New Roman"/>
                <w:sz w:val="22"/>
              </w:rPr>
              <w:t>222,9</w:t>
            </w:r>
          </w:p>
        </w:tc>
        <w:tc>
          <w:tcPr>
            <w:tcW w:w="1451" w:type="dxa"/>
          </w:tcPr>
          <w:p w14:paraId="32A86DC8" w14:textId="77777777" w:rsidR="005603EC" w:rsidRDefault="00000000">
            <w:pPr>
              <w:pStyle w:val="Compact"/>
              <w:spacing w:line="240" w:lineRule="auto"/>
            </w:pPr>
            <w:r>
              <w:rPr>
                <w:rFonts w:cs="Times New Roman"/>
                <w:sz w:val="22"/>
              </w:rPr>
              <w:t>231,9</w:t>
            </w:r>
          </w:p>
        </w:tc>
        <w:tc>
          <w:tcPr>
            <w:tcW w:w="1451" w:type="dxa"/>
          </w:tcPr>
          <w:p w14:paraId="02885FE3" w14:textId="77777777" w:rsidR="005603EC" w:rsidRDefault="00000000">
            <w:pPr>
              <w:pStyle w:val="Compact"/>
              <w:spacing w:line="240" w:lineRule="auto"/>
            </w:pPr>
            <w:r>
              <w:rPr>
                <w:rFonts w:cs="Times New Roman"/>
                <w:sz w:val="22"/>
              </w:rPr>
              <w:t>≥ 100 (Bazel III)</w:t>
            </w:r>
          </w:p>
        </w:tc>
        <w:tc>
          <w:tcPr>
            <w:tcW w:w="1451" w:type="dxa"/>
          </w:tcPr>
          <w:p w14:paraId="44D32CDB" w14:textId="77777777" w:rsidR="005603EC" w:rsidRDefault="00000000">
            <w:pPr>
              <w:pStyle w:val="Compact"/>
              <w:spacing w:line="240" w:lineRule="auto"/>
            </w:pPr>
            <w:r>
              <w:rPr>
                <w:rFonts w:cs="Times New Roman"/>
                <w:sz w:val="22"/>
              </w:rPr>
              <w:t>Yuqori</w:t>
            </w:r>
          </w:p>
        </w:tc>
      </w:tr>
      <w:tr w:rsidR="005603EC" w14:paraId="5310DB6B" w14:textId="77777777" w:rsidTr="005603EC">
        <w:trPr>
          <w:cantSplit/>
        </w:trPr>
        <w:tc>
          <w:tcPr>
            <w:tcW w:w="2041" w:type="dxa"/>
          </w:tcPr>
          <w:p w14:paraId="054B14A9" w14:textId="77777777" w:rsidR="005603EC" w:rsidRDefault="00000000">
            <w:pPr>
              <w:pStyle w:val="Compact"/>
              <w:spacing w:line="240" w:lineRule="auto"/>
            </w:pPr>
            <w:r>
              <w:rPr>
                <w:rFonts w:cs="Times New Roman"/>
                <w:sz w:val="22"/>
              </w:rPr>
              <w:t>NSFR, %</w:t>
            </w:r>
          </w:p>
        </w:tc>
        <w:tc>
          <w:tcPr>
            <w:tcW w:w="1451" w:type="dxa"/>
          </w:tcPr>
          <w:p w14:paraId="2C643C7C" w14:textId="77777777" w:rsidR="005603EC" w:rsidRDefault="00000000">
            <w:pPr>
              <w:pStyle w:val="Compact"/>
              <w:spacing w:line="240" w:lineRule="auto"/>
            </w:pPr>
            <w:r>
              <w:rPr>
                <w:rFonts w:cs="Times New Roman"/>
                <w:sz w:val="22"/>
              </w:rPr>
              <w:t>119,9</w:t>
            </w:r>
          </w:p>
        </w:tc>
        <w:tc>
          <w:tcPr>
            <w:tcW w:w="1451" w:type="dxa"/>
          </w:tcPr>
          <w:p w14:paraId="1C713784" w14:textId="77777777" w:rsidR="005603EC" w:rsidRDefault="00000000">
            <w:pPr>
              <w:pStyle w:val="Compact"/>
              <w:spacing w:line="240" w:lineRule="auto"/>
            </w:pPr>
            <w:r>
              <w:rPr>
                <w:rFonts w:cs="Times New Roman"/>
                <w:sz w:val="22"/>
              </w:rPr>
              <w:t>122,2</w:t>
            </w:r>
          </w:p>
        </w:tc>
        <w:tc>
          <w:tcPr>
            <w:tcW w:w="1451" w:type="dxa"/>
          </w:tcPr>
          <w:p w14:paraId="3E6B8DF5" w14:textId="77777777" w:rsidR="005603EC" w:rsidRDefault="00000000">
            <w:pPr>
              <w:pStyle w:val="Compact"/>
              <w:spacing w:line="240" w:lineRule="auto"/>
            </w:pPr>
            <w:r>
              <w:rPr>
                <w:rFonts w:cs="Times New Roman"/>
                <w:sz w:val="22"/>
              </w:rPr>
              <w:t>113,0</w:t>
            </w:r>
          </w:p>
        </w:tc>
        <w:tc>
          <w:tcPr>
            <w:tcW w:w="1451" w:type="dxa"/>
          </w:tcPr>
          <w:p w14:paraId="3F31C306" w14:textId="77777777" w:rsidR="005603EC" w:rsidRDefault="00000000">
            <w:pPr>
              <w:pStyle w:val="Compact"/>
              <w:spacing w:line="240" w:lineRule="auto"/>
            </w:pPr>
            <w:r>
              <w:rPr>
                <w:rFonts w:cs="Times New Roman"/>
                <w:sz w:val="22"/>
              </w:rPr>
              <w:t>≥ 100 (Bazel III)</w:t>
            </w:r>
          </w:p>
        </w:tc>
        <w:tc>
          <w:tcPr>
            <w:tcW w:w="1451" w:type="dxa"/>
          </w:tcPr>
          <w:p w14:paraId="7313A0E8" w14:textId="77777777" w:rsidR="005603EC" w:rsidRDefault="00000000">
            <w:pPr>
              <w:pStyle w:val="Compact"/>
              <w:spacing w:line="240" w:lineRule="auto"/>
            </w:pPr>
            <w:r>
              <w:rPr>
                <w:rFonts w:cs="Times New Roman"/>
                <w:sz w:val="22"/>
              </w:rPr>
              <w:t>Yetarli</w:t>
            </w:r>
          </w:p>
        </w:tc>
      </w:tr>
      <w:tr w:rsidR="005603EC" w14:paraId="7695F430" w14:textId="77777777" w:rsidTr="005603EC">
        <w:trPr>
          <w:cantSplit/>
        </w:trPr>
        <w:tc>
          <w:tcPr>
            <w:tcW w:w="2041" w:type="dxa"/>
          </w:tcPr>
          <w:p w14:paraId="48BE6A84" w14:textId="77777777" w:rsidR="005603EC" w:rsidRDefault="00000000">
            <w:pPr>
              <w:pStyle w:val="Compact"/>
              <w:spacing w:line="240" w:lineRule="auto"/>
            </w:pPr>
            <w:r>
              <w:rPr>
                <w:rFonts w:cs="Times New Roman"/>
                <w:sz w:val="22"/>
              </w:rPr>
              <w:t>Kreditlar / depozitlar, %</w:t>
            </w:r>
          </w:p>
        </w:tc>
        <w:tc>
          <w:tcPr>
            <w:tcW w:w="1451" w:type="dxa"/>
          </w:tcPr>
          <w:p w14:paraId="4C093134" w14:textId="77777777" w:rsidR="005603EC" w:rsidRDefault="00000000">
            <w:pPr>
              <w:pStyle w:val="Compact"/>
              <w:spacing w:line="240" w:lineRule="auto"/>
            </w:pPr>
            <w:r>
              <w:rPr>
                <w:rFonts w:cs="Times New Roman"/>
                <w:sz w:val="22"/>
              </w:rPr>
              <w:t>158</w:t>
            </w:r>
          </w:p>
        </w:tc>
        <w:tc>
          <w:tcPr>
            <w:tcW w:w="1451" w:type="dxa"/>
          </w:tcPr>
          <w:p w14:paraId="17B17D45" w14:textId="77777777" w:rsidR="005603EC" w:rsidRDefault="00000000">
            <w:pPr>
              <w:pStyle w:val="Compact"/>
              <w:spacing w:line="240" w:lineRule="auto"/>
            </w:pPr>
            <w:r>
              <w:rPr>
                <w:rFonts w:cs="Times New Roman"/>
                <w:sz w:val="22"/>
              </w:rPr>
              <w:t>206,5</w:t>
            </w:r>
          </w:p>
        </w:tc>
        <w:tc>
          <w:tcPr>
            <w:tcW w:w="1451" w:type="dxa"/>
          </w:tcPr>
          <w:p w14:paraId="0F1F90B1" w14:textId="77777777" w:rsidR="005603EC" w:rsidRDefault="00000000">
            <w:pPr>
              <w:pStyle w:val="Compact"/>
              <w:spacing w:line="240" w:lineRule="auto"/>
            </w:pPr>
            <w:r>
              <w:rPr>
                <w:rFonts w:cs="Times New Roman"/>
                <w:sz w:val="22"/>
              </w:rPr>
              <w:t>208,5</w:t>
            </w:r>
          </w:p>
        </w:tc>
        <w:tc>
          <w:tcPr>
            <w:tcW w:w="1451" w:type="dxa"/>
          </w:tcPr>
          <w:p w14:paraId="48FE9ADC" w14:textId="77777777" w:rsidR="005603EC" w:rsidRDefault="00000000">
            <w:pPr>
              <w:pStyle w:val="Compact"/>
              <w:spacing w:line="240" w:lineRule="auto"/>
            </w:pPr>
            <w:r>
              <w:rPr>
                <w:rFonts w:cs="Times New Roman"/>
                <w:sz w:val="22"/>
              </w:rPr>
              <w:t>≤ 100</w:t>
            </w:r>
          </w:p>
        </w:tc>
        <w:tc>
          <w:tcPr>
            <w:tcW w:w="1451" w:type="dxa"/>
          </w:tcPr>
          <w:p w14:paraId="6A87CB7A" w14:textId="77777777" w:rsidR="005603EC" w:rsidRDefault="00000000">
            <w:pPr>
              <w:pStyle w:val="Compact"/>
              <w:spacing w:line="240" w:lineRule="auto"/>
            </w:pPr>
            <w:r>
              <w:rPr>
                <w:rFonts w:cs="Times New Roman"/>
                <w:sz w:val="22"/>
              </w:rPr>
              <w:t>Yuqori risk</w:t>
            </w:r>
          </w:p>
        </w:tc>
      </w:tr>
    </w:tbl>
    <w:p w14:paraId="71C5D2B7" w14:textId="77777777" w:rsidR="005603EC" w:rsidRDefault="00000000">
      <w:pPr>
        <w:pStyle w:val="af"/>
        <w:spacing w:after="0" w:line="360" w:lineRule="auto"/>
        <w:ind w:firstLine="709"/>
        <w:jc w:val="both"/>
      </w:pPr>
      <w:r>
        <w:rPr>
          <w:rFonts w:cs="Times New Roman"/>
        </w:rPr>
        <w:t>Jadvaldan ko‘rinib turibdiki, ko‘rsatkichlar ikki guruhga bo‘linadi. Birinchi guruh – kapital va likvidlik koeffitsiyentlari – rasmiy qiymatlar bo‘yicha xalqaro mezonlardan yuqori. Ikkinchi guruh – kengaytirilgan ta’rifdagi aktivlar sifati, MHXS 9 bo‘yicha qadrsizlangan kreditlar va moliyalashtirish tuzilmasi – xalqaro mezonlarga mos emas. Bank darajasidagi tahlil esa yana bir muhim jihatni ochib berdi: davlat banklarida kapital yetarliligining yuqori ko‘rsatkichlari o‘z daromadi emas, balki davlat tomonidan qayta kapitallashtirish natijasi bo‘lishi mumkin, shu sababli ular bankning mustaqil moliyaviy barqarorligini to‘liq aks ettirmaydi.</w:t>
      </w:r>
    </w:p>
    <w:p w14:paraId="4D31AB4B" w14:textId="77777777" w:rsidR="005603EC" w:rsidRDefault="00000000">
      <w:pPr>
        <w:pStyle w:val="af"/>
        <w:spacing w:after="0" w:line="360" w:lineRule="auto"/>
        <w:ind w:firstLine="709"/>
        <w:jc w:val="both"/>
      </w:pPr>
      <w:r>
        <w:rPr>
          <w:rFonts w:cs="Times New Roman"/>
        </w:rPr>
        <w:t xml:space="preserve">O‘zbekiston bank tizimi va alohida banklar moliyaviy barqarorlik ko‘rsatkichlarini tadqiq etgan holda xulosa qilish mumkinki, 2021–2025-yillarda bank tizimi jadal o‘sib, davlat banklarining aktivlardagi ulushi 81,5 foizdan 63,5 foizgacha kamaydi, ammo ular tizimda ustunligicha qolmoqda. Rasmiy ko‘rsatkichlar bo‘yicha kapital va likvidlik Bazel III talablaridan ancha yuqori, biroq aktivlar sifati eng zaif bo‘g‘in bo‘lib qolmoqda: substandart kreditlar ulushi «O‘zsanoatqurilishbank» ATB da uch barobar oshgan, MHXS bo‘yicha qadrsizlangan kreditlar rasmiy ko‘rsatkichdan </w:t>
      </w:r>
      <w:r>
        <w:rPr>
          <w:rFonts w:cs="Times New Roman"/>
          <w:highlight w:val="green"/>
        </w:rPr>
        <w:t>1,6–3,3</w:t>
      </w:r>
      <w:r>
        <w:rPr>
          <w:rFonts w:cs="Times New Roman"/>
        </w:rPr>
        <w:t xml:space="preserve"> barobar yuqori. Ijtimoiy yo‘naltirilgan kreditlash bilan shug‘ullanuvchi «Mikrokreditbank» ATB misolida esa past daromadlilik, 2024-yilda yashirin kredit riskining bir yo‘la tan olinishi natijasidagi katta zarar va kapital yetarliligining davlat qayta kapitallashtirishiga bog‘liqligi aniqlandi. Bu o‘z navbatida, ko‘rsatkichlarning turli yo‘nalishdagi signallarini yagona bahoga keltiradigan, aktivlar sifatini MHXS 9 bo‘yicha hisobga oladigan va bankning davlat ko‘magisiz barqarorligini alohida baholaydigan integral metodikani ishlab chiqish zaruriyatini yuzaga keltiradi. Bunday metodika dissertatsiyaning uchinchi bobida taklif etiladi.</w:t>
      </w:r>
    </w:p>
    <w:p w14:paraId="05853CFB" w14:textId="77777777" w:rsidR="005603EC" w:rsidRDefault="00000000">
      <w:pPr>
        <w:pStyle w:val="21"/>
        <w:pageBreakBefore/>
        <w:spacing w:before="240" w:after="120" w:line="360" w:lineRule="auto"/>
      </w:pPr>
      <w:bookmarkStart w:id="12" w:name="Xbcd6da71180214302fa2c75f57626c82e5c9a7c"/>
      <w:bookmarkEnd w:id="11"/>
      <w:r>
        <w:rPr>
          <w:rFonts w:ascii="Times New Roman" w:eastAsia="Times New Roman" w:hAnsi="Times New Roman" w:cs="Times New Roman"/>
        </w:rPr>
        <w:lastRenderedPageBreak/>
        <w:t>2.3-§. Tijorat banklari moliyaviy ko‘rsatkichlarining milliy va MHXS hisobotlari bo‘yicha qiyosiy tahlili</w:t>
      </w:r>
    </w:p>
    <w:p w14:paraId="63812FC4" w14:textId="77777777" w:rsidR="005603EC" w:rsidRDefault="00000000">
      <w:pPr>
        <w:pStyle w:val="FirstParagraph"/>
        <w:spacing w:after="0" w:line="360" w:lineRule="auto"/>
        <w:ind w:firstLine="709"/>
        <w:jc w:val="both"/>
      </w:pPr>
      <w:r>
        <w:rPr>
          <w:rFonts w:cs="Times New Roman"/>
        </w:rPr>
        <w:t>Oldingi paragrafda O‘zbekiston bank tizimi va tanlangan banklarning moliyaviy barqarorlik ko‘rsatkichlari asosan Markaziy bankka taqdim etiladigan prudensial hisobot ma’lumotlari bo‘yicha tahlil qilindi va ularning ayrimlari xalqaro moliyaviy hisobot ma’lumotlari bilan solishtirildi. Ushbu solishtirish bir xil bank, bir xil davr uchun ikki xil hisobot ikki xil manzarani ko‘rsatishi mumkinligini aniqlab berdi. Bu holat tasodifiy emas: 2021-yildan boshlab tijorat banklari moliyaviy hisobotni Moliyaviy hisobotning xalqaro standartlari (MHXS) bo‘yicha tuzishga o‘tgan bo‘lsa-da</w:t>
      </w:r>
      <w:r>
        <w:rPr>
          <w:rStyle w:val="aff8"/>
        </w:rPr>
        <w:footnoteReference w:id="318"/>
      </w:r>
      <w:r>
        <w:rPr>
          <w:rFonts w:cs="Times New Roman"/>
        </w:rPr>
        <w:t>, prudensial nazorat, ya’ni kapital yetarliligi, aktivlar sifati va likvidlik me’yorlariga rioya etilishi hamon milliy buxgalteriya hisobi va Markaziy bankning aktivlarni tasniflash qoidalari asosida tuzilgan hisobotlar bo‘yicha amalga oshiriladi</w:t>
      </w:r>
      <w:r>
        <w:rPr>
          <w:rStyle w:val="aff8"/>
        </w:rPr>
        <w:footnoteReference w:id="319"/>
      </w:r>
      <w:r>
        <w:rPr>
          <w:rFonts w:cs="Times New Roman"/>
        </w:rPr>
        <w:t>. Natijada O‘zbekistonda har bir bank ikki parallel hisobot tizimiga ega bo‘lib, ulardan biri nazorat organi uchun, ikkinchisi esa investorlar, xalqaro moliya institutlari va reyting agentliklari uchun mo‘ljallangan. Shu sababli moliyaviy barqarorlikni xalqaro standartlar asosida baholash metodologiyasini takomillashtirish uchun ikki hisobot o‘rtasidagi farqlarning manbalari, ko‘lami va qaysi ko‘rsatkichlarga ko‘proq ta’sir qilishini aniqlash zarur.</w:t>
      </w:r>
    </w:p>
    <w:p w14:paraId="6E125016" w14:textId="77777777" w:rsidR="005603EC" w:rsidRDefault="00000000">
      <w:pPr>
        <w:pStyle w:val="af"/>
        <w:spacing w:after="0" w:line="360" w:lineRule="auto"/>
        <w:ind w:firstLine="709"/>
        <w:jc w:val="both"/>
      </w:pPr>
      <w:r>
        <w:rPr>
          <w:rFonts w:cs="Times New Roman"/>
        </w:rPr>
        <w:t>Masalaning nazariy jihati shundaki, Bazel qo‘mitasi o‘z standartlarini buxgalteriya hisobiga nisbatan neytral deb hisoblaydi va ma’lumotlar qaysi buxgalteriya standarti asosida tuzilishini belgilamaydi, biroq kutilgan kredit zararlari modeliga o‘tish regulyativ kapitalga sezilarli ta’sir ko‘rsatishini tan olib, bu ta’sirni bosqichma-bosqich hisobga olish uchun maxsus o‘tish qoidalarini qabul qilgan</w:t>
      </w:r>
      <w:r>
        <w:rPr>
          <w:rStyle w:val="aff8"/>
        </w:rPr>
        <w:footnoteReference w:id="320"/>
      </w:r>
      <w:r>
        <w:rPr>
          <w:rFonts w:cs="Times New Roman"/>
        </w:rPr>
        <w:t xml:space="preserve">. Bundan oldin qo‘mita banklarga kutilgan kredit zararlarini baholashda </w:t>
        <w:lastRenderedPageBreak/>
        <w:t>buxgalteriya talablari va kredit riskini boshqarish amaliyotini o‘zaro uyg‘unlashtirish bo‘yicha alohida yo‘riqnoma bergan edi</w:t>
      </w:r>
      <w:r>
        <w:rPr>
          <w:rStyle w:val="aff8"/>
        </w:rPr>
        <w:footnoteReference w:id="321"/>
      </w:r>
      <w:r>
        <w:rPr>
          <w:rFonts w:cs="Times New Roman"/>
        </w:rPr>
        <w:t>. Xalqaro adabiyotda ham hisobot standarti bank ko‘rsatkichlariga sezilarli ta’sir qilishi qayd etilgan. Jumladan, H. Huizinga va L. Laeven 2007–2009-yillardagi inqiroz davrida AQSh banklari muammoli aktivlarni balansda bozor bahosidan yuqori qiymatda aks ettirib, buxgalteriya hisobidagi erkinlikdan kapital ko‘rsatkichlarini yaxshiroq ko‘rsatish uchun foydalanganini aniqlagan</w:t>
      </w:r>
      <w:r>
        <w:rPr>
          <w:rStyle w:val="aff8"/>
        </w:rPr>
        <w:footnoteReference w:id="322"/>
      </w:r>
      <w:r>
        <w:rPr>
          <w:rFonts w:cs="Times New Roman"/>
        </w:rPr>
        <w:t>. D. Bholat va hammualliflar esa muammoli kreditlarning buxgalteriya va nazorat ta’riflari mamlakatlar va standartlar bo‘yicha turlicha bo‘lgani sababli bu ko‘rsatkich bo‘yicha banklarni solishtirish qiyinligini, MHXS 9 ning joriy etilishi esa bu ta’riflarni yaqinlashtirish imkonini berishini ko‘rsatgan</w:t>
      </w:r>
      <w:r>
        <w:rPr>
          <w:rStyle w:val="aff8"/>
        </w:rPr>
        <w:footnoteReference w:id="323"/>
      </w:r>
      <w:r>
        <w:rPr>
          <w:rFonts w:cs="Times New Roman"/>
        </w:rPr>
        <w:t>. J. Abad va J. Suarez kutilgan kredit zararlari modeli zaxiralarni iqtisodiy pasayish boshlanishida keskin oshirib, kapitalga bosimni avvalgi modelga nisbatan ertaroq yuzaga keltirishini isbotlagan</w:t>
      </w:r>
      <w:r>
        <w:rPr>
          <w:rStyle w:val="aff8"/>
        </w:rPr>
        <w:footnoteReference w:id="324"/>
      </w:r>
      <w:r>
        <w:rPr>
          <w:rFonts w:cs="Times New Roman"/>
        </w:rPr>
        <w:t>. Rossiya iqtisodchisi N.E. Sokolinskaya bank moliyaviy holatini MHXS asosida tahlil qilish milliy hisobotga nisbatan aktivlar sifati va kapitalning haqiqiy darajasini aniqroq ko‘rsatishini ta’kidlagan</w:t>
      </w:r>
      <w:r>
        <w:rPr>
          <w:rStyle w:val="aff8"/>
        </w:rPr>
        <w:footnoteReference w:id="325"/>
      </w:r>
      <w:r>
        <w:rPr>
          <w:rFonts w:cs="Times New Roman"/>
        </w:rPr>
        <w:t>. Bu tadqiqotlar bitta umumiy xulosaga olib keladi: hisobot standarti moliyaviy barqarorlik ko‘rsatkichlarining shunchaki texnik sharti emas, balki baholash natijasini o‘zgartira oladigan mustaqil omildir.</w:t>
      </w:r>
    </w:p>
    <w:p w14:paraId="4F974CAF" w14:textId="77777777" w:rsidR="005603EC" w:rsidRDefault="00000000">
      <w:pPr>
        <w:pStyle w:val="af"/>
        <w:spacing w:after="0" w:line="360" w:lineRule="auto"/>
        <w:ind w:firstLine="709"/>
        <w:jc w:val="both"/>
      </w:pPr>
      <w:r>
        <w:rPr>
          <w:rFonts w:cs="Times New Roman"/>
        </w:rPr>
        <w:t>O‘zbekiston amaliyotida ikki hisobot o‘rtasidagi farqlar bir nechta manbadan kelib chiqadi. Ularni tadqiq etilgan banklarning auditdan o‘tgan hisobotlari va Markaziy bankning me’yoriy hujjatlarini solishtirish asosida tizimlashtirish mumkin (2.3.1-jadval).</w:t>
      </w:r>
    </w:p>
    <w:p w14:paraId="7A65B69A" w14:textId="77777777" w:rsidR="005603EC" w:rsidRDefault="00000000">
      <w:pPr>
        <w:pStyle w:val="af"/>
        <w:keepNext/>
        <w:spacing w:before="120" w:after="0" w:line="360" w:lineRule="auto"/>
        <w:jc w:val="right"/>
      </w:pPr>
      <w:r>
        <w:rPr>
          <w:rFonts w:cs="Times New Roman"/>
          <w:i/>
        </w:rPr>
        <w:lastRenderedPageBreak/>
        <w:t>2.3.1-jadval</w:t>
      </w:r>
    </w:p>
    <w:p w14:paraId="2B1B3AC4" w14:textId="77777777" w:rsidR="005603EC" w:rsidRDefault="00000000">
      <w:pPr>
        <w:pStyle w:val="af"/>
        <w:keepNext/>
        <w:spacing w:line="240" w:lineRule="auto"/>
        <w:jc w:val="center"/>
      </w:pPr>
      <w:r>
        <w:rPr>
          <w:rFonts w:cs="Times New Roman"/>
          <w:b/>
          <w:bCs/>
        </w:rPr>
        <w:t>Milliy prudensial hisobot va MHXS bo‘yicha hisobot o‘rtasidagi asosiy farqlar</w:t>
      </w:r>
      <w:r>
        <w:rPr>
          <w:rStyle w:val="aff8"/>
        </w:rPr>
        <w:footnoteReference w:id="32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50"/>
        <w:gridCol w:w="2568"/>
        <w:gridCol w:w="2685"/>
        <w:gridCol w:w="2568"/>
      </w:tblGrid>
      <w:tr w:rsidR="005603EC" w14:paraId="0D65E709"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701" w:type="dxa"/>
            <w:shd w:val="clear" w:color="auto" w:fill="DEEBF7"/>
          </w:tcPr>
          <w:p w14:paraId="4EAA3EC1" w14:textId="77777777" w:rsidR="005603EC" w:rsidRDefault="00000000">
            <w:pPr>
              <w:pStyle w:val="Compact"/>
              <w:spacing w:line="240" w:lineRule="auto"/>
              <w:jc w:val="center"/>
            </w:pPr>
            <w:r>
              <w:rPr>
                <w:rFonts w:cs="Times New Roman"/>
                <w:b/>
                <w:sz w:val="22"/>
              </w:rPr>
              <w:t>Belgi</w:t>
            </w:r>
          </w:p>
        </w:tc>
        <w:tc>
          <w:tcPr>
            <w:tcW w:w="2494" w:type="dxa"/>
            <w:shd w:val="clear" w:color="auto" w:fill="DEEBF7"/>
          </w:tcPr>
          <w:p w14:paraId="74364BE0" w14:textId="77777777" w:rsidR="005603EC" w:rsidRDefault="00000000">
            <w:pPr>
              <w:pStyle w:val="Compact"/>
              <w:spacing w:line="240" w:lineRule="auto"/>
              <w:jc w:val="center"/>
            </w:pPr>
            <w:r>
              <w:rPr>
                <w:rFonts w:cs="Times New Roman"/>
                <w:b/>
                <w:sz w:val="22"/>
              </w:rPr>
              <w:t>Milliy prudensial hisobot</w:t>
            </w:r>
          </w:p>
        </w:tc>
        <w:tc>
          <w:tcPr>
            <w:tcW w:w="2608" w:type="dxa"/>
            <w:shd w:val="clear" w:color="auto" w:fill="DEEBF7"/>
          </w:tcPr>
          <w:p w14:paraId="6209C171" w14:textId="77777777" w:rsidR="005603EC" w:rsidRDefault="00000000">
            <w:pPr>
              <w:pStyle w:val="Compact"/>
              <w:spacing w:line="240" w:lineRule="auto"/>
              <w:jc w:val="center"/>
            </w:pPr>
            <w:r>
              <w:rPr>
                <w:rFonts w:cs="Times New Roman"/>
                <w:b/>
                <w:sz w:val="22"/>
              </w:rPr>
              <w:t>MHXS bo‘yicha hisobot</w:t>
            </w:r>
          </w:p>
        </w:tc>
        <w:tc>
          <w:tcPr>
            <w:tcW w:w="2494" w:type="dxa"/>
            <w:shd w:val="clear" w:color="auto" w:fill="DEEBF7"/>
          </w:tcPr>
          <w:p w14:paraId="2B4EE9A3" w14:textId="77777777" w:rsidR="005603EC" w:rsidRDefault="00000000">
            <w:pPr>
              <w:pStyle w:val="Compact"/>
              <w:spacing w:line="240" w:lineRule="auto"/>
              <w:jc w:val="center"/>
            </w:pPr>
            <w:r>
              <w:rPr>
                <w:rFonts w:cs="Times New Roman"/>
                <w:b/>
                <w:sz w:val="22"/>
              </w:rPr>
              <w:t>Ko‘rsatkichlarga ta’siri</w:t>
            </w:r>
          </w:p>
        </w:tc>
      </w:tr>
      <w:tr w:rsidR="005603EC" w14:paraId="2AD2433C" w14:textId="77777777" w:rsidTr="005603EC">
        <w:trPr>
          <w:cantSplit/>
        </w:trPr>
        <w:tc>
          <w:tcPr>
            <w:tcW w:w="1701" w:type="dxa"/>
          </w:tcPr>
          <w:p w14:paraId="195D0F6D" w14:textId="77777777" w:rsidR="005603EC" w:rsidRDefault="00000000">
            <w:pPr>
              <w:pStyle w:val="Compact"/>
              <w:spacing w:line="240" w:lineRule="auto"/>
            </w:pPr>
            <w:r>
              <w:rPr>
                <w:rFonts w:cs="Times New Roman"/>
                <w:sz w:val="22"/>
              </w:rPr>
              <w:t>Hisobot doirasi</w:t>
            </w:r>
          </w:p>
        </w:tc>
        <w:tc>
          <w:tcPr>
            <w:tcW w:w="2494" w:type="dxa"/>
          </w:tcPr>
          <w:p w14:paraId="22258332" w14:textId="77777777" w:rsidR="005603EC" w:rsidRDefault="00000000">
            <w:pPr>
              <w:pStyle w:val="Compact"/>
              <w:spacing w:line="240" w:lineRule="auto"/>
            </w:pPr>
            <w:r>
              <w:rPr>
                <w:rFonts w:cs="Times New Roman"/>
                <w:sz w:val="22"/>
              </w:rPr>
              <w:t>Alohida bank</w:t>
            </w:r>
          </w:p>
        </w:tc>
        <w:tc>
          <w:tcPr>
            <w:tcW w:w="2608" w:type="dxa"/>
          </w:tcPr>
          <w:p w14:paraId="1426CA4B" w14:textId="77777777" w:rsidR="005603EC" w:rsidRDefault="00000000">
            <w:pPr>
              <w:pStyle w:val="Compact"/>
              <w:spacing w:line="240" w:lineRule="auto"/>
            </w:pPr>
            <w:r>
              <w:rPr>
                <w:rFonts w:cs="Times New Roman"/>
                <w:sz w:val="22"/>
              </w:rPr>
              <w:t>Bank guruhi (sho‘ba korxonalar bilan birga)</w:t>
            </w:r>
          </w:p>
        </w:tc>
        <w:tc>
          <w:tcPr>
            <w:tcW w:w="2494" w:type="dxa"/>
          </w:tcPr>
          <w:p w14:paraId="2F2B4A68" w14:textId="77777777" w:rsidR="005603EC" w:rsidRDefault="00000000">
            <w:pPr>
              <w:pStyle w:val="Compact"/>
              <w:spacing w:line="240" w:lineRule="auto"/>
            </w:pPr>
            <w:r>
              <w:rPr>
                <w:rFonts w:cs="Times New Roman"/>
                <w:sz w:val="22"/>
              </w:rPr>
              <w:t>Aktivlar, kapital va foyda tarkibi o‘zgaradi</w:t>
            </w:r>
          </w:p>
        </w:tc>
      </w:tr>
      <w:tr w:rsidR="005603EC" w14:paraId="02621B2C" w14:textId="77777777" w:rsidTr="005603EC">
        <w:trPr>
          <w:cantSplit/>
        </w:trPr>
        <w:tc>
          <w:tcPr>
            <w:tcW w:w="1701" w:type="dxa"/>
          </w:tcPr>
          <w:p w14:paraId="5F6A2B43" w14:textId="77777777" w:rsidR="005603EC" w:rsidRDefault="00000000">
            <w:pPr>
              <w:pStyle w:val="Compact"/>
              <w:spacing w:line="240" w:lineRule="auto"/>
            </w:pPr>
            <w:r>
              <w:rPr>
                <w:rFonts w:cs="Times New Roman"/>
                <w:sz w:val="22"/>
              </w:rPr>
              <w:t>Kreditlarni tasniflash asosi</w:t>
            </w:r>
          </w:p>
        </w:tc>
        <w:tc>
          <w:tcPr>
            <w:tcW w:w="2494" w:type="dxa"/>
          </w:tcPr>
          <w:p w14:paraId="070A9AB6" w14:textId="77777777" w:rsidR="005603EC" w:rsidRDefault="00000000">
            <w:pPr>
              <w:pStyle w:val="Compact"/>
              <w:spacing w:line="240" w:lineRule="auto"/>
            </w:pPr>
            <w:r>
              <w:rPr>
                <w:rFonts w:cs="Times New Roman"/>
                <w:sz w:val="22"/>
              </w:rPr>
              <w:t>Besh toifa: standart, substandart, qoniqarsiz, shubhali, umidsiz; asosiy mezon – muddati o‘tgan kunlar</w:t>
            </w:r>
          </w:p>
        </w:tc>
        <w:tc>
          <w:tcPr>
            <w:tcW w:w="2608" w:type="dxa"/>
          </w:tcPr>
          <w:p w14:paraId="3CDDE4C6" w14:textId="77777777" w:rsidR="005603EC" w:rsidRDefault="00000000">
            <w:pPr>
              <w:pStyle w:val="Compact"/>
              <w:spacing w:line="240" w:lineRule="auto"/>
            </w:pPr>
            <w:r>
              <w:rPr>
                <w:rFonts w:cs="Times New Roman"/>
                <w:sz w:val="22"/>
              </w:rPr>
              <w:t>Uch bosqich: 1-bosqich, kredit riski sezilarli oshgan 2-bosqich, kredit qadrsizlangan 3-bosqich; restrukturizatsiya, defolt tarixi va kelajakka yo‘naltirilgan ma’lumotlar ham hisobga olinadi</w:t>
            </w:r>
          </w:p>
        </w:tc>
        <w:tc>
          <w:tcPr>
            <w:tcW w:w="2494" w:type="dxa"/>
          </w:tcPr>
          <w:p w14:paraId="279E63A9" w14:textId="77777777" w:rsidR="005603EC" w:rsidRDefault="00000000">
            <w:pPr>
              <w:pStyle w:val="Compact"/>
              <w:spacing w:line="240" w:lineRule="auto"/>
            </w:pPr>
            <w:r>
              <w:rPr>
                <w:rFonts w:cs="Times New Roman"/>
                <w:sz w:val="22"/>
              </w:rPr>
              <w:t>Muammoli kreditlar ulushi MHXS bo‘yicha yuqori</w:t>
            </w:r>
          </w:p>
        </w:tc>
      </w:tr>
      <w:tr w:rsidR="005603EC" w14:paraId="79ED0C1D" w14:textId="77777777" w:rsidTr="005603EC">
        <w:trPr>
          <w:cantSplit/>
        </w:trPr>
        <w:tc>
          <w:tcPr>
            <w:tcW w:w="1701" w:type="dxa"/>
          </w:tcPr>
          <w:p w14:paraId="08B9131F" w14:textId="77777777" w:rsidR="005603EC" w:rsidRDefault="00000000">
            <w:pPr>
              <w:pStyle w:val="Compact"/>
              <w:spacing w:line="240" w:lineRule="auto"/>
            </w:pPr>
            <w:r>
              <w:rPr>
                <w:rFonts w:cs="Times New Roman"/>
                <w:sz w:val="22"/>
              </w:rPr>
              <w:t>Zaxira shakllantirish</w:t>
            </w:r>
          </w:p>
        </w:tc>
        <w:tc>
          <w:tcPr>
            <w:tcW w:w="2494" w:type="dxa"/>
          </w:tcPr>
          <w:p w14:paraId="3F1F3F37" w14:textId="77777777" w:rsidR="005603EC" w:rsidRDefault="00000000">
            <w:pPr>
              <w:pStyle w:val="Compact"/>
              <w:spacing w:line="240" w:lineRule="auto"/>
            </w:pPr>
            <w:r>
              <w:rPr>
                <w:rFonts w:cs="Times New Roman"/>
                <w:sz w:val="22"/>
              </w:rPr>
              <w:t>Toifa bo‘yicha qat’iy stavkalar: 1, 10, 25, 50 va 100 foiz</w:t>
            </w:r>
          </w:p>
        </w:tc>
        <w:tc>
          <w:tcPr>
            <w:tcW w:w="2608" w:type="dxa"/>
          </w:tcPr>
          <w:p w14:paraId="2CC8FF3B" w14:textId="77777777" w:rsidR="005603EC" w:rsidRDefault="00000000">
            <w:pPr>
              <w:pStyle w:val="Compact"/>
              <w:spacing w:line="240" w:lineRule="auto"/>
            </w:pPr>
            <w:r>
              <w:rPr>
                <w:rFonts w:cs="Times New Roman"/>
                <w:sz w:val="22"/>
              </w:rPr>
              <w:t>Kutilgan kredit zararlari: defolt ehtimoli, defolt holatidagi yo‘qotish va riskdagi summa asosida</w:t>
            </w:r>
          </w:p>
        </w:tc>
        <w:tc>
          <w:tcPr>
            <w:tcW w:w="2494" w:type="dxa"/>
          </w:tcPr>
          <w:p w14:paraId="35F45852" w14:textId="77777777" w:rsidR="005603EC" w:rsidRDefault="00000000">
            <w:pPr>
              <w:pStyle w:val="Compact"/>
              <w:spacing w:line="240" w:lineRule="auto"/>
            </w:pPr>
            <w:r>
              <w:rPr>
                <w:rFonts w:cs="Times New Roman"/>
                <w:sz w:val="22"/>
              </w:rPr>
              <w:t>Zaxiralar va zararlar MHXS bo‘yicha ko‘proq va ertaroq tan olinadi</w:t>
            </w:r>
          </w:p>
        </w:tc>
      </w:tr>
      <w:tr w:rsidR="005603EC" w14:paraId="7F32FB9F" w14:textId="77777777" w:rsidTr="005603EC">
        <w:trPr>
          <w:cantSplit/>
        </w:trPr>
        <w:tc>
          <w:tcPr>
            <w:tcW w:w="1701" w:type="dxa"/>
          </w:tcPr>
          <w:p w14:paraId="15F6BBEF" w14:textId="77777777" w:rsidR="005603EC" w:rsidRDefault="00000000">
            <w:pPr>
              <w:pStyle w:val="Compact"/>
              <w:spacing w:line="240" w:lineRule="auto"/>
            </w:pPr>
            <w:r>
              <w:rPr>
                <w:rFonts w:cs="Times New Roman"/>
                <w:sz w:val="22"/>
              </w:rPr>
              <w:t>Bozor stavkasidan past stavkadagi kreditlar va resurslar</w:t>
            </w:r>
          </w:p>
        </w:tc>
        <w:tc>
          <w:tcPr>
            <w:tcW w:w="2494" w:type="dxa"/>
          </w:tcPr>
          <w:p w14:paraId="35947BFE" w14:textId="77777777" w:rsidR="005603EC" w:rsidRDefault="00000000">
            <w:pPr>
              <w:pStyle w:val="Compact"/>
              <w:spacing w:line="240" w:lineRule="auto"/>
            </w:pPr>
            <w:r>
              <w:rPr>
                <w:rFonts w:cs="Times New Roman"/>
                <w:sz w:val="22"/>
              </w:rPr>
              <w:t>Nominal qiymatda aks ettiriladi</w:t>
            </w:r>
          </w:p>
        </w:tc>
        <w:tc>
          <w:tcPr>
            <w:tcW w:w="2608" w:type="dxa"/>
          </w:tcPr>
          <w:p w14:paraId="1C6593A5" w14:textId="77777777" w:rsidR="005603EC" w:rsidRDefault="00000000">
            <w:pPr>
              <w:pStyle w:val="Compact"/>
              <w:spacing w:line="240" w:lineRule="auto"/>
            </w:pPr>
            <w:r>
              <w:rPr>
                <w:rFonts w:cs="Times New Roman"/>
                <w:sz w:val="22"/>
              </w:rPr>
              <w:t>Haqqoniy qiymatda tan olinadi, farq dastlabki tan olishdagi foyda yoki zarar sifatida ko‘rsatiladi</w:t>
            </w:r>
          </w:p>
        </w:tc>
        <w:tc>
          <w:tcPr>
            <w:tcW w:w="2494" w:type="dxa"/>
          </w:tcPr>
          <w:p w14:paraId="7FDDE8A5" w14:textId="77777777" w:rsidR="005603EC" w:rsidRDefault="00000000">
            <w:pPr>
              <w:pStyle w:val="Compact"/>
              <w:spacing w:line="240" w:lineRule="auto"/>
            </w:pPr>
            <w:r>
              <w:rPr>
                <w:rFonts w:cs="Times New Roman"/>
                <w:sz w:val="22"/>
              </w:rPr>
              <w:t>Davlat dasturlari bo‘yicha imtiyozli operatsiyalar foydaga ta’sir qiladi</w:t>
            </w:r>
          </w:p>
        </w:tc>
      </w:tr>
      <w:tr w:rsidR="005603EC" w14:paraId="57D9B09A" w14:textId="77777777" w:rsidTr="005603EC">
        <w:trPr>
          <w:cantSplit/>
        </w:trPr>
        <w:tc>
          <w:tcPr>
            <w:tcW w:w="1701" w:type="dxa"/>
          </w:tcPr>
          <w:p w14:paraId="61EC025D" w14:textId="77777777" w:rsidR="005603EC" w:rsidRDefault="00000000">
            <w:pPr>
              <w:pStyle w:val="Compact"/>
              <w:spacing w:line="240" w:lineRule="auto"/>
            </w:pPr>
            <w:r>
              <w:rPr>
                <w:rFonts w:cs="Times New Roman"/>
                <w:sz w:val="22"/>
              </w:rPr>
              <w:t>Regulyativ kapital</w:t>
            </w:r>
          </w:p>
        </w:tc>
        <w:tc>
          <w:tcPr>
            <w:tcW w:w="2494" w:type="dxa"/>
          </w:tcPr>
          <w:p w14:paraId="36239083" w14:textId="77777777" w:rsidR="005603EC" w:rsidRDefault="00000000">
            <w:pPr>
              <w:pStyle w:val="Compact"/>
              <w:spacing w:line="240" w:lineRule="auto"/>
            </w:pPr>
            <w:r>
              <w:rPr>
                <w:rFonts w:cs="Times New Roman"/>
                <w:sz w:val="22"/>
              </w:rPr>
              <w:t>Milliy buxgalteriya hisobi asosida hisoblanadi</w:t>
            </w:r>
          </w:p>
        </w:tc>
        <w:tc>
          <w:tcPr>
            <w:tcW w:w="2608" w:type="dxa"/>
          </w:tcPr>
          <w:p w14:paraId="0D6BCC8E" w14:textId="77777777" w:rsidR="005603EC" w:rsidRDefault="00000000">
            <w:pPr>
              <w:pStyle w:val="Compact"/>
              <w:spacing w:line="240" w:lineRule="auto"/>
            </w:pPr>
            <w:r>
              <w:rPr>
                <w:rFonts w:cs="Times New Roman"/>
                <w:sz w:val="22"/>
              </w:rPr>
              <w:t>Hisoblanmaydi, faqat oshkor qilinadi</w:t>
            </w:r>
          </w:p>
        </w:tc>
        <w:tc>
          <w:tcPr>
            <w:tcW w:w="2494" w:type="dxa"/>
          </w:tcPr>
          <w:p w14:paraId="7B932AB1" w14:textId="77777777" w:rsidR="005603EC" w:rsidRDefault="00000000">
            <w:pPr>
              <w:pStyle w:val="Compact"/>
              <w:spacing w:line="240" w:lineRule="auto"/>
            </w:pPr>
            <w:r>
              <w:rPr>
                <w:rFonts w:cs="Times New Roman"/>
                <w:sz w:val="22"/>
              </w:rPr>
              <w:t>MHXS bo‘yicha kapital farqi kapital monandligida aks etmaydi</w:t>
            </w:r>
          </w:p>
        </w:tc>
      </w:tr>
      <w:tr w:rsidR="005603EC" w14:paraId="7279F146" w14:textId="77777777" w:rsidTr="005603EC">
        <w:trPr>
          <w:cantSplit/>
        </w:trPr>
        <w:tc>
          <w:tcPr>
            <w:tcW w:w="1701" w:type="dxa"/>
          </w:tcPr>
          <w:p w14:paraId="5558D7CA" w14:textId="77777777" w:rsidR="005603EC" w:rsidRDefault="00000000">
            <w:pPr>
              <w:pStyle w:val="Compact"/>
              <w:spacing w:line="240" w:lineRule="auto"/>
            </w:pPr>
            <w:r>
              <w:rPr>
                <w:rFonts w:cs="Times New Roman"/>
                <w:sz w:val="22"/>
              </w:rPr>
              <w:t>Hisobot muddati va oshkoralik</w:t>
            </w:r>
          </w:p>
        </w:tc>
        <w:tc>
          <w:tcPr>
            <w:tcW w:w="2494" w:type="dxa"/>
          </w:tcPr>
          <w:p w14:paraId="4C5B4409" w14:textId="77777777" w:rsidR="005603EC" w:rsidRDefault="00000000">
            <w:pPr>
              <w:pStyle w:val="Compact"/>
              <w:spacing w:line="240" w:lineRule="auto"/>
            </w:pPr>
            <w:r>
              <w:rPr>
                <w:rFonts w:cs="Times New Roman"/>
                <w:sz w:val="22"/>
              </w:rPr>
              <w:t>Har oylik, choraklik; asosiy shakllar e’lon qilinadi</w:t>
            </w:r>
          </w:p>
        </w:tc>
        <w:tc>
          <w:tcPr>
            <w:tcW w:w="2608" w:type="dxa"/>
          </w:tcPr>
          <w:p w14:paraId="644DFD6F" w14:textId="77777777" w:rsidR="005603EC" w:rsidRDefault="00000000">
            <w:pPr>
              <w:pStyle w:val="Compact"/>
              <w:spacing w:line="240" w:lineRule="auto"/>
            </w:pPr>
            <w:r>
              <w:rPr>
                <w:rFonts w:cs="Times New Roman"/>
                <w:sz w:val="22"/>
              </w:rPr>
              <w:t>Yillik, auditorlik xulosasi bilan; bosqichlar, garov va risklar bo‘yicha batafsil izohlar</w:t>
            </w:r>
          </w:p>
        </w:tc>
        <w:tc>
          <w:tcPr>
            <w:tcW w:w="2494" w:type="dxa"/>
          </w:tcPr>
          <w:p w14:paraId="1F00884F" w14:textId="77777777" w:rsidR="005603EC" w:rsidRDefault="00000000">
            <w:pPr>
              <w:pStyle w:val="Compact"/>
              <w:spacing w:line="240" w:lineRule="auto"/>
            </w:pPr>
            <w:r>
              <w:rPr>
                <w:rFonts w:cs="Times New Roman"/>
                <w:sz w:val="22"/>
              </w:rPr>
              <w:t>MHXS chuqurroq, ammo kechroq ma’lumot beradi</w:t>
            </w:r>
          </w:p>
        </w:tc>
      </w:tr>
    </w:tbl>
    <w:p w14:paraId="4B29FB92" w14:textId="77777777" w:rsidR="005603EC" w:rsidRDefault="00000000">
      <w:pPr>
        <w:pStyle w:val="af"/>
        <w:spacing w:after="0" w:line="360" w:lineRule="auto"/>
        <w:ind w:firstLine="709"/>
        <w:jc w:val="both"/>
      </w:pPr>
      <w:r>
        <w:rPr>
          <w:rFonts w:cs="Times New Roman"/>
        </w:rPr>
        <w:t>Jadval ma’lumotlari shuni ko‘rsatadiki, ikki hisobot o‘rtasidagi farqlarning eng muhimlari kreditlarni tasniflash va zaxira shakllantirish qoidalari bilan bog‘liq. Milliy tizimda zaxira miqdori kreditning toifasiga qarab qat’iy stavkalarda belgilanadi</w:t>
      </w:r>
      <w:r>
        <w:rPr>
          <w:rStyle w:val="aff8"/>
        </w:rPr>
        <w:footnoteReference w:id="327"/>
      </w:r>
      <w:r>
        <w:rPr>
          <w:rFonts w:cs="Times New Roman"/>
        </w:rPr>
        <w:t xml:space="preserve">. Ushbu stavkalar haqiqatda qo‘llanayotganini </w:t>
        <w:lastRenderedPageBreak/>
        <w:t>«O‘zsanoatqurilishbank» ATB ning 2025-yil yakunidagi hisoboti tasdiqlaydi: standart kreditlar bo‘yicha zaxira 511,9 mlrd so‘mni, ya’ni ushbu kreditlarning 1,0 foizini tashkil etgan, boshqa toifalar bo‘yicha zaxiralar yig‘indisi esa 10, 25, 50 va 100 foizlik stavkalar bo‘yicha hisoblangan qiymatga to‘liq mos keladi</w:t>
      </w:r>
      <w:r>
        <w:rPr>
          <w:rStyle w:val="aff8"/>
        </w:rPr>
        <w:footnoteReference w:id="328"/>
      </w:r>
      <w:r>
        <w:rPr>
          <w:rFonts w:cs="Times New Roman"/>
        </w:rPr>
        <w:t>. MHXS 9 da esa zaxira har bir kredit yoki kreditlar guruhi bo‘yicha defolt ehtimoli, garov qiymati va kutilayotgan undirish summasini hisobga olgan holda aniqlanadi</w:t>
      </w:r>
      <w:r>
        <w:rPr>
          <w:rStyle w:val="aff8"/>
        </w:rPr>
        <w:footnoteReference w:id="329"/>
      </w:r>
      <w:r>
        <w:rPr>
          <w:rFonts w:cs="Times New Roman"/>
        </w:rPr>
        <w:t>. Shu bilan birga, ikki tizimdagi farq zaxiradan boshlanib, ketma-ket bir necha ko‘rsatkichga o‘tadi: tasniflash farqi zaxiraga, zaxira foydaga, foyda kapitalga, kapital esa kapital monandligi va sof barqaror moliyalashtirish me’yoriga ta’sir qiladi (2.3.1-rasm).</w:t>
      </w:r>
    </w:p>
    <w:p w14:paraId="24A4F4AB" w14:textId="77777777" w:rsidR="005603EC" w:rsidRDefault="00000000">
      <w:pPr>
        <w:pStyle w:val="af"/>
        <w:keepNext/>
        <w:spacing w:after="0" w:line="240" w:lineRule="auto"/>
        <w:jc w:val="center"/>
      </w:pPr>
      <w:r>
        <w:rPr>
          <w:noProof/>
        </w:rPr>
        <mc:AlternateContent>
          <mc:Choice Requires="wpg">
            <w:drawing>
              <wp:inline distT="0" distB="0" distL="0" distR="0" wp14:anchorId="76A3436E" wp14:editId="705EBC9B">
                <wp:extent cx="6012000" cy="2160000"/>
                <wp:effectExtent l="0" t="0" r="0" b="0"/>
                <wp:docPr id="1139598733" name="2.3.1-rasm"/>
                <wp:cNvGraphicFramePr/>
                <a:graphic xmlns:a="http://schemas.openxmlformats.org/drawingml/2006/main">
                  <a:graphicData uri="http://schemas.microsoft.com/office/word/2010/wordprocessingGroup">
                    <wpg:wgp>
                      <wpg:cNvGrpSpPr/>
                      <wpg:grpSpPr>
                        <a:xfrm>
                          <a:off x="0" y="0"/>
                          <a:ext cx="6012000" cy="2160000"/>
                          <a:chOff x="0" y="0"/>
                          <a:chExt cx="6012000" cy="2160000"/>
                        </a:xfrm>
                      </wpg:grpSpPr>
                      <wps:wsp>
                        <wps:cNvPr id="877483386" name="Shape 2"/>
                        <wps:cNvSpPr/>
                        <wps:spPr>
                          <a:xfrm>
                            <a:off x="36000" y="108000"/>
                            <a:ext cx="1008000" cy="540000"/>
                          </a:xfrm>
                          <a:prstGeom prst="roundRect">
                            <a:avLst>
                              <a:gd name="adj" fmla="val 10000"/>
                            </a:avLst>
                          </a:prstGeom>
                          <a:solidFill>
                            <a:srgbClr val="1F4E79"/>
                          </a:solidFill>
                          <a:ln w="12700">
                            <a:solidFill>
                              <a:srgbClr val="1F4E79"/>
                            </a:solidFill>
                          </a:ln>
                        </wps:spPr>
                        <wps:txbx>
                          <w:txbxContent>
                            <w:p w14:paraId="536A28A4" w14:textId="77777777" w:rsidR="005603EC" w:rsidRDefault="00000000">
                              <w:pPr>
                                <w:spacing w:after="0" w:line="228" w:lineRule="auto"/>
                                <w:jc w:val="center"/>
                              </w:pPr>
                              <w:r>
                                <w:rPr>
                                  <w:rFonts w:cs="Times New Roman"/>
                                  <w:b/>
                                  <w:color w:val="FFFFFF"/>
                                  <w:sz w:val="22"/>
                                </w:rPr>
                                <w:t>Kreditlarni</w:t>
                              </w:r>
                            </w:p>
                            <w:p w14:paraId="2AA5F4AB" w14:textId="77777777" w:rsidR="005603EC" w:rsidRDefault="00000000">
                              <w:pPr>
                                <w:spacing w:after="0" w:line="228" w:lineRule="auto"/>
                                <w:jc w:val="center"/>
                              </w:pPr>
                              <w:r>
                                <w:rPr>
                                  <w:rFonts w:cs="Times New Roman"/>
                                  <w:b/>
                                  <w:color w:val="FFFFFF"/>
                                  <w:sz w:val="22"/>
                                </w:rPr>
                                <w:t>tasniflash</w:t>
                              </w:r>
                            </w:p>
                          </w:txbxContent>
                        </wps:txbx>
                        <wps:bodyPr rot="0" vert="horz" wrap="square" lIns="36000" tIns="18000" rIns="36000" bIns="18000" anchor="ctr" anchorCtr="0">
                          <a:noAutofit/>
                        </wps:bodyPr>
                      </wps:wsp>
                      <wps:wsp>
                        <wps:cNvPr id="2136751814" name="Shape 3"/>
                        <wps:cNvSpPr/>
                        <wps:spPr>
                          <a:xfrm>
                            <a:off x="36000" y="756000"/>
                            <a:ext cx="1008000" cy="468000"/>
                          </a:xfrm>
                          <a:prstGeom prst="roundRect">
                            <a:avLst>
                              <a:gd name="adj" fmla="val 10000"/>
                            </a:avLst>
                          </a:prstGeom>
                          <a:solidFill>
                            <a:srgbClr val="F2F2F2"/>
                          </a:solidFill>
                          <a:ln w="12700">
                            <a:solidFill>
                              <a:srgbClr val="A6A6A6"/>
                            </a:solidFill>
                          </a:ln>
                        </wps:spPr>
                        <wps:txbx>
                          <w:txbxContent>
                            <w:p w14:paraId="3B6719FB" w14:textId="77777777" w:rsidR="005603EC" w:rsidRDefault="00000000">
                              <w:pPr>
                                <w:spacing w:after="0" w:line="228" w:lineRule="auto"/>
                                <w:jc w:val="center"/>
                              </w:pPr>
                              <w:r>
                                <w:rPr>
                                  <w:rFonts w:cs="Times New Roman"/>
                                  <w:color w:val="000000"/>
                                  <w:sz w:val="20"/>
                                  <w:szCs w:val="20"/>
                                </w:rPr>
                                <w:t>Toifa (milliy) /</w:t>
                              </w:r>
                            </w:p>
                            <w:p w14:paraId="7D5C7CA9" w14:textId="77777777" w:rsidR="005603EC" w:rsidRDefault="00000000">
                              <w:pPr>
                                <w:spacing w:after="0" w:line="228" w:lineRule="auto"/>
                                <w:jc w:val="center"/>
                              </w:pPr>
                              <w:r>
                                <w:rPr>
                                  <w:rFonts w:cs="Times New Roman"/>
                                  <w:color w:val="000000"/>
                                  <w:sz w:val="20"/>
                                  <w:szCs w:val="20"/>
                                </w:rPr>
                                <w:t>bosqich (MHXS 9)</w:t>
                              </w:r>
                            </w:p>
                          </w:txbxContent>
                        </wps:txbx>
                        <wps:bodyPr rot="0" vert="horz" wrap="square" lIns="36000" tIns="18000" rIns="36000" bIns="18000" anchor="ctr" anchorCtr="0">
                          <a:noAutofit/>
                        </wps:bodyPr>
                      </wps:wsp>
                      <wps:wsp>
                        <wps:cNvPr id="1901408528" name="Connector 4"/>
                        <wps:cNvCnPr/>
                        <wps:spPr>
                          <a:xfrm>
                            <a:off x="1051200" y="378000"/>
                            <a:ext cx="201600" cy="0"/>
                          </a:xfrm>
                          <a:prstGeom prst="straightConnector1">
                            <a:avLst/>
                          </a:prstGeom>
                          <a:ln w="19050">
                            <a:solidFill>
                              <a:srgbClr val="404040"/>
                            </a:solidFill>
                            <a:tailEnd type="triangle" w="med" len="med"/>
                          </a:ln>
                        </wps:spPr>
                        <wps:bodyPr/>
                      </wps:wsp>
                      <wps:wsp>
                        <wps:cNvPr id="1596766776" name="Shape 5"/>
                        <wps:cNvSpPr/>
                        <wps:spPr>
                          <a:xfrm>
                            <a:off x="1260000" y="108000"/>
                            <a:ext cx="1008000" cy="540000"/>
                          </a:xfrm>
                          <a:prstGeom prst="roundRect">
                            <a:avLst>
                              <a:gd name="adj" fmla="val 10000"/>
                            </a:avLst>
                          </a:prstGeom>
                          <a:solidFill>
                            <a:srgbClr val="2A78D6"/>
                          </a:solidFill>
                          <a:ln w="12700">
                            <a:solidFill>
                              <a:srgbClr val="2A78D6"/>
                            </a:solidFill>
                          </a:ln>
                        </wps:spPr>
                        <wps:txbx>
                          <w:txbxContent>
                            <w:p w14:paraId="5EF62012" w14:textId="77777777" w:rsidR="005603EC" w:rsidRDefault="00000000">
                              <w:pPr>
                                <w:spacing w:after="0" w:line="228" w:lineRule="auto"/>
                                <w:jc w:val="center"/>
                              </w:pPr>
                              <w:r>
                                <w:rPr>
                                  <w:rFonts w:cs="Times New Roman"/>
                                  <w:b/>
                                  <w:color w:val="FFFFFF"/>
                                  <w:sz w:val="22"/>
                                </w:rPr>
                                <w:t>Zaxiralar</w:t>
                              </w:r>
                            </w:p>
                          </w:txbxContent>
                        </wps:txbx>
                        <wps:bodyPr rot="0" vert="horz" wrap="square" lIns="36000" tIns="18000" rIns="36000" bIns="18000" anchor="ctr" anchorCtr="0">
                          <a:noAutofit/>
                        </wps:bodyPr>
                      </wps:wsp>
                      <wps:wsp>
                        <wps:cNvPr id="1435156577" name="Shape 6"/>
                        <wps:cNvSpPr/>
                        <wps:spPr>
                          <a:xfrm>
                            <a:off x="1260000" y="756000"/>
                            <a:ext cx="1008000" cy="468000"/>
                          </a:xfrm>
                          <a:prstGeom prst="roundRect">
                            <a:avLst>
                              <a:gd name="adj" fmla="val 10000"/>
                            </a:avLst>
                          </a:prstGeom>
                          <a:solidFill>
                            <a:srgbClr val="F2F2F2"/>
                          </a:solidFill>
                          <a:ln w="12700">
                            <a:solidFill>
                              <a:srgbClr val="A6A6A6"/>
                            </a:solidFill>
                          </a:ln>
                        </wps:spPr>
                        <wps:txbx>
                          <w:txbxContent>
                            <w:p w14:paraId="6872FCD7" w14:textId="77777777" w:rsidR="005603EC" w:rsidRDefault="00000000">
                              <w:pPr>
                                <w:spacing w:after="0" w:line="228" w:lineRule="auto"/>
                                <w:jc w:val="center"/>
                              </w:pPr>
                              <w:r>
                                <w:rPr>
                                  <w:rFonts w:cs="Times New Roman"/>
                                  <w:color w:val="000000"/>
                                  <w:sz w:val="20"/>
                                  <w:szCs w:val="20"/>
                                </w:rPr>
                                <w:t>Qat’iy stavkalar /</w:t>
                              </w:r>
                            </w:p>
                            <w:p w14:paraId="1E5ABAF2" w14:textId="77777777" w:rsidR="005603EC" w:rsidRDefault="00000000">
                              <w:pPr>
                                <w:spacing w:after="0" w:line="228" w:lineRule="auto"/>
                                <w:jc w:val="center"/>
                              </w:pPr>
                              <w:r>
                                <w:rPr>
                                  <w:rFonts w:cs="Times New Roman"/>
                                  <w:color w:val="000000"/>
                                  <w:sz w:val="20"/>
                                  <w:szCs w:val="20"/>
                                </w:rPr>
                                <w:t>kutilgan zararlar</w:t>
                              </w:r>
                            </w:p>
                          </w:txbxContent>
                        </wps:txbx>
                        <wps:bodyPr rot="0" vert="horz" wrap="square" lIns="36000" tIns="18000" rIns="36000" bIns="18000" anchor="ctr" anchorCtr="0">
                          <a:noAutofit/>
                        </wps:bodyPr>
                      </wps:wsp>
                      <wps:wsp>
                        <wps:cNvPr id="1017529076" name="Connector 7"/>
                        <wps:cNvCnPr/>
                        <wps:spPr>
                          <a:xfrm>
                            <a:off x="2275200" y="378000"/>
                            <a:ext cx="201600" cy="0"/>
                          </a:xfrm>
                          <a:prstGeom prst="straightConnector1">
                            <a:avLst/>
                          </a:prstGeom>
                          <a:ln w="19050">
                            <a:solidFill>
                              <a:srgbClr val="404040"/>
                            </a:solidFill>
                            <a:tailEnd type="triangle" w="med" len="med"/>
                          </a:ln>
                        </wps:spPr>
                        <wps:bodyPr/>
                      </wps:wsp>
                      <wps:wsp>
                        <wps:cNvPr id="1494080194" name="Shape 8"/>
                        <wps:cNvSpPr/>
                        <wps:spPr>
                          <a:xfrm>
                            <a:off x="2484000" y="108000"/>
                            <a:ext cx="1008000" cy="540000"/>
                          </a:xfrm>
                          <a:prstGeom prst="roundRect">
                            <a:avLst>
                              <a:gd name="adj" fmla="val 10000"/>
                            </a:avLst>
                          </a:prstGeom>
                          <a:solidFill>
                            <a:srgbClr val="EB6834"/>
                          </a:solidFill>
                          <a:ln w="12700">
                            <a:solidFill>
                              <a:srgbClr val="EB6834"/>
                            </a:solidFill>
                          </a:ln>
                        </wps:spPr>
                        <wps:txbx>
                          <w:txbxContent>
                            <w:p w14:paraId="57964D91" w14:textId="77777777" w:rsidR="005603EC" w:rsidRDefault="00000000">
                              <w:pPr>
                                <w:spacing w:after="0" w:line="228" w:lineRule="auto"/>
                                <w:jc w:val="center"/>
                              </w:pPr>
                              <w:r>
                                <w:rPr>
                                  <w:rFonts w:cs="Times New Roman"/>
                                  <w:b/>
                                  <w:color w:val="FFFFFF"/>
                                  <w:sz w:val="22"/>
                                </w:rPr>
                                <w:t>Sof foyda</w:t>
                              </w:r>
                            </w:p>
                          </w:txbxContent>
                        </wps:txbx>
                        <wps:bodyPr rot="0" vert="horz" wrap="square" lIns="36000" tIns="18000" rIns="36000" bIns="18000" anchor="ctr" anchorCtr="0">
                          <a:noAutofit/>
                        </wps:bodyPr>
                      </wps:wsp>
                      <wps:wsp>
                        <wps:cNvPr id="631690857" name="Shape 9"/>
                        <wps:cNvSpPr/>
                        <wps:spPr>
                          <a:xfrm>
                            <a:off x="2484000" y="756000"/>
                            <a:ext cx="1008000" cy="468000"/>
                          </a:xfrm>
                          <a:prstGeom prst="roundRect">
                            <a:avLst>
                              <a:gd name="adj" fmla="val 10000"/>
                            </a:avLst>
                          </a:prstGeom>
                          <a:solidFill>
                            <a:srgbClr val="F2F2F2"/>
                          </a:solidFill>
                          <a:ln w="12700">
                            <a:solidFill>
                              <a:srgbClr val="A6A6A6"/>
                            </a:solidFill>
                          </a:ln>
                        </wps:spPr>
                        <wps:txbx>
                          <w:txbxContent>
                            <w:p w14:paraId="4A413312" w14:textId="77777777" w:rsidR="005603EC" w:rsidRDefault="00000000">
                              <w:pPr>
                                <w:spacing w:after="0" w:line="228" w:lineRule="auto"/>
                                <w:jc w:val="center"/>
                              </w:pPr>
                              <w:r>
                                <w:rPr>
                                  <w:rFonts w:cs="Times New Roman"/>
                                  <w:color w:val="000000"/>
                                  <w:sz w:val="20"/>
                                  <w:szCs w:val="20"/>
                                </w:rPr>
                                <w:t>Zaxira xarajati,</w:t>
                              </w:r>
                            </w:p>
                            <w:p w14:paraId="42510AD6" w14:textId="77777777" w:rsidR="005603EC" w:rsidRDefault="00000000">
                              <w:pPr>
                                <w:spacing w:after="0" w:line="228" w:lineRule="auto"/>
                                <w:jc w:val="center"/>
                              </w:pPr>
                              <w:r>
                                <w:rPr>
                                  <w:rFonts w:cs="Times New Roman"/>
                                  <w:color w:val="000000"/>
                                  <w:sz w:val="20"/>
                                  <w:szCs w:val="20"/>
                                </w:rPr>
                                <w:t>dastlabki tan olish</w:t>
                              </w:r>
                            </w:p>
                          </w:txbxContent>
                        </wps:txbx>
                        <wps:bodyPr rot="0" vert="horz" wrap="square" lIns="36000" tIns="18000" rIns="36000" bIns="18000" anchor="ctr" anchorCtr="0">
                          <a:noAutofit/>
                        </wps:bodyPr>
                      </wps:wsp>
                      <wps:wsp>
                        <wps:cNvPr id="861000780" name="Connector 10"/>
                        <wps:cNvCnPr/>
                        <wps:spPr>
                          <a:xfrm>
                            <a:off x="3499200" y="378000"/>
                            <a:ext cx="201600" cy="0"/>
                          </a:xfrm>
                          <a:prstGeom prst="straightConnector1">
                            <a:avLst/>
                          </a:prstGeom>
                          <a:ln w="19050">
                            <a:solidFill>
                              <a:srgbClr val="404040"/>
                            </a:solidFill>
                            <a:tailEnd type="triangle" w="med" len="med"/>
                          </a:ln>
                        </wps:spPr>
                        <wps:bodyPr/>
                      </wps:wsp>
                      <wps:wsp>
                        <wps:cNvPr id="51225698" name="Shape 11"/>
                        <wps:cNvSpPr/>
                        <wps:spPr>
                          <a:xfrm>
                            <a:off x="3708000" y="108000"/>
                            <a:ext cx="1008000" cy="540000"/>
                          </a:xfrm>
                          <a:prstGeom prst="roundRect">
                            <a:avLst>
                              <a:gd name="adj" fmla="val 10000"/>
                            </a:avLst>
                          </a:prstGeom>
                          <a:solidFill>
                            <a:srgbClr val="70AD47"/>
                          </a:solidFill>
                          <a:ln w="12700">
                            <a:solidFill>
                              <a:srgbClr val="70AD47"/>
                            </a:solidFill>
                          </a:ln>
                        </wps:spPr>
                        <wps:txbx>
                          <w:txbxContent>
                            <w:p w14:paraId="01CF3981" w14:textId="77777777" w:rsidR="005603EC" w:rsidRDefault="00000000">
                              <w:pPr>
                                <w:spacing w:after="0" w:line="228" w:lineRule="auto"/>
                                <w:jc w:val="center"/>
                              </w:pPr>
                              <w:r>
                                <w:rPr>
                                  <w:rFonts w:cs="Times New Roman"/>
                                  <w:b/>
                                  <w:color w:val="FFFFFF"/>
                                  <w:sz w:val="22"/>
                                </w:rPr>
                                <w:t>Xususiy</w:t>
                              </w:r>
                            </w:p>
                            <w:p w14:paraId="05DDAD62" w14:textId="77777777" w:rsidR="005603EC" w:rsidRDefault="00000000">
                              <w:pPr>
                                <w:spacing w:after="0" w:line="228" w:lineRule="auto"/>
                                <w:jc w:val="center"/>
                              </w:pPr>
                              <w:r>
                                <w:rPr>
                                  <w:rFonts w:cs="Times New Roman"/>
                                  <w:b/>
                                  <w:color w:val="FFFFFF"/>
                                  <w:sz w:val="22"/>
                                </w:rPr>
                                <w:t>kapital</w:t>
                              </w:r>
                            </w:p>
                          </w:txbxContent>
                        </wps:txbx>
                        <wps:bodyPr rot="0" vert="horz" wrap="square" lIns="36000" tIns="18000" rIns="36000" bIns="18000" anchor="ctr" anchorCtr="0">
                          <a:noAutofit/>
                        </wps:bodyPr>
                      </wps:wsp>
                      <wps:wsp>
                        <wps:cNvPr id="1159866714" name="Shape 12"/>
                        <wps:cNvSpPr/>
                        <wps:spPr>
                          <a:xfrm>
                            <a:off x="3708000" y="756000"/>
                            <a:ext cx="1008000" cy="468000"/>
                          </a:xfrm>
                          <a:prstGeom prst="roundRect">
                            <a:avLst>
                              <a:gd name="adj" fmla="val 10000"/>
                            </a:avLst>
                          </a:prstGeom>
                          <a:solidFill>
                            <a:srgbClr val="F2F2F2"/>
                          </a:solidFill>
                          <a:ln w="12700">
                            <a:solidFill>
                              <a:srgbClr val="A6A6A6"/>
                            </a:solidFill>
                          </a:ln>
                        </wps:spPr>
                        <wps:txbx>
                          <w:txbxContent>
                            <w:p w14:paraId="5C0A6D77" w14:textId="77777777" w:rsidR="005603EC" w:rsidRDefault="00000000">
                              <w:pPr>
                                <w:spacing w:after="0" w:line="228" w:lineRule="auto"/>
                                <w:jc w:val="center"/>
                              </w:pPr>
                              <w:r>
                                <w:rPr>
                                  <w:rFonts w:cs="Times New Roman"/>
                                  <w:color w:val="000000"/>
                                  <w:sz w:val="20"/>
                                  <w:szCs w:val="20"/>
                                </w:rPr>
                                <w:t>Taqsimlanmagan</w:t>
                              </w:r>
                            </w:p>
                            <w:p w14:paraId="1716476F" w14:textId="77777777" w:rsidR="005603EC" w:rsidRDefault="00000000">
                              <w:pPr>
                                <w:spacing w:after="0" w:line="228" w:lineRule="auto"/>
                                <w:jc w:val="center"/>
                              </w:pPr>
                              <w:r>
                                <w:rPr>
                                  <w:rFonts w:cs="Times New Roman"/>
                                  <w:color w:val="000000"/>
                                  <w:sz w:val="20"/>
                                  <w:szCs w:val="20"/>
                                </w:rPr>
                                <w:t>foyda</w:t>
                              </w:r>
                            </w:p>
                          </w:txbxContent>
                        </wps:txbx>
                        <wps:bodyPr rot="0" vert="horz" wrap="square" lIns="36000" tIns="18000" rIns="36000" bIns="18000" anchor="ctr" anchorCtr="0">
                          <a:noAutofit/>
                        </wps:bodyPr>
                      </wps:wsp>
                      <wps:wsp>
                        <wps:cNvPr id="386459393" name="Connector 13"/>
                        <wps:cNvCnPr/>
                        <wps:spPr>
                          <a:xfrm>
                            <a:off x="4723200" y="378000"/>
                            <a:ext cx="201600" cy="0"/>
                          </a:xfrm>
                          <a:prstGeom prst="straightConnector1">
                            <a:avLst/>
                          </a:prstGeom>
                          <a:ln w="19050">
                            <a:solidFill>
                              <a:srgbClr val="404040"/>
                            </a:solidFill>
                            <a:tailEnd type="triangle" w="med" len="med"/>
                          </a:ln>
                        </wps:spPr>
                        <wps:bodyPr/>
                      </wps:wsp>
                      <wps:wsp>
                        <wps:cNvPr id="1322254669" name="Shape 14"/>
                        <wps:cNvSpPr/>
                        <wps:spPr>
                          <a:xfrm>
                            <a:off x="4932000" y="108000"/>
                            <a:ext cx="1008000" cy="540000"/>
                          </a:xfrm>
                          <a:prstGeom prst="roundRect">
                            <a:avLst>
                              <a:gd name="adj" fmla="val 10000"/>
                            </a:avLst>
                          </a:prstGeom>
                          <a:solidFill>
                            <a:srgbClr val="7030A0"/>
                          </a:solidFill>
                          <a:ln w="12700">
                            <a:solidFill>
                              <a:srgbClr val="7030A0"/>
                            </a:solidFill>
                          </a:ln>
                        </wps:spPr>
                        <wps:txbx>
                          <w:txbxContent>
                            <w:p w14:paraId="5FA158DF" w14:textId="77777777" w:rsidR="005603EC" w:rsidRDefault="00000000">
                              <w:pPr>
                                <w:spacing w:after="0" w:line="228" w:lineRule="auto"/>
                                <w:jc w:val="center"/>
                              </w:pPr>
                              <w:r>
                                <w:rPr>
                                  <w:rFonts w:cs="Times New Roman"/>
                                  <w:b/>
                                  <w:color w:val="FFFFFF"/>
                                  <w:sz w:val="22"/>
                                </w:rPr>
                                <w:t>Kapital</w:t>
                              </w:r>
                            </w:p>
                            <w:p w14:paraId="4BDB3F2C" w14:textId="77777777" w:rsidR="005603EC" w:rsidRDefault="00000000">
                              <w:pPr>
                                <w:spacing w:after="0" w:line="228" w:lineRule="auto"/>
                                <w:jc w:val="center"/>
                              </w:pPr>
                              <w:r>
                                <w:rPr>
                                  <w:rFonts w:cs="Times New Roman"/>
                                  <w:b/>
                                  <w:color w:val="FFFFFF"/>
                                  <w:sz w:val="22"/>
                                </w:rPr>
                                <w:t>monandligi va</w:t>
                              </w:r>
                            </w:p>
                            <w:p w14:paraId="351364DC" w14:textId="77777777" w:rsidR="005603EC" w:rsidRDefault="00000000">
                              <w:pPr>
                                <w:spacing w:after="0" w:line="228" w:lineRule="auto"/>
                                <w:jc w:val="center"/>
                              </w:pPr>
                              <w:r>
                                <w:rPr>
                                  <w:rFonts w:cs="Times New Roman"/>
                                  <w:b/>
                                  <w:color w:val="FFFFFF"/>
                                  <w:sz w:val="22"/>
                                </w:rPr>
                                <w:t>NSFR</w:t>
                              </w:r>
                            </w:p>
                          </w:txbxContent>
                        </wps:txbx>
                        <wps:bodyPr rot="0" vert="horz" wrap="square" lIns="36000" tIns="18000" rIns="36000" bIns="18000" anchor="ctr" anchorCtr="0">
                          <a:noAutofit/>
                        </wps:bodyPr>
                      </wps:wsp>
                      <wps:wsp>
                        <wps:cNvPr id="794449568" name="Shape 15"/>
                        <wps:cNvSpPr/>
                        <wps:spPr>
                          <a:xfrm>
                            <a:off x="4932000" y="756000"/>
                            <a:ext cx="1008000" cy="468000"/>
                          </a:xfrm>
                          <a:prstGeom prst="roundRect">
                            <a:avLst>
                              <a:gd name="adj" fmla="val 10000"/>
                            </a:avLst>
                          </a:prstGeom>
                          <a:solidFill>
                            <a:srgbClr val="F2F2F2"/>
                          </a:solidFill>
                          <a:ln w="12700">
                            <a:solidFill>
                              <a:srgbClr val="A6A6A6"/>
                            </a:solidFill>
                          </a:ln>
                        </wps:spPr>
                        <wps:txbx>
                          <w:txbxContent>
                            <w:p w14:paraId="5EEB7224" w14:textId="77777777" w:rsidR="005603EC" w:rsidRDefault="00000000">
                              <w:pPr>
                                <w:spacing w:after="0" w:line="228" w:lineRule="auto"/>
                                <w:jc w:val="center"/>
                              </w:pPr>
                              <w:r>
                                <w:rPr>
                                  <w:rFonts w:cs="Times New Roman"/>
                                  <w:color w:val="000000"/>
                                  <w:sz w:val="20"/>
                                  <w:szCs w:val="20"/>
                                </w:rPr>
                                <w:t>Regulyativ</w:t>
                              </w:r>
                            </w:p>
                            <w:p w14:paraId="0986C71E" w14:textId="77777777" w:rsidR="005603EC" w:rsidRDefault="00000000">
                              <w:pPr>
                                <w:spacing w:after="0" w:line="228" w:lineRule="auto"/>
                                <w:jc w:val="center"/>
                              </w:pPr>
                              <w:r>
                                <w:rPr>
                                  <w:rFonts w:cs="Times New Roman"/>
                                  <w:color w:val="000000"/>
                                  <w:sz w:val="20"/>
                                  <w:szCs w:val="20"/>
                                </w:rPr>
                                <w:t>ko‘rsatkichlar</w:t>
                              </w:r>
                            </w:p>
                          </w:txbxContent>
                        </wps:txbx>
                        <wps:bodyPr rot="0" vert="horz" wrap="square" lIns="36000" tIns="18000" rIns="36000" bIns="18000" anchor="ctr" anchorCtr="0">
                          <a:noAutofit/>
                        </wps:bodyPr>
                      </wps:wsp>
                      <wps:wsp>
                        <wps:cNvPr id="456454939" name="Connector 16"/>
                        <wps:cNvCnPr/>
                        <wps:spPr>
                          <a:xfrm>
                            <a:off x="108000" y="1440000"/>
                            <a:ext cx="5868000" cy="0"/>
                          </a:xfrm>
                          <a:prstGeom prst="straightConnector1">
                            <a:avLst/>
                          </a:prstGeom>
                          <a:ln w="28575">
                            <a:solidFill>
                              <a:srgbClr val="C00000"/>
                            </a:solidFill>
                            <a:tailEnd type="triangle" w="med" len="med"/>
                          </a:ln>
                        </wps:spPr>
                        <wps:bodyPr/>
                      </wps:wsp>
                      <wps:wsp>
                        <wps:cNvPr id="766274350" name="Shape 17"/>
                        <wps:cNvSpPr/>
                        <wps:spPr>
                          <a:xfrm>
                            <a:off x="36000" y="1512000"/>
                            <a:ext cx="1512000" cy="324000"/>
                          </a:xfrm>
                          <a:prstGeom prst="roundRect">
                            <a:avLst>
                              <a:gd name="adj" fmla="val 10000"/>
                            </a:avLst>
                          </a:prstGeom>
                          <a:solidFill>
                            <a:srgbClr val="FCE4D6"/>
                          </a:solidFill>
                          <a:ln w="12700">
                            <a:solidFill>
                              <a:srgbClr val="C00000"/>
                            </a:solidFill>
                          </a:ln>
                        </wps:spPr>
                        <wps:txbx>
                          <w:txbxContent>
                            <w:p w14:paraId="72725E52" w14:textId="77777777" w:rsidR="005603EC" w:rsidRDefault="00000000">
                              <w:pPr>
                                <w:spacing w:after="0" w:line="228" w:lineRule="auto"/>
                                <w:jc w:val="center"/>
                              </w:pPr>
                              <w:r>
                                <w:rPr>
                                  <w:rFonts w:cs="Times New Roman"/>
                                  <w:b/>
                                  <w:color w:val="000000"/>
                                  <w:sz w:val="20"/>
                                  <w:szCs w:val="20"/>
                                </w:rPr>
                                <w:t>Tafovut: 2–3 barobar</w:t>
                              </w:r>
                            </w:p>
                          </w:txbxContent>
                        </wps:txbx>
                        <wps:bodyPr rot="0" vert="horz" wrap="square" lIns="36000" tIns="18000" rIns="36000" bIns="18000" anchor="ctr" anchorCtr="0">
                          <a:noAutofit/>
                        </wps:bodyPr>
                      </wps:wsp>
                      <wps:wsp>
                        <wps:cNvPr id="1005986358" name="Shape 18"/>
                        <wps:cNvSpPr/>
                        <wps:spPr>
                          <a:xfrm>
                            <a:off x="2232000" y="1512000"/>
                            <a:ext cx="1512000" cy="324000"/>
                          </a:xfrm>
                          <a:prstGeom prst="roundRect">
                            <a:avLst>
                              <a:gd name="adj" fmla="val 10000"/>
                            </a:avLst>
                          </a:prstGeom>
                          <a:solidFill>
                            <a:srgbClr val="FCE4D6"/>
                          </a:solidFill>
                          <a:ln w="12700">
                            <a:solidFill>
                              <a:srgbClr val="C00000"/>
                            </a:solidFill>
                          </a:ln>
                        </wps:spPr>
                        <wps:txbx>
                          <w:txbxContent>
                            <w:p w14:paraId="1F4DCD56" w14:textId="77777777" w:rsidR="005603EC" w:rsidRDefault="00000000">
                              <w:pPr>
                                <w:spacing w:after="0" w:line="228" w:lineRule="auto"/>
                                <w:jc w:val="center"/>
                              </w:pPr>
                              <w:r>
                                <w:rPr>
                                  <w:rFonts w:cs="Times New Roman"/>
                                  <w:b/>
                                  <w:color w:val="000000"/>
                                  <w:sz w:val="20"/>
                                  <w:szCs w:val="20"/>
                                </w:rPr>
                                <w:t>Tafovut: 10–20 foiz</w:t>
                              </w:r>
                            </w:p>
                          </w:txbxContent>
                        </wps:txbx>
                        <wps:bodyPr rot="0" vert="horz" wrap="square" lIns="36000" tIns="18000" rIns="36000" bIns="18000" anchor="ctr" anchorCtr="0">
                          <a:noAutofit/>
                        </wps:bodyPr>
                      </wps:wsp>
                      <wps:wsp>
                        <wps:cNvPr id="181171077" name="Shape 19"/>
                        <wps:cNvSpPr/>
                        <wps:spPr>
                          <a:xfrm>
                            <a:off x="4428000" y="1512000"/>
                            <a:ext cx="1548000" cy="324000"/>
                          </a:xfrm>
                          <a:prstGeom prst="roundRect">
                            <a:avLst>
                              <a:gd name="adj" fmla="val 10000"/>
                            </a:avLst>
                          </a:prstGeom>
                          <a:solidFill>
                            <a:srgbClr val="FCE4D6"/>
                          </a:solidFill>
                          <a:ln w="12700">
                            <a:solidFill>
                              <a:srgbClr val="C00000"/>
                            </a:solidFill>
                          </a:ln>
                        </wps:spPr>
                        <wps:txbx>
                          <w:txbxContent>
                            <w:p w14:paraId="39405F55" w14:textId="77777777" w:rsidR="005603EC" w:rsidRDefault="00000000">
                              <w:pPr>
                                <w:spacing w:after="0" w:line="228" w:lineRule="auto"/>
                                <w:jc w:val="center"/>
                              </w:pPr>
                              <w:r>
                                <w:rPr>
                                  <w:rFonts w:cs="Times New Roman"/>
                                  <w:b/>
                                  <w:color w:val="000000"/>
                                  <w:sz w:val="20"/>
                                  <w:szCs w:val="20"/>
                                </w:rPr>
                                <w:t>Tafovut: 2–3 foiz punkt</w:t>
                              </w:r>
                            </w:p>
                          </w:txbxContent>
                        </wps:txbx>
                        <wps:bodyPr rot="0" vert="horz" wrap="square" lIns="36000" tIns="18000" rIns="36000" bIns="18000" anchor="ctr" anchorCtr="0">
                          <a:noAutofit/>
                        </wps:bodyPr>
                      </wps:wsp>
                      <wps:wsp>
                        <wps:cNvPr id="1925839191" name="Shape 20"/>
                        <wps:cNvSpPr/>
                        <wps:spPr>
                          <a:xfrm>
                            <a:off x="36000" y="1908000"/>
                            <a:ext cx="5940000" cy="216000"/>
                          </a:xfrm>
                          <a:prstGeom prst="roundRect">
                            <a:avLst>
                              <a:gd name="adj" fmla="val 10000"/>
                            </a:avLst>
                          </a:prstGeom>
                          <a:noFill/>
                          <a:ln>
                            <a:noFill/>
                          </a:ln>
                        </wps:spPr>
                        <wps:txbx>
                          <w:txbxContent>
                            <w:p w14:paraId="19D2E01D" w14:textId="77777777" w:rsidR="005603EC" w:rsidRDefault="00000000">
                              <w:pPr>
                                <w:spacing w:after="0" w:line="228" w:lineRule="auto"/>
                                <w:jc w:val="center"/>
                              </w:pPr>
                              <w:r>
                                <w:rPr>
                                  <w:rFonts w:cs="Times New Roman"/>
                                  <w:i/>
                                  <w:color w:val="000000"/>
                                  <w:sz w:val="20"/>
                                  <w:szCs w:val="20"/>
                                </w:rPr>
                                <w:t>Ta’sir zanjir bo‘ylab kuchsizlanib boradi: aktivlar sifati → daromadlilik → kapital → likvidlik</w:t>
                              </w:r>
                            </w:p>
                          </w:txbxContent>
                        </wps:txbx>
                        <wps:bodyPr rot="0" vert="horz" wrap="square" lIns="36000" tIns="18000" rIns="36000" bIns="18000" anchor="ctr" anchorCtr="0">
                          <a:noAutofit/>
                        </wps:bodyPr>
                      </wps:wsp>
                    </wpg:wgp>
                  </a:graphicData>
                </a:graphic>
              </wp:inline>
            </w:drawing>
          </mc:Choice>
          <mc:Fallback>
            <w:pict>
              <v:group w14:anchorId="76A3436E" id="2.3.1-rasm" o:spid="_x0000_s1286" style="width:473.4pt;height:170.1pt;mso-position-horizontal-relative:char;mso-position-vertical-relative:line" coordsize="6012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">
                <v:roundrect id="Shape 2" o:spid="_x0000_s1287" style="position:absolute;left:360;top:1080;width:1008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" fillcolor="#1f4e79" strokecolor="#1f4e79" strokeweight="1pt">
                  <v:textbox inset="1mm,.5mm,1mm,.5mm">
                    <w:txbxContent>
                      <w:p w14:paraId="536A28A4" w14:textId="77777777" w:rsidR="005603EC" w:rsidRDefault="00000000">
                        <w:pPr>
                          <w:spacing w:after="0" w:line="228" w:lineRule="auto"/>
                          <w:jc w:val="center"/>
                        </w:pPr>
                        <w:r>
                          <w:rPr>
                            <w:rFonts w:cs="Times New Roman"/>
                            <w:b/>
                            <w:color w:val="FFFFFF"/>
                            <w:sz w:val="22"/>
                          </w:rPr>
                          <w:t>Kreditlarni</w:t>
                        </w:r>
                      </w:p>
                      <w:p w14:paraId="2AA5F4AB" w14:textId="77777777" w:rsidR="005603EC" w:rsidRDefault="00000000">
                        <w:pPr>
                          <w:spacing w:after="0" w:line="228" w:lineRule="auto"/>
                          <w:jc w:val="center"/>
                        </w:pPr>
                        <w:r>
                          <w:rPr>
                            <w:rFonts w:cs="Times New Roman"/>
                            <w:b/>
                            <w:color w:val="FFFFFF"/>
                            <w:sz w:val="22"/>
                          </w:rPr>
                          <w:t>tasniflash</w:t>
                        </w:r>
                      </w:p>
                    </w:txbxContent>
                  </v:textbox>
                </v:roundrect>
                <v:roundrect id="Shape 3" o:spid="_x0000_s1288" style="position:absolute;left:360;top:7560;width:1008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" fillcolor="#f2f2f2" strokecolor="#a6a6a6" strokeweight="1pt">
                  <v:textbox inset="1mm,.5mm,1mm,.5mm">
                    <w:txbxContent>
                      <w:p w14:paraId="3B6719FB" w14:textId="77777777" w:rsidR="005603EC" w:rsidRDefault="00000000">
                        <w:pPr>
                          <w:spacing w:after="0" w:line="228" w:lineRule="auto"/>
                          <w:jc w:val="center"/>
                        </w:pPr>
                        <w:r>
                          <w:rPr>
                            <w:rFonts w:cs="Times New Roman"/>
                            <w:color w:val="000000"/>
                            <w:sz w:val="20"/>
                            <w:szCs w:val="20"/>
                          </w:rPr>
                          <w:t>Toifa (milliy) /</w:t>
                        </w:r>
                      </w:p>
                      <w:p w14:paraId="7D5C7CA9" w14:textId="77777777" w:rsidR="005603EC" w:rsidRDefault="00000000">
                        <w:pPr>
                          <w:spacing w:after="0" w:line="228" w:lineRule="auto"/>
                          <w:jc w:val="center"/>
                        </w:pPr>
                        <w:r>
                          <w:rPr>
                            <w:rFonts w:cs="Times New Roman"/>
                            <w:color w:val="000000"/>
                            <w:sz w:val="20"/>
                            <w:szCs w:val="20"/>
                          </w:rPr>
                          <w:t>bosqich (MHXS 9)</w:t>
                        </w:r>
                      </w:p>
                    </w:txbxContent>
                  </v:textbox>
                </v:roundrect>
                <v:shape id="Connector 4" o:spid="_x0000_s1289" type="#_x0000_t32" style="position:absolute;left:10512;top:378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" strokecolor="#404040" strokeweight="1.5pt">
                  <v:stroke endarrow="block"/>
                </v:shape>
                <v:roundrect id="Shape 5" o:spid="_x0000_s1290" style="position:absolute;left:12600;top:1080;width:1008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" fillcolor="#2a78d6" strokecolor="#2a78d6" strokeweight="1pt">
                  <v:textbox inset="1mm,.5mm,1mm,.5mm">
                    <w:txbxContent>
                      <w:p w14:paraId="5EF62012" w14:textId="77777777" w:rsidR="005603EC" w:rsidRDefault="00000000">
                        <w:pPr>
                          <w:spacing w:after="0" w:line="228" w:lineRule="auto"/>
                          <w:jc w:val="center"/>
                        </w:pPr>
                        <w:r>
                          <w:rPr>
                            <w:rFonts w:cs="Times New Roman"/>
                            <w:b/>
                            <w:color w:val="FFFFFF"/>
                            <w:sz w:val="22"/>
                          </w:rPr>
                          <w:t>Zaxiralar</w:t>
                        </w:r>
                      </w:p>
                    </w:txbxContent>
                  </v:textbox>
                </v:roundrect>
                <v:roundrect id="Shape 6" o:spid="_x0000_s1291" style="position:absolute;left:12600;top:7560;width:1008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" fillcolor="#f2f2f2" strokecolor="#a6a6a6" strokeweight="1pt">
                  <v:textbox inset="1mm,.5mm,1mm,.5mm">
                    <w:txbxContent>
                      <w:p w14:paraId="6872FCD7" w14:textId="77777777" w:rsidR="005603EC" w:rsidRDefault="00000000">
                        <w:pPr>
                          <w:spacing w:after="0" w:line="228" w:lineRule="auto"/>
                          <w:jc w:val="center"/>
                        </w:pPr>
                        <w:r>
                          <w:rPr>
                            <w:rFonts w:cs="Times New Roman"/>
                            <w:color w:val="000000"/>
                            <w:sz w:val="20"/>
                            <w:szCs w:val="20"/>
                          </w:rPr>
                          <w:t>Qat’iy stavkalar /</w:t>
                        </w:r>
                      </w:p>
                      <w:p w14:paraId="1E5ABAF2" w14:textId="77777777" w:rsidR="005603EC" w:rsidRDefault="00000000">
                        <w:pPr>
                          <w:spacing w:after="0" w:line="228" w:lineRule="auto"/>
                          <w:jc w:val="center"/>
                        </w:pPr>
                        <w:r>
                          <w:rPr>
                            <w:rFonts w:cs="Times New Roman"/>
                            <w:color w:val="000000"/>
                            <w:sz w:val="20"/>
                            <w:szCs w:val="20"/>
                          </w:rPr>
                          <w:t>kutilgan zararlar</w:t>
                        </w:r>
                      </w:p>
                    </w:txbxContent>
                  </v:textbox>
                </v:roundrect>
                <v:shape id="Connector 7" o:spid="_x0000_s1292" type="#_x0000_t32" style="position:absolute;left:22752;top:378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" strokecolor="#404040" strokeweight="1.5pt">
                  <v:stroke endarrow="block"/>
                </v:shape>
                <v:roundrect id="Shape 8" o:spid="_x0000_s1293" style="position:absolute;left:24840;top:1080;width:1008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" fillcolor="#eb6834" strokecolor="#eb6834" strokeweight="1pt">
                  <v:textbox inset="1mm,.5mm,1mm,.5mm">
                    <w:txbxContent>
                      <w:p w14:paraId="57964D91" w14:textId="77777777" w:rsidR="005603EC" w:rsidRDefault="00000000">
                        <w:pPr>
                          <w:spacing w:after="0" w:line="228" w:lineRule="auto"/>
                          <w:jc w:val="center"/>
                        </w:pPr>
                        <w:r>
                          <w:rPr>
                            <w:rFonts w:cs="Times New Roman"/>
                            <w:b/>
                            <w:color w:val="FFFFFF"/>
                            <w:sz w:val="22"/>
                          </w:rPr>
                          <w:t>Sof foyda</w:t>
                        </w:r>
                      </w:p>
                    </w:txbxContent>
                  </v:textbox>
                </v:roundrect>
                <v:roundrect id="Shape 9" o:spid="_x0000_s1294" style="position:absolute;left:24840;top:7560;width:1008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" fillcolor="#f2f2f2" strokecolor="#a6a6a6" strokeweight="1pt">
                  <v:textbox inset="1mm,.5mm,1mm,.5mm">
                    <w:txbxContent>
                      <w:p w14:paraId="4A413312" w14:textId="77777777" w:rsidR="005603EC" w:rsidRDefault="00000000">
                        <w:pPr>
                          <w:spacing w:after="0" w:line="228" w:lineRule="auto"/>
                          <w:jc w:val="center"/>
                        </w:pPr>
                        <w:r>
                          <w:rPr>
                            <w:rFonts w:cs="Times New Roman"/>
                            <w:color w:val="000000"/>
                            <w:sz w:val="20"/>
                            <w:szCs w:val="20"/>
                          </w:rPr>
                          <w:t>Zaxira xarajati,</w:t>
                        </w:r>
                      </w:p>
                      <w:p w14:paraId="42510AD6" w14:textId="77777777" w:rsidR="005603EC" w:rsidRDefault="00000000">
                        <w:pPr>
                          <w:spacing w:after="0" w:line="228" w:lineRule="auto"/>
                          <w:jc w:val="center"/>
                        </w:pPr>
                        <w:r>
                          <w:rPr>
                            <w:rFonts w:cs="Times New Roman"/>
                            <w:color w:val="000000"/>
                            <w:sz w:val="20"/>
                            <w:szCs w:val="20"/>
                          </w:rPr>
                          <w:t>dastlabki tan olish</w:t>
                        </w:r>
                      </w:p>
                    </w:txbxContent>
                  </v:textbox>
                </v:roundrect>
                <v:shape id="Connector 10" o:spid="_x0000_s1295" type="#_x0000_t32" style="position:absolute;left:34992;top:378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" strokecolor="#404040" strokeweight="1.5pt">
                  <v:stroke endarrow="block"/>
                </v:shape>
                <v:roundrect id="Shape 11" o:spid="_x0000_s1296" style="position:absolute;left:37080;top:1080;width:1008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" fillcolor="#70ad47" strokecolor="#70ad47" strokeweight="1pt">
                  <v:textbox inset="1mm,.5mm,1mm,.5mm">
                    <w:txbxContent>
                      <w:p w14:paraId="01CF3981" w14:textId="77777777" w:rsidR="005603EC" w:rsidRDefault="00000000">
                        <w:pPr>
                          <w:spacing w:after="0" w:line="228" w:lineRule="auto"/>
                          <w:jc w:val="center"/>
                        </w:pPr>
                        <w:r>
                          <w:rPr>
                            <w:rFonts w:cs="Times New Roman"/>
                            <w:b/>
                            <w:color w:val="FFFFFF"/>
                            <w:sz w:val="22"/>
                          </w:rPr>
                          <w:t>Xususiy</w:t>
                        </w:r>
                      </w:p>
                      <w:p w14:paraId="05DDAD62" w14:textId="77777777" w:rsidR="005603EC" w:rsidRDefault="00000000">
                        <w:pPr>
                          <w:spacing w:after="0" w:line="228" w:lineRule="auto"/>
                          <w:jc w:val="center"/>
                        </w:pPr>
                        <w:r>
                          <w:rPr>
                            <w:rFonts w:cs="Times New Roman"/>
                            <w:b/>
                            <w:color w:val="FFFFFF"/>
                            <w:sz w:val="22"/>
                          </w:rPr>
                          <w:t>kapital</w:t>
                        </w:r>
                      </w:p>
                    </w:txbxContent>
                  </v:textbox>
                </v:roundrect>
                <v:roundrect id="Shape 12" o:spid="_x0000_s1297" style="position:absolute;left:37080;top:7560;width:1008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" fillcolor="#f2f2f2" strokecolor="#a6a6a6" strokeweight="1pt">
                  <v:textbox inset="1mm,.5mm,1mm,.5mm">
                    <w:txbxContent>
                      <w:p w14:paraId="5C0A6D77" w14:textId="77777777" w:rsidR="005603EC" w:rsidRDefault="00000000">
                        <w:pPr>
                          <w:spacing w:after="0" w:line="228" w:lineRule="auto"/>
                          <w:jc w:val="center"/>
                        </w:pPr>
                        <w:r>
                          <w:rPr>
                            <w:rFonts w:cs="Times New Roman"/>
                            <w:color w:val="000000"/>
                            <w:sz w:val="20"/>
                            <w:szCs w:val="20"/>
                          </w:rPr>
                          <w:t>Taqsimlanmagan</w:t>
                        </w:r>
                      </w:p>
                      <w:p w14:paraId="1716476F" w14:textId="77777777" w:rsidR="005603EC" w:rsidRDefault="00000000">
                        <w:pPr>
                          <w:spacing w:after="0" w:line="228" w:lineRule="auto"/>
                          <w:jc w:val="center"/>
                        </w:pPr>
                        <w:r>
                          <w:rPr>
                            <w:rFonts w:cs="Times New Roman"/>
                            <w:color w:val="000000"/>
                            <w:sz w:val="20"/>
                            <w:szCs w:val="20"/>
                          </w:rPr>
                          <w:t>foyda</w:t>
                        </w:r>
                      </w:p>
                    </w:txbxContent>
                  </v:textbox>
                </v:roundrect>
                <v:shape id="Connector 13" o:spid="_x0000_s1298" type="#_x0000_t32" style="position:absolute;left:47232;top:378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" strokecolor="#404040" strokeweight="1.5pt">
                  <v:stroke endarrow="block"/>
                </v:shape>
                <v:roundrect id="Shape 14" o:spid="_x0000_s1299" style="position:absolute;left:49320;top:1080;width:1008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" fillcolor="#7030a0" strokecolor="#7030a0" strokeweight="1pt">
                  <v:textbox inset="1mm,.5mm,1mm,.5mm">
                    <w:txbxContent>
                      <w:p w14:paraId="5FA158DF" w14:textId="77777777" w:rsidR="005603EC" w:rsidRDefault="00000000">
                        <w:pPr>
                          <w:spacing w:after="0" w:line="228" w:lineRule="auto"/>
                          <w:jc w:val="center"/>
                        </w:pPr>
                        <w:r>
                          <w:rPr>
                            <w:rFonts w:cs="Times New Roman"/>
                            <w:b/>
                            <w:color w:val="FFFFFF"/>
                            <w:sz w:val="22"/>
                          </w:rPr>
                          <w:t>Kapital</w:t>
                        </w:r>
                      </w:p>
                      <w:p w14:paraId="4BDB3F2C" w14:textId="77777777" w:rsidR="005603EC" w:rsidRDefault="00000000">
                        <w:pPr>
                          <w:spacing w:after="0" w:line="228" w:lineRule="auto"/>
                          <w:jc w:val="center"/>
                        </w:pPr>
                        <w:r>
                          <w:rPr>
                            <w:rFonts w:cs="Times New Roman"/>
                            <w:b/>
                            <w:color w:val="FFFFFF"/>
                            <w:sz w:val="22"/>
                          </w:rPr>
                          <w:t>monandligi va</w:t>
                        </w:r>
                      </w:p>
                      <w:p w14:paraId="351364DC" w14:textId="77777777" w:rsidR="005603EC" w:rsidRDefault="00000000">
                        <w:pPr>
                          <w:spacing w:after="0" w:line="228" w:lineRule="auto"/>
                          <w:jc w:val="center"/>
                        </w:pPr>
                        <w:r>
                          <w:rPr>
                            <w:rFonts w:cs="Times New Roman"/>
                            <w:b/>
                            <w:color w:val="FFFFFF"/>
                            <w:sz w:val="22"/>
                          </w:rPr>
                          <w:t>NSFR</w:t>
                        </w:r>
                      </w:p>
                    </w:txbxContent>
                  </v:textbox>
                </v:roundrect>
                <v:roundrect id="Shape 15" o:spid="_x0000_s1300" style="position:absolute;left:49320;top:7560;width:1008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" fillcolor="#f2f2f2" strokecolor="#a6a6a6" strokeweight="1pt">
                  <v:textbox inset="1mm,.5mm,1mm,.5mm">
                    <w:txbxContent>
                      <w:p w14:paraId="5EEB7224" w14:textId="77777777" w:rsidR="005603EC" w:rsidRDefault="00000000">
                        <w:pPr>
                          <w:spacing w:after="0" w:line="228" w:lineRule="auto"/>
                          <w:jc w:val="center"/>
                        </w:pPr>
                        <w:r>
                          <w:rPr>
                            <w:rFonts w:cs="Times New Roman"/>
                            <w:color w:val="000000"/>
                            <w:sz w:val="20"/>
                            <w:szCs w:val="20"/>
                          </w:rPr>
                          <w:t>Regulyativ</w:t>
                        </w:r>
                      </w:p>
                      <w:p w14:paraId="0986C71E" w14:textId="77777777" w:rsidR="005603EC" w:rsidRDefault="00000000">
                        <w:pPr>
                          <w:spacing w:after="0" w:line="228" w:lineRule="auto"/>
                          <w:jc w:val="center"/>
                        </w:pPr>
                        <w:r>
                          <w:rPr>
                            <w:rFonts w:cs="Times New Roman"/>
                            <w:color w:val="000000"/>
                            <w:sz w:val="20"/>
                            <w:szCs w:val="20"/>
                          </w:rPr>
                          <w:t>ko‘rsatkichlar</w:t>
                        </w:r>
                      </w:p>
                    </w:txbxContent>
                  </v:textbox>
                </v:roundrect>
                <v:shape id="Connector 16" o:spid="_x0000_s1301" type="#_x0000_t32" style="position:absolute;left:1080;top:14400;width:586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" strokecolor="#c00000" strokeweight="2.25pt">
                  <v:stroke endarrow="block"/>
                </v:shape>
                <v:roundrect id="Shape 17" o:spid="_x0000_s1302" style="position:absolute;left:360;top:15120;width:1512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" fillcolor="#fce4d6" strokecolor="#c00000" strokeweight="1pt">
                  <v:textbox inset="1mm,.5mm,1mm,.5mm">
                    <w:txbxContent>
                      <w:p w14:paraId="72725E52" w14:textId="77777777" w:rsidR="005603EC" w:rsidRDefault="00000000">
                        <w:pPr>
                          <w:spacing w:after="0" w:line="228" w:lineRule="auto"/>
                          <w:jc w:val="center"/>
                        </w:pPr>
                        <w:r>
                          <w:rPr>
                            <w:rFonts w:cs="Times New Roman"/>
                            <w:b/>
                            <w:color w:val="000000"/>
                            <w:sz w:val="20"/>
                            <w:szCs w:val="20"/>
                          </w:rPr>
                          <w:t>Tafovut: 2–3 barobar</w:t>
                        </w:r>
                      </w:p>
                    </w:txbxContent>
                  </v:textbox>
                </v:roundrect>
                <v:roundrect id="Shape 18" o:spid="_x0000_s1303" style="position:absolute;left:22320;top:15120;width:1512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" fillcolor="#fce4d6" strokecolor="#c00000" strokeweight="1pt">
                  <v:textbox inset="1mm,.5mm,1mm,.5mm">
                    <w:txbxContent>
                      <w:p w14:paraId="1F4DCD56" w14:textId="77777777" w:rsidR="005603EC" w:rsidRDefault="00000000">
                        <w:pPr>
                          <w:spacing w:after="0" w:line="228" w:lineRule="auto"/>
                          <w:jc w:val="center"/>
                        </w:pPr>
                        <w:r>
                          <w:rPr>
                            <w:rFonts w:cs="Times New Roman"/>
                            <w:b/>
                            <w:color w:val="000000"/>
                            <w:sz w:val="20"/>
                            <w:szCs w:val="20"/>
                          </w:rPr>
                          <w:t>Tafovut: 10–20 foiz</w:t>
                        </w:r>
                      </w:p>
                    </w:txbxContent>
                  </v:textbox>
                </v:roundrect>
                <v:roundrect id="Shape 19" o:spid="_x0000_s1304" style="position:absolute;left:44280;top:15120;width:1548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" fillcolor="#fce4d6" strokecolor="#c00000" strokeweight="1pt">
                  <v:textbox inset="1mm,.5mm,1mm,.5mm">
                    <w:txbxContent>
                      <w:p w14:paraId="39405F55" w14:textId="77777777" w:rsidR="005603EC" w:rsidRDefault="00000000">
                        <w:pPr>
                          <w:spacing w:after="0" w:line="228" w:lineRule="auto"/>
                          <w:jc w:val="center"/>
                        </w:pPr>
                        <w:r>
                          <w:rPr>
                            <w:rFonts w:cs="Times New Roman"/>
                            <w:b/>
                            <w:color w:val="000000"/>
                            <w:sz w:val="20"/>
                            <w:szCs w:val="20"/>
                          </w:rPr>
                          <w:t>Tafovut: 2–3 foiz punkt</w:t>
                        </w:r>
                      </w:p>
                    </w:txbxContent>
                  </v:textbox>
                </v:roundrect>
                <v:roundrect id="Shape 20" o:spid="_x0000_s1305" style="position:absolute;left:360;top:19080;width:59400;height:21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" filled="f" stroked="f">
                  <v:textbox inset="1mm,.5mm,1mm,.5mm">
                    <w:txbxContent>
                      <w:p w14:paraId="19D2E01D" w14:textId="77777777" w:rsidR="005603EC" w:rsidRDefault="00000000">
                        <w:pPr>
                          <w:spacing w:after="0" w:line="228" w:lineRule="auto"/>
                          <w:jc w:val="center"/>
                        </w:pPr>
                        <w:r>
                          <w:rPr>
                            <w:rFonts w:cs="Times New Roman"/>
                            <w:i/>
                            <w:color w:val="000000"/>
                            <w:sz w:val="20"/>
                            <w:szCs w:val="20"/>
                          </w:rPr>
                          <w:t>Ta’sir zanjir bo‘ylab kuchsizlanib boradi: aktivlar sifati → daromadlilik → kapital → likvidlik</w:t>
                        </w:r>
                      </w:p>
                    </w:txbxContent>
                  </v:textbox>
                </v:roundrect>
                <w10:anchorlock/>
              </v:group>
            </w:pict>
          </mc:Fallback>
        </mc:AlternateContent>
      </w:r>
    </w:p>
    <w:p w14:paraId="674B1BC9" w14:textId="77777777" w:rsidR="005603EC" w:rsidRDefault="00000000">
      <w:pPr>
        <w:pStyle w:val="af"/>
        <w:spacing w:before="120" w:after="240" w:line="240" w:lineRule="auto"/>
        <w:jc w:val="center"/>
      </w:pPr>
      <w:r>
        <w:rPr>
          <w:rFonts w:cs="Times New Roman"/>
          <w:b/>
        </w:rPr>
        <w:t>2.3.1-rasm. Milliy hisobot va MHXS ko‘rsatkichlari o‘rtasidagi tafovutning shakllanish mexanizmi</w:t>
      </w:r>
      <w:r>
        <w:rPr>
          <w:rStyle w:val="aff8"/>
        </w:rPr>
        <w:footnoteReference w:id="330"/>
      </w:r>
    </w:p>
    <w:p w14:paraId="4775DBCA" w14:textId="77777777" w:rsidR="005603EC" w:rsidRDefault="00000000">
      <w:pPr>
        <w:pStyle w:val="af"/>
        <w:spacing w:after="0" w:line="360" w:lineRule="auto"/>
        <w:ind w:firstLine="709"/>
        <w:jc w:val="both"/>
      </w:pPr>
      <w:r>
        <w:rPr>
          <w:rFonts w:cs="Times New Roman"/>
        </w:rPr>
        <w:t xml:space="preserve">Rasmdan ko‘rinib turibdiki, tafovut zanjirining boshlang‘ich bo‘g‘ini kreditlarni tasniflash bo‘lib, uning ta’siri moliyaviy barqarorlikning barcha asosiy bloklariga – aktivlar sifati, daromadlilik, kapital va likvidlikka yetib boradi. Bu zanjirning muhim xususiyati shundaki, uning har bir bo‘g‘inida ta’sir kuchsizlanib boradi: kreditlar tasnifidagi farq bir necha barobarni tashkil etsa, kapitaldagi farq o‘n foizlar atrofida, likvidlik me’yoridagi farq esa bir necha foiz punkt bilan o‘lchanadi. Muallif fikricha, aynan shu sababli faqat yakuniy kapital va likvidlik </w:t>
        <w:lastRenderedPageBreak/>
        <w:t>koeffitsiyentlariga tayanuvchi baholash hisobot standartidagi tafovutni deyarli sezmaydi, aktivlar sifatini ham qamrab oluvchi baholash esa uni yaqqol ko‘rsatadi.</w:t>
      </w:r>
    </w:p>
    <w:p w14:paraId="0F7DB232" w14:textId="77777777" w:rsidR="005603EC" w:rsidRDefault="00000000">
      <w:pPr>
        <w:pStyle w:val="af"/>
        <w:spacing w:after="0" w:line="360" w:lineRule="auto"/>
        <w:ind w:firstLine="709"/>
        <w:jc w:val="both"/>
      </w:pPr>
      <w:r>
        <w:rPr>
          <w:rFonts w:cs="Times New Roman"/>
        </w:rPr>
        <w:t>Tafovutning ko‘lamini aniqlash uchun tahlilda ikki bank – tizimli ahamiyatga ega «O‘zsanoatqurilishbank» ATB va ijtimoiy yo‘naltirilgan kreditlash bilan shug‘ullanuvchi «Mikrokreditbank» ATB tanlandi. Har ikki bankning 2021–2025-yillar yakunidagi Markaziy bankka taqdim etilgan prudensial hisobot shakllari</w:t>
      </w:r>
      <w:r>
        <w:rPr>
          <w:rStyle w:val="aff8"/>
        </w:rPr>
        <w:footnoteReference w:id="331"/>
      </w:r>
      <w:r>
        <w:rPr>
          <w:rStyle w:val="aff8"/>
        </w:rPr>
        <w:footnoteReference w:id="332"/>
      </w:r>
      <w:r>
        <w:rPr>
          <w:rFonts w:cs="Times New Roman"/>
        </w:rPr>
        <w:t xml:space="preserve"> xalqaro auditorlik tashkilotlari tomonidan tasdiqlangan MHXS bo‘yicha moliyaviy hisobotlari bilan solishtirildi.</w:t>
      </w:r>
      <w:r>
        <w:rPr>
          <w:rFonts w:cs="Times New Roman"/>
          <w:color w:val="FF0000"/>
        </w:rPr>
        <w:t xml:space="preserve"> Prudensial hisobot shakllari ochiq e’lon qilinmaydi va tadqiqotda ulardan banklarning ruxsati bilan faqat ilmiy maqsadda foydalanildi, shu sababli ularga asoslangan hisob-kitoblarni (kapital monandligi, NSFR va LCR ni qayta hisoblash) dastlabki ma’lumotlar bilan takrorlash uchun bu shakllarga kirish huquqi talab etiladi. Ochiq ma’lumotlarga asoslangan qism – MHXS bo‘yicha moliyaviy hisobotlar, Markaziy bankning banklar kesimidagi statistikasi va «SNS» reyting agentligi bazasi asosidagi integral indeks hamda uning 25 ta bank bo‘yicha panel varianti – esa har qanday tadqiqotchi tomonidan to‘liq takrorlanishi mumkin.</w:t>
      </w:r>
      <w:r>
        <w:rPr>
          <w:rFonts w:cs="Times New Roman"/>
        </w:rPr>
        <w:t xml:space="preserve"> Solishtirish uchun ikki ko‘rsatkich qo‘llandi. Birinchisi – nisbiy tafovut koeffitsiyenti, ya’ni MHXS bo‘yicha ko‘rsatkichning milliy hisobotdagi ko‘rsatkichdan farqining milliy ko‘rsatkichga nisbati:</w:t>
      </w:r>
    </w:p>
    <w:p w14:paraId="6429EB86" w14:textId="77777777" w:rsidR="005603EC" w:rsidRDefault="00000000">
      <w:pPr>
        <w:pStyle w:val="af"/>
        <w:spacing w:after="0" w:line="360" w:lineRule="auto"/>
        <w:ind w:firstLine="709"/>
        <w:jc w:val="both"/>
      </w:pPr>
      <w:r>
        <w:rPr>
          <w:rFonts w:cs="Times New Roman"/>
          <w:i/>
          <w:iCs/>
        </w:rPr>
        <w:t>K</w:t>
      </w:r>
      <w:r>
        <w:rPr>
          <w:rFonts w:cs="Times New Roman"/>
          <w:vertAlign w:val="subscript"/>
        </w:rPr>
        <w:t>taf</w:t>
      </w:r>
      <w:r>
        <w:rPr>
          <w:rFonts w:cs="Times New Roman"/>
        </w:rPr>
        <w:t xml:space="preserve"> = (</w:t>
      </w:r>
      <w:r>
        <w:rPr>
          <w:rFonts w:cs="Times New Roman"/>
          <w:i/>
          <w:iCs/>
        </w:rPr>
        <w:t>X</w:t>
      </w:r>
      <w:r>
        <w:rPr>
          <w:rFonts w:cs="Times New Roman"/>
          <w:vertAlign w:val="subscript"/>
        </w:rPr>
        <w:t>MHXS</w:t>
      </w:r>
      <w:r>
        <w:rPr>
          <w:rFonts w:cs="Times New Roman"/>
        </w:rPr>
        <w:t xml:space="preserve"> – </w:t>
      </w:r>
      <w:r>
        <w:rPr>
          <w:rFonts w:cs="Times New Roman"/>
          <w:i/>
          <w:iCs/>
        </w:rPr>
        <w:t>X</w:t>
      </w:r>
      <w:r>
        <w:rPr>
          <w:rFonts w:cs="Times New Roman"/>
          <w:vertAlign w:val="subscript"/>
        </w:rPr>
        <w:t>milliy</w:t>
      </w:r>
      <w:r>
        <w:rPr>
          <w:rFonts w:cs="Times New Roman"/>
        </w:rPr>
        <w:t xml:space="preserve">) / </w:t>
      </w:r>
      <w:r>
        <w:rPr>
          <w:rFonts w:cs="Times New Roman"/>
          <w:i/>
          <w:iCs/>
        </w:rPr>
        <w:t>X</w:t>
      </w:r>
      <w:r>
        <w:rPr>
          <w:rFonts w:cs="Times New Roman"/>
          <w:vertAlign w:val="subscript"/>
        </w:rPr>
        <w:t>milliy</w:t>
      </w:r>
      <w:r>
        <w:rPr>
          <w:rFonts w:cs="Times New Roman"/>
        </w:rPr>
        <w:t xml:space="preserve"> × 100%,</w:t>
      </w:r>
      <w:r>
        <w:rPr>
          <w:rFonts w:cs="Times New Roman"/>
          <w:color w:val="FF0000"/>
        </w:rPr>
        <w:t xml:space="preserve">  (2.1)</w:t>
      </w:r>
    </w:p>
    <w:p w14:paraId="373D58D5" w14:textId="77777777" w:rsidR="005603EC" w:rsidRDefault="00000000">
      <w:pPr>
        <w:pStyle w:val="af"/>
        <w:spacing w:after="0" w:line="360" w:lineRule="auto"/>
        <w:ind w:firstLine="709"/>
        <w:jc w:val="both"/>
      </w:pPr>
      <w:r>
        <w:rPr>
          <w:rFonts w:cs="Times New Roman"/>
        </w:rPr>
        <w:t xml:space="preserve">bu yerda </w:t>
      </w:r>
      <w:r>
        <w:rPr>
          <w:rFonts w:cs="Times New Roman"/>
          <w:i/>
          <w:iCs/>
        </w:rPr>
        <w:t>X</w:t>
      </w:r>
      <w:r>
        <w:rPr>
          <w:rFonts w:cs="Times New Roman"/>
          <w:vertAlign w:val="subscript"/>
        </w:rPr>
        <w:t>MHXS</w:t>
      </w:r>
      <w:r>
        <w:rPr>
          <w:rFonts w:cs="Times New Roman"/>
        </w:rPr>
        <w:t xml:space="preserve"> va </w:t>
      </w:r>
      <w:r>
        <w:rPr>
          <w:rFonts w:cs="Times New Roman"/>
          <w:i/>
          <w:iCs/>
        </w:rPr>
        <w:t>X</w:t>
      </w:r>
      <w:r>
        <w:rPr>
          <w:rFonts w:cs="Times New Roman"/>
          <w:vertAlign w:val="subscript"/>
        </w:rPr>
        <w:t>milliy</w:t>
      </w:r>
      <w:r>
        <w:rPr>
          <w:rFonts w:cs="Times New Roman"/>
        </w:rPr>
        <w:t xml:space="preserve"> – mos ravishda MHXS va milliy hisobot bo‘yicha ko‘rsatkich qiymati. Ikkinchisi – dissertatsiyada taklif etilayotgan yashirin kredit riski koeffitsiyenti bo‘lib, u MHXS 9 bo‘yicha 3-bosqich kreditlari ulushining milliy tasnifdagi muammoli, ya’ni qoniqarsiz, shubhali va umidsiz kreditlar ulushiga nisbati sifatida aniqlanadi:</w:t>
      </w:r>
    </w:p>
    <w:p w14:paraId="4785C576" w14:textId="77777777" w:rsidR="005603EC" w:rsidRDefault="00000000">
      <w:pPr>
        <w:pStyle w:val="af"/>
        <w:spacing w:after="0" w:line="360" w:lineRule="auto"/>
        <w:ind w:firstLine="709"/>
        <w:jc w:val="both"/>
      </w:pPr>
      <w:r>
        <w:rPr>
          <w:rFonts w:cs="Times New Roman"/>
          <w:i/>
          <w:iCs/>
        </w:rPr>
        <w:t>K</w:t>
      </w:r>
      <w:r>
        <w:rPr>
          <w:rFonts w:cs="Times New Roman"/>
          <w:vertAlign w:val="subscript"/>
        </w:rPr>
        <w:t>ykr</w:t>
      </w:r>
      <w:r>
        <w:rPr>
          <w:rFonts w:cs="Times New Roman"/>
        </w:rPr>
        <w:t xml:space="preserve"> = (</w:t>
      </w:r>
      <w:r>
        <w:rPr>
          <w:rFonts w:cs="Times New Roman"/>
          <w:i/>
          <w:iCs/>
        </w:rPr>
        <w:t>S3</w:t>
      </w:r>
      <w:r>
        <w:rPr>
          <w:rFonts w:cs="Times New Roman"/>
        </w:rPr>
        <w:t xml:space="preserve"> / </w:t>
      </w:r>
      <w:r>
        <w:rPr>
          <w:rFonts w:cs="Times New Roman"/>
          <w:i/>
          <w:iCs/>
        </w:rPr>
        <w:t>L</w:t>
      </w:r>
      <w:r>
        <w:rPr>
          <w:rFonts w:cs="Times New Roman"/>
          <w:vertAlign w:val="subscript"/>
        </w:rPr>
        <w:t>MHXS</w:t>
      </w:r>
      <w:r>
        <w:rPr>
          <w:rFonts w:cs="Times New Roman"/>
        </w:rPr>
        <w:t>) / (</w:t>
      </w:r>
      <w:r>
        <w:rPr>
          <w:rFonts w:cs="Times New Roman"/>
          <w:i/>
          <w:iCs/>
        </w:rPr>
        <w:t>NPL</w:t>
      </w:r>
      <w:r>
        <w:rPr>
          <w:rFonts w:cs="Times New Roman"/>
        </w:rPr>
        <w:t xml:space="preserve"> / </w:t>
      </w:r>
      <w:r>
        <w:rPr>
          <w:rFonts w:cs="Times New Roman"/>
          <w:i/>
          <w:iCs/>
        </w:rPr>
        <w:t>L</w:t>
      </w:r>
      <w:r>
        <w:rPr>
          <w:rFonts w:cs="Times New Roman"/>
          <w:vertAlign w:val="subscript"/>
        </w:rPr>
        <w:t>milliy</w:t>
      </w:r>
      <w:r>
        <w:rPr>
          <w:rFonts w:cs="Times New Roman"/>
        </w:rPr>
        <w:t>),</w:t>
      </w:r>
      <w:r>
        <w:rPr>
          <w:rFonts w:cs="Times New Roman"/>
          <w:color w:val="FF0000"/>
        </w:rPr>
        <w:t xml:space="preserve">  (2.2)</w:t>
      </w:r>
    </w:p>
    <w:p w14:paraId="71F510C9" w14:textId="77777777" w:rsidR="005603EC" w:rsidRDefault="00000000">
      <w:pPr>
        <w:pStyle w:val="af"/>
        <w:spacing w:after="0" w:line="360" w:lineRule="auto"/>
        <w:ind w:firstLine="709"/>
        <w:jc w:val="both"/>
      </w:pPr>
      <w:r>
        <w:rPr>
          <w:rFonts w:cs="Times New Roman"/>
        </w:rPr>
        <w:t xml:space="preserve">bu yerda </w:t>
      </w:r>
      <w:r>
        <w:rPr>
          <w:rFonts w:cs="Times New Roman"/>
          <w:i/>
          <w:iCs/>
        </w:rPr>
        <w:t>S3</w:t>
      </w:r>
      <w:r>
        <w:rPr>
          <w:rFonts w:cs="Times New Roman"/>
        </w:rPr>
        <w:t xml:space="preserve"> – MHXS 9 bo‘yicha 3-bosqich kreditlari, </w:t>
      </w:r>
      <w:r>
        <w:rPr>
          <w:rFonts w:cs="Times New Roman"/>
          <w:i/>
          <w:iCs/>
        </w:rPr>
        <w:t>NPL</w:t>
      </w:r>
      <w:r>
        <w:rPr>
          <w:rFonts w:cs="Times New Roman"/>
        </w:rPr>
        <w:t xml:space="preserve"> – milliy tasnif bo‘yicha muammoli kreditlar, </w:t>
      </w:r>
      <w:r>
        <w:rPr>
          <w:rFonts w:cs="Times New Roman"/>
          <w:i/>
          <w:iCs/>
        </w:rPr>
        <w:t>L</w:t>
      </w:r>
      <w:r>
        <w:rPr>
          <w:rFonts w:cs="Times New Roman"/>
          <w:vertAlign w:val="subscript"/>
        </w:rPr>
        <w:t>MHXS</w:t>
      </w:r>
      <w:r>
        <w:rPr>
          <w:rFonts w:cs="Times New Roman"/>
        </w:rPr>
        <w:t xml:space="preserve"> va </w:t>
      </w:r>
      <w:r>
        <w:rPr>
          <w:rFonts w:cs="Times New Roman"/>
          <w:i/>
          <w:iCs/>
        </w:rPr>
        <w:t>L</w:t>
      </w:r>
      <w:r>
        <w:rPr>
          <w:rFonts w:cs="Times New Roman"/>
          <w:vertAlign w:val="subscript"/>
        </w:rPr>
        <w:t>milliy</w:t>
      </w:r>
      <w:r>
        <w:rPr>
          <w:rFonts w:cs="Times New Roman"/>
        </w:rPr>
        <w:t xml:space="preserve"> – ikki hisobot bo‘yicha jami kreditlar (brutto). Koeffitsiyent birga teng bo‘lsa, milliy tasnif kredit riskini MHXS bilan bir xil darajada aks ettiradi, birdan katta bo‘lsa, milliy hisobot kredit riskining bir qismini yashiradi. Shuni ta’kidlash lozimki, milliy hisobot alohida bank bo‘yicha, MHXS hisoboti esa bank guruhi bo‘yicha tuzilgan, biroq ikkala bankda ham sho‘ba korxonalar ulushi kichik bo‘lgani sababli ikki hisobot bo‘yicha jami aktivlar o‘rtasidagi farq </w:t>
      </w:r>
      <w:r>
        <w:rPr>
          <w:rFonts w:cs="Times New Roman"/>
          <w:highlight w:val="green"/>
        </w:rPr>
        <w:t>1,4–5,1 foiz oralig‘ida bo‘ladi</w:t>
      </w:r>
      <w:r>
        <w:rPr>
          <w:rFonts w:cs="Times New Roman"/>
        </w:rPr>
        <w:t xml:space="preserve"> va tahlil xulosalariga sezilarli ta’sir qilmaydi.</w:t>
      </w:r>
    </w:p>
    <w:p w14:paraId="6191F5D0" w14:textId="77777777" w:rsidR="005603EC" w:rsidRDefault="00000000">
      <w:pPr>
        <w:pStyle w:val="af"/>
        <w:spacing w:after="0" w:line="360" w:lineRule="auto"/>
        <w:ind w:firstLine="709"/>
        <w:jc w:val="both"/>
      </w:pPr>
      <w:r>
        <w:rPr>
          <w:rFonts w:cs="Times New Roman"/>
        </w:rPr>
        <w:t>«O‘zsanoatqurilishbank» ATB bo‘yicha solishtirish natijalari 2.3.2-jadvalda keltirildi.</w:t>
      </w:r>
    </w:p>
    <w:p w14:paraId="37902413" w14:textId="77777777" w:rsidR="005603EC" w:rsidRDefault="00000000">
      <w:pPr>
        <w:pStyle w:val="af"/>
        <w:keepNext/>
        <w:spacing w:before="120" w:after="0" w:line="360" w:lineRule="auto"/>
        <w:jc w:val="right"/>
      </w:pPr>
      <w:r>
        <w:rPr>
          <w:rFonts w:cs="Times New Roman"/>
          <w:i/>
        </w:rPr>
        <w:t>2.3.2-jadval</w:t>
      </w:r>
    </w:p>
    <w:p w14:paraId="2FC4BBE1" w14:textId="77777777" w:rsidR="005603EC" w:rsidRDefault="00000000">
      <w:pPr>
        <w:pStyle w:val="af"/>
        <w:keepNext/>
        <w:spacing w:line="240" w:lineRule="auto"/>
        <w:jc w:val="center"/>
      </w:pPr>
      <w:r>
        <w:rPr>
          <w:rFonts w:cs="Times New Roman"/>
          <w:b/>
          <w:bCs/>
        </w:rPr>
        <w:t>«O‘zsanoatqurilishbank» ATB ning asosiy ko‘rsatkichlari: milliy hisobot va MHXS, 2021–2025-yillar</w:t>
      </w:r>
      <w:r>
        <w:rPr>
          <w:rStyle w:val="aff8"/>
        </w:rPr>
        <w:footnoteReference w:id="33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501"/>
        <w:gridCol w:w="1214"/>
        <w:gridCol w:w="1214"/>
        <w:gridCol w:w="1214"/>
        <w:gridCol w:w="1214"/>
        <w:gridCol w:w="1214"/>
      </w:tblGrid>
      <w:tr w:rsidR="005603EC" w14:paraId="47882B24"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tcPr>
          <w:p w14:paraId="29686B73" w14:textId="77777777" w:rsidR="005603EC" w:rsidRDefault="00000000">
            <w:pPr>
              <w:pStyle w:val="Compact"/>
              <w:spacing w:line="240" w:lineRule="auto"/>
              <w:jc w:val="center"/>
            </w:pPr>
            <w:r>
              <w:rPr>
                <w:rFonts w:cs="Times New Roman"/>
                <w:b/>
                <w:sz w:val="22"/>
              </w:rPr>
              <w:t>Ko‘rsatkich</w:t>
            </w:r>
          </w:p>
        </w:tc>
        <w:tc>
          <w:tcPr>
            <w:tcW w:w="1179" w:type="dxa"/>
            <w:shd w:val="clear" w:color="auto" w:fill="DEEBF7"/>
          </w:tcPr>
          <w:p w14:paraId="25EEE3E9" w14:textId="77777777" w:rsidR="005603EC" w:rsidRDefault="00000000">
            <w:pPr>
              <w:pStyle w:val="Compact"/>
              <w:spacing w:line="240" w:lineRule="auto"/>
              <w:jc w:val="center"/>
            </w:pPr>
            <w:r>
              <w:rPr>
                <w:rFonts w:cs="Times New Roman"/>
                <w:b/>
                <w:sz w:val="22"/>
              </w:rPr>
              <w:t>2021</w:t>
            </w:r>
          </w:p>
        </w:tc>
        <w:tc>
          <w:tcPr>
            <w:tcW w:w="1179" w:type="dxa"/>
            <w:shd w:val="clear" w:color="auto" w:fill="DEEBF7"/>
          </w:tcPr>
          <w:p w14:paraId="58AA1FE9" w14:textId="77777777" w:rsidR="005603EC" w:rsidRDefault="00000000">
            <w:pPr>
              <w:pStyle w:val="Compact"/>
              <w:spacing w:line="240" w:lineRule="auto"/>
              <w:jc w:val="center"/>
            </w:pPr>
            <w:r>
              <w:rPr>
                <w:rFonts w:cs="Times New Roman"/>
                <w:b/>
                <w:sz w:val="22"/>
              </w:rPr>
              <w:t>2022</w:t>
            </w:r>
          </w:p>
        </w:tc>
        <w:tc>
          <w:tcPr>
            <w:tcW w:w="1179" w:type="dxa"/>
            <w:shd w:val="clear" w:color="auto" w:fill="DEEBF7"/>
          </w:tcPr>
          <w:p w14:paraId="11970550" w14:textId="77777777" w:rsidR="005603EC" w:rsidRDefault="00000000">
            <w:pPr>
              <w:pStyle w:val="Compact"/>
              <w:spacing w:line="240" w:lineRule="auto"/>
              <w:jc w:val="center"/>
            </w:pPr>
            <w:r>
              <w:rPr>
                <w:rFonts w:cs="Times New Roman"/>
                <w:b/>
                <w:sz w:val="22"/>
              </w:rPr>
              <w:t>2023</w:t>
            </w:r>
          </w:p>
        </w:tc>
        <w:tc>
          <w:tcPr>
            <w:tcW w:w="1179" w:type="dxa"/>
            <w:shd w:val="clear" w:color="auto" w:fill="DEEBF7"/>
          </w:tcPr>
          <w:p w14:paraId="69B39578" w14:textId="77777777" w:rsidR="005603EC" w:rsidRDefault="00000000">
            <w:pPr>
              <w:pStyle w:val="Compact"/>
              <w:spacing w:line="240" w:lineRule="auto"/>
              <w:jc w:val="center"/>
            </w:pPr>
            <w:r>
              <w:rPr>
                <w:rFonts w:cs="Times New Roman"/>
                <w:b/>
                <w:sz w:val="22"/>
              </w:rPr>
              <w:t>2024</w:t>
            </w:r>
          </w:p>
        </w:tc>
        <w:tc>
          <w:tcPr>
            <w:tcW w:w="1179" w:type="dxa"/>
            <w:shd w:val="clear" w:color="auto" w:fill="DEEBF7"/>
          </w:tcPr>
          <w:p w14:paraId="2979FA68" w14:textId="77777777" w:rsidR="005603EC" w:rsidRDefault="00000000">
            <w:pPr>
              <w:pStyle w:val="Compact"/>
              <w:spacing w:line="240" w:lineRule="auto"/>
              <w:jc w:val="center"/>
            </w:pPr>
            <w:r>
              <w:rPr>
                <w:rFonts w:cs="Times New Roman"/>
                <w:b/>
                <w:sz w:val="22"/>
              </w:rPr>
              <w:t>2025</w:t>
            </w:r>
          </w:p>
        </w:tc>
      </w:tr>
      <w:tr w:rsidR="005603EC" w14:paraId="1484BB43" w14:textId="77777777" w:rsidTr="005603EC">
        <w:trPr>
          <w:cantSplit/>
        </w:trPr>
        <w:tc>
          <w:tcPr>
            <w:tcW w:w="3402" w:type="dxa"/>
          </w:tcPr>
          <w:p w14:paraId="4DEBE93B" w14:textId="77777777" w:rsidR="005603EC" w:rsidRDefault="00000000">
            <w:pPr>
              <w:pStyle w:val="Compact"/>
              <w:spacing w:line="240" w:lineRule="auto"/>
            </w:pPr>
            <w:r>
              <w:rPr>
                <w:rFonts w:cs="Times New Roman"/>
                <w:sz w:val="22"/>
              </w:rPr>
              <w:t>Jami aktivlar, mlrd so‘m: milliy</w:t>
            </w:r>
          </w:p>
        </w:tc>
        <w:tc>
          <w:tcPr>
            <w:tcW w:w="1179" w:type="dxa"/>
          </w:tcPr>
          <w:p w14:paraId="6E5F5E83" w14:textId="77777777" w:rsidR="005603EC" w:rsidRDefault="00000000">
            <w:pPr>
              <w:pStyle w:val="Compact"/>
              <w:spacing w:line="240" w:lineRule="auto"/>
            </w:pPr>
            <w:r>
              <w:rPr>
                <w:rFonts w:cs="Times New Roman"/>
                <w:sz w:val="22"/>
              </w:rPr>
              <w:t>56 511,3</w:t>
            </w:r>
          </w:p>
        </w:tc>
        <w:tc>
          <w:tcPr>
            <w:tcW w:w="1179" w:type="dxa"/>
          </w:tcPr>
          <w:p w14:paraId="5BB9BEE0" w14:textId="77777777" w:rsidR="005603EC" w:rsidRDefault="00000000">
            <w:pPr>
              <w:pStyle w:val="Compact"/>
              <w:spacing w:line="240" w:lineRule="auto"/>
            </w:pPr>
            <w:r>
              <w:rPr>
                <w:rFonts w:cs="Times New Roman"/>
                <w:sz w:val="22"/>
              </w:rPr>
              <w:t>64 263,8</w:t>
            </w:r>
          </w:p>
        </w:tc>
        <w:tc>
          <w:tcPr>
            <w:tcW w:w="1179" w:type="dxa"/>
          </w:tcPr>
          <w:p w14:paraId="7FDC77CE" w14:textId="77777777" w:rsidR="005603EC" w:rsidRDefault="00000000">
            <w:pPr>
              <w:pStyle w:val="Compact"/>
              <w:spacing w:line="240" w:lineRule="auto"/>
            </w:pPr>
            <w:r>
              <w:rPr>
                <w:rFonts w:cs="Times New Roman"/>
                <w:sz w:val="22"/>
              </w:rPr>
              <w:t>74 634,4</w:t>
            </w:r>
          </w:p>
        </w:tc>
        <w:tc>
          <w:tcPr>
            <w:tcW w:w="1179" w:type="dxa"/>
          </w:tcPr>
          <w:p w14:paraId="47ED1146" w14:textId="77777777" w:rsidR="005603EC" w:rsidRDefault="00000000">
            <w:pPr>
              <w:pStyle w:val="Compact"/>
              <w:spacing w:line="240" w:lineRule="auto"/>
            </w:pPr>
            <w:r>
              <w:rPr>
                <w:rFonts w:cs="Times New Roman"/>
                <w:sz w:val="22"/>
              </w:rPr>
              <w:t>87 597,0</w:t>
            </w:r>
          </w:p>
        </w:tc>
        <w:tc>
          <w:tcPr>
            <w:tcW w:w="1179" w:type="dxa"/>
          </w:tcPr>
          <w:p w14:paraId="6CBC7295" w14:textId="77777777" w:rsidR="005603EC" w:rsidRDefault="00000000">
            <w:pPr>
              <w:pStyle w:val="Compact"/>
              <w:spacing w:line="240" w:lineRule="auto"/>
            </w:pPr>
            <w:r>
              <w:rPr>
                <w:rFonts w:cs="Times New Roman"/>
                <w:sz w:val="22"/>
              </w:rPr>
              <w:t>102 438,7</w:t>
            </w:r>
          </w:p>
        </w:tc>
      </w:tr>
      <w:tr w:rsidR="005603EC" w14:paraId="3B03240B" w14:textId="77777777" w:rsidTr="005603EC">
        <w:trPr>
          <w:cantSplit/>
        </w:trPr>
        <w:tc>
          <w:tcPr>
            <w:tcW w:w="3402" w:type="dxa"/>
          </w:tcPr>
          <w:p w14:paraId="4310BA01" w14:textId="77777777" w:rsidR="005603EC" w:rsidRDefault="00000000">
            <w:pPr>
              <w:pStyle w:val="Compact"/>
              <w:spacing w:line="240" w:lineRule="auto"/>
            </w:pPr>
            <w:r>
              <w:rPr>
                <w:rFonts w:cs="Times New Roman"/>
                <w:sz w:val="22"/>
              </w:rPr>
              <w:t>MHXS</w:t>
            </w:r>
          </w:p>
        </w:tc>
        <w:tc>
          <w:tcPr>
            <w:tcW w:w="1179" w:type="dxa"/>
          </w:tcPr>
          <w:p w14:paraId="73BC88D5" w14:textId="77777777" w:rsidR="005603EC" w:rsidRDefault="00000000">
            <w:pPr>
              <w:pStyle w:val="Compact"/>
              <w:spacing w:line="240" w:lineRule="auto"/>
            </w:pPr>
            <w:r>
              <w:rPr>
                <w:rFonts w:cs="Times New Roman"/>
                <w:sz w:val="22"/>
              </w:rPr>
              <w:t>55 731,9</w:t>
            </w:r>
          </w:p>
        </w:tc>
        <w:tc>
          <w:tcPr>
            <w:tcW w:w="1179" w:type="dxa"/>
          </w:tcPr>
          <w:p w14:paraId="22DA56BB" w14:textId="77777777" w:rsidR="005603EC" w:rsidRDefault="00000000">
            <w:pPr>
              <w:pStyle w:val="Compact"/>
              <w:spacing w:line="240" w:lineRule="auto"/>
            </w:pPr>
            <w:r>
              <w:rPr>
                <w:rFonts w:cs="Times New Roman"/>
                <w:sz w:val="22"/>
              </w:rPr>
              <w:t>63 189,3</w:t>
            </w:r>
          </w:p>
        </w:tc>
        <w:tc>
          <w:tcPr>
            <w:tcW w:w="1179" w:type="dxa"/>
          </w:tcPr>
          <w:p w14:paraId="2D3E0772" w14:textId="77777777" w:rsidR="005603EC" w:rsidRDefault="00000000">
            <w:pPr>
              <w:pStyle w:val="Compact"/>
              <w:spacing w:line="240" w:lineRule="auto"/>
            </w:pPr>
            <w:r>
              <w:rPr>
                <w:rFonts w:cs="Times New Roman"/>
                <w:sz w:val="22"/>
              </w:rPr>
              <w:t>73 293,3</w:t>
            </w:r>
          </w:p>
        </w:tc>
        <w:tc>
          <w:tcPr>
            <w:tcW w:w="1179" w:type="dxa"/>
          </w:tcPr>
          <w:p w14:paraId="3FB06D24" w14:textId="77777777" w:rsidR="005603EC" w:rsidRDefault="00000000">
            <w:pPr>
              <w:pStyle w:val="Compact"/>
              <w:spacing w:line="240" w:lineRule="auto"/>
            </w:pPr>
            <w:r>
              <w:rPr>
                <w:rFonts w:cs="Times New Roman"/>
                <w:sz w:val="22"/>
              </w:rPr>
              <w:t>84 800,2</w:t>
            </w:r>
          </w:p>
        </w:tc>
        <w:tc>
          <w:tcPr>
            <w:tcW w:w="1179" w:type="dxa"/>
          </w:tcPr>
          <w:p w14:paraId="6E57D7EA" w14:textId="77777777" w:rsidR="005603EC" w:rsidRDefault="00000000">
            <w:pPr>
              <w:pStyle w:val="Compact"/>
              <w:spacing w:line="240" w:lineRule="auto"/>
            </w:pPr>
            <w:r>
              <w:rPr>
                <w:rFonts w:cs="Times New Roman"/>
                <w:sz w:val="22"/>
              </w:rPr>
              <w:t>97 184,4</w:t>
            </w:r>
          </w:p>
        </w:tc>
      </w:tr>
      <w:tr w:rsidR="005603EC" w14:paraId="61DE4584" w14:textId="77777777" w:rsidTr="005603EC">
        <w:trPr>
          <w:cantSplit/>
        </w:trPr>
        <w:tc>
          <w:tcPr>
            <w:tcW w:w="3402" w:type="dxa"/>
          </w:tcPr>
          <w:p w14:paraId="028A938A" w14:textId="77777777" w:rsidR="005603EC" w:rsidRDefault="00000000">
            <w:pPr>
              <w:pStyle w:val="Compact"/>
              <w:spacing w:line="240" w:lineRule="auto"/>
            </w:pPr>
            <w:r>
              <w:rPr>
                <w:rFonts w:cs="Times New Roman"/>
                <w:sz w:val="22"/>
              </w:rPr>
              <w:t>Xususiy kapital, mlrd so‘m: milliy</w:t>
            </w:r>
          </w:p>
        </w:tc>
        <w:tc>
          <w:tcPr>
            <w:tcW w:w="1179" w:type="dxa"/>
          </w:tcPr>
          <w:p w14:paraId="194ACAEF" w14:textId="77777777" w:rsidR="005603EC" w:rsidRDefault="00000000">
            <w:pPr>
              <w:pStyle w:val="Compact"/>
              <w:spacing w:line="240" w:lineRule="auto"/>
            </w:pPr>
            <w:r>
              <w:rPr>
                <w:rFonts w:cs="Times New Roman"/>
                <w:sz w:val="22"/>
              </w:rPr>
              <w:t>7 700,9</w:t>
            </w:r>
          </w:p>
        </w:tc>
        <w:tc>
          <w:tcPr>
            <w:tcW w:w="1179" w:type="dxa"/>
          </w:tcPr>
          <w:p w14:paraId="6557F656" w14:textId="77777777" w:rsidR="005603EC" w:rsidRDefault="00000000">
            <w:pPr>
              <w:pStyle w:val="Compact"/>
              <w:spacing w:line="240" w:lineRule="auto"/>
            </w:pPr>
            <w:r>
              <w:rPr>
                <w:rFonts w:cs="Times New Roman"/>
                <w:sz w:val="22"/>
              </w:rPr>
              <w:t>7 828,1</w:t>
            </w:r>
          </w:p>
        </w:tc>
        <w:tc>
          <w:tcPr>
            <w:tcW w:w="1179" w:type="dxa"/>
          </w:tcPr>
          <w:p w14:paraId="7A9224F8" w14:textId="77777777" w:rsidR="005603EC" w:rsidRDefault="00000000">
            <w:pPr>
              <w:pStyle w:val="Compact"/>
              <w:spacing w:line="240" w:lineRule="auto"/>
            </w:pPr>
            <w:r>
              <w:rPr>
                <w:rFonts w:cs="Times New Roman"/>
                <w:sz w:val="22"/>
              </w:rPr>
              <w:t>8 728,4</w:t>
            </w:r>
          </w:p>
        </w:tc>
        <w:tc>
          <w:tcPr>
            <w:tcW w:w="1179" w:type="dxa"/>
          </w:tcPr>
          <w:p w14:paraId="53A1353B" w14:textId="77777777" w:rsidR="005603EC" w:rsidRDefault="00000000">
            <w:pPr>
              <w:pStyle w:val="Compact"/>
              <w:spacing w:line="240" w:lineRule="auto"/>
            </w:pPr>
            <w:r>
              <w:rPr>
                <w:rFonts w:cs="Times New Roman"/>
                <w:sz w:val="22"/>
              </w:rPr>
              <w:t>10 025,4</w:t>
            </w:r>
          </w:p>
        </w:tc>
        <w:tc>
          <w:tcPr>
            <w:tcW w:w="1179" w:type="dxa"/>
          </w:tcPr>
          <w:p w14:paraId="6A83EB14" w14:textId="77777777" w:rsidR="005603EC" w:rsidRDefault="00000000">
            <w:pPr>
              <w:pStyle w:val="Compact"/>
              <w:spacing w:line="240" w:lineRule="auto"/>
            </w:pPr>
            <w:r>
              <w:rPr>
                <w:rFonts w:cs="Times New Roman"/>
                <w:sz w:val="22"/>
              </w:rPr>
              <w:t>11 875,2</w:t>
            </w:r>
          </w:p>
        </w:tc>
      </w:tr>
      <w:tr w:rsidR="005603EC" w14:paraId="50F105DB" w14:textId="77777777" w:rsidTr="005603EC">
        <w:trPr>
          <w:cantSplit/>
        </w:trPr>
        <w:tc>
          <w:tcPr>
            <w:tcW w:w="3402" w:type="dxa"/>
          </w:tcPr>
          <w:p w14:paraId="271DBE55" w14:textId="77777777" w:rsidR="005603EC" w:rsidRDefault="00000000">
            <w:pPr>
              <w:pStyle w:val="Compact"/>
              <w:spacing w:line="240" w:lineRule="auto"/>
            </w:pPr>
            <w:r>
              <w:rPr>
                <w:rFonts w:cs="Times New Roman"/>
                <w:sz w:val="22"/>
              </w:rPr>
              <w:t>MHXS</w:t>
            </w:r>
          </w:p>
        </w:tc>
        <w:tc>
          <w:tcPr>
            <w:tcW w:w="1179" w:type="dxa"/>
          </w:tcPr>
          <w:p w14:paraId="3B1B9381" w14:textId="77777777" w:rsidR="005603EC" w:rsidRDefault="00000000">
            <w:pPr>
              <w:pStyle w:val="Compact"/>
              <w:spacing w:line="240" w:lineRule="auto"/>
            </w:pPr>
            <w:r>
              <w:rPr>
                <w:rFonts w:cs="Times New Roman"/>
                <w:sz w:val="22"/>
              </w:rPr>
              <w:t>6 944,8</w:t>
            </w:r>
          </w:p>
        </w:tc>
        <w:tc>
          <w:tcPr>
            <w:tcW w:w="1179" w:type="dxa"/>
          </w:tcPr>
          <w:p w14:paraId="2BF6806D" w14:textId="77777777" w:rsidR="005603EC" w:rsidRDefault="00000000">
            <w:pPr>
              <w:pStyle w:val="Compact"/>
              <w:spacing w:line="240" w:lineRule="auto"/>
            </w:pPr>
            <w:r>
              <w:rPr>
                <w:rFonts w:cs="Times New Roman"/>
                <w:sz w:val="22"/>
              </w:rPr>
              <w:t>7 581,2</w:t>
            </w:r>
          </w:p>
        </w:tc>
        <w:tc>
          <w:tcPr>
            <w:tcW w:w="1179" w:type="dxa"/>
          </w:tcPr>
          <w:p w14:paraId="2AA990CB" w14:textId="77777777" w:rsidR="005603EC" w:rsidRDefault="00000000">
            <w:pPr>
              <w:pStyle w:val="Compact"/>
              <w:spacing w:line="240" w:lineRule="auto"/>
            </w:pPr>
            <w:r>
              <w:rPr>
                <w:rFonts w:cs="Times New Roman"/>
                <w:sz w:val="22"/>
              </w:rPr>
              <w:t>8 439,9</w:t>
            </w:r>
          </w:p>
        </w:tc>
        <w:tc>
          <w:tcPr>
            <w:tcW w:w="1179" w:type="dxa"/>
          </w:tcPr>
          <w:p w14:paraId="46248241" w14:textId="77777777" w:rsidR="005603EC" w:rsidRDefault="00000000">
            <w:pPr>
              <w:pStyle w:val="Compact"/>
              <w:spacing w:line="240" w:lineRule="auto"/>
            </w:pPr>
            <w:r>
              <w:rPr>
                <w:rFonts w:cs="Times New Roman"/>
                <w:sz w:val="22"/>
              </w:rPr>
              <w:t>9 352,8</w:t>
            </w:r>
          </w:p>
        </w:tc>
        <w:tc>
          <w:tcPr>
            <w:tcW w:w="1179" w:type="dxa"/>
          </w:tcPr>
          <w:p w14:paraId="01A5CE89" w14:textId="77777777" w:rsidR="005603EC" w:rsidRDefault="00000000">
            <w:pPr>
              <w:pStyle w:val="Compact"/>
              <w:spacing w:line="240" w:lineRule="auto"/>
            </w:pPr>
            <w:r>
              <w:rPr>
                <w:rFonts w:cs="Times New Roman"/>
                <w:sz w:val="22"/>
              </w:rPr>
              <w:t>10 273,8</w:t>
            </w:r>
          </w:p>
        </w:tc>
      </w:tr>
      <w:tr w:rsidR="005603EC" w14:paraId="3DEB130B" w14:textId="77777777" w:rsidTr="005603EC">
        <w:trPr>
          <w:cantSplit/>
        </w:trPr>
        <w:tc>
          <w:tcPr>
            <w:tcW w:w="3402" w:type="dxa"/>
          </w:tcPr>
          <w:p w14:paraId="497A8338" w14:textId="77777777" w:rsidR="005603EC" w:rsidRDefault="00000000">
            <w:pPr>
              <w:pStyle w:val="Compact"/>
              <w:spacing w:line="240" w:lineRule="auto"/>
            </w:pPr>
            <w:r>
              <w:rPr>
                <w:rFonts w:cs="Times New Roman"/>
                <w:sz w:val="22"/>
              </w:rPr>
              <w:t>Tafovut, %</w:t>
            </w:r>
          </w:p>
        </w:tc>
        <w:tc>
          <w:tcPr>
            <w:tcW w:w="1179" w:type="dxa"/>
          </w:tcPr>
          <w:p w14:paraId="7C08C66B" w14:textId="77777777" w:rsidR="005603EC" w:rsidRDefault="00000000">
            <w:pPr>
              <w:pStyle w:val="Compact"/>
              <w:spacing w:line="240" w:lineRule="auto"/>
            </w:pPr>
            <w:r>
              <w:rPr>
                <w:rFonts w:cs="Times New Roman"/>
                <w:sz w:val="22"/>
              </w:rPr>
              <w:t>−9,8</w:t>
            </w:r>
          </w:p>
        </w:tc>
        <w:tc>
          <w:tcPr>
            <w:tcW w:w="1179" w:type="dxa"/>
          </w:tcPr>
          <w:p w14:paraId="77B0F738" w14:textId="77777777" w:rsidR="005603EC" w:rsidRDefault="00000000">
            <w:pPr>
              <w:pStyle w:val="Compact"/>
              <w:spacing w:line="240" w:lineRule="auto"/>
            </w:pPr>
            <w:r>
              <w:rPr>
                <w:rFonts w:cs="Times New Roman"/>
                <w:sz w:val="22"/>
              </w:rPr>
              <w:t>−3,2</w:t>
            </w:r>
          </w:p>
        </w:tc>
        <w:tc>
          <w:tcPr>
            <w:tcW w:w="1179" w:type="dxa"/>
          </w:tcPr>
          <w:p w14:paraId="5B092564" w14:textId="77777777" w:rsidR="005603EC" w:rsidRDefault="00000000">
            <w:pPr>
              <w:pStyle w:val="Compact"/>
              <w:spacing w:line="240" w:lineRule="auto"/>
            </w:pPr>
            <w:r>
              <w:rPr>
                <w:rFonts w:cs="Times New Roman"/>
                <w:sz w:val="22"/>
              </w:rPr>
              <w:t>−3,3</w:t>
            </w:r>
          </w:p>
        </w:tc>
        <w:tc>
          <w:tcPr>
            <w:tcW w:w="1179" w:type="dxa"/>
          </w:tcPr>
          <w:p w14:paraId="08EC4586" w14:textId="77777777" w:rsidR="005603EC" w:rsidRDefault="00000000">
            <w:pPr>
              <w:pStyle w:val="Compact"/>
              <w:spacing w:line="240" w:lineRule="auto"/>
            </w:pPr>
            <w:r>
              <w:rPr>
                <w:rFonts w:cs="Times New Roman"/>
                <w:sz w:val="22"/>
              </w:rPr>
              <w:t>−6,7</w:t>
            </w:r>
          </w:p>
        </w:tc>
        <w:tc>
          <w:tcPr>
            <w:tcW w:w="1179" w:type="dxa"/>
          </w:tcPr>
          <w:p w14:paraId="6B33D123" w14:textId="77777777" w:rsidR="005603EC" w:rsidRDefault="00000000">
            <w:pPr>
              <w:pStyle w:val="Compact"/>
              <w:spacing w:line="240" w:lineRule="auto"/>
            </w:pPr>
            <w:r>
              <w:rPr>
                <w:rFonts w:cs="Times New Roman"/>
                <w:sz w:val="22"/>
              </w:rPr>
              <w:t>−13,5</w:t>
            </w:r>
          </w:p>
        </w:tc>
      </w:tr>
      <w:tr w:rsidR="005603EC" w14:paraId="4C96C94F" w14:textId="77777777" w:rsidTr="005603EC">
        <w:trPr>
          <w:cantSplit/>
        </w:trPr>
        <w:tc>
          <w:tcPr>
            <w:tcW w:w="3402" w:type="dxa"/>
          </w:tcPr>
          <w:p w14:paraId="7E46530D" w14:textId="77777777" w:rsidR="005603EC" w:rsidRDefault="00000000">
            <w:pPr>
              <w:pStyle w:val="Compact"/>
              <w:spacing w:line="240" w:lineRule="auto"/>
            </w:pPr>
            <w:r>
              <w:rPr>
                <w:rFonts w:cs="Times New Roman"/>
                <w:sz w:val="22"/>
              </w:rPr>
              <w:t>Sof foyda, mlrd so‘m: milliy</w:t>
            </w:r>
          </w:p>
        </w:tc>
        <w:tc>
          <w:tcPr>
            <w:tcW w:w="1179" w:type="dxa"/>
          </w:tcPr>
          <w:p w14:paraId="6AED138E" w14:textId="77777777" w:rsidR="005603EC" w:rsidRDefault="00000000">
            <w:pPr>
              <w:pStyle w:val="Compact"/>
              <w:spacing w:line="240" w:lineRule="auto"/>
            </w:pPr>
            <w:r>
              <w:rPr>
                <w:rFonts w:cs="Times New Roman"/>
                <w:sz w:val="22"/>
              </w:rPr>
              <w:t>998,2</w:t>
            </w:r>
          </w:p>
        </w:tc>
        <w:tc>
          <w:tcPr>
            <w:tcW w:w="1179" w:type="dxa"/>
          </w:tcPr>
          <w:p w14:paraId="241415EA" w14:textId="77777777" w:rsidR="005603EC" w:rsidRDefault="00000000">
            <w:pPr>
              <w:pStyle w:val="Compact"/>
              <w:spacing w:line="240" w:lineRule="auto"/>
            </w:pPr>
            <w:r>
              <w:rPr>
                <w:rFonts w:cs="Times New Roman"/>
                <w:sz w:val="22"/>
              </w:rPr>
              <w:t>588,9</w:t>
            </w:r>
          </w:p>
        </w:tc>
        <w:tc>
          <w:tcPr>
            <w:tcW w:w="1179" w:type="dxa"/>
          </w:tcPr>
          <w:p w14:paraId="31997811" w14:textId="77777777" w:rsidR="005603EC" w:rsidRDefault="00000000">
            <w:pPr>
              <w:pStyle w:val="Compact"/>
              <w:spacing w:line="240" w:lineRule="auto"/>
            </w:pPr>
            <w:r>
              <w:rPr>
                <w:rFonts w:cs="Times New Roman"/>
                <w:sz w:val="22"/>
              </w:rPr>
              <w:t>911,7</w:t>
            </w:r>
          </w:p>
        </w:tc>
        <w:tc>
          <w:tcPr>
            <w:tcW w:w="1179" w:type="dxa"/>
          </w:tcPr>
          <w:p w14:paraId="679FF7A5" w14:textId="77777777" w:rsidR="005603EC" w:rsidRDefault="00000000">
            <w:pPr>
              <w:pStyle w:val="Compact"/>
              <w:spacing w:line="240" w:lineRule="auto"/>
            </w:pPr>
            <w:r>
              <w:rPr>
                <w:rFonts w:cs="Times New Roman"/>
                <w:sz w:val="22"/>
              </w:rPr>
              <w:t>1 303,2</w:t>
            </w:r>
          </w:p>
        </w:tc>
        <w:tc>
          <w:tcPr>
            <w:tcW w:w="1179" w:type="dxa"/>
          </w:tcPr>
          <w:p w14:paraId="7EEC5C1D" w14:textId="77777777" w:rsidR="005603EC" w:rsidRDefault="00000000">
            <w:pPr>
              <w:pStyle w:val="Compact"/>
              <w:spacing w:line="240" w:lineRule="auto"/>
            </w:pPr>
            <w:r>
              <w:rPr>
                <w:rFonts w:cs="Times New Roman"/>
                <w:sz w:val="22"/>
              </w:rPr>
              <w:t>1 880,1</w:t>
            </w:r>
          </w:p>
        </w:tc>
      </w:tr>
      <w:tr w:rsidR="005603EC" w14:paraId="2F40D85F" w14:textId="77777777" w:rsidTr="005603EC">
        <w:trPr>
          <w:cantSplit/>
        </w:trPr>
        <w:tc>
          <w:tcPr>
            <w:tcW w:w="3402" w:type="dxa"/>
          </w:tcPr>
          <w:p w14:paraId="4FB5B071" w14:textId="77777777" w:rsidR="005603EC" w:rsidRDefault="00000000">
            <w:pPr>
              <w:pStyle w:val="Compact"/>
              <w:spacing w:line="240" w:lineRule="auto"/>
            </w:pPr>
            <w:r>
              <w:rPr>
                <w:rFonts w:cs="Times New Roman"/>
                <w:sz w:val="22"/>
              </w:rPr>
              <w:t>MHXS</w:t>
            </w:r>
          </w:p>
        </w:tc>
        <w:tc>
          <w:tcPr>
            <w:tcW w:w="1179" w:type="dxa"/>
          </w:tcPr>
          <w:p w14:paraId="083EC99A" w14:textId="77777777" w:rsidR="005603EC" w:rsidRDefault="00000000">
            <w:pPr>
              <w:pStyle w:val="Compact"/>
              <w:spacing w:line="240" w:lineRule="auto"/>
            </w:pPr>
            <w:r>
              <w:rPr>
                <w:rFonts w:cs="Times New Roman"/>
                <w:sz w:val="22"/>
              </w:rPr>
              <w:t>857,0</w:t>
            </w:r>
          </w:p>
        </w:tc>
        <w:tc>
          <w:tcPr>
            <w:tcW w:w="1179" w:type="dxa"/>
          </w:tcPr>
          <w:p w14:paraId="6BC8D7A8" w14:textId="77777777" w:rsidR="005603EC" w:rsidRDefault="00000000">
            <w:pPr>
              <w:pStyle w:val="Compact"/>
              <w:spacing w:line="240" w:lineRule="auto"/>
            </w:pPr>
            <w:r>
              <w:rPr>
                <w:rFonts w:cs="Times New Roman"/>
                <w:sz w:val="22"/>
              </w:rPr>
              <w:t>633,7</w:t>
            </w:r>
          </w:p>
        </w:tc>
        <w:tc>
          <w:tcPr>
            <w:tcW w:w="1179" w:type="dxa"/>
          </w:tcPr>
          <w:p w14:paraId="13064983" w14:textId="77777777" w:rsidR="005603EC" w:rsidRDefault="00000000">
            <w:pPr>
              <w:pStyle w:val="Compact"/>
              <w:spacing w:line="240" w:lineRule="auto"/>
            </w:pPr>
            <w:r>
              <w:rPr>
                <w:rFonts w:cs="Times New Roman"/>
                <w:sz w:val="22"/>
              </w:rPr>
              <w:t>856,2</w:t>
            </w:r>
          </w:p>
        </w:tc>
        <w:tc>
          <w:tcPr>
            <w:tcW w:w="1179" w:type="dxa"/>
          </w:tcPr>
          <w:p w14:paraId="733ED544" w14:textId="77777777" w:rsidR="005603EC" w:rsidRDefault="00000000">
            <w:pPr>
              <w:pStyle w:val="Compact"/>
              <w:spacing w:line="240" w:lineRule="auto"/>
            </w:pPr>
            <w:r>
              <w:rPr>
                <w:rFonts w:cs="Times New Roman"/>
                <w:sz w:val="22"/>
              </w:rPr>
              <w:t>1 115,0</w:t>
            </w:r>
          </w:p>
        </w:tc>
        <w:tc>
          <w:tcPr>
            <w:tcW w:w="1179" w:type="dxa"/>
          </w:tcPr>
          <w:p w14:paraId="4C889820" w14:textId="77777777" w:rsidR="005603EC" w:rsidRDefault="00000000">
            <w:pPr>
              <w:pStyle w:val="Compact"/>
              <w:spacing w:line="240" w:lineRule="auto"/>
            </w:pPr>
            <w:r>
              <w:rPr>
                <w:rFonts w:cs="Times New Roman"/>
                <w:sz w:val="22"/>
              </w:rPr>
              <w:t>1 543,8</w:t>
            </w:r>
          </w:p>
        </w:tc>
      </w:tr>
      <w:tr w:rsidR="005603EC" w14:paraId="18F02266" w14:textId="77777777" w:rsidTr="005603EC">
        <w:trPr>
          <w:cantSplit/>
        </w:trPr>
        <w:tc>
          <w:tcPr>
            <w:tcW w:w="3402" w:type="dxa"/>
          </w:tcPr>
          <w:p w14:paraId="65B978B2" w14:textId="77777777" w:rsidR="005603EC" w:rsidRDefault="00000000">
            <w:pPr>
              <w:pStyle w:val="Compact"/>
              <w:spacing w:line="240" w:lineRule="auto"/>
            </w:pPr>
            <w:r>
              <w:rPr>
                <w:rFonts w:cs="Times New Roman"/>
                <w:sz w:val="22"/>
              </w:rPr>
              <w:t>Tafovut, %</w:t>
            </w:r>
          </w:p>
        </w:tc>
        <w:tc>
          <w:tcPr>
            <w:tcW w:w="1179" w:type="dxa"/>
          </w:tcPr>
          <w:p w14:paraId="175829BF" w14:textId="77777777" w:rsidR="005603EC" w:rsidRDefault="00000000">
            <w:pPr>
              <w:pStyle w:val="Compact"/>
              <w:spacing w:line="240" w:lineRule="auto"/>
            </w:pPr>
            <w:r>
              <w:rPr>
                <w:rFonts w:cs="Times New Roman"/>
                <w:sz w:val="22"/>
              </w:rPr>
              <w:t>−14,1</w:t>
            </w:r>
          </w:p>
        </w:tc>
        <w:tc>
          <w:tcPr>
            <w:tcW w:w="1179" w:type="dxa"/>
          </w:tcPr>
          <w:p w14:paraId="2C463923" w14:textId="77777777" w:rsidR="005603EC" w:rsidRDefault="00000000">
            <w:pPr>
              <w:pStyle w:val="Compact"/>
              <w:spacing w:line="240" w:lineRule="auto"/>
            </w:pPr>
            <w:r>
              <w:rPr>
                <w:rFonts w:cs="Times New Roman"/>
                <w:sz w:val="22"/>
              </w:rPr>
              <w:t>+7,6</w:t>
            </w:r>
          </w:p>
        </w:tc>
        <w:tc>
          <w:tcPr>
            <w:tcW w:w="1179" w:type="dxa"/>
          </w:tcPr>
          <w:p w14:paraId="1D0AC8C3" w14:textId="77777777" w:rsidR="005603EC" w:rsidRDefault="00000000">
            <w:pPr>
              <w:pStyle w:val="Compact"/>
              <w:spacing w:line="240" w:lineRule="auto"/>
            </w:pPr>
            <w:r>
              <w:rPr>
                <w:rFonts w:cs="Times New Roman"/>
                <w:sz w:val="22"/>
              </w:rPr>
              <w:t>−6,1</w:t>
            </w:r>
          </w:p>
        </w:tc>
        <w:tc>
          <w:tcPr>
            <w:tcW w:w="1179" w:type="dxa"/>
          </w:tcPr>
          <w:p w14:paraId="41C49A89" w14:textId="77777777" w:rsidR="005603EC" w:rsidRDefault="00000000">
            <w:pPr>
              <w:pStyle w:val="Compact"/>
              <w:spacing w:line="240" w:lineRule="auto"/>
            </w:pPr>
            <w:r>
              <w:rPr>
                <w:rFonts w:cs="Times New Roman"/>
                <w:sz w:val="22"/>
              </w:rPr>
              <w:t>−14,4</w:t>
            </w:r>
          </w:p>
        </w:tc>
        <w:tc>
          <w:tcPr>
            <w:tcW w:w="1179" w:type="dxa"/>
          </w:tcPr>
          <w:p w14:paraId="2E694E5D" w14:textId="77777777" w:rsidR="005603EC" w:rsidRDefault="00000000">
            <w:pPr>
              <w:pStyle w:val="Compact"/>
              <w:spacing w:line="240" w:lineRule="auto"/>
            </w:pPr>
            <w:r>
              <w:rPr>
                <w:rFonts w:cs="Times New Roman"/>
                <w:sz w:val="22"/>
              </w:rPr>
              <w:t>−17,9</w:t>
            </w:r>
          </w:p>
        </w:tc>
      </w:tr>
      <w:tr w:rsidR="005603EC" w14:paraId="48A923AF" w14:textId="77777777" w:rsidTr="005603EC">
        <w:trPr>
          <w:cantSplit/>
        </w:trPr>
        <w:tc>
          <w:tcPr>
            <w:tcW w:w="3402" w:type="dxa"/>
          </w:tcPr>
          <w:p w14:paraId="4F646A03" w14:textId="77777777" w:rsidR="005603EC" w:rsidRDefault="00000000">
            <w:pPr>
              <w:pStyle w:val="Compact"/>
              <w:spacing w:line="240" w:lineRule="auto"/>
            </w:pPr>
            <w:r>
              <w:rPr>
                <w:rFonts w:cs="Times New Roman"/>
                <w:sz w:val="22"/>
              </w:rPr>
              <w:t>ROE, %: milliy</w:t>
            </w:r>
          </w:p>
        </w:tc>
        <w:tc>
          <w:tcPr>
            <w:tcW w:w="1179" w:type="dxa"/>
          </w:tcPr>
          <w:p w14:paraId="5A43CF74" w14:textId="77777777" w:rsidR="005603EC" w:rsidRDefault="00000000">
            <w:pPr>
              <w:pStyle w:val="Compact"/>
              <w:spacing w:line="240" w:lineRule="auto"/>
            </w:pPr>
            <w:r>
              <w:rPr>
                <w:rFonts w:cs="Times New Roman"/>
                <w:sz w:val="22"/>
              </w:rPr>
              <w:t>13,9</w:t>
            </w:r>
          </w:p>
        </w:tc>
        <w:tc>
          <w:tcPr>
            <w:tcW w:w="1179" w:type="dxa"/>
          </w:tcPr>
          <w:p w14:paraId="767A7139" w14:textId="77777777" w:rsidR="005603EC" w:rsidRDefault="00000000">
            <w:pPr>
              <w:pStyle w:val="Compact"/>
              <w:spacing w:line="240" w:lineRule="auto"/>
            </w:pPr>
            <w:r>
              <w:rPr>
                <w:rFonts w:cs="Times New Roman"/>
                <w:sz w:val="22"/>
              </w:rPr>
              <w:t>7,6</w:t>
            </w:r>
          </w:p>
        </w:tc>
        <w:tc>
          <w:tcPr>
            <w:tcW w:w="1179" w:type="dxa"/>
          </w:tcPr>
          <w:p w14:paraId="5256A0FA" w14:textId="77777777" w:rsidR="005603EC" w:rsidRDefault="00000000">
            <w:pPr>
              <w:pStyle w:val="Compact"/>
              <w:spacing w:line="240" w:lineRule="auto"/>
            </w:pPr>
            <w:r>
              <w:rPr>
                <w:rFonts w:cs="Times New Roman"/>
                <w:sz w:val="22"/>
              </w:rPr>
              <w:t>11,0</w:t>
            </w:r>
          </w:p>
        </w:tc>
        <w:tc>
          <w:tcPr>
            <w:tcW w:w="1179" w:type="dxa"/>
          </w:tcPr>
          <w:p w14:paraId="606A67AB" w14:textId="77777777" w:rsidR="005603EC" w:rsidRDefault="00000000">
            <w:pPr>
              <w:pStyle w:val="Compact"/>
              <w:spacing w:line="240" w:lineRule="auto"/>
            </w:pPr>
            <w:r>
              <w:rPr>
                <w:rFonts w:cs="Times New Roman"/>
                <w:sz w:val="22"/>
              </w:rPr>
              <w:t>13,9</w:t>
            </w:r>
          </w:p>
        </w:tc>
        <w:tc>
          <w:tcPr>
            <w:tcW w:w="1179" w:type="dxa"/>
          </w:tcPr>
          <w:p w14:paraId="6D17E495" w14:textId="77777777" w:rsidR="005603EC" w:rsidRDefault="00000000">
            <w:pPr>
              <w:pStyle w:val="Compact"/>
              <w:spacing w:line="240" w:lineRule="auto"/>
            </w:pPr>
            <w:r>
              <w:rPr>
                <w:rFonts w:cs="Times New Roman"/>
                <w:sz w:val="22"/>
              </w:rPr>
              <w:t>17,2</w:t>
            </w:r>
          </w:p>
        </w:tc>
      </w:tr>
      <w:tr w:rsidR="005603EC" w14:paraId="180B964E" w14:textId="77777777" w:rsidTr="005603EC">
        <w:trPr>
          <w:cantSplit/>
        </w:trPr>
        <w:tc>
          <w:tcPr>
            <w:tcW w:w="3402" w:type="dxa"/>
          </w:tcPr>
          <w:p w14:paraId="1BCADEA5" w14:textId="77777777" w:rsidR="005603EC" w:rsidRDefault="00000000">
            <w:pPr>
              <w:pStyle w:val="Compact"/>
              <w:spacing w:line="240" w:lineRule="auto"/>
            </w:pPr>
            <w:r>
              <w:rPr>
                <w:rFonts w:cs="Times New Roman"/>
                <w:sz w:val="22"/>
              </w:rPr>
              <w:t>MHXS</w:t>
            </w:r>
          </w:p>
        </w:tc>
        <w:tc>
          <w:tcPr>
            <w:tcW w:w="1179" w:type="dxa"/>
          </w:tcPr>
          <w:p w14:paraId="50CC3343" w14:textId="77777777" w:rsidR="005603EC" w:rsidRDefault="00000000">
            <w:pPr>
              <w:pStyle w:val="Compact"/>
              <w:spacing w:line="240" w:lineRule="auto"/>
            </w:pPr>
            <w:r>
              <w:rPr>
                <w:rFonts w:cs="Times New Roman"/>
                <w:sz w:val="22"/>
              </w:rPr>
              <w:t>13,2</w:t>
            </w:r>
          </w:p>
        </w:tc>
        <w:tc>
          <w:tcPr>
            <w:tcW w:w="1179" w:type="dxa"/>
          </w:tcPr>
          <w:p w14:paraId="44D76A94" w14:textId="77777777" w:rsidR="005603EC" w:rsidRDefault="00000000">
            <w:pPr>
              <w:pStyle w:val="Compact"/>
              <w:spacing w:line="240" w:lineRule="auto"/>
            </w:pPr>
            <w:r>
              <w:rPr>
                <w:rFonts w:cs="Times New Roman"/>
                <w:sz w:val="22"/>
              </w:rPr>
              <w:t>8,7</w:t>
            </w:r>
          </w:p>
        </w:tc>
        <w:tc>
          <w:tcPr>
            <w:tcW w:w="1179" w:type="dxa"/>
          </w:tcPr>
          <w:p w14:paraId="1720966C" w14:textId="77777777" w:rsidR="005603EC" w:rsidRDefault="00000000">
            <w:pPr>
              <w:pStyle w:val="Compact"/>
              <w:spacing w:line="240" w:lineRule="auto"/>
            </w:pPr>
            <w:r>
              <w:rPr>
                <w:rFonts w:cs="Times New Roman"/>
                <w:sz w:val="22"/>
              </w:rPr>
              <w:t>10,7</w:t>
            </w:r>
          </w:p>
        </w:tc>
        <w:tc>
          <w:tcPr>
            <w:tcW w:w="1179" w:type="dxa"/>
          </w:tcPr>
          <w:p w14:paraId="58375ADD" w14:textId="77777777" w:rsidR="005603EC" w:rsidRDefault="00000000">
            <w:pPr>
              <w:pStyle w:val="Compact"/>
              <w:spacing w:line="240" w:lineRule="auto"/>
            </w:pPr>
            <w:r>
              <w:rPr>
                <w:rFonts w:cs="Times New Roman"/>
                <w:sz w:val="22"/>
              </w:rPr>
              <w:t>12,5</w:t>
            </w:r>
          </w:p>
        </w:tc>
        <w:tc>
          <w:tcPr>
            <w:tcW w:w="1179" w:type="dxa"/>
          </w:tcPr>
          <w:p w14:paraId="5EA5C1E0" w14:textId="77777777" w:rsidR="005603EC" w:rsidRDefault="00000000">
            <w:pPr>
              <w:pStyle w:val="Compact"/>
              <w:spacing w:line="240" w:lineRule="auto"/>
            </w:pPr>
            <w:r>
              <w:rPr>
                <w:rFonts w:cs="Times New Roman"/>
                <w:sz w:val="22"/>
              </w:rPr>
              <w:t>15,7</w:t>
            </w:r>
          </w:p>
        </w:tc>
      </w:tr>
      <w:tr w:rsidR="005603EC" w14:paraId="6BEE5075" w14:textId="77777777" w:rsidTr="005603EC">
        <w:trPr>
          <w:cantSplit/>
        </w:trPr>
        <w:tc>
          <w:tcPr>
            <w:tcW w:w="3402" w:type="dxa"/>
          </w:tcPr>
          <w:p w14:paraId="0F91DF58" w14:textId="77777777" w:rsidR="005603EC" w:rsidRDefault="00000000">
            <w:pPr>
              <w:pStyle w:val="Compact"/>
              <w:spacing w:line="240" w:lineRule="auto"/>
            </w:pPr>
            <w:r>
              <w:rPr>
                <w:rFonts w:cs="Times New Roman"/>
                <w:sz w:val="22"/>
              </w:rPr>
              <w:t>Birinchi darajali asosiy kapital monandligi, %: milliy</w:t>
            </w:r>
          </w:p>
        </w:tc>
        <w:tc>
          <w:tcPr>
            <w:tcW w:w="1179" w:type="dxa"/>
          </w:tcPr>
          <w:p w14:paraId="6A31DE80" w14:textId="77777777" w:rsidR="005603EC" w:rsidRDefault="00000000">
            <w:pPr>
              <w:pStyle w:val="Compact"/>
              <w:spacing w:line="240" w:lineRule="auto"/>
            </w:pPr>
            <w:r>
              <w:rPr>
                <w:rFonts w:cs="Times New Roman"/>
                <w:sz w:val="22"/>
              </w:rPr>
              <w:t>11,86</w:t>
            </w:r>
          </w:p>
        </w:tc>
        <w:tc>
          <w:tcPr>
            <w:tcW w:w="1179" w:type="dxa"/>
          </w:tcPr>
          <w:p w14:paraId="1631C2CC" w14:textId="77777777" w:rsidR="005603EC" w:rsidRDefault="00000000">
            <w:pPr>
              <w:pStyle w:val="Compact"/>
              <w:spacing w:line="240" w:lineRule="auto"/>
            </w:pPr>
            <w:r>
              <w:rPr>
                <w:rFonts w:cs="Times New Roman"/>
                <w:sz w:val="22"/>
              </w:rPr>
              <w:t>12,08</w:t>
            </w:r>
          </w:p>
        </w:tc>
        <w:tc>
          <w:tcPr>
            <w:tcW w:w="1179" w:type="dxa"/>
          </w:tcPr>
          <w:p w14:paraId="0E0ACDFA" w14:textId="77777777" w:rsidR="005603EC" w:rsidRDefault="00000000">
            <w:pPr>
              <w:pStyle w:val="Compact"/>
              <w:spacing w:line="240" w:lineRule="auto"/>
            </w:pPr>
            <w:r>
              <w:rPr>
                <w:rFonts w:cs="Times New Roman"/>
                <w:sz w:val="22"/>
              </w:rPr>
              <w:t>11,03</w:t>
            </w:r>
          </w:p>
        </w:tc>
        <w:tc>
          <w:tcPr>
            <w:tcW w:w="1179" w:type="dxa"/>
          </w:tcPr>
          <w:p w14:paraId="4F8C9655" w14:textId="77777777" w:rsidR="005603EC" w:rsidRDefault="00000000">
            <w:pPr>
              <w:pStyle w:val="Compact"/>
              <w:spacing w:line="240" w:lineRule="auto"/>
            </w:pPr>
            <w:r>
              <w:rPr>
                <w:rFonts w:cs="Times New Roman"/>
                <w:sz w:val="22"/>
              </w:rPr>
              <w:t>10,62</w:t>
            </w:r>
          </w:p>
        </w:tc>
        <w:tc>
          <w:tcPr>
            <w:tcW w:w="1179" w:type="dxa"/>
          </w:tcPr>
          <w:p w14:paraId="5F7022A7" w14:textId="77777777" w:rsidR="005603EC" w:rsidRDefault="00000000">
            <w:pPr>
              <w:pStyle w:val="Compact"/>
              <w:spacing w:line="240" w:lineRule="auto"/>
            </w:pPr>
            <w:r>
              <w:rPr>
                <w:rFonts w:cs="Times New Roman"/>
                <w:sz w:val="22"/>
              </w:rPr>
              <w:t>10,21</w:t>
            </w:r>
          </w:p>
        </w:tc>
      </w:tr>
      <w:tr w:rsidR="005603EC" w14:paraId="7CE04571" w14:textId="77777777" w:rsidTr="005603EC">
        <w:trPr>
          <w:cantSplit/>
        </w:trPr>
        <w:tc>
          <w:tcPr>
            <w:tcW w:w="3402" w:type="dxa"/>
          </w:tcPr>
          <w:p w14:paraId="30919902" w14:textId="77777777" w:rsidR="005603EC" w:rsidRDefault="00000000">
            <w:pPr>
              <w:pStyle w:val="Compact"/>
              <w:spacing w:line="240" w:lineRule="auto"/>
            </w:pPr>
            <w:r>
              <w:rPr>
                <w:rFonts w:cs="Times New Roman"/>
                <w:sz w:val="22"/>
              </w:rPr>
              <w:t>MHXS asosida qayta hisoblangan</w:t>
            </w:r>
          </w:p>
        </w:tc>
        <w:tc>
          <w:tcPr>
            <w:tcW w:w="1179" w:type="dxa"/>
          </w:tcPr>
          <w:p w14:paraId="5CA7A8FB" w14:textId="77777777" w:rsidR="005603EC" w:rsidRDefault="00000000">
            <w:pPr>
              <w:pStyle w:val="Compact"/>
              <w:spacing w:line="240" w:lineRule="auto"/>
            </w:pPr>
            <w:r>
              <w:rPr>
                <w:rFonts w:cs="Times New Roman"/>
                <w:sz w:val="22"/>
              </w:rPr>
              <w:t>11,89</w:t>
            </w:r>
          </w:p>
        </w:tc>
        <w:tc>
          <w:tcPr>
            <w:tcW w:w="1179" w:type="dxa"/>
          </w:tcPr>
          <w:p w14:paraId="270A9B6C" w14:textId="77777777" w:rsidR="005603EC" w:rsidRDefault="00000000">
            <w:pPr>
              <w:pStyle w:val="Compact"/>
              <w:spacing w:line="240" w:lineRule="auto"/>
            </w:pPr>
            <w:r>
              <w:rPr>
                <w:rFonts w:cs="Times New Roman"/>
                <w:sz w:val="22"/>
              </w:rPr>
              <w:t>11,62</w:t>
            </w:r>
          </w:p>
        </w:tc>
        <w:tc>
          <w:tcPr>
            <w:tcW w:w="1179" w:type="dxa"/>
          </w:tcPr>
          <w:p w14:paraId="5CF949D6" w14:textId="77777777" w:rsidR="005603EC" w:rsidRDefault="00000000">
            <w:pPr>
              <w:pStyle w:val="Compact"/>
              <w:spacing w:line="240" w:lineRule="auto"/>
            </w:pPr>
            <w:r>
              <w:rPr>
                <w:rFonts w:cs="Times New Roman"/>
                <w:sz w:val="22"/>
              </w:rPr>
              <w:t>10,72</w:t>
            </w:r>
          </w:p>
        </w:tc>
        <w:tc>
          <w:tcPr>
            <w:tcW w:w="1179" w:type="dxa"/>
          </w:tcPr>
          <w:p w14:paraId="62927B25" w14:textId="77777777" w:rsidR="005603EC" w:rsidRDefault="00000000">
            <w:pPr>
              <w:pStyle w:val="Compact"/>
              <w:spacing w:line="240" w:lineRule="auto"/>
            </w:pPr>
            <w:r>
              <w:rPr>
                <w:rFonts w:cs="Times New Roman"/>
                <w:sz w:val="22"/>
              </w:rPr>
              <w:t>10,04</w:t>
            </w:r>
          </w:p>
        </w:tc>
        <w:tc>
          <w:tcPr>
            <w:tcW w:w="1179" w:type="dxa"/>
          </w:tcPr>
          <w:p w14:paraId="288B2391" w14:textId="77777777" w:rsidR="005603EC" w:rsidRDefault="00000000">
            <w:pPr>
              <w:pStyle w:val="Compact"/>
              <w:spacing w:line="240" w:lineRule="auto"/>
            </w:pPr>
            <w:r>
              <w:rPr>
                <w:rFonts w:cs="Times New Roman"/>
                <w:sz w:val="22"/>
              </w:rPr>
              <w:t>8,87</w:t>
            </w:r>
          </w:p>
        </w:tc>
      </w:tr>
      <w:tr w:rsidR="005603EC" w14:paraId="2629F0A4" w14:textId="77777777" w:rsidTr="005603EC">
        <w:trPr>
          <w:cantSplit/>
        </w:trPr>
        <w:tc>
          <w:tcPr>
            <w:tcW w:w="3402" w:type="dxa"/>
          </w:tcPr>
          <w:p w14:paraId="42D5031A" w14:textId="77777777" w:rsidR="005603EC" w:rsidRDefault="00000000">
            <w:pPr>
              <w:pStyle w:val="Compact"/>
              <w:spacing w:line="240" w:lineRule="auto"/>
            </w:pPr>
            <w:r>
              <w:rPr>
                <w:rFonts w:cs="Times New Roman"/>
                <w:sz w:val="22"/>
              </w:rPr>
              <w:t>Kredit zaxiralari / kreditlar, %: milliy</w:t>
            </w:r>
          </w:p>
        </w:tc>
        <w:tc>
          <w:tcPr>
            <w:tcW w:w="1179" w:type="dxa"/>
          </w:tcPr>
          <w:p w14:paraId="00E4CA73" w14:textId="77777777" w:rsidR="005603EC" w:rsidRDefault="00000000">
            <w:pPr>
              <w:pStyle w:val="Compact"/>
              <w:spacing w:line="240" w:lineRule="auto"/>
            </w:pPr>
            <w:r>
              <w:rPr>
                <w:rFonts w:cs="Times New Roman"/>
                <w:sz w:val="22"/>
              </w:rPr>
              <w:t>3,6</w:t>
            </w:r>
          </w:p>
        </w:tc>
        <w:tc>
          <w:tcPr>
            <w:tcW w:w="1179" w:type="dxa"/>
          </w:tcPr>
          <w:p w14:paraId="6437549F" w14:textId="77777777" w:rsidR="005603EC" w:rsidRDefault="00000000">
            <w:pPr>
              <w:pStyle w:val="Compact"/>
              <w:spacing w:line="240" w:lineRule="auto"/>
            </w:pPr>
            <w:r>
              <w:rPr>
                <w:rFonts w:cs="Times New Roman"/>
                <w:sz w:val="22"/>
              </w:rPr>
              <w:t>2,7</w:t>
            </w:r>
          </w:p>
        </w:tc>
        <w:tc>
          <w:tcPr>
            <w:tcW w:w="1179" w:type="dxa"/>
          </w:tcPr>
          <w:p w14:paraId="39B65678" w14:textId="77777777" w:rsidR="005603EC" w:rsidRDefault="00000000">
            <w:pPr>
              <w:pStyle w:val="Compact"/>
              <w:spacing w:line="240" w:lineRule="auto"/>
            </w:pPr>
            <w:r>
              <w:rPr>
                <w:rFonts w:cs="Times New Roman"/>
                <w:sz w:val="22"/>
              </w:rPr>
              <w:t>2,9</w:t>
            </w:r>
          </w:p>
        </w:tc>
        <w:tc>
          <w:tcPr>
            <w:tcW w:w="1179" w:type="dxa"/>
          </w:tcPr>
          <w:p w14:paraId="231FFE74" w14:textId="77777777" w:rsidR="005603EC" w:rsidRDefault="00000000">
            <w:pPr>
              <w:pStyle w:val="Compact"/>
              <w:spacing w:line="240" w:lineRule="auto"/>
            </w:pPr>
            <w:r>
              <w:rPr>
                <w:rFonts w:cs="Times New Roman"/>
                <w:sz w:val="22"/>
              </w:rPr>
              <w:t>3,4</w:t>
            </w:r>
          </w:p>
        </w:tc>
        <w:tc>
          <w:tcPr>
            <w:tcW w:w="1179" w:type="dxa"/>
          </w:tcPr>
          <w:p w14:paraId="1D717F36" w14:textId="77777777" w:rsidR="005603EC" w:rsidRDefault="00000000">
            <w:pPr>
              <w:pStyle w:val="Compact"/>
              <w:spacing w:line="240" w:lineRule="auto"/>
            </w:pPr>
            <w:r>
              <w:rPr>
                <w:rFonts w:cs="Times New Roman"/>
                <w:sz w:val="22"/>
              </w:rPr>
              <w:t>4,5</w:t>
            </w:r>
          </w:p>
        </w:tc>
      </w:tr>
      <w:tr w:rsidR="005603EC" w14:paraId="06601133" w14:textId="77777777" w:rsidTr="005603EC">
        <w:trPr>
          <w:cantSplit/>
        </w:trPr>
        <w:tc>
          <w:tcPr>
            <w:tcW w:w="3402" w:type="dxa"/>
          </w:tcPr>
          <w:p w14:paraId="32019BFF" w14:textId="77777777" w:rsidR="005603EC" w:rsidRDefault="00000000">
            <w:pPr>
              <w:pStyle w:val="Compact"/>
              <w:spacing w:line="240" w:lineRule="auto"/>
            </w:pPr>
            <w:r>
              <w:rPr>
                <w:rFonts w:cs="Times New Roman"/>
                <w:sz w:val="22"/>
              </w:rPr>
              <w:t>MHXS</w:t>
            </w:r>
          </w:p>
        </w:tc>
        <w:tc>
          <w:tcPr>
            <w:tcW w:w="1179" w:type="dxa"/>
          </w:tcPr>
          <w:p w14:paraId="02CA4601" w14:textId="77777777" w:rsidR="005603EC" w:rsidRDefault="00000000">
            <w:pPr>
              <w:pStyle w:val="Compact"/>
              <w:spacing w:line="240" w:lineRule="auto"/>
            </w:pPr>
            <w:r>
              <w:rPr>
                <w:rFonts w:cs="Times New Roman"/>
                <w:sz w:val="22"/>
              </w:rPr>
              <w:t>4,5</w:t>
            </w:r>
          </w:p>
        </w:tc>
        <w:tc>
          <w:tcPr>
            <w:tcW w:w="1179" w:type="dxa"/>
          </w:tcPr>
          <w:p w14:paraId="24EC48F7" w14:textId="77777777" w:rsidR="005603EC" w:rsidRDefault="00000000">
            <w:pPr>
              <w:pStyle w:val="Compact"/>
              <w:spacing w:line="240" w:lineRule="auto"/>
            </w:pPr>
            <w:r>
              <w:rPr>
                <w:rFonts w:cs="Times New Roman"/>
                <w:sz w:val="22"/>
              </w:rPr>
              <w:t>5,6</w:t>
            </w:r>
          </w:p>
        </w:tc>
        <w:tc>
          <w:tcPr>
            <w:tcW w:w="1179" w:type="dxa"/>
          </w:tcPr>
          <w:p w14:paraId="17B7F2D8" w14:textId="77777777" w:rsidR="005603EC" w:rsidRDefault="00000000">
            <w:pPr>
              <w:pStyle w:val="Compact"/>
              <w:spacing w:line="240" w:lineRule="auto"/>
            </w:pPr>
            <w:r>
              <w:rPr>
                <w:rFonts w:cs="Times New Roman"/>
                <w:sz w:val="22"/>
              </w:rPr>
              <w:t>4,0</w:t>
            </w:r>
          </w:p>
        </w:tc>
        <w:tc>
          <w:tcPr>
            <w:tcW w:w="1179" w:type="dxa"/>
          </w:tcPr>
          <w:p w14:paraId="06EBFB0D" w14:textId="77777777" w:rsidR="005603EC" w:rsidRDefault="00000000">
            <w:pPr>
              <w:pStyle w:val="Compact"/>
              <w:spacing w:line="240" w:lineRule="auto"/>
            </w:pPr>
            <w:r>
              <w:rPr>
                <w:rFonts w:cs="Times New Roman"/>
                <w:sz w:val="22"/>
              </w:rPr>
              <w:t>4,7</w:t>
            </w:r>
          </w:p>
        </w:tc>
        <w:tc>
          <w:tcPr>
            <w:tcW w:w="1179" w:type="dxa"/>
          </w:tcPr>
          <w:p w14:paraId="260AC624" w14:textId="77777777" w:rsidR="005603EC" w:rsidRDefault="00000000">
            <w:pPr>
              <w:pStyle w:val="Compact"/>
              <w:spacing w:line="240" w:lineRule="auto"/>
            </w:pPr>
            <w:r>
              <w:rPr>
                <w:rFonts w:cs="Times New Roman"/>
                <w:sz w:val="22"/>
              </w:rPr>
              <w:t>6,0</w:t>
            </w:r>
          </w:p>
        </w:tc>
      </w:tr>
      <w:tr w:rsidR="005603EC" w14:paraId="29887436" w14:textId="77777777" w:rsidTr="005603EC">
        <w:trPr>
          <w:cantSplit/>
        </w:trPr>
        <w:tc>
          <w:tcPr>
            <w:tcW w:w="3402" w:type="dxa"/>
          </w:tcPr>
          <w:p w14:paraId="2E8074E5" w14:textId="77777777" w:rsidR="005603EC" w:rsidRDefault="00000000">
            <w:pPr>
              <w:pStyle w:val="Compact"/>
              <w:spacing w:line="240" w:lineRule="auto"/>
            </w:pPr>
            <w:r>
              <w:rPr>
                <w:rFonts w:cs="Times New Roman"/>
                <w:sz w:val="22"/>
              </w:rPr>
              <w:t>Muammoli kreditlar (milliy) / 3-bosqich (MHXS), %</w:t>
            </w:r>
          </w:p>
        </w:tc>
        <w:tc>
          <w:tcPr>
            <w:tcW w:w="1179" w:type="dxa"/>
          </w:tcPr>
          <w:p w14:paraId="111144D8" w14:textId="77777777" w:rsidR="005603EC" w:rsidRDefault="00000000">
            <w:pPr>
              <w:pStyle w:val="Compact"/>
              <w:spacing w:line="240" w:lineRule="auto"/>
            </w:pPr>
            <w:r>
              <w:rPr>
                <w:rFonts w:cs="Times New Roman"/>
                <w:sz w:val="22"/>
              </w:rPr>
              <w:t>3,8 / 6,2</w:t>
            </w:r>
          </w:p>
        </w:tc>
        <w:tc>
          <w:tcPr>
            <w:tcW w:w="1179" w:type="dxa"/>
          </w:tcPr>
          <w:p w14:paraId="5E8AC92A" w14:textId="77777777" w:rsidR="005603EC" w:rsidRDefault="00000000">
            <w:pPr>
              <w:pStyle w:val="Compact"/>
              <w:spacing w:line="240" w:lineRule="auto"/>
            </w:pPr>
            <w:r>
              <w:rPr>
                <w:rFonts w:cs="Times New Roman"/>
                <w:sz w:val="22"/>
              </w:rPr>
              <w:t>2,8 / 7,4</w:t>
            </w:r>
          </w:p>
        </w:tc>
        <w:tc>
          <w:tcPr>
            <w:tcW w:w="1179" w:type="dxa"/>
          </w:tcPr>
          <w:p w14:paraId="0D544107" w14:textId="77777777" w:rsidR="005603EC" w:rsidRDefault="00000000">
            <w:pPr>
              <w:pStyle w:val="Compact"/>
              <w:spacing w:line="240" w:lineRule="auto"/>
            </w:pPr>
            <w:r>
              <w:rPr>
                <w:rFonts w:cs="Times New Roman"/>
                <w:sz w:val="22"/>
              </w:rPr>
              <w:t>2,2 / 4,8</w:t>
            </w:r>
          </w:p>
        </w:tc>
        <w:tc>
          <w:tcPr>
            <w:tcW w:w="1179" w:type="dxa"/>
          </w:tcPr>
          <w:p w14:paraId="744F6B2D" w14:textId="77777777" w:rsidR="005603EC" w:rsidRDefault="00000000">
            <w:pPr>
              <w:pStyle w:val="Compact"/>
              <w:spacing w:line="240" w:lineRule="auto"/>
            </w:pPr>
            <w:r>
              <w:rPr>
                <w:rFonts w:cs="Times New Roman"/>
                <w:sz w:val="22"/>
              </w:rPr>
              <w:t>2,8 / 5,9</w:t>
            </w:r>
          </w:p>
        </w:tc>
        <w:tc>
          <w:tcPr>
            <w:tcW w:w="1179" w:type="dxa"/>
          </w:tcPr>
          <w:p w14:paraId="25CFA20C" w14:textId="77777777" w:rsidR="005603EC" w:rsidRDefault="00000000">
            <w:pPr>
              <w:pStyle w:val="Compact"/>
              <w:spacing w:line="240" w:lineRule="auto"/>
            </w:pPr>
            <w:r>
              <w:rPr>
                <w:rFonts w:cs="Times New Roman"/>
                <w:sz w:val="22"/>
              </w:rPr>
              <w:t>2,5 / 7,5</w:t>
            </w:r>
          </w:p>
        </w:tc>
      </w:tr>
      <w:tr w:rsidR="005603EC" w14:paraId="46538277" w14:textId="77777777" w:rsidTr="005603EC">
        <w:trPr>
          <w:cantSplit/>
        </w:trPr>
        <w:tc>
          <w:tcPr>
            <w:tcW w:w="3402" w:type="dxa"/>
          </w:tcPr>
          <w:p w14:paraId="72DF0AE3" w14:textId="77777777" w:rsidR="005603EC" w:rsidRDefault="00000000">
            <w:pPr>
              <w:pStyle w:val="Compact"/>
              <w:spacing w:line="240" w:lineRule="auto"/>
            </w:pPr>
            <w:r>
              <w:rPr>
                <w:rFonts w:cs="Times New Roman"/>
                <w:sz w:val="22"/>
              </w:rPr>
              <w:t>Substandart (milliy) / 2-bosqich (MHXS), %</w:t>
            </w:r>
          </w:p>
        </w:tc>
        <w:tc>
          <w:tcPr>
            <w:tcW w:w="1179" w:type="dxa"/>
          </w:tcPr>
          <w:p w14:paraId="71B1AD68" w14:textId="77777777" w:rsidR="005603EC" w:rsidRDefault="00000000">
            <w:pPr>
              <w:pStyle w:val="Compact"/>
              <w:spacing w:line="240" w:lineRule="auto"/>
            </w:pPr>
            <w:r>
              <w:rPr>
                <w:rFonts w:cs="Times New Roman"/>
                <w:sz w:val="22"/>
              </w:rPr>
              <w:t>6,2 / 20,4</w:t>
            </w:r>
          </w:p>
        </w:tc>
        <w:tc>
          <w:tcPr>
            <w:tcW w:w="1179" w:type="dxa"/>
          </w:tcPr>
          <w:p w14:paraId="4856743A" w14:textId="77777777" w:rsidR="005603EC" w:rsidRDefault="00000000">
            <w:pPr>
              <w:pStyle w:val="Compact"/>
              <w:spacing w:line="240" w:lineRule="auto"/>
            </w:pPr>
            <w:r>
              <w:rPr>
                <w:rFonts w:cs="Times New Roman"/>
                <w:sz w:val="22"/>
              </w:rPr>
              <w:t>5,3 / 14,7</w:t>
            </w:r>
          </w:p>
        </w:tc>
        <w:tc>
          <w:tcPr>
            <w:tcW w:w="1179" w:type="dxa"/>
          </w:tcPr>
          <w:p w14:paraId="37B5C23E" w14:textId="77777777" w:rsidR="005603EC" w:rsidRDefault="00000000">
            <w:pPr>
              <w:pStyle w:val="Compact"/>
              <w:spacing w:line="240" w:lineRule="auto"/>
            </w:pPr>
            <w:r>
              <w:rPr>
                <w:rFonts w:cs="Times New Roman"/>
                <w:sz w:val="22"/>
              </w:rPr>
              <w:t>11,0 / 15,8</w:t>
            </w:r>
          </w:p>
        </w:tc>
        <w:tc>
          <w:tcPr>
            <w:tcW w:w="1179" w:type="dxa"/>
          </w:tcPr>
          <w:p w14:paraId="52E990F3" w14:textId="77777777" w:rsidR="005603EC" w:rsidRDefault="00000000">
            <w:pPr>
              <w:pStyle w:val="Compact"/>
              <w:spacing w:line="240" w:lineRule="auto"/>
            </w:pPr>
            <w:r>
              <w:rPr>
                <w:rFonts w:cs="Times New Roman"/>
                <w:sz w:val="22"/>
              </w:rPr>
              <w:t>14,8 / 27,1</w:t>
            </w:r>
          </w:p>
        </w:tc>
        <w:tc>
          <w:tcPr>
            <w:tcW w:w="1179" w:type="dxa"/>
          </w:tcPr>
          <w:p w14:paraId="656A9E9B" w14:textId="77777777" w:rsidR="005603EC" w:rsidRDefault="00000000">
            <w:pPr>
              <w:pStyle w:val="Compact"/>
              <w:spacing w:line="240" w:lineRule="auto"/>
            </w:pPr>
            <w:r>
              <w:rPr>
                <w:rFonts w:cs="Times New Roman"/>
                <w:sz w:val="22"/>
              </w:rPr>
              <w:t>18,4 / 35,7</w:t>
            </w:r>
          </w:p>
        </w:tc>
      </w:tr>
    </w:tbl>
    <w:p w14:paraId="0CC0E720" w14:textId="77777777" w:rsidR="005603EC" w:rsidRDefault="00000000">
      <w:pPr>
        <w:pStyle w:val="af"/>
        <w:spacing w:after="0" w:line="360" w:lineRule="auto"/>
        <w:ind w:firstLine="709"/>
        <w:jc w:val="both"/>
      </w:pPr>
      <w:r>
        <w:rPr>
          <w:rFonts w:cs="Times New Roman"/>
          <w:i/>
          <w:iCs/>
        </w:rPr>
        <w:t xml:space="preserve">Izoh: milliy kredit zaxiralari – kreditlar bo‘yicha maxsus zaxiralar va standart kreditlar bo‘yicha zaxiralar yig‘indisi; 2022-yil uchun MHXS ma’lumotlari 2023-yil hisobotidagi qayta hisoblangan qiymatlar, 2024-yil uchun </w:t>
        <w:lastRenderedPageBreak/>
        <w:t>2025-yil hisobotidagi qiyosiy ma’lumotlar olindi; MHXS asosidagi kapital monandligi rasmiy hisobotdagi risk bo‘yicha tortilgan aktivlar va chegirmalar asosida qayta hisoblandi.</w:t>
      </w:r>
    </w:p>
    <w:p w14:paraId="5F6F6C92" w14:textId="77777777" w:rsidR="005603EC" w:rsidRDefault="00000000">
      <w:pPr>
        <w:pStyle w:val="af"/>
        <w:spacing w:after="0" w:line="360" w:lineRule="auto"/>
        <w:ind w:firstLine="709"/>
        <w:jc w:val="both"/>
      </w:pPr>
      <w:r>
        <w:rPr>
          <w:rFonts w:cs="Times New Roman"/>
        </w:rPr>
        <w:t xml:space="preserve">Jadval ma’lumotlari shuni ko‘rsatadiki, tahlil davrining barcha yillarida MHXS bo‘yicha xususiy kapital milliy hisobotdagidan kam bo‘lgan, tafovut esa 2022–2023-yillardagi 3,2–3,3 foizdan 2025-yilda 13,5 foizgacha, ya’ni to‘rt barobar kengaygan. Kapitaldagi bu tafovut kapital monandligiga ham bevosita ta’sir qiladi: MHXS ma’lumotlari asosida qayta hisoblangan birinchi darajali asosiy kapital monandligi 2021-yildagi 11,89 foizdan 2025-yilda 8,87 foizgacha pasaygan, rasmiy hisobotda esa 2025-yilda 10,21 foizni tashkil etgan. Boshqacha aytganda, 8 foizlik minimal talabdan ortiqcha kapital zaxirasi rasmiy hisobot bo‘yicha 2,21 foiz punkt, MHXS bo‘yicha esa atigi 0,87 foiz punkt, ya’ni 2,5 barobar kichik.</w:t>
      </w:r>
      <w:r>
        <w:rPr>
          <w:rFonts w:cs="Times New Roman"/>
          <w:color w:val="FF0000"/>
        </w:rPr>
        <w:t xml:space="preserve"> 2026-yildan tizimli ahamiyatga molik banklar uchun buferlar bilan birga belgilangan 9,5 foizlik talabga nisbatan esa vaziyat tubdan farq qiladi: rasmiy hisobot bo‘yicha bank bu talabdan 0,71 foiz punkt yuqori, MHXS bo‘yicha esa 0,63 foiz punkt past turadi, ya’ni hisobot standarti bankning yangi bufer talablarini bajarish-bajarmasligi to‘g‘risidagi xulosani o‘zgartiradi.</w:t>
      </w:r>
      <w:r>
        <w:rPr>
          <w:rFonts w:cs="Times New Roman"/>
        </w:rPr>
        <w:t xml:space="preserve"> Sof foyda bo‘yicha tafovut bir yo‘nalishli emas: 2022-yilda MHXS bo‘yicha foyda milliy hisobotdagidan 7,6 foiz ko‘p, qolgan yillarda esa 6,1–17,9 foiz kam bo‘lgan. Besh yil davomida bank milliy hisobot bo‘yicha jami 5 682,1 mlrd so‘m, MHXS bo‘yicha esa 5 005,7 mlrd so‘m sof foyda olgan, boshqacha aytganda, milliy hisobot bank daromadliligini besh yillik yig‘indida 676,4 mlrd </w:t>
      </w:r>
      <w:r>
        <w:rPr>
          <w:rFonts w:cs="Times New Roman"/>
          <w:highlight w:val="green"/>
        </w:rPr>
        <w:t>so‘mga, ya’ni MHXS bo‘yicha foydaga nisbatan 13,5 foizga (milliy hisobotdagi foydaga nisbatan 11,9 foizga)</w:t>
      </w:r>
      <w:r>
        <w:rPr>
          <w:rFonts w:cs="Times New Roman"/>
        </w:rPr>
        <w:t xml:space="preserve"> oshirib ko‘rsatgan (2.3.2-rasm).</w:t>
      </w:r>
    </w:p>
    <w:p w14:paraId="50A514D9" w14:textId="77777777" w:rsidR="005603EC" w:rsidRDefault="00000000">
      <w:pPr>
        <w:pStyle w:val="af"/>
        <w:keepNext/>
        <w:spacing w:after="0" w:line="240" w:lineRule="auto"/>
        <w:jc w:val="center"/>
      </w:pPr>
      <w:r>
        <w:rPr>
          <w:noProof/>
        </w:rPr>
        <w:lastRenderedPageBreak/>
        <w:drawing>
          <wp:inline distT="0" distB="0" distL="0" distR="0" wp14:anchorId="7D768B01" wp14:editId="47BF9994">
            <wp:extent cx="5760000" cy="2880000"/>
            <wp:effectExtent l="0" t="0" r="0" b="0"/>
            <wp:docPr id="34" name="2.3.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81DB3AD" w14:textId="77777777" w:rsidR="005603EC" w:rsidRDefault="00000000">
      <w:pPr>
        <w:pStyle w:val="af"/>
        <w:spacing w:before="120" w:after="240" w:line="240" w:lineRule="auto"/>
        <w:jc w:val="center"/>
      </w:pPr>
      <w:r>
        <w:rPr>
          <w:rFonts w:cs="Times New Roman"/>
          <w:b/>
        </w:rPr>
        <w:t>2.3.2-rasm. «O‘zsanoatqurilishbank» ATB ning sof foydasi: milliy hisobot va MHXS, mlrd so‘m</w:t>
      </w:r>
      <w:r>
        <w:rPr>
          <w:rStyle w:val="aff8"/>
        </w:rPr>
        <w:footnoteReference w:id="334"/>
      </w:r>
    </w:p>
    <w:p w14:paraId="5682F4CC" w14:textId="77777777" w:rsidR="005603EC" w:rsidRDefault="00000000">
      <w:pPr>
        <w:pStyle w:val="af"/>
        <w:spacing w:after="0" w:line="360" w:lineRule="auto"/>
        <w:ind w:firstLine="709"/>
        <w:jc w:val="both"/>
      </w:pPr>
      <w:r>
        <w:rPr>
          <w:rFonts w:cs="Times New Roman"/>
        </w:rPr>
        <w:t>Rasmdan ko‘rinib turibdiki, sof foydadagi tafovut 2023-yildan boshlab har yili kengayib borgan. Bunga ikki omil sabab bo‘lgan. Birinchi omil – kredit zaxiralari: bankning MHXS bo‘yicha foyda va zarar hisobotida kreditlar bo‘yicha kredit zararlari xarajati 2021-yildagi 420,9 mlrd so‘mdan 2024-yilda 1 481,5 mlrd so‘mgacha oshgan, 2025-yilda esa 1 116,4 mlrd so‘mni tashkil etgan</w:t>
      </w:r>
      <w:r>
        <w:rPr>
          <w:rStyle w:val="aff8"/>
        </w:rPr>
        <w:footnoteReference w:id="335"/>
        <w:footnoteReference w:id="336"/>
      </w:r>
      <w:r>
        <w:rPr>
          <w:rFonts w:cs="Times New Roman"/>
        </w:rPr>
        <w:t xml:space="preserve">. Ikkinchi omil – milliy hisobotda umuman aks etmaydigan dastlabki tan olish va modifikatsiya natijalari: 2025-yilda bank bozor stavkasidan past stavkada berilgan kreditlarni dastlabki tan olishdan 420,7 mlrd so‘m, modifikatsiya qilingan va balansdan chiqarilgan moliyaviy aktivlardan yana 324,1 mlrd so‘m zarar ko‘rgan, ayni paytda imtiyozli shartlarda jalb qilingan qarz mablag‘larini dastlabki tan </w:t>
        <w:lastRenderedPageBreak/>
        <w:t>olishdan 260,8 mlrd so‘m foyda olgan</w:t>
      </w:r>
      <w:r>
        <w:rPr>
          <w:rStyle w:val="aff8"/>
        </w:rPr>
        <w:footnoteReference w:id="337"/>
      </w:r>
      <w:r>
        <w:rPr>
          <w:rFonts w:cs="Times New Roman"/>
        </w:rPr>
        <w:t>. Bu raqamlar davlat dasturlari doirasidagi imtiyozli operatsiyalarning haqiqiy iqtisodiy qiymati faqat MHXS hisobotida aks etishini ko‘rsatadi.</w:t>
      </w:r>
    </w:p>
    <w:p w14:paraId="78F62719" w14:textId="77777777" w:rsidR="005603EC" w:rsidRDefault="00000000">
      <w:pPr>
        <w:pStyle w:val="af"/>
        <w:spacing w:after="0" w:line="360" w:lineRule="auto"/>
        <w:ind w:firstLine="709"/>
        <w:jc w:val="both"/>
      </w:pPr>
      <w:r>
        <w:rPr>
          <w:rFonts w:cs="Times New Roman"/>
        </w:rPr>
        <w:t>Kredit zaxiralari bo‘yicha tafovut yanada sezilarli. Milliy hisobot bo‘yicha zaxiralarning kreditlarga nisbati 2,7–4,5 foiz oralig‘ida bo‘lgan bo‘lsa, MHXS bo‘yicha bu ko‘rsatkich 4,0–6,0 foizni tashkil etgan, ya’ni MHXS bo‘yicha zaxiralar mutlaq qiymatda milliy hisobotdagidan 1,3–2,2 barobar ko‘p bo‘lgan (2.3.3-rasm).</w:t>
      </w:r>
    </w:p>
    <w:p w14:paraId="1646E6FE" w14:textId="77777777" w:rsidR="005603EC" w:rsidRDefault="00000000">
      <w:pPr>
        <w:pStyle w:val="af"/>
        <w:keepNext/>
        <w:spacing w:after="0" w:line="240" w:lineRule="auto"/>
        <w:jc w:val="center"/>
      </w:pPr>
      <w:r>
        <w:rPr>
          <w:noProof/>
        </w:rPr>
        <w:drawing>
          <wp:inline distT="0" distB="0" distL="0" distR="0" wp14:anchorId="1C73921E" wp14:editId="18B94A17">
            <wp:extent cx="5760000" cy="2880000"/>
            <wp:effectExtent l="0" t="0" r="0" b="0"/>
            <wp:docPr id="35" name="2.3.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391849F5" w14:textId="77777777" w:rsidR="005603EC" w:rsidRDefault="00000000">
      <w:pPr>
        <w:pStyle w:val="af"/>
        <w:spacing w:before="120" w:after="240" w:line="240" w:lineRule="auto"/>
        <w:jc w:val="center"/>
      </w:pPr>
      <w:r>
        <w:rPr>
          <w:rFonts w:cs="Times New Roman"/>
          <w:b/>
        </w:rPr>
        <w:t>2.3.3-rasm. «O‘zsanoatqurilishbank» ATB da kredit zaxiralarining jami kreditlarga nisbati: milliy hisobot va MHXS, %</w:t>
      </w:r>
      <w:r>
        <w:rPr>
          <w:rStyle w:val="aff8"/>
        </w:rPr>
        <w:footnoteReference w:id="338"/>
      </w:r>
    </w:p>
    <w:p w14:paraId="73DA11DE" w14:textId="77777777" w:rsidR="005603EC" w:rsidRDefault="00000000">
      <w:pPr>
        <w:pStyle w:val="af"/>
        <w:spacing w:after="0" w:line="360" w:lineRule="auto"/>
        <w:ind w:firstLine="709"/>
        <w:jc w:val="both"/>
      </w:pPr>
      <w:r>
        <w:rPr>
          <w:rFonts w:cs="Times New Roman"/>
        </w:rPr>
        <w:t xml:space="preserve">Rasm ma’lumotlari muhim qonuniyatni ochib beradi: ikki hisobot o‘rtasidagi zaxiralar tafovuti eng katta bo‘lgan 2022-yilda MHXS bo‘yicha zaxiralar milliy hisobotdagidan 2,2 barobar ko‘p bo‘lgan, aynan shu yili milliy </w:t>
        <w:lastRenderedPageBreak/>
        <w:t>hisobot bo‘yicha zaxiralar ulushi besh yillik davrdagi eng past – 2,7 foizgacha pasaygan. Demak, milliy tizim kredit riski oshgan yillarda zaxiralarni kamaytirgan, MHXS esa aksincha oshirgan. Bu milliy zaxira tizimining riskka sezgirligi pastligini, MHXS 9 ning esa kredit riskini o‘z vaqtida aks ettirishini ko‘rsatadi. Shu bilan birga, MHXS bo‘yicha 3-bosqich kreditlarining zaxira bilan qoplanishi 2021–2025-yillarda 71,7–82,6 foiz oralig‘ida barqaror saqlangan, milliy hisobotda esa jami zaxiralarning muammoli kreditlarga nisbati 94,5 foizdan 179,5 foizgacha tebrangan. Milliy ko‘rsatkichdagi bunday keskin o‘sish kredit sifati yaxshilangani emas, balki muammoli kreditlar sifatida tan olinadigan kreditlar doirasi torligi natijasidir.</w:t>
      </w:r>
    </w:p>
    <w:p w14:paraId="0FEC7800" w14:textId="77777777" w:rsidR="005603EC" w:rsidRDefault="00000000">
      <w:pPr>
        <w:pStyle w:val="af"/>
        <w:spacing w:after="0" w:line="360" w:lineRule="auto"/>
        <w:ind w:firstLine="709"/>
        <w:jc w:val="both"/>
      </w:pPr>
      <w:r>
        <w:rPr>
          <w:rFonts w:cs="Times New Roman"/>
        </w:rPr>
        <w:t>Ikki tasniflash tizimi o‘rtasidagi farqning mazmunini bankning 2025-yil uchun MHXS hisobotida oshkor qilingan kesishma jadval aniq ko‘rsatadi. Unda har bir MHXS 9 bosqichidagi kreditlar Markaziy bank tasnifi bo‘yicha qaysi toifaga kiritilgani ko‘rsatilgan</w:t>
      </w:r>
      <w:r>
        <w:rPr>
          <w:rStyle w:val="aff8"/>
        </w:rPr>
        <w:footnoteReference w:id="339"/>
      </w:r>
      <w:r>
        <w:rPr>
          <w:rFonts w:cs="Times New Roman"/>
        </w:rPr>
        <w:t>. Ushbu jadval ma’lumotlari asosida 3-bosqich kreditlarining milliy tasnif bo‘yicha tarkibi aniqlandi (2.3.4-rasm).</w:t>
      </w:r>
    </w:p>
    <w:p w14:paraId="7DC43F55" w14:textId="77777777" w:rsidR="005603EC" w:rsidRDefault="00000000">
      <w:pPr>
        <w:pStyle w:val="af"/>
        <w:keepNext/>
        <w:spacing w:after="0" w:line="240" w:lineRule="auto"/>
        <w:jc w:val="center"/>
      </w:pPr>
      <w:r>
        <w:rPr>
          <w:noProof/>
        </w:rPr>
        <w:drawing>
          <wp:inline distT="0" distB="0" distL="0" distR="0" wp14:anchorId="175C08E2" wp14:editId="40CD863E">
            <wp:extent cx="5760000" cy="2880000"/>
            <wp:effectExtent l="0" t="0" r="0" b="0"/>
            <wp:docPr id="36" name="2.3.4-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CBEADF1" w14:textId="77777777" w:rsidR="005603EC" w:rsidRDefault="00000000">
      <w:pPr>
        <w:pStyle w:val="af"/>
        <w:spacing w:before="120" w:after="240" w:line="240" w:lineRule="auto"/>
        <w:jc w:val="center"/>
      </w:pPr>
      <w:r>
        <w:rPr>
          <w:rFonts w:cs="Times New Roman"/>
          <w:b/>
        </w:rPr>
        <w:t>2.3.4-rasm. «O‘zsanoatqurilishbank» ATB da MHXS 9 bo‘yicha 3-bosqich kreditlarining milliy tasnif toifalari bo‘yicha tarkibi, mlrd so‘m</w:t>
      </w:r>
      <w:r>
        <w:rPr>
          <w:rStyle w:val="aff8"/>
        </w:rPr>
        <w:footnoteReference w:id="340"/>
      </w:r>
    </w:p>
    <w:p w14:paraId="6A23DF60" w14:textId="77777777" w:rsidR="005603EC" w:rsidRDefault="00000000">
      <w:pPr>
        <w:pStyle w:val="af"/>
        <w:spacing w:after="0" w:line="360" w:lineRule="auto"/>
        <w:ind w:firstLine="709"/>
        <w:jc w:val="both"/>
      </w:pPr>
      <w:r>
        <w:rPr>
          <w:rFonts w:cs="Times New Roman"/>
        </w:rPr>
        <w:lastRenderedPageBreak/>
        <w:t>Rasm ma’lumotlari shuni ko‘rsatadiki, MHXS 9 bo‘yicha kredit qadrsizlangan deb tan olingan kreditlarning katta qismi milliy tasnifda muammoli hisoblanmaydi. 2025-yil yakunida 5 310,2 mlrd so‘mlik 3-bosqich kreditlarining 746,4 mlrd so‘mi, ya’ni 14,1 foizi milliy tasnifda «standart», 2 290,9 mlrd so‘mi, ya’ni 43,1 foizi esa «substandart» toifasiga kiritilgan. Shunday qilib, qadrsizlangan kreditlarning 57,2 foizi milliy hisobotdagi muammoli kreditlar ko‘rsatkichida umuman aks etmagan. 2024-yilda bu ulush 38,9 foizni tashkil etgan edi, ya’ni bir yil ichida ikki tasnif o‘rtasidagi nomuvofiqlik sezilarli kuchaygan. Bank bu farqni shunday izohlaydi: milliy tasnif asosan muddati o‘tgan kunlar soniga tayanadi, MHXS 9 esa qo‘shimcha ravishda restrukturizatsiya, 90 kundan ortiq muddati o‘tgan qarzdorlik tarixi kabi miqdoriy va sifat belgilarini hisobga oladi, bunday kreditlar esa belgilangan sinov muddati o‘tmaguncha 3-bosqichda qoladi</w:t>
      </w:r>
      <w:r>
        <w:rPr>
          <w:rStyle w:val="aff8"/>
        </w:rPr>
        <w:footnoteReference w:id="341"/>
      </w:r>
      <w:r>
        <w:rPr>
          <w:rFonts w:cs="Times New Roman"/>
        </w:rPr>
        <w:t>. 2-bosqich kreditlari bo‘yicha ham manzara o‘xshash: 2025-yilda kredit riski sezilarli oshgan 25 320,4 mlrd so‘mlik kreditlarning 51,2 foizi milliy tasnifda «standart» kreditlar hisoblangan.</w:t>
      </w:r>
    </w:p>
    <w:p w14:paraId="7D3D4435" w14:textId="77777777" w:rsidR="005603EC" w:rsidRDefault="00000000">
      <w:pPr>
        <w:pStyle w:val="af"/>
        <w:spacing w:after="0" w:line="360" w:lineRule="auto"/>
        <w:ind w:firstLine="709"/>
        <w:jc w:val="both"/>
      </w:pPr>
      <w:r>
        <w:rPr>
          <w:rFonts w:cs="Times New Roman"/>
        </w:rPr>
        <w:t>Bu ma’lumotlar yuqorida keltirilgan nazariy xulosani amaliy jihatdan tasdiqlaydi: milliy va MHXS ko‘rsatkichlari o‘rtasidagi tafovut hisob-kitob texnikasidagi farq emas, balki kredit riskini tan olish mezonlaridagi tub farqdir. Muddati o‘tgan kunlarga asoslangan tasnif qarz oluvchining to‘lov intizomini kuzatadi, ammo uning moliyaviy holati yomonlashganini, kredit restrukturizatsiya qilinganini yoki takroriy qiyinchiliklarni o‘z vaqtida sezmaydi. Shuning uchun yuqorida taklif etilgan yashirin kredit riski koeffitsiyenti milliy hisobot asosidagi baholashga kiritilishi lozim bo‘lgan tuzatishning miqdoriy o‘lchovi bo‘lib xizmat qilishi mumkin. Uning ikkala bank bo‘yicha dinamikasi 2.3.5-rasmda keltirildi.</w:t>
      </w:r>
    </w:p>
    <w:p w14:paraId="326E9965" w14:textId="77777777" w:rsidR="005603EC" w:rsidRDefault="00000000">
      <w:pPr>
        <w:pStyle w:val="af"/>
        <w:keepNext/>
        <w:spacing w:after="0" w:line="240" w:lineRule="auto"/>
        <w:jc w:val="center"/>
      </w:pPr>
      <w:r>
        <w:rPr>
          <w:noProof/>
        </w:rPr>
        <w:lastRenderedPageBreak/>
        <w:drawing>
          <wp:inline distT="0" distB="0" distL="0" distR="0" wp14:anchorId="27A3BE95" wp14:editId="4FD32D99">
            <wp:extent cx="5760000" cy="2880000"/>
            <wp:effectExtent l="0" t="0" r="0" b="0"/>
            <wp:docPr id="37" name="2.3.5-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7FF8025" w14:textId="77777777" w:rsidR="005603EC" w:rsidRDefault="00000000">
      <w:pPr>
        <w:pStyle w:val="af"/>
        <w:spacing w:before="120" w:after="240" w:line="240" w:lineRule="auto"/>
        <w:jc w:val="center"/>
      </w:pPr>
      <w:r>
        <w:rPr>
          <w:rFonts w:cs="Times New Roman"/>
          <w:b/>
        </w:rPr>
        <w:t>2.3.5-rasm. «O‘zsanoatqurilishbank» ATB va «Mikrokreditbank» ATB da yashirin kredit riski koeffitsiyenti</w:t>
      </w:r>
      <w:r>
        <w:rPr>
          <w:rStyle w:val="aff8"/>
        </w:rPr>
        <w:footnoteReference w:id="342"/>
      </w:r>
    </w:p>
    <w:p w14:paraId="7FE3FE14" w14:textId="77777777" w:rsidR="005603EC" w:rsidRDefault="00000000">
      <w:pPr>
        <w:pStyle w:val="af"/>
        <w:spacing w:after="0" w:line="360" w:lineRule="auto"/>
        <w:ind w:firstLine="709"/>
        <w:jc w:val="both"/>
      </w:pPr>
      <w:r>
        <w:rPr>
          <w:rFonts w:cs="Times New Roman"/>
        </w:rPr>
        <w:t xml:space="preserve">Rasmdan ko‘rinib turibdiki, yashirin kredit riski koeffitsiyenti ikkala bankda ham tahlil davrining barcha yillarida birdan ancha yuqori bo‘lgan. «O‘zsanoatqurilishbank» ATB da u 2021-yildagi 1,65 dan 2025-yilda 2,96 gacha oshgan, ya’ni milliy hisobotdagi muammoli kreditlar ulushi MHXS bo‘yicha qadrsizlangan kreditlar ulushidan qariyb uch barobar kam bo‘lgan. </w:t>
        <w:lastRenderedPageBreak/>
        <w:t>«Mikrokreditbank» ATB da koeffitsiyent butun davr mobaynida 2,77–3,30 oralig‘ida yuqori darajada saqlangan, uning eng yuqori qiymati esa 2024-yilga to‘g‘ri kelgan</w:t>
      </w:r>
      <w:r>
        <w:rPr>
          <w:rStyle w:val="aff8"/>
        </w:rPr>
        <w:footnoteReference w:id="343"/>
      </w:r>
      <w:r>
        <w:rPr>
          <w:rFonts w:cs="Times New Roman"/>
        </w:rPr>
        <w:t>. Ikkala bank uchun ham koeffitsiyentning nisbatan barqarorligi muhim amaliy xulosaga olib keladi: milliy hisobot asosidagi muammoli kreditlar ko‘rsatkichi kredit riskini tasodifan emas, balki muntazam ravishda kamsitib ko‘rsatadi, demak, uni tegishli koeffitsiyent yordamida tuzatish metodologik jihatdan asoslidir.</w:t>
      </w:r>
    </w:p>
    <w:p w14:paraId="68974205" w14:textId="77777777" w:rsidR="005603EC" w:rsidRDefault="00000000">
      <w:pPr>
        <w:pStyle w:val="af"/>
        <w:spacing w:after="0" w:line="360" w:lineRule="auto"/>
        <w:ind w:firstLine="709"/>
        <w:jc w:val="both"/>
      </w:pPr>
      <w:r>
        <w:rPr>
          <w:rFonts w:cs="Times New Roman"/>
        </w:rPr>
        <w:t>«Mikrokreditbank» ATB bo‘yicha solishtirish natijalari esa tafovutning yana bir jihatini – zararlarni tan olish vaqtidagi farqni ochib beradi (2.3.3-jadval).</w:t>
      </w:r>
    </w:p>
    <w:p w14:paraId="0DCCA44B" w14:textId="77777777" w:rsidR="005603EC" w:rsidRDefault="00000000">
      <w:pPr>
        <w:pStyle w:val="af"/>
        <w:keepNext/>
        <w:spacing w:before="120" w:after="0" w:line="360" w:lineRule="auto"/>
        <w:jc w:val="right"/>
      </w:pPr>
      <w:r>
        <w:rPr>
          <w:rFonts w:cs="Times New Roman"/>
          <w:i/>
        </w:rPr>
        <w:t>2.3.3-jadval</w:t>
      </w:r>
    </w:p>
    <w:p w14:paraId="7EC788FD" w14:textId="77777777" w:rsidR="005603EC" w:rsidRDefault="00000000">
      <w:pPr>
        <w:pStyle w:val="af"/>
        <w:keepNext/>
        <w:spacing w:line="240" w:lineRule="auto"/>
        <w:jc w:val="center"/>
      </w:pPr>
      <w:r>
        <w:rPr>
          <w:rFonts w:cs="Times New Roman"/>
          <w:b/>
          <w:bCs/>
        </w:rPr>
        <w:t>«Mikrokreditbank» ATB ning asosiy ko‘rsatkichlari: milliy hisobot va MHXS, 2021–2025-yillar</w:t>
      </w:r>
      <w:r>
        <w:rPr>
          <w:rStyle w:val="aff8"/>
        </w:rPr>
        <w:footnoteReference w:id="344"/>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501"/>
        <w:gridCol w:w="1214"/>
        <w:gridCol w:w="1214"/>
        <w:gridCol w:w="1214"/>
        <w:gridCol w:w="1214"/>
        <w:gridCol w:w="1214"/>
      </w:tblGrid>
      <w:tr w:rsidR="005603EC" w14:paraId="3CED54FF"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tcPr>
          <w:p w14:paraId="47DF5782" w14:textId="77777777" w:rsidR="005603EC" w:rsidRDefault="00000000">
            <w:pPr>
              <w:pStyle w:val="Compact"/>
              <w:spacing w:line="240" w:lineRule="auto"/>
              <w:jc w:val="center"/>
            </w:pPr>
            <w:r>
              <w:rPr>
                <w:rFonts w:cs="Times New Roman"/>
                <w:b/>
                <w:sz w:val="22"/>
              </w:rPr>
              <w:t>Ko‘rsatkich</w:t>
            </w:r>
          </w:p>
        </w:tc>
        <w:tc>
          <w:tcPr>
            <w:tcW w:w="1179" w:type="dxa"/>
            <w:shd w:val="clear" w:color="auto" w:fill="DEEBF7"/>
          </w:tcPr>
          <w:p w14:paraId="5E2CEAF8" w14:textId="77777777" w:rsidR="005603EC" w:rsidRDefault="00000000">
            <w:pPr>
              <w:pStyle w:val="Compact"/>
              <w:spacing w:line="240" w:lineRule="auto"/>
              <w:jc w:val="center"/>
            </w:pPr>
            <w:r>
              <w:rPr>
                <w:rFonts w:cs="Times New Roman"/>
                <w:b/>
                <w:sz w:val="22"/>
              </w:rPr>
              <w:t>2021</w:t>
            </w:r>
          </w:p>
        </w:tc>
        <w:tc>
          <w:tcPr>
            <w:tcW w:w="1179" w:type="dxa"/>
            <w:shd w:val="clear" w:color="auto" w:fill="DEEBF7"/>
          </w:tcPr>
          <w:p w14:paraId="7C3F16A3" w14:textId="77777777" w:rsidR="005603EC" w:rsidRDefault="00000000">
            <w:pPr>
              <w:pStyle w:val="Compact"/>
              <w:spacing w:line="240" w:lineRule="auto"/>
              <w:jc w:val="center"/>
            </w:pPr>
            <w:r>
              <w:rPr>
                <w:rFonts w:cs="Times New Roman"/>
                <w:b/>
                <w:sz w:val="22"/>
              </w:rPr>
              <w:t>2022</w:t>
            </w:r>
          </w:p>
        </w:tc>
        <w:tc>
          <w:tcPr>
            <w:tcW w:w="1179" w:type="dxa"/>
            <w:shd w:val="clear" w:color="auto" w:fill="DEEBF7"/>
          </w:tcPr>
          <w:p w14:paraId="1B5476A9" w14:textId="77777777" w:rsidR="005603EC" w:rsidRDefault="00000000">
            <w:pPr>
              <w:pStyle w:val="Compact"/>
              <w:spacing w:line="240" w:lineRule="auto"/>
              <w:jc w:val="center"/>
            </w:pPr>
            <w:r>
              <w:rPr>
                <w:rFonts w:cs="Times New Roman"/>
                <w:b/>
                <w:sz w:val="22"/>
              </w:rPr>
              <w:t>2023</w:t>
            </w:r>
          </w:p>
        </w:tc>
        <w:tc>
          <w:tcPr>
            <w:tcW w:w="1179" w:type="dxa"/>
            <w:shd w:val="clear" w:color="auto" w:fill="DEEBF7"/>
          </w:tcPr>
          <w:p w14:paraId="1258E639" w14:textId="77777777" w:rsidR="005603EC" w:rsidRDefault="00000000">
            <w:pPr>
              <w:pStyle w:val="Compact"/>
              <w:spacing w:line="240" w:lineRule="auto"/>
              <w:jc w:val="center"/>
            </w:pPr>
            <w:r>
              <w:rPr>
                <w:rFonts w:cs="Times New Roman"/>
                <w:b/>
                <w:sz w:val="22"/>
              </w:rPr>
              <w:t>2024</w:t>
            </w:r>
          </w:p>
        </w:tc>
        <w:tc>
          <w:tcPr>
            <w:tcW w:w="1179" w:type="dxa"/>
            <w:shd w:val="clear" w:color="auto" w:fill="DEEBF7"/>
          </w:tcPr>
          <w:p w14:paraId="7784CE5A" w14:textId="77777777" w:rsidR="005603EC" w:rsidRDefault="00000000">
            <w:pPr>
              <w:pStyle w:val="Compact"/>
              <w:spacing w:line="240" w:lineRule="auto"/>
              <w:jc w:val="center"/>
            </w:pPr>
            <w:r>
              <w:rPr>
                <w:rFonts w:cs="Times New Roman"/>
                <w:b/>
                <w:sz w:val="22"/>
              </w:rPr>
              <w:t>2025</w:t>
            </w:r>
          </w:p>
        </w:tc>
      </w:tr>
      <w:tr w:rsidR="005603EC" w14:paraId="1D0D2CE3" w14:textId="77777777" w:rsidTr="005603EC">
        <w:trPr>
          <w:cantSplit/>
        </w:trPr>
        <w:tc>
          <w:tcPr>
            <w:tcW w:w="3402" w:type="dxa"/>
          </w:tcPr>
          <w:p w14:paraId="77E28FAD" w14:textId="77777777" w:rsidR="005603EC" w:rsidRDefault="00000000">
            <w:pPr>
              <w:pStyle w:val="Compact"/>
              <w:spacing w:line="240" w:lineRule="auto"/>
            </w:pPr>
            <w:r>
              <w:rPr>
                <w:rFonts w:cs="Times New Roman"/>
                <w:sz w:val="22"/>
              </w:rPr>
              <w:t>Jami aktivlar, mlrd so‘m: milliy</w:t>
            </w:r>
          </w:p>
        </w:tc>
        <w:tc>
          <w:tcPr>
            <w:tcW w:w="1179" w:type="dxa"/>
          </w:tcPr>
          <w:p w14:paraId="49AEE645" w14:textId="77777777" w:rsidR="005603EC" w:rsidRDefault="00000000">
            <w:pPr>
              <w:pStyle w:val="Compact"/>
              <w:spacing w:line="240" w:lineRule="auto"/>
            </w:pPr>
            <w:r>
              <w:rPr>
                <w:rFonts w:cs="Times New Roman"/>
                <w:sz w:val="22"/>
              </w:rPr>
              <w:t>13 483,4</w:t>
            </w:r>
          </w:p>
        </w:tc>
        <w:tc>
          <w:tcPr>
            <w:tcW w:w="1179" w:type="dxa"/>
          </w:tcPr>
          <w:p w14:paraId="55C4B9CF" w14:textId="77777777" w:rsidR="005603EC" w:rsidRDefault="00000000">
            <w:pPr>
              <w:pStyle w:val="Compact"/>
              <w:spacing w:line="240" w:lineRule="auto"/>
            </w:pPr>
            <w:r>
              <w:rPr>
                <w:rFonts w:cs="Times New Roman"/>
                <w:sz w:val="22"/>
              </w:rPr>
              <w:t>16 782,5</w:t>
            </w:r>
          </w:p>
        </w:tc>
        <w:tc>
          <w:tcPr>
            <w:tcW w:w="1179" w:type="dxa"/>
          </w:tcPr>
          <w:p w14:paraId="771924BF" w14:textId="77777777" w:rsidR="005603EC" w:rsidRDefault="00000000">
            <w:pPr>
              <w:pStyle w:val="Compact"/>
              <w:spacing w:line="240" w:lineRule="auto"/>
            </w:pPr>
            <w:r>
              <w:rPr>
                <w:rFonts w:cs="Times New Roman"/>
                <w:sz w:val="22"/>
              </w:rPr>
              <w:t>19 061,5</w:t>
            </w:r>
          </w:p>
        </w:tc>
        <w:tc>
          <w:tcPr>
            <w:tcW w:w="1179" w:type="dxa"/>
          </w:tcPr>
          <w:p w14:paraId="1AA39878" w14:textId="77777777" w:rsidR="005603EC" w:rsidRDefault="00000000">
            <w:pPr>
              <w:pStyle w:val="Compact"/>
              <w:spacing w:line="240" w:lineRule="auto"/>
            </w:pPr>
            <w:r>
              <w:rPr>
                <w:rFonts w:cs="Times New Roman"/>
                <w:sz w:val="22"/>
              </w:rPr>
              <w:t>23 542,5</w:t>
            </w:r>
          </w:p>
        </w:tc>
        <w:tc>
          <w:tcPr>
            <w:tcW w:w="1179" w:type="dxa"/>
          </w:tcPr>
          <w:p w14:paraId="111CE86C" w14:textId="77777777" w:rsidR="005603EC" w:rsidRDefault="00000000">
            <w:pPr>
              <w:pStyle w:val="Compact"/>
              <w:spacing w:line="240" w:lineRule="auto"/>
            </w:pPr>
            <w:r>
              <w:rPr>
                <w:rFonts w:cs="Times New Roman"/>
                <w:sz w:val="22"/>
              </w:rPr>
              <w:t>30 728,8</w:t>
            </w:r>
          </w:p>
        </w:tc>
      </w:tr>
      <w:tr w:rsidR="005603EC" w14:paraId="4DF96F1B" w14:textId="77777777" w:rsidTr="005603EC">
        <w:trPr>
          <w:cantSplit/>
        </w:trPr>
        <w:tc>
          <w:tcPr>
            <w:tcW w:w="3402" w:type="dxa"/>
          </w:tcPr>
          <w:p w14:paraId="1D7FB60A" w14:textId="77777777" w:rsidR="005603EC" w:rsidRDefault="00000000">
            <w:pPr>
              <w:pStyle w:val="Compact"/>
              <w:spacing w:line="240" w:lineRule="auto"/>
            </w:pPr>
            <w:r>
              <w:rPr>
                <w:rFonts w:cs="Times New Roman"/>
                <w:sz w:val="22"/>
              </w:rPr>
              <w:t>MHXS</w:t>
            </w:r>
          </w:p>
        </w:tc>
        <w:tc>
          <w:tcPr>
            <w:tcW w:w="1179" w:type="dxa"/>
          </w:tcPr>
          <w:p w14:paraId="4777729A" w14:textId="77777777" w:rsidR="005603EC" w:rsidRDefault="00000000">
            <w:pPr>
              <w:pStyle w:val="Compact"/>
              <w:spacing w:line="240" w:lineRule="auto"/>
            </w:pPr>
            <w:r>
              <w:rPr>
                <w:rFonts w:cs="Times New Roman"/>
                <w:sz w:val="22"/>
              </w:rPr>
              <w:t>12 802,3</w:t>
            </w:r>
          </w:p>
        </w:tc>
        <w:tc>
          <w:tcPr>
            <w:tcW w:w="1179" w:type="dxa"/>
          </w:tcPr>
          <w:p w14:paraId="4C745709" w14:textId="77777777" w:rsidR="005603EC" w:rsidRDefault="00000000">
            <w:pPr>
              <w:pStyle w:val="Compact"/>
              <w:spacing w:line="240" w:lineRule="auto"/>
            </w:pPr>
            <w:r>
              <w:rPr>
                <w:rFonts w:cs="Times New Roman"/>
                <w:sz w:val="22"/>
              </w:rPr>
              <w:t>16 521,3</w:t>
            </w:r>
          </w:p>
        </w:tc>
        <w:tc>
          <w:tcPr>
            <w:tcW w:w="1179" w:type="dxa"/>
          </w:tcPr>
          <w:p w14:paraId="263BCCFD" w14:textId="77777777" w:rsidR="005603EC" w:rsidRDefault="00000000">
            <w:pPr>
              <w:pStyle w:val="Compact"/>
              <w:spacing w:line="240" w:lineRule="auto"/>
            </w:pPr>
            <w:r>
              <w:rPr>
                <w:rFonts w:cs="Times New Roman"/>
                <w:sz w:val="22"/>
              </w:rPr>
              <w:t>18 244,1</w:t>
            </w:r>
          </w:p>
        </w:tc>
        <w:tc>
          <w:tcPr>
            <w:tcW w:w="1179" w:type="dxa"/>
          </w:tcPr>
          <w:p w14:paraId="5F33BBC8" w14:textId="77777777" w:rsidR="005603EC" w:rsidRDefault="00000000">
            <w:pPr>
              <w:pStyle w:val="Compact"/>
              <w:spacing w:line="240" w:lineRule="auto"/>
            </w:pPr>
            <w:r>
              <w:rPr>
                <w:rFonts w:cs="Times New Roman"/>
                <w:sz w:val="22"/>
              </w:rPr>
              <w:t>23 851,4</w:t>
            </w:r>
          </w:p>
        </w:tc>
        <w:tc>
          <w:tcPr>
            <w:tcW w:w="1179" w:type="dxa"/>
          </w:tcPr>
          <w:p w14:paraId="5EB7D87F" w14:textId="77777777" w:rsidR="005603EC" w:rsidRDefault="00000000">
            <w:pPr>
              <w:pStyle w:val="Compact"/>
              <w:spacing w:line="240" w:lineRule="auto"/>
            </w:pPr>
            <w:r>
              <w:rPr>
                <w:rFonts w:cs="Times New Roman"/>
                <w:sz w:val="22"/>
              </w:rPr>
              <w:t>30 969,3</w:t>
            </w:r>
          </w:p>
        </w:tc>
      </w:tr>
      <w:tr w:rsidR="005603EC" w14:paraId="6F0E0898" w14:textId="77777777" w:rsidTr="005603EC">
        <w:trPr>
          <w:cantSplit/>
        </w:trPr>
        <w:tc>
          <w:tcPr>
            <w:tcW w:w="3402" w:type="dxa"/>
          </w:tcPr>
          <w:p w14:paraId="75283905" w14:textId="77777777" w:rsidR="005603EC" w:rsidRDefault="00000000">
            <w:pPr>
              <w:pStyle w:val="Compact"/>
              <w:spacing w:line="240" w:lineRule="auto"/>
            </w:pPr>
            <w:r>
              <w:rPr>
                <w:rFonts w:cs="Times New Roman"/>
                <w:sz w:val="22"/>
              </w:rPr>
              <w:t>Xususiy kapital, mlrd so‘m: milliy</w:t>
            </w:r>
          </w:p>
        </w:tc>
        <w:tc>
          <w:tcPr>
            <w:tcW w:w="1179" w:type="dxa"/>
          </w:tcPr>
          <w:p w14:paraId="23206955" w14:textId="77777777" w:rsidR="005603EC" w:rsidRDefault="00000000">
            <w:pPr>
              <w:pStyle w:val="Compact"/>
              <w:spacing w:line="240" w:lineRule="auto"/>
            </w:pPr>
            <w:r>
              <w:rPr>
                <w:rFonts w:cs="Times New Roman"/>
                <w:sz w:val="22"/>
              </w:rPr>
              <w:t>2 321,1</w:t>
            </w:r>
          </w:p>
        </w:tc>
        <w:tc>
          <w:tcPr>
            <w:tcW w:w="1179" w:type="dxa"/>
          </w:tcPr>
          <w:p w14:paraId="2D75A6BD" w14:textId="77777777" w:rsidR="005603EC" w:rsidRDefault="00000000">
            <w:pPr>
              <w:pStyle w:val="Compact"/>
              <w:spacing w:line="240" w:lineRule="auto"/>
            </w:pPr>
            <w:r>
              <w:rPr>
                <w:rFonts w:cs="Times New Roman"/>
                <w:sz w:val="22"/>
              </w:rPr>
              <w:t>3 643,9</w:t>
            </w:r>
          </w:p>
        </w:tc>
        <w:tc>
          <w:tcPr>
            <w:tcW w:w="1179" w:type="dxa"/>
          </w:tcPr>
          <w:p w14:paraId="158A77BB" w14:textId="77777777" w:rsidR="005603EC" w:rsidRDefault="00000000">
            <w:pPr>
              <w:pStyle w:val="Compact"/>
              <w:spacing w:line="240" w:lineRule="auto"/>
            </w:pPr>
            <w:r>
              <w:rPr>
                <w:rFonts w:cs="Times New Roman"/>
                <w:sz w:val="22"/>
              </w:rPr>
              <w:t>3 933,6</w:t>
            </w:r>
          </w:p>
        </w:tc>
        <w:tc>
          <w:tcPr>
            <w:tcW w:w="1179" w:type="dxa"/>
          </w:tcPr>
          <w:p w14:paraId="7C1FF6F4" w14:textId="77777777" w:rsidR="005603EC" w:rsidRDefault="00000000">
            <w:pPr>
              <w:pStyle w:val="Compact"/>
              <w:spacing w:line="240" w:lineRule="auto"/>
            </w:pPr>
            <w:r>
              <w:rPr>
                <w:rFonts w:cs="Times New Roman"/>
                <w:sz w:val="22"/>
              </w:rPr>
              <w:t>3 550,6</w:t>
            </w:r>
          </w:p>
        </w:tc>
        <w:tc>
          <w:tcPr>
            <w:tcW w:w="1179" w:type="dxa"/>
          </w:tcPr>
          <w:p w14:paraId="7151ED6B" w14:textId="77777777" w:rsidR="005603EC" w:rsidRDefault="00000000">
            <w:pPr>
              <w:pStyle w:val="Compact"/>
              <w:spacing w:line="240" w:lineRule="auto"/>
            </w:pPr>
            <w:r>
              <w:rPr>
                <w:rFonts w:cs="Times New Roman"/>
                <w:sz w:val="22"/>
              </w:rPr>
              <w:t>5 739,2</w:t>
            </w:r>
          </w:p>
        </w:tc>
      </w:tr>
      <w:tr w:rsidR="005603EC" w14:paraId="79C62F3E" w14:textId="77777777" w:rsidTr="005603EC">
        <w:trPr>
          <w:cantSplit/>
        </w:trPr>
        <w:tc>
          <w:tcPr>
            <w:tcW w:w="3402" w:type="dxa"/>
          </w:tcPr>
          <w:p w14:paraId="086CB0A0" w14:textId="77777777" w:rsidR="005603EC" w:rsidRDefault="00000000">
            <w:pPr>
              <w:pStyle w:val="Compact"/>
              <w:spacing w:line="240" w:lineRule="auto"/>
            </w:pPr>
            <w:r>
              <w:rPr>
                <w:rFonts w:cs="Times New Roman"/>
                <w:sz w:val="22"/>
              </w:rPr>
              <w:t>MHXS</w:t>
            </w:r>
          </w:p>
        </w:tc>
        <w:tc>
          <w:tcPr>
            <w:tcW w:w="1179" w:type="dxa"/>
          </w:tcPr>
          <w:p w14:paraId="4CC091E9" w14:textId="77777777" w:rsidR="005603EC" w:rsidRDefault="00000000">
            <w:pPr>
              <w:pStyle w:val="Compact"/>
              <w:spacing w:line="240" w:lineRule="auto"/>
            </w:pPr>
            <w:r>
              <w:rPr>
                <w:rFonts w:cs="Times New Roman"/>
                <w:sz w:val="22"/>
              </w:rPr>
              <w:t>2 291,6</w:t>
            </w:r>
          </w:p>
        </w:tc>
        <w:tc>
          <w:tcPr>
            <w:tcW w:w="1179" w:type="dxa"/>
          </w:tcPr>
          <w:p w14:paraId="12AA82CC" w14:textId="77777777" w:rsidR="005603EC" w:rsidRDefault="00000000">
            <w:pPr>
              <w:pStyle w:val="Compact"/>
              <w:spacing w:line="240" w:lineRule="auto"/>
            </w:pPr>
            <w:r>
              <w:rPr>
                <w:rFonts w:cs="Times New Roman"/>
                <w:sz w:val="22"/>
              </w:rPr>
              <w:t>3 650,9</w:t>
            </w:r>
          </w:p>
        </w:tc>
        <w:tc>
          <w:tcPr>
            <w:tcW w:w="1179" w:type="dxa"/>
          </w:tcPr>
          <w:p w14:paraId="326875D8" w14:textId="77777777" w:rsidR="005603EC" w:rsidRDefault="00000000">
            <w:pPr>
              <w:pStyle w:val="Compact"/>
              <w:spacing w:line="240" w:lineRule="auto"/>
            </w:pPr>
            <w:r>
              <w:rPr>
                <w:rFonts w:cs="Times New Roman"/>
                <w:sz w:val="22"/>
              </w:rPr>
              <w:t>3 578,1</w:t>
            </w:r>
          </w:p>
        </w:tc>
        <w:tc>
          <w:tcPr>
            <w:tcW w:w="1179" w:type="dxa"/>
          </w:tcPr>
          <w:p w14:paraId="6C7DBFF9" w14:textId="77777777" w:rsidR="005603EC" w:rsidRDefault="00000000">
            <w:pPr>
              <w:pStyle w:val="Compact"/>
              <w:spacing w:line="240" w:lineRule="auto"/>
            </w:pPr>
            <w:r>
              <w:rPr>
                <w:rFonts w:cs="Times New Roman"/>
                <w:sz w:val="22"/>
              </w:rPr>
              <w:t>4 101,3</w:t>
            </w:r>
          </w:p>
        </w:tc>
        <w:tc>
          <w:tcPr>
            <w:tcW w:w="1179" w:type="dxa"/>
          </w:tcPr>
          <w:p w14:paraId="2F3AB1DD" w14:textId="77777777" w:rsidR="005603EC" w:rsidRDefault="00000000">
            <w:pPr>
              <w:pStyle w:val="Compact"/>
              <w:spacing w:line="240" w:lineRule="auto"/>
            </w:pPr>
            <w:r>
              <w:rPr>
                <w:rFonts w:cs="Times New Roman"/>
                <w:sz w:val="22"/>
              </w:rPr>
              <w:t>6 270,8</w:t>
            </w:r>
          </w:p>
        </w:tc>
      </w:tr>
      <w:tr w:rsidR="005603EC" w14:paraId="2974014D" w14:textId="77777777" w:rsidTr="005603EC">
        <w:trPr>
          <w:cantSplit/>
        </w:trPr>
        <w:tc>
          <w:tcPr>
            <w:tcW w:w="3402" w:type="dxa"/>
          </w:tcPr>
          <w:p w14:paraId="430F540F" w14:textId="77777777" w:rsidR="005603EC" w:rsidRDefault="00000000">
            <w:pPr>
              <w:pStyle w:val="Compact"/>
              <w:spacing w:line="240" w:lineRule="auto"/>
            </w:pPr>
            <w:r>
              <w:rPr>
                <w:rFonts w:cs="Times New Roman"/>
                <w:sz w:val="22"/>
              </w:rPr>
              <w:t>Tafovut, %</w:t>
            </w:r>
          </w:p>
        </w:tc>
        <w:tc>
          <w:tcPr>
            <w:tcW w:w="1179" w:type="dxa"/>
          </w:tcPr>
          <w:p w14:paraId="3E18AB13" w14:textId="77777777" w:rsidR="005603EC" w:rsidRDefault="00000000">
            <w:pPr>
              <w:pStyle w:val="Compact"/>
              <w:spacing w:line="240" w:lineRule="auto"/>
            </w:pPr>
            <w:r>
              <w:rPr>
                <w:rFonts w:cs="Times New Roman"/>
                <w:sz w:val="22"/>
              </w:rPr>
              <w:t>−1,3</w:t>
            </w:r>
          </w:p>
        </w:tc>
        <w:tc>
          <w:tcPr>
            <w:tcW w:w="1179" w:type="dxa"/>
          </w:tcPr>
          <w:p w14:paraId="5367D9C2" w14:textId="77777777" w:rsidR="005603EC" w:rsidRDefault="00000000">
            <w:pPr>
              <w:pStyle w:val="Compact"/>
              <w:spacing w:line="240" w:lineRule="auto"/>
            </w:pPr>
            <w:r>
              <w:rPr>
                <w:rFonts w:cs="Times New Roman"/>
                <w:sz w:val="22"/>
              </w:rPr>
              <w:t>+0,2</w:t>
            </w:r>
          </w:p>
        </w:tc>
        <w:tc>
          <w:tcPr>
            <w:tcW w:w="1179" w:type="dxa"/>
          </w:tcPr>
          <w:p w14:paraId="5219C9DB" w14:textId="77777777" w:rsidR="005603EC" w:rsidRDefault="00000000">
            <w:pPr>
              <w:pStyle w:val="Compact"/>
              <w:spacing w:line="240" w:lineRule="auto"/>
            </w:pPr>
            <w:r>
              <w:rPr>
                <w:rFonts w:cs="Times New Roman"/>
                <w:sz w:val="22"/>
              </w:rPr>
              <w:t>−9,0</w:t>
            </w:r>
          </w:p>
        </w:tc>
        <w:tc>
          <w:tcPr>
            <w:tcW w:w="1179" w:type="dxa"/>
          </w:tcPr>
          <w:p w14:paraId="4261C35B" w14:textId="77777777" w:rsidR="005603EC" w:rsidRDefault="00000000">
            <w:pPr>
              <w:pStyle w:val="Compact"/>
              <w:spacing w:line="240" w:lineRule="auto"/>
            </w:pPr>
            <w:r>
              <w:rPr>
                <w:rFonts w:cs="Times New Roman"/>
                <w:sz w:val="22"/>
              </w:rPr>
              <w:t>+15,5</w:t>
            </w:r>
          </w:p>
        </w:tc>
        <w:tc>
          <w:tcPr>
            <w:tcW w:w="1179" w:type="dxa"/>
          </w:tcPr>
          <w:p w14:paraId="3B904A02" w14:textId="77777777" w:rsidR="005603EC" w:rsidRDefault="00000000">
            <w:pPr>
              <w:pStyle w:val="Compact"/>
              <w:spacing w:line="240" w:lineRule="auto"/>
            </w:pPr>
            <w:r>
              <w:rPr>
                <w:rFonts w:cs="Times New Roman"/>
                <w:sz w:val="22"/>
              </w:rPr>
              <w:t>+9,3</w:t>
            </w:r>
          </w:p>
        </w:tc>
      </w:tr>
      <w:tr w:rsidR="005603EC" w14:paraId="22F56AF7" w14:textId="77777777" w:rsidTr="005603EC">
        <w:trPr>
          <w:cantSplit/>
        </w:trPr>
        <w:tc>
          <w:tcPr>
            <w:tcW w:w="3402" w:type="dxa"/>
          </w:tcPr>
          <w:p w14:paraId="6262A0E4" w14:textId="77777777" w:rsidR="005603EC" w:rsidRDefault="00000000">
            <w:pPr>
              <w:pStyle w:val="Compact"/>
              <w:spacing w:line="240" w:lineRule="auto"/>
            </w:pPr>
            <w:r>
              <w:rPr>
                <w:rFonts w:cs="Times New Roman"/>
                <w:sz w:val="22"/>
              </w:rPr>
              <w:lastRenderedPageBreak/>
              <w:t>Sof foyda (zarar), mlrd so‘m: milliy</w:t>
            </w:r>
          </w:p>
        </w:tc>
        <w:tc>
          <w:tcPr>
            <w:tcW w:w="1179" w:type="dxa"/>
          </w:tcPr>
          <w:p w14:paraId="7CC33453" w14:textId="77777777" w:rsidR="005603EC" w:rsidRDefault="00000000">
            <w:pPr>
              <w:pStyle w:val="Compact"/>
              <w:spacing w:line="240" w:lineRule="auto"/>
            </w:pPr>
            <w:r>
              <w:rPr>
                <w:rFonts w:cs="Times New Roman"/>
                <w:sz w:val="22"/>
              </w:rPr>
              <w:t>38,4</w:t>
            </w:r>
          </w:p>
        </w:tc>
        <w:tc>
          <w:tcPr>
            <w:tcW w:w="1179" w:type="dxa"/>
          </w:tcPr>
          <w:p w14:paraId="67BB4AC3" w14:textId="77777777" w:rsidR="005603EC" w:rsidRDefault="00000000">
            <w:pPr>
              <w:pStyle w:val="Compact"/>
              <w:spacing w:line="240" w:lineRule="auto"/>
            </w:pPr>
            <w:r>
              <w:rPr>
                <w:rFonts w:cs="Times New Roman"/>
                <w:sz w:val="22"/>
              </w:rPr>
              <w:t>21,3</w:t>
            </w:r>
          </w:p>
        </w:tc>
        <w:tc>
          <w:tcPr>
            <w:tcW w:w="1179" w:type="dxa"/>
          </w:tcPr>
          <w:p w14:paraId="1730095D" w14:textId="77777777" w:rsidR="005603EC" w:rsidRDefault="00000000">
            <w:pPr>
              <w:pStyle w:val="Compact"/>
              <w:spacing w:line="240" w:lineRule="auto"/>
            </w:pPr>
            <w:r>
              <w:rPr>
                <w:rFonts w:cs="Times New Roman"/>
                <w:sz w:val="22"/>
              </w:rPr>
              <w:t>41,1</w:t>
            </w:r>
          </w:p>
        </w:tc>
        <w:tc>
          <w:tcPr>
            <w:tcW w:w="1179" w:type="dxa"/>
          </w:tcPr>
          <w:p w14:paraId="28E3E531" w14:textId="77777777" w:rsidR="005603EC" w:rsidRDefault="00000000">
            <w:pPr>
              <w:pStyle w:val="Compact"/>
              <w:spacing w:line="240" w:lineRule="auto"/>
            </w:pPr>
            <w:r>
              <w:rPr>
                <w:rFonts w:cs="Times New Roman"/>
                <w:sz w:val="22"/>
              </w:rPr>
              <w:t>−1 703,8</w:t>
            </w:r>
          </w:p>
        </w:tc>
        <w:tc>
          <w:tcPr>
            <w:tcW w:w="1179" w:type="dxa"/>
          </w:tcPr>
          <w:p w14:paraId="49DC4950" w14:textId="77777777" w:rsidR="005603EC" w:rsidRDefault="00000000">
            <w:pPr>
              <w:pStyle w:val="Compact"/>
              <w:spacing w:line="240" w:lineRule="auto"/>
            </w:pPr>
            <w:r>
              <w:rPr>
                <w:rFonts w:cs="Times New Roman"/>
                <w:sz w:val="22"/>
              </w:rPr>
              <w:t>160,8</w:t>
            </w:r>
          </w:p>
        </w:tc>
      </w:tr>
      <w:tr w:rsidR="005603EC" w14:paraId="513BC5E6" w14:textId="77777777" w:rsidTr="005603EC">
        <w:trPr>
          <w:cantSplit/>
        </w:trPr>
        <w:tc>
          <w:tcPr>
            <w:tcW w:w="3402" w:type="dxa"/>
          </w:tcPr>
          <w:p w14:paraId="3C154499" w14:textId="77777777" w:rsidR="005603EC" w:rsidRDefault="00000000">
            <w:pPr>
              <w:pStyle w:val="Compact"/>
              <w:spacing w:line="240" w:lineRule="auto"/>
            </w:pPr>
            <w:r>
              <w:rPr>
                <w:rFonts w:cs="Times New Roman"/>
                <w:sz w:val="22"/>
              </w:rPr>
              <w:t>MHXS</w:t>
            </w:r>
          </w:p>
        </w:tc>
        <w:tc>
          <w:tcPr>
            <w:tcW w:w="1179" w:type="dxa"/>
          </w:tcPr>
          <w:p w14:paraId="16F56445" w14:textId="77777777" w:rsidR="005603EC" w:rsidRDefault="00000000">
            <w:pPr>
              <w:pStyle w:val="Compact"/>
              <w:spacing w:line="240" w:lineRule="auto"/>
            </w:pPr>
            <w:r>
              <w:rPr>
                <w:rFonts w:cs="Times New Roman"/>
                <w:sz w:val="22"/>
              </w:rPr>
              <w:t>5,1</w:t>
            </w:r>
          </w:p>
        </w:tc>
        <w:tc>
          <w:tcPr>
            <w:tcW w:w="1179" w:type="dxa"/>
          </w:tcPr>
          <w:p w14:paraId="5F1477DE" w14:textId="77777777" w:rsidR="005603EC" w:rsidRDefault="00000000">
            <w:pPr>
              <w:pStyle w:val="Compact"/>
              <w:spacing w:line="240" w:lineRule="auto"/>
            </w:pPr>
            <w:r>
              <w:rPr>
                <w:rFonts w:cs="Times New Roman"/>
                <w:sz w:val="22"/>
              </w:rPr>
              <w:t>10,4</w:t>
            </w:r>
          </w:p>
        </w:tc>
        <w:tc>
          <w:tcPr>
            <w:tcW w:w="1179" w:type="dxa"/>
          </w:tcPr>
          <w:p w14:paraId="2F476075" w14:textId="77777777" w:rsidR="005603EC" w:rsidRDefault="00000000">
            <w:pPr>
              <w:pStyle w:val="Compact"/>
              <w:spacing w:line="240" w:lineRule="auto"/>
            </w:pPr>
            <w:r>
              <w:rPr>
                <w:rFonts w:cs="Times New Roman"/>
                <w:sz w:val="22"/>
              </w:rPr>
              <w:t>−471,2</w:t>
            </w:r>
          </w:p>
        </w:tc>
        <w:tc>
          <w:tcPr>
            <w:tcW w:w="1179" w:type="dxa"/>
          </w:tcPr>
          <w:p w14:paraId="604C360E" w14:textId="77777777" w:rsidR="005603EC" w:rsidRDefault="00000000">
            <w:pPr>
              <w:pStyle w:val="Compact"/>
              <w:spacing w:line="240" w:lineRule="auto"/>
            </w:pPr>
            <w:r>
              <w:rPr>
                <w:rFonts w:cs="Times New Roman"/>
                <w:sz w:val="22"/>
              </w:rPr>
              <w:t>−961,3</w:t>
            </w:r>
          </w:p>
        </w:tc>
        <w:tc>
          <w:tcPr>
            <w:tcW w:w="1179" w:type="dxa"/>
          </w:tcPr>
          <w:p w14:paraId="66C290D9" w14:textId="77777777" w:rsidR="005603EC" w:rsidRDefault="00000000">
            <w:pPr>
              <w:pStyle w:val="Compact"/>
              <w:spacing w:line="240" w:lineRule="auto"/>
            </w:pPr>
            <w:r>
              <w:rPr>
                <w:rFonts w:cs="Times New Roman"/>
                <w:sz w:val="22"/>
              </w:rPr>
              <w:t>42,1</w:t>
            </w:r>
          </w:p>
        </w:tc>
      </w:tr>
      <w:tr w:rsidR="005603EC" w14:paraId="3C58D30C" w14:textId="77777777" w:rsidTr="005603EC">
        <w:trPr>
          <w:cantSplit/>
        </w:trPr>
        <w:tc>
          <w:tcPr>
            <w:tcW w:w="3402" w:type="dxa"/>
          </w:tcPr>
          <w:p w14:paraId="7D23E610" w14:textId="77777777" w:rsidR="005603EC" w:rsidRDefault="00000000">
            <w:pPr>
              <w:pStyle w:val="Compact"/>
              <w:spacing w:line="240" w:lineRule="auto"/>
            </w:pPr>
            <w:r>
              <w:rPr>
                <w:rFonts w:cs="Times New Roman"/>
                <w:sz w:val="22"/>
              </w:rPr>
              <w:t>Muammoli kreditlar (milliy) / 3-bosqich (MHXS), %</w:t>
            </w:r>
          </w:p>
        </w:tc>
        <w:tc>
          <w:tcPr>
            <w:tcW w:w="1179" w:type="dxa"/>
          </w:tcPr>
          <w:p w14:paraId="653DE806" w14:textId="77777777" w:rsidR="005603EC" w:rsidRDefault="00000000">
            <w:pPr>
              <w:pStyle w:val="Compact"/>
              <w:spacing w:line="240" w:lineRule="auto"/>
            </w:pPr>
            <w:r>
              <w:rPr>
                <w:rFonts w:cs="Times New Roman"/>
                <w:sz w:val="22"/>
              </w:rPr>
              <w:t>5,9 / 17,4</w:t>
            </w:r>
          </w:p>
        </w:tc>
        <w:tc>
          <w:tcPr>
            <w:tcW w:w="1179" w:type="dxa"/>
          </w:tcPr>
          <w:p w14:paraId="12FB23E5" w14:textId="77777777" w:rsidR="005603EC" w:rsidRDefault="00000000">
            <w:pPr>
              <w:pStyle w:val="Compact"/>
              <w:spacing w:line="240" w:lineRule="auto"/>
            </w:pPr>
            <w:r>
              <w:rPr>
                <w:rFonts w:cs="Times New Roman"/>
                <w:sz w:val="22"/>
              </w:rPr>
              <w:t>4,8 / 13,5</w:t>
            </w:r>
          </w:p>
        </w:tc>
        <w:tc>
          <w:tcPr>
            <w:tcW w:w="1179" w:type="dxa"/>
          </w:tcPr>
          <w:p w14:paraId="479CC961" w14:textId="77777777" w:rsidR="005603EC" w:rsidRDefault="00000000">
            <w:pPr>
              <w:pStyle w:val="Compact"/>
              <w:spacing w:line="240" w:lineRule="auto"/>
            </w:pPr>
            <w:r>
              <w:rPr>
                <w:rFonts w:cs="Times New Roman"/>
                <w:sz w:val="22"/>
              </w:rPr>
              <w:t>6,0 / 16,6</w:t>
            </w:r>
          </w:p>
        </w:tc>
        <w:tc>
          <w:tcPr>
            <w:tcW w:w="1179" w:type="dxa"/>
          </w:tcPr>
          <w:p w14:paraId="64E66920" w14:textId="77777777" w:rsidR="005603EC" w:rsidRDefault="00000000">
            <w:pPr>
              <w:pStyle w:val="Compact"/>
              <w:spacing w:line="240" w:lineRule="auto"/>
            </w:pPr>
            <w:r>
              <w:rPr>
                <w:rFonts w:cs="Times New Roman"/>
                <w:sz w:val="22"/>
              </w:rPr>
              <w:t>4,6 / 15,2</w:t>
            </w:r>
          </w:p>
        </w:tc>
        <w:tc>
          <w:tcPr>
            <w:tcW w:w="1179" w:type="dxa"/>
          </w:tcPr>
          <w:p w14:paraId="765BD720" w14:textId="77777777" w:rsidR="005603EC" w:rsidRDefault="00000000">
            <w:pPr>
              <w:pStyle w:val="Compact"/>
              <w:spacing w:line="240" w:lineRule="auto"/>
            </w:pPr>
            <w:r>
              <w:rPr>
                <w:rFonts w:cs="Times New Roman"/>
                <w:sz w:val="22"/>
              </w:rPr>
              <w:t>4,4 / 12,3</w:t>
            </w:r>
          </w:p>
        </w:tc>
      </w:tr>
      <w:tr w:rsidR="005603EC" w14:paraId="30AD4575" w14:textId="77777777" w:rsidTr="005603EC">
        <w:trPr>
          <w:cantSplit/>
        </w:trPr>
        <w:tc>
          <w:tcPr>
            <w:tcW w:w="3402" w:type="dxa"/>
          </w:tcPr>
          <w:p w14:paraId="36A546E8" w14:textId="77777777" w:rsidR="005603EC" w:rsidRDefault="00000000">
            <w:pPr>
              <w:pStyle w:val="Compact"/>
              <w:spacing w:line="240" w:lineRule="auto"/>
            </w:pPr>
            <w:r>
              <w:rPr>
                <w:rFonts w:cs="Times New Roman"/>
                <w:sz w:val="22"/>
              </w:rPr>
              <w:t>Birinchi darajali asosiy kapital monandligi, %: milliy</w:t>
            </w:r>
          </w:p>
        </w:tc>
        <w:tc>
          <w:tcPr>
            <w:tcW w:w="1179" w:type="dxa"/>
          </w:tcPr>
          <w:p w14:paraId="7D9DFA0F" w14:textId="77777777" w:rsidR="005603EC" w:rsidRDefault="00000000">
            <w:pPr>
              <w:pStyle w:val="Compact"/>
              <w:spacing w:line="240" w:lineRule="auto"/>
            </w:pPr>
            <w:r>
              <w:rPr>
                <w:rFonts w:cs="Times New Roman"/>
                <w:sz w:val="22"/>
              </w:rPr>
              <w:t>13,22</w:t>
            </w:r>
          </w:p>
        </w:tc>
        <w:tc>
          <w:tcPr>
            <w:tcW w:w="1179" w:type="dxa"/>
          </w:tcPr>
          <w:p w14:paraId="308F121A" w14:textId="77777777" w:rsidR="005603EC" w:rsidRDefault="00000000">
            <w:pPr>
              <w:pStyle w:val="Compact"/>
              <w:spacing w:line="240" w:lineRule="auto"/>
            </w:pPr>
            <w:r>
              <w:rPr>
                <w:rFonts w:cs="Times New Roman"/>
                <w:sz w:val="22"/>
              </w:rPr>
              <w:t>20,03</w:t>
            </w:r>
          </w:p>
        </w:tc>
        <w:tc>
          <w:tcPr>
            <w:tcW w:w="1179" w:type="dxa"/>
          </w:tcPr>
          <w:p w14:paraId="7BB644A3" w14:textId="77777777" w:rsidR="005603EC" w:rsidRDefault="00000000">
            <w:pPr>
              <w:pStyle w:val="Compact"/>
              <w:spacing w:line="240" w:lineRule="auto"/>
            </w:pPr>
            <w:r>
              <w:rPr>
                <w:rFonts w:cs="Times New Roman"/>
                <w:sz w:val="22"/>
              </w:rPr>
              <w:t>17,60</w:t>
            </w:r>
          </w:p>
        </w:tc>
        <w:tc>
          <w:tcPr>
            <w:tcW w:w="1179" w:type="dxa"/>
          </w:tcPr>
          <w:p w14:paraId="1A740F36" w14:textId="77777777" w:rsidR="005603EC" w:rsidRDefault="00000000">
            <w:pPr>
              <w:pStyle w:val="Compact"/>
              <w:spacing w:line="240" w:lineRule="auto"/>
            </w:pPr>
            <w:r>
              <w:rPr>
                <w:rFonts w:cs="Times New Roman"/>
                <w:sz w:val="22"/>
              </w:rPr>
              <w:t>12,95</w:t>
            </w:r>
          </w:p>
        </w:tc>
        <w:tc>
          <w:tcPr>
            <w:tcW w:w="1179" w:type="dxa"/>
          </w:tcPr>
          <w:p w14:paraId="717856F7" w14:textId="77777777" w:rsidR="005603EC" w:rsidRDefault="00000000">
            <w:pPr>
              <w:pStyle w:val="Compact"/>
              <w:spacing w:line="240" w:lineRule="auto"/>
            </w:pPr>
            <w:r>
              <w:rPr>
                <w:rFonts w:cs="Times New Roman"/>
                <w:sz w:val="22"/>
              </w:rPr>
              <w:t>16,39</w:t>
            </w:r>
          </w:p>
        </w:tc>
      </w:tr>
      <w:tr w:rsidR="005603EC" w14:paraId="409384B2" w14:textId="77777777" w:rsidTr="005603EC">
        <w:trPr>
          <w:cantSplit/>
        </w:trPr>
        <w:tc>
          <w:tcPr>
            <w:tcW w:w="3402" w:type="dxa"/>
          </w:tcPr>
          <w:p w14:paraId="024E5992" w14:textId="77777777" w:rsidR="005603EC" w:rsidRDefault="00000000">
            <w:pPr>
              <w:pStyle w:val="Compact"/>
              <w:spacing w:line="240" w:lineRule="auto"/>
            </w:pPr>
            <w:r>
              <w:rPr>
                <w:rFonts w:cs="Times New Roman"/>
                <w:sz w:val="22"/>
              </w:rPr>
              <w:t>MHXS asosida qayta hisoblangan</w:t>
            </w:r>
          </w:p>
        </w:tc>
        <w:tc>
          <w:tcPr>
            <w:tcW w:w="1179" w:type="dxa"/>
          </w:tcPr>
          <w:p w14:paraId="12CEF522" w14:textId="77777777" w:rsidR="005603EC" w:rsidRDefault="00000000">
            <w:pPr>
              <w:pStyle w:val="Compact"/>
              <w:spacing w:line="240" w:lineRule="auto"/>
            </w:pPr>
            <w:r>
              <w:rPr>
                <w:rFonts w:cs="Times New Roman"/>
                <w:sz w:val="22"/>
              </w:rPr>
              <w:t>13,59</w:t>
            </w:r>
          </w:p>
        </w:tc>
        <w:tc>
          <w:tcPr>
            <w:tcW w:w="1179" w:type="dxa"/>
          </w:tcPr>
          <w:p w14:paraId="289ECA95" w14:textId="77777777" w:rsidR="005603EC" w:rsidRDefault="00000000">
            <w:pPr>
              <w:pStyle w:val="Compact"/>
              <w:spacing w:line="240" w:lineRule="auto"/>
            </w:pPr>
            <w:r>
              <w:rPr>
                <w:rFonts w:cs="Times New Roman"/>
                <w:sz w:val="22"/>
              </w:rPr>
              <w:t>20,17</w:t>
            </w:r>
          </w:p>
        </w:tc>
        <w:tc>
          <w:tcPr>
            <w:tcW w:w="1179" w:type="dxa"/>
          </w:tcPr>
          <w:p w14:paraId="6ECE8D91" w14:textId="77777777" w:rsidR="005603EC" w:rsidRDefault="00000000">
            <w:pPr>
              <w:pStyle w:val="Compact"/>
              <w:spacing w:line="240" w:lineRule="auto"/>
            </w:pPr>
            <w:r>
              <w:rPr>
                <w:rFonts w:cs="Times New Roman"/>
                <w:sz w:val="22"/>
              </w:rPr>
              <w:t>16,20</w:t>
            </w:r>
          </w:p>
        </w:tc>
        <w:tc>
          <w:tcPr>
            <w:tcW w:w="1179" w:type="dxa"/>
          </w:tcPr>
          <w:p w14:paraId="0519F2E8" w14:textId="77777777" w:rsidR="005603EC" w:rsidRDefault="00000000">
            <w:pPr>
              <w:pStyle w:val="Compact"/>
              <w:spacing w:line="240" w:lineRule="auto"/>
            </w:pPr>
            <w:r>
              <w:rPr>
                <w:rFonts w:cs="Times New Roman"/>
                <w:sz w:val="22"/>
              </w:rPr>
              <w:t>15,02</w:t>
            </w:r>
          </w:p>
        </w:tc>
        <w:tc>
          <w:tcPr>
            <w:tcW w:w="1179" w:type="dxa"/>
          </w:tcPr>
          <w:p w14:paraId="4F88723E" w14:textId="77777777" w:rsidR="005603EC" w:rsidRDefault="00000000">
            <w:pPr>
              <w:pStyle w:val="Compact"/>
              <w:spacing w:line="240" w:lineRule="auto"/>
            </w:pPr>
            <w:r>
              <w:rPr>
                <w:rFonts w:cs="Times New Roman"/>
                <w:sz w:val="22"/>
              </w:rPr>
              <w:t>18,24</w:t>
            </w:r>
          </w:p>
        </w:tc>
      </w:tr>
      <w:tr w:rsidR="005603EC" w14:paraId="72DFBB28" w14:textId="77777777" w:rsidTr="005603EC">
        <w:trPr>
          <w:cantSplit/>
        </w:trPr>
        <w:tc>
          <w:tcPr>
            <w:tcW w:w="3402" w:type="dxa"/>
          </w:tcPr>
          <w:p w14:paraId="76568823" w14:textId="77777777" w:rsidR="005603EC" w:rsidRDefault="00000000">
            <w:pPr>
              <w:pStyle w:val="Compact"/>
              <w:spacing w:line="240" w:lineRule="auto"/>
            </w:pPr>
            <w:r>
              <w:rPr>
                <w:rFonts w:cs="Times New Roman"/>
                <w:sz w:val="22"/>
              </w:rPr>
              <w:t>Yashirin kredit riski koeffitsiyenti</w:t>
            </w:r>
          </w:p>
        </w:tc>
        <w:tc>
          <w:tcPr>
            <w:tcW w:w="1179" w:type="dxa"/>
          </w:tcPr>
          <w:p w14:paraId="70B1A0FF" w14:textId="77777777" w:rsidR="005603EC" w:rsidRDefault="00000000">
            <w:pPr>
              <w:pStyle w:val="Compact"/>
              <w:spacing w:line="240" w:lineRule="auto"/>
            </w:pPr>
            <w:r>
              <w:rPr>
                <w:rFonts w:cs="Times New Roman"/>
                <w:sz w:val="22"/>
              </w:rPr>
              <w:t>2,95</w:t>
            </w:r>
          </w:p>
        </w:tc>
        <w:tc>
          <w:tcPr>
            <w:tcW w:w="1179" w:type="dxa"/>
          </w:tcPr>
          <w:p w14:paraId="697A4142" w14:textId="77777777" w:rsidR="005603EC" w:rsidRDefault="00000000">
            <w:pPr>
              <w:pStyle w:val="Compact"/>
              <w:spacing w:line="240" w:lineRule="auto"/>
            </w:pPr>
            <w:r>
              <w:rPr>
                <w:rFonts w:cs="Times New Roman"/>
                <w:sz w:val="22"/>
              </w:rPr>
              <w:t>2,81</w:t>
            </w:r>
          </w:p>
        </w:tc>
        <w:tc>
          <w:tcPr>
            <w:tcW w:w="1179" w:type="dxa"/>
          </w:tcPr>
          <w:p w14:paraId="12266D1A" w14:textId="77777777" w:rsidR="005603EC" w:rsidRDefault="00000000">
            <w:pPr>
              <w:pStyle w:val="Compact"/>
              <w:spacing w:line="240" w:lineRule="auto"/>
            </w:pPr>
            <w:r>
              <w:rPr>
                <w:rFonts w:cs="Times New Roman"/>
                <w:sz w:val="22"/>
              </w:rPr>
              <w:t>2,77</w:t>
            </w:r>
          </w:p>
        </w:tc>
        <w:tc>
          <w:tcPr>
            <w:tcW w:w="1179" w:type="dxa"/>
          </w:tcPr>
          <w:p w14:paraId="6734360A" w14:textId="77777777" w:rsidR="005603EC" w:rsidRDefault="00000000">
            <w:pPr>
              <w:pStyle w:val="Compact"/>
              <w:spacing w:line="240" w:lineRule="auto"/>
            </w:pPr>
            <w:r>
              <w:rPr>
                <w:rFonts w:cs="Times New Roman"/>
                <w:sz w:val="22"/>
              </w:rPr>
              <w:t>3,30</w:t>
            </w:r>
          </w:p>
        </w:tc>
        <w:tc>
          <w:tcPr>
            <w:tcW w:w="1179" w:type="dxa"/>
          </w:tcPr>
          <w:p w14:paraId="590A154B" w14:textId="77777777" w:rsidR="005603EC" w:rsidRDefault="00000000">
            <w:pPr>
              <w:pStyle w:val="Compact"/>
              <w:spacing w:line="240" w:lineRule="auto"/>
            </w:pPr>
            <w:r>
              <w:rPr>
                <w:rFonts w:cs="Times New Roman"/>
                <w:sz w:val="22"/>
              </w:rPr>
              <w:t>2,80</w:t>
            </w:r>
          </w:p>
        </w:tc>
      </w:tr>
    </w:tbl>
    <w:p w14:paraId="0C1BD05D" w14:textId="77777777" w:rsidR="005603EC" w:rsidRDefault="00000000">
      <w:pPr>
        <w:pStyle w:val="af"/>
        <w:spacing w:after="0" w:line="360" w:lineRule="auto"/>
        <w:ind w:firstLine="709"/>
        <w:jc w:val="both"/>
      </w:pPr>
      <w:r>
        <w:rPr>
          <w:rFonts w:cs="Times New Roman"/>
        </w:rPr>
        <w:t>Jadval ma’lumotlari «Mikrokreditbank» ATB da ikki hisobot o‘rtasidagi munosabat «O‘zsanoatqurilishbank» ATB dagidan farq qilishini ko‘rsatadi. Bu bankda besh yillik jami moliyaviy natija ikki hisobotda deyarli bir xil: milliy hisobot bo‘yicha 1 442,2 mlrd so‘m, MHXS bo‘yicha 1 374,9 mlrd so‘m zarar. Ammo zararning yillar bo‘yicha taqsimlanishi tubdan farq qiladi. MHXS bo‘yicha bank 2023-yildayoq 471,2 mlrd so‘m zarar ko‘rgan, bunga kredit zararlari bo‘yicha 470,4 mlrd so‘m zaxira ajratilishi sabab bo‘lgan</w:t>
      </w:r>
      <w:r>
        <w:rPr>
          <w:rStyle w:val="aff8"/>
        </w:rPr>
        <w:footnoteReference w:id="345"/>
      </w:r>
      <w:r>
        <w:rPr>
          <w:rFonts w:cs="Times New Roman"/>
        </w:rPr>
        <w:t>, milliy hisobotda esa shu yili 41,1 mlrd so‘m foyda ko‘rsatilgan. 2024-yilda esa milliy hisobotda 1 703,8 mlrd so‘m zarar bir yo‘la tan olingan, MHXS bo‘yicha zarar 961,3 mlrd so‘mni tashkil etgan (2.3.6-rasm).</w:t>
      </w:r>
    </w:p>
    <w:p w14:paraId="221549BE" w14:textId="77777777" w:rsidR="005603EC" w:rsidRDefault="00000000">
      <w:pPr>
        <w:pStyle w:val="af"/>
        <w:keepNext/>
        <w:spacing w:after="0" w:line="240" w:lineRule="auto"/>
        <w:jc w:val="center"/>
      </w:pPr>
      <w:r>
        <w:rPr>
          <w:noProof/>
        </w:rPr>
        <w:drawing>
          <wp:inline distT="0" distB="0" distL="0" distR="0" wp14:anchorId="73892DC1" wp14:editId="70AD49E2">
            <wp:extent cx="5760000" cy="2880000"/>
            <wp:effectExtent l="0" t="0" r="0" b="0"/>
            <wp:docPr id="38" name="2.3.6-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25BABC37" w14:textId="77777777" w:rsidR="005603EC" w:rsidRDefault="00000000">
      <w:pPr>
        <w:pStyle w:val="af"/>
        <w:spacing w:before="120" w:after="240" w:line="240" w:lineRule="auto"/>
        <w:jc w:val="center"/>
      </w:pPr>
      <w:r>
        <w:rPr>
          <w:rFonts w:cs="Times New Roman"/>
          <w:b/>
        </w:rPr>
        <w:t>2.3.6-rasm. «Mikrokreditbank» ATB ning sof foydasi (zarari): milliy hisobot va MHXS, mlrd so‘m</w:t>
      </w:r>
      <w:r>
        <w:rPr>
          <w:rStyle w:val="aff8"/>
        </w:rPr>
        <w:footnoteReference w:id="346"/>
      </w:r>
    </w:p>
    <w:p w14:paraId="07D35AAF" w14:textId="77777777" w:rsidR="005603EC" w:rsidRDefault="00000000">
      <w:pPr>
        <w:pStyle w:val="af"/>
        <w:spacing w:after="0" w:line="360" w:lineRule="auto"/>
        <w:ind w:firstLine="709"/>
        <w:jc w:val="both"/>
      </w:pPr>
      <w:r>
        <w:rPr>
          <w:rFonts w:cs="Times New Roman"/>
        </w:rPr>
        <w:t xml:space="preserve">Rasm ma’lumotlari kutilgan kredit zararlari modelining asosiy afzalligini, ya’ni kredit riskini o‘z vaqtida tan olishini yaqqol ko‘rsatadi. MHXS bo‘yicha zarar 2023 va 2024-yillarga taqsimlangan, milliy hisobotda esa u bir yil kechikib va bir yo‘la tan olingan. Natijada 2023-yil yakunida milliy hisobot bo‘yicha xususiy kapital MHXS bo‘yicha kapitaldan 355,5 mlrd so‘mga ko‘p bo‘lgan, 2024-yilda esa, aksincha, 550,7 mlrd so‘mga kam bo‘lib qolgan. Shunga mos ravishda birinchi darajali asosiy kapital monandligi 2023-yilda rasmiy hisobot bo‘yicha 17,60 foiz, MHXS asosida esa 16,20 foiz, 2024-yilda esa mos ravishda 12,95 va 15,02 foizni tashkil etgan. Boshqacha aytganda, milliy hisobot asosidagi baholash 2023-yil yakunida bankning kapitali va daromadliligi bo‘yicha xavfsiz signal bergan, holbuki MHXS hisobotida muammo allaqachon namoyon bo‘lgan edi. Bu holat </w:t>
      </w:r>
      <w:r>
        <w:rPr>
          <w:rFonts w:cs="Times New Roman"/>
          <w:highlight w:val="green"/>
        </w:rPr>
        <w:t>ushbu paragraf boshida J. Abad va J. Suarez tadqiqoti misolida</w:t>
      </w:r>
      <w:r>
        <w:rPr>
          <w:rFonts w:cs="Times New Roman"/>
        </w:rPr>
        <w:t xml:space="preserve"> ko‘rib chiqilgan kutilgan kredit zararlari modelining prosiklik xususiyati to‘g‘risidagi xulosani boshqa tomondan ham to‘ldiradi: ertaroq tan olingan zarar kapitalga bosimni ertaroq yuzaga keltiradi, ammo nazorat organi va bank rahbariyatiga choralar ko‘rish uchun vaqt beradi.</w:t>
      </w:r>
    </w:p>
    <w:p w14:paraId="524A90BD" w14:textId="77777777" w:rsidR="005603EC" w:rsidRDefault="00000000">
      <w:pPr>
        <w:pStyle w:val="af"/>
        <w:spacing w:after="0" w:line="360" w:lineRule="auto"/>
        <w:ind w:firstLine="709"/>
        <w:jc w:val="both"/>
      </w:pPr>
      <w:r>
        <w:rPr>
          <w:rFonts w:cs="Times New Roman"/>
        </w:rPr>
        <w:t>Ikki bank misolida olingan natijalarni umumlashtirish uchun «O‘zsanoatqurilishbank» ATB ning 2025-yil yakunidagi ko‘rsatkichlari moliyaviy barqarorlikning asosiy bloklari bo‘yicha guruhlandi va ularning har biri uchun milliy va xalqaro yondashuv o‘rtasidagi tafovut hisoblandi. Kapital monandligi bo‘yicha alohida izoh berish lozim. Bankning MHXS hisobotida e’lon qilingan kapital monandligi koeffitsiyentlari ham milliy buxgalteriya hisobi ma’lumotlari asosida hisoblangani qayd etilgan</w:t>
      </w:r>
      <w:r>
        <w:rPr>
          <w:rStyle w:val="aff8"/>
        </w:rPr>
        <w:footnoteReference w:id="347"/>
      </w:r>
      <w:r>
        <w:rPr>
          <w:rFonts w:cs="Times New Roman"/>
        </w:rPr>
        <w:t xml:space="preserve">, MHXS ma’lumotlariga asoslangan koeffitsiyentlar esa banklar tomonidan e’lon qilinmaydi. Shu sababli ular Markaziy bank metodikasi bo‘yicha muallif tomonidan qayta hisoblandi: birinchi darajali asosiy kapital MHXS bo‘yicha xususiy kapitaldan joriy yil sof foydasi va ozchilik </w:t>
      </w:r>
      <w:r>
        <w:rPr>
          <w:rFonts w:cs="Times New Roman"/>
        </w:rPr>
        <w:lastRenderedPageBreak/>
      </w:r>
      <w:r>
        <w:rPr>
          <w:rFonts w:cs="Times New Roman"/>
        </w:rPr>
        <w:t>ulushini ayirib, so‘ngra bankning rasmiy hisobot shaklidagi 257,4 mlrd so‘mlik chegirmalarni qo‘llash orqali aniqlandi; qo‘shimcha birinchi darajali kapital (3 615,3 mlrd so‘mlik muddatsiz obligatsiyalar) va ikkinchi darajali kapital rasmiy hisobotdagi qiymatda olinib, faqat joriy yil foydasidagi farqqa tuzatildi; risk bo‘yicha tortilgan aktivlar sifatida esa rasmiy hisobotdagi 95 179,7 mlrd so‘m qabul qilindi</w:t>
      </w:r>
      <w:r>
        <w:rPr>
          <w:rStyle w:val="aff8"/>
        </w:rPr>
        <w:footnoteReference w:id="348"/>
      </w:r>
      <w:r>
        <w:rPr>
          <w:rFonts w:cs="Times New Roman"/>
        </w:rPr>
        <w:t>. MHXS bo‘yicha zaxiralar ko‘pligi sababli risk bo‘yicha tortilgan aktivlar amalda biroz kichikroq bo‘lishi mumkin, biroq bu koeffitsiyentlarni 0,1 foiz punktdan ko‘p o‘zgartirmaydi. Sof barqaror moliyalashtirish me’yori esa ikki metodika – Markaziy bank va Bazel III metodikasi hamda ikki hisobot turi bo‘yicha to‘rt variantda hisoblandi</w:t>
      </w:r>
      <w:r>
        <w:rPr>
          <w:rStyle w:val="aff8"/>
        </w:rPr>
        <w:footnoteReference w:id="349"/>
      </w:r>
      <w:r>
        <w:rPr>
          <w:rStyle w:val="aff8"/>
        </w:rPr>
        <w:footnoteReference w:id="350"/>
      </w:r>
      <w:r>
        <w:rPr>
          <w:rFonts w:cs="Times New Roman"/>
        </w:rPr>
        <w:t xml:space="preserve">.</w:t>
      </w:r>
      <w:r>
        <w:rPr>
          <w:rFonts w:cs="Times New Roman"/>
          <w:color w:val="FF0000"/>
        </w:rPr>
        <w:t xml:space="preserve"> Hisob-kitob jarayonida nizom matni va bankning hisobot shakli o‘rtasida farq aniqlandi: nizomda mavjud barqaror moliyalashtirish tarkibiga bankning regulyativ kapitali kiritilishi belgilangan, bankning prudensial hisobot shaklida esa xususiy kapital ko‘rsatilgan</w:t>
      </w:r>
      <w:r>
        <w:rPr>
          <w:rStyle w:val="aff8"/>
          <w:color w:val="FF0000"/>
        </w:rPr>
        <w:footnoteReference w:id="351"/>
      </w:r>
      <w:r>
        <w:rPr>
          <w:rFonts w:cs="Times New Roman"/>
          <w:color w:val="FF0000"/>
        </w:rPr>
        <w:t xml:space="preserve">. «O‘zsanoatqurilishbank» ATB da regulyativ kapital (16 199,1 mlrd so‘m) xususiy kapitaldan (11 875,2 mlrd so‘m) 4 323,9 mlrd so‘mga ko‘p bo‘lgani uchun nizom matni bo‘yicha hisoblanganda me’yor 122,2 foiz emas, 129,4 foizni tashkil etadi, ya’ni amaldagi hisobot shakli me’yorni 7,1 foiz punktga past, ehtiyotkorroq ko‘rsatadi. Bu farq barqaror moliyalashtirish manbai sifatida qaysi kapital ko‘rsatkichi olinishini nizomda aniq belgilash zarurligini ko‘rsatadi.</w:t>
      </w:r>
      <w:r>
        <w:rPr>
          <w:rFonts w:cs="Times New Roman"/>
        </w:rPr>
        <w:t xml:space="preserve"> Likvidlikni qoplash koeffitsiyenti uchun esa milliy amaliyotda yuqori likvid aktivlarga kiritiladigan, ammo Bazel III da bunday aktiv hisoblanmaydigan boshqa banklardagi mablag‘lar alohida ajratildi</w:t>
      </w:r>
      <w:r>
        <w:rPr>
          <w:rStyle w:val="aff8"/>
        </w:rPr>
        <w:footnoteReference w:id="352"/>
      </w:r>
      <w:r>
        <w:rPr>
          <w:rFonts w:cs="Times New Roman"/>
        </w:rPr>
        <w:t>. Hisob-kitob natijalari 2.3.4-jadvalda keltirildi.</w:t>
      </w:r>
    </w:p>
    <w:p w14:paraId="119F8019" w14:textId="77777777" w:rsidR="005603EC" w:rsidRDefault="00000000">
      <w:pPr>
        <w:pStyle w:val="af"/>
        <w:keepNext/>
        <w:spacing w:before="120" w:after="0" w:line="360" w:lineRule="auto"/>
        <w:jc w:val="right"/>
      </w:pPr>
      <w:r>
        <w:rPr>
          <w:rFonts w:cs="Times New Roman"/>
          <w:i/>
        </w:rPr>
        <w:t>2.3.4-jadval</w:t>
      </w:r>
    </w:p>
    <w:p w14:paraId="2F0205F7" w14:textId="77777777" w:rsidR="005603EC" w:rsidRDefault="00000000">
      <w:pPr>
        <w:pStyle w:val="af"/>
        <w:keepNext/>
        <w:spacing w:line="240" w:lineRule="auto"/>
        <w:jc w:val="center"/>
      </w:pPr>
      <w:r>
        <w:rPr>
          <w:rFonts w:cs="Times New Roman"/>
          <w:b/>
          <w:bCs/>
        </w:rPr>
        <w:t>«O‘zsanoatqurilishbank» ATB moliyaviy barqarorlik ko‘rsatkichlarining milliy va xalqaro yondashuv bo‘yicha tafovuti, 2025-yil yakuni</w:t>
      </w:r>
      <w:r>
        <w:rPr>
          <w:rStyle w:val="aff8"/>
        </w:rPr>
        <w:footnoteReference w:id="35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17"/>
        <w:gridCol w:w="2919"/>
        <w:gridCol w:w="1634"/>
        <w:gridCol w:w="1634"/>
        <w:gridCol w:w="1867"/>
      </w:tblGrid>
      <w:tr w:rsidR="005603EC" w14:paraId="5661504A"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474" w:type="dxa"/>
            <w:shd w:val="clear" w:color="auto" w:fill="DEEBF7"/>
          </w:tcPr>
          <w:p w14:paraId="7BABA81F" w14:textId="77777777" w:rsidR="005603EC" w:rsidRDefault="00000000">
            <w:pPr>
              <w:pStyle w:val="Compact"/>
              <w:spacing w:line="240" w:lineRule="auto"/>
              <w:jc w:val="center"/>
            </w:pPr>
            <w:r>
              <w:rPr>
                <w:rFonts w:cs="Times New Roman"/>
                <w:b/>
                <w:sz w:val="22"/>
              </w:rPr>
              <w:t>Blok</w:t>
            </w:r>
          </w:p>
        </w:tc>
        <w:tc>
          <w:tcPr>
            <w:tcW w:w="2835" w:type="dxa"/>
            <w:shd w:val="clear" w:color="auto" w:fill="DEEBF7"/>
          </w:tcPr>
          <w:p w14:paraId="035DB3D6" w14:textId="77777777" w:rsidR="005603EC" w:rsidRDefault="00000000">
            <w:pPr>
              <w:pStyle w:val="Compact"/>
              <w:spacing w:line="240" w:lineRule="auto"/>
              <w:jc w:val="center"/>
            </w:pPr>
            <w:r>
              <w:rPr>
                <w:rFonts w:cs="Times New Roman"/>
                <w:b/>
                <w:sz w:val="22"/>
              </w:rPr>
              <w:t>Ko‘rsatkich</w:t>
            </w:r>
          </w:p>
        </w:tc>
        <w:tc>
          <w:tcPr>
            <w:tcW w:w="1587" w:type="dxa"/>
            <w:shd w:val="clear" w:color="auto" w:fill="DEEBF7"/>
          </w:tcPr>
          <w:p w14:paraId="3CC8D4E9" w14:textId="77777777" w:rsidR="005603EC" w:rsidRDefault="00000000">
            <w:pPr>
              <w:pStyle w:val="Compact"/>
              <w:spacing w:line="240" w:lineRule="auto"/>
              <w:jc w:val="center"/>
            </w:pPr>
            <w:r>
              <w:rPr>
                <w:rFonts w:cs="Times New Roman"/>
                <w:b/>
                <w:sz w:val="22"/>
              </w:rPr>
              <w:t>Milliy hisobot va metodika</w:t>
            </w:r>
          </w:p>
        </w:tc>
        <w:tc>
          <w:tcPr>
            <w:tcW w:w="1587" w:type="dxa"/>
            <w:shd w:val="clear" w:color="auto" w:fill="DEEBF7"/>
          </w:tcPr>
          <w:p w14:paraId="7F9CC303" w14:textId="77777777" w:rsidR="005603EC" w:rsidRDefault="00000000">
            <w:pPr>
              <w:pStyle w:val="Compact"/>
              <w:spacing w:line="240" w:lineRule="auto"/>
              <w:jc w:val="center"/>
            </w:pPr>
            <w:r>
              <w:rPr>
                <w:rFonts w:cs="Times New Roman"/>
                <w:b/>
                <w:sz w:val="22"/>
              </w:rPr>
              <w:t>MHXS va Bazel III</w:t>
            </w:r>
          </w:p>
        </w:tc>
        <w:tc>
          <w:tcPr>
            <w:tcW w:w="1814" w:type="dxa"/>
            <w:shd w:val="clear" w:color="auto" w:fill="DEEBF7"/>
          </w:tcPr>
          <w:p w14:paraId="3BF23829" w14:textId="77777777" w:rsidR="005603EC" w:rsidRDefault="00000000">
            <w:pPr>
              <w:pStyle w:val="Compact"/>
              <w:spacing w:line="240" w:lineRule="auto"/>
              <w:jc w:val="center"/>
            </w:pPr>
            <w:r>
              <w:rPr>
                <w:rFonts w:cs="Times New Roman"/>
                <w:b/>
                <w:sz w:val="22"/>
              </w:rPr>
              <w:t>Tafovut</w:t>
            </w:r>
          </w:p>
        </w:tc>
      </w:tr>
      <w:tr w:rsidR="005603EC" w14:paraId="3BCD039A" w14:textId="77777777" w:rsidTr="005603EC">
        <w:trPr>
          <w:cantSplit/>
        </w:trPr>
        <w:tc>
          <w:tcPr>
            <w:tcW w:w="1474" w:type="dxa"/>
          </w:tcPr>
          <w:p w14:paraId="6E520717" w14:textId="77777777" w:rsidR="005603EC" w:rsidRDefault="00000000">
            <w:pPr>
              <w:pStyle w:val="Compact"/>
              <w:spacing w:line="240" w:lineRule="auto"/>
            </w:pPr>
            <w:r>
              <w:rPr>
                <w:rFonts w:cs="Times New Roman"/>
                <w:sz w:val="22"/>
              </w:rPr>
              <w:t>Aktivlar sifati</w:t>
            </w:r>
          </w:p>
        </w:tc>
        <w:tc>
          <w:tcPr>
            <w:tcW w:w="2835" w:type="dxa"/>
          </w:tcPr>
          <w:p w14:paraId="5BE6DFE3" w14:textId="77777777" w:rsidR="005603EC" w:rsidRDefault="00000000">
            <w:pPr>
              <w:pStyle w:val="Compact"/>
              <w:spacing w:line="240" w:lineRule="auto"/>
            </w:pPr>
            <w:r>
              <w:rPr>
                <w:rFonts w:cs="Times New Roman"/>
                <w:sz w:val="22"/>
              </w:rPr>
              <w:t>Muammoli kreditlar (3-bosqich) ulushi, %</w:t>
            </w:r>
          </w:p>
        </w:tc>
        <w:tc>
          <w:tcPr>
            <w:tcW w:w="1587" w:type="dxa"/>
          </w:tcPr>
          <w:p w14:paraId="4327DBE9" w14:textId="77777777" w:rsidR="005603EC" w:rsidRDefault="00000000">
            <w:pPr>
              <w:pStyle w:val="Compact"/>
              <w:spacing w:line="240" w:lineRule="auto"/>
            </w:pPr>
            <w:r>
              <w:rPr>
                <w:rFonts w:cs="Times New Roman"/>
                <w:sz w:val="22"/>
              </w:rPr>
              <w:t>2,53</w:t>
            </w:r>
          </w:p>
        </w:tc>
        <w:tc>
          <w:tcPr>
            <w:tcW w:w="1587" w:type="dxa"/>
          </w:tcPr>
          <w:p w14:paraId="6B2C4851" w14:textId="77777777" w:rsidR="005603EC" w:rsidRDefault="00000000">
            <w:pPr>
              <w:pStyle w:val="Compact"/>
              <w:spacing w:line="240" w:lineRule="auto"/>
            </w:pPr>
            <w:r>
              <w:rPr>
                <w:rFonts w:cs="Times New Roman"/>
                <w:sz w:val="22"/>
              </w:rPr>
              <w:t>7,48</w:t>
            </w:r>
          </w:p>
        </w:tc>
        <w:tc>
          <w:tcPr>
            <w:tcW w:w="1814" w:type="dxa"/>
          </w:tcPr>
          <w:p w14:paraId="1CDF40FE" w14:textId="77777777" w:rsidR="005603EC" w:rsidRDefault="00000000">
            <w:pPr>
              <w:pStyle w:val="Compact"/>
              <w:spacing w:line="240" w:lineRule="auto"/>
            </w:pPr>
            <w:r>
              <w:rPr>
                <w:rFonts w:cs="Times New Roman"/>
                <w:sz w:val="22"/>
              </w:rPr>
              <w:t>+4,95 p.p. (2,96 barobar)</w:t>
            </w:r>
          </w:p>
        </w:tc>
      </w:tr>
      <w:tr w:rsidR="005603EC" w14:paraId="127AE5B1" w14:textId="77777777" w:rsidTr="005603EC">
        <w:trPr>
          <w:cantSplit/>
        </w:trPr>
        <w:tc>
          <w:tcPr>
            <w:tcW w:w="1474" w:type="dxa"/>
          </w:tcPr>
          <w:p w14:paraId="430FEEAE" w14:textId="77777777" w:rsidR="005603EC" w:rsidRDefault="00000000">
            <w:pPr>
              <w:pStyle w:val="Compact"/>
              <w:spacing w:line="240" w:lineRule="auto"/>
            </w:pPr>
            <w:r>
              <w:rPr>
                <w:rFonts w:cs="Times New Roman"/>
                <w:sz w:val="22"/>
              </w:rPr>
              <w:t>Aktivlar sifati</w:t>
            </w:r>
          </w:p>
        </w:tc>
        <w:tc>
          <w:tcPr>
            <w:tcW w:w="2835" w:type="dxa"/>
          </w:tcPr>
          <w:p w14:paraId="55446AD7" w14:textId="77777777" w:rsidR="005603EC" w:rsidRDefault="00000000">
            <w:pPr>
              <w:pStyle w:val="Compact"/>
              <w:spacing w:line="240" w:lineRule="auto"/>
            </w:pPr>
            <w:r>
              <w:rPr>
                <w:rFonts w:cs="Times New Roman"/>
                <w:sz w:val="22"/>
              </w:rPr>
              <w:t>Substandart kreditlar (2-bosqich) ulushi, %</w:t>
            </w:r>
          </w:p>
        </w:tc>
        <w:tc>
          <w:tcPr>
            <w:tcW w:w="1587" w:type="dxa"/>
          </w:tcPr>
          <w:p w14:paraId="3CC3ADF2" w14:textId="77777777" w:rsidR="005603EC" w:rsidRDefault="00000000">
            <w:pPr>
              <w:pStyle w:val="Compact"/>
              <w:spacing w:line="240" w:lineRule="auto"/>
            </w:pPr>
            <w:r>
              <w:rPr>
                <w:rFonts w:cs="Times New Roman"/>
                <w:sz w:val="22"/>
              </w:rPr>
              <w:t>18,44</w:t>
            </w:r>
          </w:p>
        </w:tc>
        <w:tc>
          <w:tcPr>
            <w:tcW w:w="1587" w:type="dxa"/>
          </w:tcPr>
          <w:p w14:paraId="39F4EFB6" w14:textId="77777777" w:rsidR="005603EC" w:rsidRDefault="00000000">
            <w:pPr>
              <w:pStyle w:val="Compact"/>
              <w:spacing w:line="240" w:lineRule="auto"/>
            </w:pPr>
            <w:r>
              <w:rPr>
                <w:rFonts w:cs="Times New Roman"/>
                <w:sz w:val="22"/>
              </w:rPr>
              <w:t>35,66</w:t>
            </w:r>
          </w:p>
        </w:tc>
        <w:tc>
          <w:tcPr>
            <w:tcW w:w="1814" w:type="dxa"/>
          </w:tcPr>
          <w:p w14:paraId="049CE7F2" w14:textId="77777777" w:rsidR="005603EC" w:rsidRDefault="00000000">
            <w:pPr>
              <w:pStyle w:val="Compact"/>
              <w:spacing w:line="240" w:lineRule="auto"/>
            </w:pPr>
            <w:r>
              <w:rPr>
                <w:rFonts w:cs="Times New Roman"/>
                <w:sz w:val="22"/>
              </w:rPr>
              <w:t>+17,22 p.p. (1,93 barobar)</w:t>
            </w:r>
          </w:p>
        </w:tc>
      </w:tr>
      <w:tr w:rsidR="005603EC" w14:paraId="47496ACF" w14:textId="77777777" w:rsidTr="005603EC">
        <w:trPr>
          <w:cantSplit/>
        </w:trPr>
        <w:tc>
          <w:tcPr>
            <w:tcW w:w="1474" w:type="dxa"/>
          </w:tcPr>
          <w:p w14:paraId="0FCA6250" w14:textId="77777777" w:rsidR="005603EC" w:rsidRDefault="00000000">
            <w:pPr>
              <w:pStyle w:val="Compact"/>
              <w:spacing w:line="240" w:lineRule="auto"/>
            </w:pPr>
            <w:r>
              <w:rPr>
                <w:rFonts w:cs="Times New Roman"/>
                <w:sz w:val="22"/>
              </w:rPr>
              <w:lastRenderedPageBreak/>
              <w:t>Aktivlar sifati</w:t>
            </w:r>
          </w:p>
        </w:tc>
        <w:tc>
          <w:tcPr>
            <w:tcW w:w="2835" w:type="dxa"/>
          </w:tcPr>
          <w:p w14:paraId="622A5494" w14:textId="77777777" w:rsidR="005603EC" w:rsidRDefault="00000000">
            <w:pPr>
              <w:pStyle w:val="Compact"/>
              <w:spacing w:line="240" w:lineRule="auto"/>
            </w:pPr>
            <w:r>
              <w:rPr>
                <w:rFonts w:cs="Times New Roman"/>
                <w:sz w:val="22"/>
              </w:rPr>
              <w:t>Kredit zaxiralari, mlrd so‘m</w:t>
            </w:r>
          </w:p>
        </w:tc>
        <w:tc>
          <w:tcPr>
            <w:tcW w:w="1587" w:type="dxa"/>
          </w:tcPr>
          <w:p w14:paraId="0CFB907A" w14:textId="77777777" w:rsidR="005603EC" w:rsidRDefault="00000000">
            <w:pPr>
              <w:pStyle w:val="Compact"/>
              <w:spacing w:line="240" w:lineRule="auto"/>
            </w:pPr>
            <w:r>
              <w:rPr>
                <w:rFonts w:cs="Times New Roman"/>
                <w:sz w:val="22"/>
              </w:rPr>
              <w:t>2 947,5</w:t>
            </w:r>
          </w:p>
        </w:tc>
        <w:tc>
          <w:tcPr>
            <w:tcW w:w="1587" w:type="dxa"/>
          </w:tcPr>
          <w:p w14:paraId="29E26293" w14:textId="77777777" w:rsidR="005603EC" w:rsidRDefault="00000000">
            <w:pPr>
              <w:pStyle w:val="Compact"/>
              <w:spacing w:line="240" w:lineRule="auto"/>
            </w:pPr>
            <w:r>
              <w:rPr>
                <w:rFonts w:cs="Times New Roman"/>
                <w:sz w:val="22"/>
              </w:rPr>
              <w:t>4 250,9</w:t>
            </w:r>
          </w:p>
        </w:tc>
        <w:tc>
          <w:tcPr>
            <w:tcW w:w="1814" w:type="dxa"/>
          </w:tcPr>
          <w:p w14:paraId="6CEC7B77" w14:textId="77777777" w:rsidR="005603EC" w:rsidRDefault="00000000">
            <w:pPr>
              <w:pStyle w:val="Compact"/>
              <w:spacing w:line="240" w:lineRule="auto"/>
            </w:pPr>
            <w:r>
              <w:rPr>
                <w:rFonts w:cs="Times New Roman"/>
                <w:sz w:val="22"/>
              </w:rPr>
              <w:t>+44,2%</w:t>
            </w:r>
          </w:p>
        </w:tc>
      </w:tr>
      <w:tr w:rsidR="005603EC" w14:paraId="79F3B52A" w14:textId="77777777" w:rsidTr="005603EC">
        <w:trPr>
          <w:cantSplit/>
        </w:trPr>
        <w:tc>
          <w:tcPr>
            <w:tcW w:w="1474" w:type="dxa"/>
          </w:tcPr>
          <w:p w14:paraId="6693544C" w14:textId="77777777" w:rsidR="005603EC" w:rsidRDefault="00000000">
            <w:pPr>
              <w:pStyle w:val="Compact"/>
              <w:spacing w:line="240" w:lineRule="auto"/>
            </w:pPr>
            <w:r>
              <w:rPr>
                <w:rFonts w:cs="Times New Roman"/>
                <w:sz w:val="22"/>
              </w:rPr>
              <w:t>Daromadlilik</w:t>
            </w:r>
          </w:p>
        </w:tc>
        <w:tc>
          <w:tcPr>
            <w:tcW w:w="2835" w:type="dxa"/>
          </w:tcPr>
          <w:p w14:paraId="3D15E44A" w14:textId="77777777" w:rsidR="005603EC" w:rsidRDefault="00000000">
            <w:pPr>
              <w:pStyle w:val="Compact"/>
              <w:spacing w:line="240" w:lineRule="auto"/>
            </w:pPr>
            <w:r>
              <w:rPr>
                <w:rFonts w:cs="Times New Roman"/>
                <w:sz w:val="22"/>
              </w:rPr>
              <w:t>Sof foyda, mlrd so‘m</w:t>
            </w:r>
          </w:p>
        </w:tc>
        <w:tc>
          <w:tcPr>
            <w:tcW w:w="1587" w:type="dxa"/>
          </w:tcPr>
          <w:p w14:paraId="0BE3CE51" w14:textId="77777777" w:rsidR="005603EC" w:rsidRDefault="00000000">
            <w:pPr>
              <w:pStyle w:val="Compact"/>
              <w:spacing w:line="240" w:lineRule="auto"/>
            </w:pPr>
            <w:r>
              <w:rPr>
                <w:rFonts w:cs="Times New Roman"/>
                <w:sz w:val="22"/>
              </w:rPr>
              <w:t>1 880,1</w:t>
            </w:r>
          </w:p>
        </w:tc>
        <w:tc>
          <w:tcPr>
            <w:tcW w:w="1587" w:type="dxa"/>
          </w:tcPr>
          <w:p w14:paraId="3D6EAE53" w14:textId="77777777" w:rsidR="005603EC" w:rsidRDefault="00000000">
            <w:pPr>
              <w:pStyle w:val="Compact"/>
              <w:spacing w:line="240" w:lineRule="auto"/>
            </w:pPr>
            <w:r>
              <w:rPr>
                <w:rFonts w:cs="Times New Roman"/>
                <w:sz w:val="22"/>
              </w:rPr>
              <w:t>1 543,8</w:t>
            </w:r>
          </w:p>
        </w:tc>
        <w:tc>
          <w:tcPr>
            <w:tcW w:w="1814" w:type="dxa"/>
          </w:tcPr>
          <w:p w14:paraId="5A228922" w14:textId="77777777" w:rsidR="005603EC" w:rsidRDefault="00000000">
            <w:pPr>
              <w:pStyle w:val="Compact"/>
              <w:spacing w:line="240" w:lineRule="auto"/>
            </w:pPr>
            <w:r>
              <w:rPr>
                <w:rFonts w:cs="Times New Roman"/>
                <w:sz w:val="22"/>
              </w:rPr>
              <w:t>−17,9%</w:t>
            </w:r>
          </w:p>
        </w:tc>
      </w:tr>
      <w:tr w:rsidR="005603EC" w14:paraId="5D5D4F3A" w14:textId="77777777" w:rsidTr="005603EC">
        <w:trPr>
          <w:cantSplit/>
        </w:trPr>
        <w:tc>
          <w:tcPr>
            <w:tcW w:w="1474" w:type="dxa"/>
          </w:tcPr>
          <w:p w14:paraId="157A07F8" w14:textId="77777777" w:rsidR="005603EC" w:rsidRDefault="00000000">
            <w:pPr>
              <w:pStyle w:val="Compact"/>
              <w:spacing w:line="240" w:lineRule="auto"/>
            </w:pPr>
            <w:r>
              <w:rPr>
                <w:rFonts w:cs="Times New Roman"/>
                <w:sz w:val="22"/>
              </w:rPr>
              <w:t>Daromadlilik</w:t>
            </w:r>
          </w:p>
        </w:tc>
        <w:tc>
          <w:tcPr>
            <w:tcW w:w="2835" w:type="dxa"/>
          </w:tcPr>
          <w:p w14:paraId="05906461" w14:textId="77777777" w:rsidR="005603EC" w:rsidRDefault="00000000">
            <w:pPr>
              <w:pStyle w:val="Compact"/>
              <w:spacing w:line="240" w:lineRule="auto"/>
            </w:pPr>
            <w:r>
              <w:rPr>
                <w:rFonts w:cs="Times New Roman"/>
                <w:sz w:val="22"/>
              </w:rPr>
              <w:t>ROE, %</w:t>
            </w:r>
          </w:p>
        </w:tc>
        <w:tc>
          <w:tcPr>
            <w:tcW w:w="1587" w:type="dxa"/>
          </w:tcPr>
          <w:p w14:paraId="0F6781F5" w14:textId="77777777" w:rsidR="005603EC" w:rsidRDefault="00000000">
            <w:pPr>
              <w:pStyle w:val="Compact"/>
              <w:spacing w:line="240" w:lineRule="auto"/>
            </w:pPr>
            <w:r>
              <w:rPr>
                <w:rFonts w:cs="Times New Roman"/>
                <w:sz w:val="22"/>
              </w:rPr>
              <w:t>17,2</w:t>
            </w:r>
          </w:p>
        </w:tc>
        <w:tc>
          <w:tcPr>
            <w:tcW w:w="1587" w:type="dxa"/>
          </w:tcPr>
          <w:p w14:paraId="10F147A2" w14:textId="77777777" w:rsidR="005603EC" w:rsidRDefault="00000000">
            <w:pPr>
              <w:pStyle w:val="Compact"/>
              <w:spacing w:line="240" w:lineRule="auto"/>
            </w:pPr>
            <w:r>
              <w:rPr>
                <w:rFonts w:cs="Times New Roman"/>
                <w:sz w:val="22"/>
              </w:rPr>
              <w:t>15,7</w:t>
            </w:r>
          </w:p>
        </w:tc>
        <w:tc>
          <w:tcPr>
            <w:tcW w:w="1814" w:type="dxa"/>
          </w:tcPr>
          <w:p w14:paraId="1355CB1A" w14:textId="77777777" w:rsidR="005603EC" w:rsidRDefault="00000000">
            <w:pPr>
              <w:pStyle w:val="Compact"/>
              <w:spacing w:line="240" w:lineRule="auto"/>
            </w:pPr>
            <w:r>
              <w:rPr>
                <w:rFonts w:cs="Times New Roman"/>
                <w:sz w:val="22"/>
              </w:rPr>
              <w:t>−1,5 p.p.</w:t>
            </w:r>
          </w:p>
        </w:tc>
      </w:tr>
      <w:tr w:rsidR="005603EC" w14:paraId="19954C87" w14:textId="77777777" w:rsidTr="005603EC">
        <w:trPr>
          <w:cantSplit/>
        </w:trPr>
        <w:tc>
          <w:tcPr>
            <w:tcW w:w="1474" w:type="dxa"/>
          </w:tcPr>
          <w:p w14:paraId="5FB55968" w14:textId="77777777" w:rsidR="005603EC" w:rsidRDefault="00000000">
            <w:pPr>
              <w:pStyle w:val="Compact"/>
              <w:spacing w:line="240" w:lineRule="auto"/>
            </w:pPr>
            <w:r>
              <w:rPr>
                <w:rFonts w:cs="Times New Roman"/>
                <w:sz w:val="22"/>
              </w:rPr>
              <w:t>Kapital</w:t>
            </w:r>
          </w:p>
        </w:tc>
        <w:tc>
          <w:tcPr>
            <w:tcW w:w="2835" w:type="dxa"/>
          </w:tcPr>
          <w:p w14:paraId="4B33D5DA" w14:textId="77777777" w:rsidR="005603EC" w:rsidRDefault="00000000">
            <w:pPr>
              <w:pStyle w:val="Compact"/>
              <w:spacing w:line="240" w:lineRule="auto"/>
            </w:pPr>
            <w:r>
              <w:rPr>
                <w:rFonts w:cs="Times New Roman"/>
                <w:sz w:val="22"/>
              </w:rPr>
              <w:t>Xususiy kapital, mlrd so‘m</w:t>
            </w:r>
          </w:p>
        </w:tc>
        <w:tc>
          <w:tcPr>
            <w:tcW w:w="1587" w:type="dxa"/>
          </w:tcPr>
          <w:p w14:paraId="1E9FFBB1" w14:textId="77777777" w:rsidR="005603EC" w:rsidRDefault="00000000">
            <w:pPr>
              <w:pStyle w:val="Compact"/>
              <w:spacing w:line="240" w:lineRule="auto"/>
            </w:pPr>
            <w:r>
              <w:rPr>
                <w:rFonts w:cs="Times New Roman"/>
                <w:sz w:val="22"/>
              </w:rPr>
              <w:t>11 875,2</w:t>
            </w:r>
          </w:p>
        </w:tc>
        <w:tc>
          <w:tcPr>
            <w:tcW w:w="1587" w:type="dxa"/>
          </w:tcPr>
          <w:p w14:paraId="7A877390" w14:textId="77777777" w:rsidR="005603EC" w:rsidRDefault="00000000">
            <w:pPr>
              <w:pStyle w:val="Compact"/>
              <w:spacing w:line="240" w:lineRule="auto"/>
            </w:pPr>
            <w:r>
              <w:rPr>
                <w:rFonts w:cs="Times New Roman"/>
                <w:sz w:val="22"/>
              </w:rPr>
              <w:t>10 273,8</w:t>
            </w:r>
          </w:p>
        </w:tc>
        <w:tc>
          <w:tcPr>
            <w:tcW w:w="1814" w:type="dxa"/>
          </w:tcPr>
          <w:p w14:paraId="39695958" w14:textId="77777777" w:rsidR="005603EC" w:rsidRDefault="00000000">
            <w:pPr>
              <w:pStyle w:val="Compact"/>
              <w:spacing w:line="240" w:lineRule="auto"/>
            </w:pPr>
            <w:r>
              <w:rPr>
                <w:rFonts w:cs="Times New Roman"/>
                <w:sz w:val="22"/>
              </w:rPr>
              <w:t>−13,5%</w:t>
            </w:r>
          </w:p>
        </w:tc>
      </w:tr>
      <w:tr w:rsidR="005603EC" w14:paraId="6E3554EC" w14:textId="77777777" w:rsidTr="005603EC">
        <w:trPr>
          <w:cantSplit/>
        </w:trPr>
        <w:tc>
          <w:tcPr>
            <w:tcW w:w="1474" w:type="dxa"/>
          </w:tcPr>
          <w:p w14:paraId="0FA59C6E" w14:textId="77777777" w:rsidR="005603EC" w:rsidRDefault="00000000">
            <w:pPr>
              <w:pStyle w:val="Compact"/>
              <w:spacing w:line="240" w:lineRule="auto"/>
            </w:pPr>
            <w:r>
              <w:rPr>
                <w:rFonts w:cs="Times New Roman"/>
                <w:sz w:val="22"/>
              </w:rPr>
              <w:t>Kapital</w:t>
            </w:r>
          </w:p>
        </w:tc>
        <w:tc>
          <w:tcPr>
            <w:tcW w:w="2835" w:type="dxa"/>
          </w:tcPr>
          <w:p w14:paraId="5F6EE314" w14:textId="77777777" w:rsidR="005603EC" w:rsidRDefault="00000000">
            <w:pPr>
              <w:pStyle w:val="Compact"/>
              <w:spacing w:line="240" w:lineRule="auto"/>
            </w:pPr>
            <w:r>
              <w:rPr>
                <w:rFonts w:cs="Times New Roman"/>
                <w:sz w:val="22"/>
              </w:rPr>
              <w:t>Birinchi darajali asosiy kapital monandligi, %</w:t>
            </w:r>
          </w:p>
        </w:tc>
        <w:tc>
          <w:tcPr>
            <w:tcW w:w="1587" w:type="dxa"/>
          </w:tcPr>
          <w:p w14:paraId="3C0A5C2B" w14:textId="77777777" w:rsidR="005603EC" w:rsidRDefault="00000000">
            <w:pPr>
              <w:pStyle w:val="Compact"/>
              <w:spacing w:line="240" w:lineRule="auto"/>
            </w:pPr>
            <w:r>
              <w:rPr>
                <w:rFonts w:cs="Times New Roman"/>
                <w:sz w:val="22"/>
              </w:rPr>
              <w:t>10,21</w:t>
            </w:r>
          </w:p>
        </w:tc>
        <w:tc>
          <w:tcPr>
            <w:tcW w:w="1587" w:type="dxa"/>
          </w:tcPr>
          <w:p w14:paraId="747EB8A8" w14:textId="77777777" w:rsidR="005603EC" w:rsidRDefault="00000000">
            <w:pPr>
              <w:pStyle w:val="Compact"/>
              <w:spacing w:line="240" w:lineRule="auto"/>
            </w:pPr>
            <w:r>
              <w:rPr>
                <w:rFonts w:cs="Times New Roman"/>
                <w:sz w:val="22"/>
              </w:rPr>
              <w:t>8,87</w:t>
            </w:r>
          </w:p>
        </w:tc>
        <w:tc>
          <w:tcPr>
            <w:tcW w:w="1814" w:type="dxa"/>
          </w:tcPr>
          <w:p w14:paraId="3C7EF978" w14:textId="77777777" w:rsidR="005603EC" w:rsidRDefault="00000000">
            <w:pPr>
              <w:pStyle w:val="Compact"/>
              <w:spacing w:line="240" w:lineRule="auto"/>
            </w:pPr>
            <w:r>
              <w:rPr>
                <w:rFonts w:cs="Times New Roman"/>
                <w:sz w:val="22"/>
              </w:rPr>
              <w:t>−1,34 p.p.</w:t>
            </w:r>
          </w:p>
        </w:tc>
      </w:tr>
      <w:tr w:rsidR="005603EC" w14:paraId="37CA2165" w14:textId="77777777" w:rsidTr="005603EC">
        <w:trPr>
          <w:cantSplit/>
        </w:trPr>
        <w:tc>
          <w:tcPr>
            <w:tcW w:w="1474" w:type="dxa"/>
          </w:tcPr>
          <w:p w14:paraId="0F07C3E5" w14:textId="77777777" w:rsidR="005603EC" w:rsidRDefault="00000000">
            <w:pPr>
              <w:pStyle w:val="Compact"/>
              <w:spacing w:line="240" w:lineRule="auto"/>
            </w:pPr>
            <w:r>
              <w:rPr>
                <w:rFonts w:cs="Times New Roman"/>
                <w:sz w:val="22"/>
              </w:rPr>
              <w:t>Kapital</w:t>
            </w:r>
          </w:p>
        </w:tc>
        <w:tc>
          <w:tcPr>
            <w:tcW w:w="2835" w:type="dxa"/>
          </w:tcPr>
          <w:p w14:paraId="37F2D9DF" w14:textId="77777777" w:rsidR="005603EC" w:rsidRDefault="00000000">
            <w:pPr>
              <w:pStyle w:val="Compact"/>
              <w:spacing w:line="240" w:lineRule="auto"/>
            </w:pPr>
            <w:r>
              <w:rPr>
                <w:rFonts w:cs="Times New Roman"/>
                <w:sz w:val="22"/>
              </w:rPr>
              <w:t>Birinchi darajali kapital monandligi, %</w:t>
            </w:r>
          </w:p>
        </w:tc>
        <w:tc>
          <w:tcPr>
            <w:tcW w:w="1587" w:type="dxa"/>
          </w:tcPr>
          <w:p w14:paraId="7A9D03E5" w14:textId="77777777" w:rsidR="005603EC" w:rsidRDefault="00000000">
            <w:pPr>
              <w:pStyle w:val="Compact"/>
              <w:spacing w:line="240" w:lineRule="auto"/>
            </w:pPr>
            <w:r>
              <w:rPr>
                <w:rFonts w:cs="Times New Roman"/>
                <w:sz w:val="22"/>
              </w:rPr>
              <w:t>14,01</w:t>
            </w:r>
          </w:p>
        </w:tc>
        <w:tc>
          <w:tcPr>
            <w:tcW w:w="1587" w:type="dxa"/>
          </w:tcPr>
          <w:p w14:paraId="74AB57C2" w14:textId="77777777" w:rsidR="005603EC" w:rsidRDefault="00000000">
            <w:pPr>
              <w:pStyle w:val="Compact"/>
              <w:spacing w:line="240" w:lineRule="auto"/>
            </w:pPr>
            <w:r>
              <w:rPr>
                <w:rFonts w:cs="Times New Roman"/>
                <w:sz w:val="22"/>
              </w:rPr>
              <w:t>12,66</w:t>
            </w:r>
          </w:p>
        </w:tc>
        <w:tc>
          <w:tcPr>
            <w:tcW w:w="1814" w:type="dxa"/>
          </w:tcPr>
          <w:p w14:paraId="6C529925" w14:textId="77777777" w:rsidR="005603EC" w:rsidRDefault="00000000">
            <w:pPr>
              <w:pStyle w:val="Compact"/>
              <w:spacing w:line="240" w:lineRule="auto"/>
            </w:pPr>
            <w:r>
              <w:rPr>
                <w:rFonts w:cs="Times New Roman"/>
                <w:sz w:val="22"/>
              </w:rPr>
              <w:t>−1,35 p.p.</w:t>
            </w:r>
          </w:p>
        </w:tc>
      </w:tr>
      <w:tr w:rsidR="005603EC" w14:paraId="62050CCF" w14:textId="77777777" w:rsidTr="005603EC">
        <w:trPr>
          <w:cantSplit/>
        </w:trPr>
        <w:tc>
          <w:tcPr>
            <w:tcW w:w="1474" w:type="dxa"/>
          </w:tcPr>
          <w:p w14:paraId="606FEA65" w14:textId="77777777" w:rsidR="005603EC" w:rsidRDefault="00000000">
            <w:pPr>
              <w:pStyle w:val="Compact"/>
              <w:spacing w:line="240" w:lineRule="auto"/>
            </w:pPr>
            <w:r>
              <w:rPr>
                <w:rFonts w:cs="Times New Roman"/>
                <w:sz w:val="22"/>
              </w:rPr>
              <w:t>Kapital</w:t>
            </w:r>
          </w:p>
        </w:tc>
        <w:tc>
          <w:tcPr>
            <w:tcW w:w="2835" w:type="dxa"/>
          </w:tcPr>
          <w:p w14:paraId="40800234" w14:textId="77777777" w:rsidR="005603EC" w:rsidRDefault="00000000">
            <w:pPr>
              <w:pStyle w:val="Compact"/>
              <w:spacing w:line="240" w:lineRule="auto"/>
            </w:pPr>
            <w:r>
              <w:rPr>
                <w:rFonts w:cs="Times New Roman"/>
                <w:sz w:val="22"/>
              </w:rPr>
              <w:t>Regulyativ kapital monandligi, %</w:t>
            </w:r>
          </w:p>
        </w:tc>
        <w:tc>
          <w:tcPr>
            <w:tcW w:w="1587" w:type="dxa"/>
          </w:tcPr>
          <w:p w14:paraId="09E152BF" w14:textId="77777777" w:rsidR="005603EC" w:rsidRDefault="00000000">
            <w:pPr>
              <w:pStyle w:val="Compact"/>
              <w:spacing w:line="240" w:lineRule="auto"/>
            </w:pPr>
            <w:r>
              <w:rPr>
                <w:rFonts w:cs="Times New Roman"/>
                <w:sz w:val="22"/>
              </w:rPr>
              <w:t>17,02</w:t>
            </w:r>
          </w:p>
        </w:tc>
        <w:tc>
          <w:tcPr>
            <w:tcW w:w="1587" w:type="dxa"/>
          </w:tcPr>
          <w:p w14:paraId="2430124D" w14:textId="77777777" w:rsidR="005603EC" w:rsidRDefault="00000000">
            <w:pPr>
              <w:pStyle w:val="Compact"/>
              <w:spacing w:line="240" w:lineRule="auto"/>
            </w:pPr>
            <w:r>
              <w:rPr>
                <w:rFonts w:cs="Times New Roman"/>
                <w:sz w:val="22"/>
              </w:rPr>
              <w:t>15,32</w:t>
            </w:r>
          </w:p>
        </w:tc>
        <w:tc>
          <w:tcPr>
            <w:tcW w:w="1814" w:type="dxa"/>
          </w:tcPr>
          <w:p w14:paraId="633ACE31" w14:textId="77777777" w:rsidR="005603EC" w:rsidRDefault="00000000">
            <w:pPr>
              <w:pStyle w:val="Compact"/>
              <w:spacing w:line="240" w:lineRule="auto"/>
            </w:pPr>
            <w:r>
              <w:rPr>
                <w:rFonts w:cs="Times New Roman"/>
                <w:sz w:val="22"/>
              </w:rPr>
              <w:t>−1,70 p.p.</w:t>
            </w:r>
          </w:p>
        </w:tc>
      </w:tr>
      <w:tr w:rsidR="005603EC" w14:paraId="2FEA7253" w14:textId="77777777" w:rsidTr="005603EC">
        <w:trPr>
          <w:cantSplit/>
        </w:trPr>
        <w:tc>
          <w:tcPr>
            <w:tcW w:w="1474" w:type="dxa"/>
          </w:tcPr>
          <w:p w14:paraId="76C94753" w14:textId="77777777" w:rsidR="005603EC" w:rsidRDefault="00000000">
            <w:pPr>
              <w:pStyle w:val="Compact"/>
              <w:spacing w:line="240" w:lineRule="auto"/>
            </w:pPr>
            <w:r>
              <w:rPr>
                <w:rFonts w:cs="Times New Roman"/>
                <w:sz w:val="22"/>
              </w:rPr>
              <w:t>Likvidlik</w:t>
            </w:r>
          </w:p>
        </w:tc>
        <w:tc>
          <w:tcPr>
            <w:tcW w:w="2835" w:type="dxa"/>
          </w:tcPr>
          <w:p w14:paraId="22C22B19" w14:textId="77777777" w:rsidR="005603EC" w:rsidRDefault="00000000">
            <w:pPr>
              <w:pStyle w:val="Compact"/>
              <w:spacing w:line="240" w:lineRule="auto"/>
            </w:pPr>
            <w:r>
              <w:rPr>
                <w:rFonts w:cs="Times New Roman"/>
                <w:sz w:val="22"/>
              </w:rPr>
              <w:t>Sof barqaror moliyalashtirish me’yori, %</w:t>
            </w:r>
          </w:p>
        </w:tc>
        <w:tc>
          <w:tcPr>
            <w:tcW w:w="1587" w:type="dxa"/>
          </w:tcPr>
          <w:p w14:paraId="0DFC1FF3" w14:textId="77777777" w:rsidR="005603EC" w:rsidRDefault="00000000">
            <w:pPr>
              <w:pStyle w:val="Compact"/>
              <w:spacing w:line="240" w:lineRule="auto"/>
            </w:pPr>
            <w:r>
              <w:rPr>
                <w:rFonts w:cs="Times New Roman"/>
                <w:sz w:val="22"/>
              </w:rPr>
              <w:t>122,2</w:t>
            </w:r>
          </w:p>
        </w:tc>
        <w:tc>
          <w:tcPr>
            <w:tcW w:w="1587" w:type="dxa"/>
          </w:tcPr>
          <w:p w14:paraId="1C6253CB" w14:textId="77777777" w:rsidR="005603EC" w:rsidRDefault="00000000">
            <w:pPr>
              <w:pStyle w:val="Compact"/>
              <w:spacing w:line="240" w:lineRule="auto"/>
            </w:pPr>
            <w:r>
              <w:rPr>
                <w:rFonts w:cs="Times New Roman"/>
                <w:sz w:val="22"/>
              </w:rPr>
              <w:t>124,8</w:t>
            </w:r>
          </w:p>
        </w:tc>
        <w:tc>
          <w:tcPr>
            <w:tcW w:w="1814" w:type="dxa"/>
          </w:tcPr>
          <w:p w14:paraId="0335542A" w14:textId="77777777" w:rsidR="005603EC" w:rsidRDefault="00000000">
            <w:pPr>
              <w:pStyle w:val="Compact"/>
              <w:spacing w:line="240" w:lineRule="auto"/>
            </w:pPr>
            <w:r>
              <w:rPr>
                <w:rFonts w:cs="Times New Roman"/>
                <w:sz w:val="22"/>
              </w:rPr>
              <w:t>+2,6 p.p. (metodika +5,4; hisobot −2,8)</w:t>
            </w:r>
          </w:p>
        </w:tc>
      </w:tr>
      <w:tr w:rsidR="005603EC" w14:paraId="47C07110" w14:textId="77777777" w:rsidTr="005603EC">
        <w:trPr>
          <w:cantSplit/>
        </w:trPr>
        <w:tc>
          <w:tcPr>
            <w:tcW w:w="1474" w:type="dxa"/>
          </w:tcPr>
          <w:p w14:paraId="5030B44B" w14:textId="77777777" w:rsidR="005603EC" w:rsidRDefault="00000000">
            <w:pPr>
              <w:pStyle w:val="Compact"/>
              <w:spacing w:line="240" w:lineRule="auto"/>
            </w:pPr>
            <w:r>
              <w:rPr>
                <w:rFonts w:cs="Times New Roman"/>
                <w:sz w:val="22"/>
              </w:rPr>
              <w:t>Likvidlik</w:t>
            </w:r>
          </w:p>
        </w:tc>
        <w:tc>
          <w:tcPr>
            <w:tcW w:w="2835" w:type="dxa"/>
          </w:tcPr>
          <w:p w14:paraId="77817F6E" w14:textId="77777777" w:rsidR="005603EC" w:rsidRDefault="00000000">
            <w:pPr>
              <w:pStyle w:val="Compact"/>
              <w:spacing w:line="240" w:lineRule="auto"/>
            </w:pPr>
            <w:r>
              <w:rPr>
                <w:rFonts w:cs="Times New Roman"/>
                <w:sz w:val="22"/>
              </w:rPr>
              <w:t>Banklardagi mablag‘larning yuqori likvid aktivlardagi ulushi, %</w:t>
            </w:r>
          </w:p>
        </w:tc>
        <w:tc>
          <w:tcPr>
            <w:tcW w:w="1587" w:type="dxa"/>
          </w:tcPr>
          <w:p w14:paraId="3E02852A" w14:textId="77777777" w:rsidR="005603EC" w:rsidRDefault="00000000">
            <w:pPr>
              <w:pStyle w:val="Compact"/>
              <w:spacing w:line="240" w:lineRule="auto"/>
            </w:pPr>
            <w:r>
              <w:rPr>
                <w:rFonts w:cs="Times New Roman"/>
                <w:sz w:val="22"/>
              </w:rPr>
              <w:t>30,9</w:t>
            </w:r>
          </w:p>
        </w:tc>
        <w:tc>
          <w:tcPr>
            <w:tcW w:w="1587" w:type="dxa"/>
          </w:tcPr>
          <w:p w14:paraId="01BB6CCF" w14:textId="77777777" w:rsidR="005603EC" w:rsidRDefault="00000000">
            <w:pPr>
              <w:pStyle w:val="Compact"/>
              <w:spacing w:line="240" w:lineRule="auto"/>
            </w:pPr>
            <w:r>
              <w:rPr>
                <w:rFonts w:cs="Times New Roman"/>
                <w:sz w:val="22"/>
              </w:rPr>
              <w:t>0</w:t>
            </w:r>
          </w:p>
        </w:tc>
        <w:tc>
          <w:tcPr>
            <w:tcW w:w="1814" w:type="dxa"/>
          </w:tcPr>
          <w:p w14:paraId="0E49FECB" w14:textId="77777777" w:rsidR="005603EC" w:rsidRDefault="00000000">
            <w:pPr>
              <w:pStyle w:val="Compact"/>
              <w:spacing w:line="240" w:lineRule="auto"/>
            </w:pPr>
            <w:r>
              <w:rPr>
                <w:rFonts w:cs="Times New Roman"/>
                <w:sz w:val="22"/>
              </w:rPr>
              <w:t>Bazel III bo‘yicha yuqori likvid aktiv emas</w:t>
            </w:r>
          </w:p>
        </w:tc>
      </w:tr>
      <w:tr w:rsidR="005603EC" w14:paraId="47C07110" w14:textId="77777777" w:rsidTr="005603EC">
        <w:trPr>
          <w:cantSplit/>
        </w:trPr>
        <w:tc>
          <w:tcPr>
            <w:tcW w:w="1474" w:type="dxa"/>
          </w:tcPr>
          <w:p w14:paraId="5030B44B" w14:textId="77777777" w:rsidR="005603EC" w:rsidRDefault="00000000">
            <w:pPr>
              <w:pStyle w:val="Compact"/>
              <w:spacing w:line="240" w:lineRule="auto"/>
            </w:pPr>
            <w:r>
              <w:rPr>
                <w:rFonts w:cs="Times New Roman"/>
                <w:color w:val="FF0000"/>
                <w:sz w:val="22"/>
              </w:rPr>
              <w:t xml:space="preserve">Likvidlik</w:t>
            </w:r>
          </w:p>
        </w:tc>
        <w:tc>
          <w:tcPr>
            <w:tcW w:w="2835" w:type="dxa"/>
          </w:tcPr>
          <w:p w14:paraId="77817F6E" w14:textId="77777777" w:rsidR="005603EC" w:rsidRDefault="00000000">
            <w:pPr>
              <w:pStyle w:val="Compact"/>
              <w:spacing w:line="240" w:lineRule="auto"/>
            </w:pPr>
            <w:r>
              <w:rPr>
                <w:rFonts w:cs="Times New Roman"/>
                <w:color w:val="FF0000"/>
                <w:sz w:val="22"/>
              </w:rPr>
              <w:t xml:space="preserve">Likvidlikni qoplash koeffitsiyenti, %</w:t>
            </w:r>
          </w:p>
        </w:tc>
        <w:tc>
          <w:tcPr>
            <w:tcW w:w="1587" w:type="dxa"/>
          </w:tcPr>
          <w:p w14:paraId="3E02852A" w14:textId="77777777" w:rsidR="005603EC" w:rsidRDefault="00000000">
            <w:pPr>
              <w:pStyle w:val="Compact"/>
              <w:spacing w:line="240" w:lineRule="auto"/>
            </w:pPr>
            <w:r>
              <w:rPr>
                <w:rFonts w:cs="Times New Roman"/>
                <w:color w:val="FF0000"/>
                <w:sz w:val="22"/>
              </w:rPr>
              <w:t xml:space="preserve">222,9</w:t>
            </w:r>
          </w:p>
        </w:tc>
        <w:tc>
          <w:tcPr>
            <w:tcW w:w="1587" w:type="dxa"/>
          </w:tcPr>
          <w:p w14:paraId="01BB6CCF" w14:textId="77777777" w:rsidR="005603EC" w:rsidRDefault="00000000">
            <w:pPr>
              <w:pStyle w:val="Compact"/>
              <w:spacing w:line="240" w:lineRule="auto"/>
            </w:pPr>
            <w:r>
              <w:rPr>
                <w:rFonts w:cs="Times New Roman"/>
                <w:color w:val="FF0000"/>
                <w:sz w:val="22"/>
              </w:rPr>
              <w:t xml:space="preserve">154,1</w:t>
            </w:r>
          </w:p>
        </w:tc>
        <w:tc>
          <w:tcPr>
            <w:tcW w:w="1814" w:type="dxa"/>
          </w:tcPr>
          <w:p w14:paraId="0E49FECB" w14:textId="77777777" w:rsidR="005603EC" w:rsidRDefault="00000000">
            <w:pPr>
              <w:pStyle w:val="Compact"/>
              <w:spacing w:line="240" w:lineRule="auto"/>
            </w:pPr>
            <w:r>
              <w:rPr>
                <w:rFonts w:cs="Times New Roman"/>
                <w:color w:val="FF0000"/>
                <w:sz w:val="22"/>
              </w:rPr>
              <w:t xml:space="preserve">−68,8 p.p. (banklardagi mablag‘lar yuqori likvid aktivlardan chiqarilganda)</w:t>
            </w:r>
          </w:p>
        </w:tc>
      </w:tr>
    </w:tbl>
    <w:p w14:paraId="3CBE4FF3" w14:textId="77777777" w:rsidR="005603EC" w:rsidRDefault="00000000">
      <w:pPr>
        <w:pStyle w:val="af"/>
        <w:spacing w:after="0" w:line="360" w:lineRule="auto"/>
        <w:ind w:firstLine="709"/>
        <w:jc w:val="both"/>
      </w:pPr>
      <w:r>
        <w:rPr>
          <w:rFonts w:cs="Times New Roman"/>
        </w:rPr>
        <w:t xml:space="preserve">Jadval ma’lumotlari ikki yondashuv o‘rtasidagi tafovut moliyaviy barqarorlik bloklari bo‘yicha bir tekis taqsimlanmaganini ko‘rsatadi. Eng katta tafovut aktivlar sifati blokida bo‘lib, muammoli kreditlar ulushi xalqaro yondashuv bo‘yicha qariyb uch barobar, kredit riski oshgan kreditlar ulushi esa ikki barobar yuqori. Daromadlilik va kapital bloklarida tafovut 13–18 foiz atrofida bo‘lib, MHXS ma’lumotlari asosida qayta hisoblangan birinchi darajali asosiy kapital monandligi 8,87 foizgacha pasayib, 8 foizlik minimal talabga yaqinlashadi. Likvidlik blokida esa umumiy tafovut kichik, chunki metodika va hisobot standarti ta’siri qarama-qarshi yo‘nalishda bo‘lib, bir-birini qisman qoplaydi: Bazel III koeffitsiyentlari me’yorni 5,4 foiz punktga oshiradi, </w:t>
      </w:r>
      <w:r>
        <w:rPr>
          <w:rFonts w:cs="Times New Roman"/>
          <w:color w:val="FF0000"/>
        </w:rPr>
        <w:t xml:space="preserve">MHXS tuzatishlari esa 2,7–2,8 foiz punktga pasaytiradi (farq dekompozitsiya tartibiga bog‘liq: Markaziy bank metodikasi bo‘yicha 2,7, Bazel III metodikasi bo‘yicha 2,8 foiz punkt)</w:t>
      </w:r>
      <w:r>
        <w:rPr>
          <w:rFonts w:cs="Times New Roman"/>
        </w:rPr>
        <w:t xml:space="preserve">. Ammo likvidlikni qoplash koeffitsiyenti tarkibida xalqaro standart bo‘yicha yuqori likvid aktiv hisoblanmaydigan mablag‘lar ulushi 30,9 foizni tashkil etadi, </w:t>
      </w:r>
      <w:r>
        <w:rPr>
          <w:rFonts w:cs="Times New Roman"/>
          <w:color w:val="FF0000"/>
        </w:rPr>
        <w:t xml:space="preserve">Ularni Bazel III talabiga muvofiq yuqori likvid aktivlar tarkibidan chiqarib, kelgusi 30 kunlik sof chiqimni o‘zgarishsiz qoldirgan holda qayta hisoblanganda likvidlikni qoplash koeffitsiyenti 222,9 foizdan 154,1 foizgacha, ya’ni 68,8 foiz punktga pasayadi</w:t>
      </w:r>
      <w:r>
        <w:rPr>
          <w:rStyle w:val="aff8"/>
          <w:color w:val="FF0000"/>
        </w:rPr>
        <w:footnoteReference w:id="354"/>
      </w:r>
      <w:r>
        <w:rPr>
          <w:rFonts w:cs="Times New Roman"/>
          <w:color w:val="FF0000"/>
        </w:rPr>
        <w:t xml:space="preserve">. Koeffitsiyent minimal talabdan yuqori qolsa-da, likvidlik buferining qariyb uchdan bir qismi xalqaro standart bo‘yicha bufer hisoblanmaydi, demak, bu blokda ham yashirin risk mavjud.</w:t>
      </w:r>
      <w:r>
        <w:rPr>
          <w:rFonts w:cs="Times New Roman"/>
        </w:rPr>
        <w:t xml:space="preserve"> Tafovutning nisbiy ko‘lamini taqqoslash uchun asosiy ko‘rsatkichlar bo‘yicha nisbiy tafovut koeffitsiyenti hisoblandi (2.3.7-rasm).</w:t>
      </w:r>
    </w:p>
    <w:p w14:paraId="6C0DEEA6" w14:textId="77777777" w:rsidR="005603EC" w:rsidRDefault="00000000">
      <w:pPr>
        <w:pStyle w:val="af"/>
        <w:keepNext/>
        <w:spacing w:after="0" w:line="240" w:lineRule="auto"/>
        <w:jc w:val="center"/>
      </w:pPr>
      <w:r>
        <w:rPr>
          <w:noProof/>
        </w:rPr>
        <w:lastRenderedPageBreak/>
        <w:drawing>
          <wp:inline distT="0" distB="0" distL="0" distR="0" wp14:anchorId="42F85E35" wp14:editId="4D4301E0">
            <wp:extent cx="5760000" cy="2880000"/>
            <wp:effectExtent l="0" t="0" r="0" b="0"/>
            <wp:docPr id="39" name="2.3.7-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D893A2F" w14:textId="77777777" w:rsidR="005603EC" w:rsidRDefault="00000000">
      <w:pPr>
        <w:pStyle w:val="af"/>
        <w:spacing w:before="120" w:after="240" w:line="240" w:lineRule="auto"/>
        <w:jc w:val="center"/>
      </w:pPr>
      <w:r>
        <w:rPr>
          <w:rFonts w:cs="Times New Roman"/>
          <w:b/>
        </w:rPr>
        <w:t>2.3.7-rasm. «O‘zsanoatqurilishbank» ATB ko‘rsatkichlarining milliy va xalqaro yondashuv bo‘yicha nisbiy tafovuti, 2025-yil, %</w:t>
      </w:r>
      <w:r>
        <w:rPr>
          <w:rStyle w:val="aff8"/>
        </w:rPr>
        <w:footnoteReference w:id="355"/>
      </w:r>
    </w:p>
    <w:p w14:paraId="4489FBDC" w14:textId="77777777" w:rsidR="005603EC" w:rsidRDefault="00000000">
      <w:pPr>
        <w:pStyle w:val="af"/>
        <w:spacing w:after="0" w:line="360" w:lineRule="auto"/>
        <w:ind w:firstLine="709"/>
        <w:jc w:val="both"/>
      </w:pPr>
      <w:r>
        <w:rPr>
          <w:rFonts w:cs="Times New Roman"/>
        </w:rPr>
        <w:t>Rasmdan ko‘rinib turibdiki, nisbiy tafovut koeffitsiyenti muammoli kreditlar ulushi bo‘yicha +195,7 foizni, kredit zaxiralari bo‘yicha +44,2 foizni tashkil etgan bo‘lsa, birinchi darajali asosiy kapital monandligi, xususiy kapital va sof foyda bo‘yicha −13,1 dan −17,9 foizgacha, jami aktivlar bo‘yicha −5,1 foizni, sof barqaror moliyalashtirish me’yori bo‘yicha esa bor-yo‘g‘i +2,1 foizni tashkil etgan. Shunday qilib, tafovut 2.3.1-rasmda ko‘rsatilgan zanjir bo‘ylab kamayib boradi va bu nazariy xulosani real bank ma’lumotlari to‘liq tasdiqlaydi. Muallif fikricha, bu natija integral baholash metodikasini ishlab chiqish uchun ikki muhim talabni belgilaydi. Birinchidan, metodikada aktivlar sifati bloki xalqaro standartlar, ya’ni MHXS 9 ning bosqichlar tasnifi asosida baholanishi, milliy ko‘rsatkichlar qo‘llanganda esa ular yashirin kredit riski koeffitsiyenti yordamida tuzatilishi lozim. Ikkinchidan, kapital blokida milliy hisobot bo‘yicha regulyativ kapital bilan bir qatorda MHXS bo‘yicha xususiy kapitalga asoslangan tuzatilgan kapital monandligi ham hisobga olinishi kerak.</w:t>
      </w:r>
    </w:p>
    <w:p w14:paraId="7C8FF837" w14:textId="77777777" w:rsidR="005603EC" w:rsidRDefault="00000000">
      <w:pPr>
        <w:pStyle w:val="af"/>
        <w:spacing w:after="0" w:line="360" w:lineRule="auto"/>
        <w:ind w:firstLine="709"/>
        <w:jc w:val="both"/>
      </w:pPr>
      <w:r>
        <w:rPr>
          <w:rFonts w:cs="Times New Roman"/>
        </w:rPr>
        <w:t xml:space="preserve">Tahlil natijalari amaldagi islohotlar yo‘nalishiga ham mos keladi. Xalqaro valyuta jamg‘armasi va Jahon bankining moliya sektorini baholash dasturi doirasida Markaziy bankning aktivlarni tasniflash va zaxiralash qoidalarini MHXS </w:t>
        <w:lastRenderedPageBreak/>
        <w:t>9 ga yaqinlashtirish, muammoli kreditlarning ta’rifini xalqaro amaliyotga moslashtirish tavsiya etilgan</w:t>
      </w:r>
      <w:r>
        <w:rPr>
          <w:rStyle w:val="aff8"/>
        </w:rPr>
        <w:footnoteReference w:id="356"/>
      </w:r>
      <w:r>
        <w:rPr>
          <w:rFonts w:cs="Times New Roman"/>
        </w:rPr>
        <w:t>, Markaziy bank tomonidan qabul qilingan «yo‘l xaritasi»da esa aktivlar tasnifi va zaxiralarni MHXS 9 ga moslashtirish ishlari belgilangan</w:t>
      </w:r>
      <w:r>
        <w:rPr>
          <w:rStyle w:val="aff8"/>
        </w:rPr>
        <w:footnoteReference w:id="357"/>
      </w:r>
      <w:r>
        <w:rPr>
          <w:rFonts w:cs="Times New Roman"/>
        </w:rPr>
        <w:t>. Biroq «yo‘l xaritasi» amalga oshirilgunga qadar, shuningdek, keyinchalik ham tarixiy ma’lumotlarni solishtirish uchun ikki hisobot o‘rtasidagi tafovutni o‘lchash va hisobga olish vositasi zarur. Bunday vosita sifatida tadqiqotda quyidagi uch tuzatish koeffitsiyenti taklif etiladi: aktivlar sifati bloki uchun yashirin kredit riski koeffitsiyenti; kapital bloki uchun MHXS va milliy hisobot bo‘yicha xususiy kapital nisbati; daromadlilik bloki uchun ko‘p yillik jami sof foyda nisbati. Bu koeffitsiyentlarni har yili bankning auditdan o‘tgan MHXS hisoboti e’lon qilingandan so‘ng yangilab borish va oraliq davrlarda milliy hisobot ko‘rsatkichlariga qo‘llash mumkin. Shu bilan birga, banklarning MHXS hisobotlarida «O‘zsanoatqurilishbank» ATB 2025-yil hisobotida oshkor qilgan bosqichlar va milliy toifalar kesishma jadvalini barcha banklar uchun majburiy oshkor qilinadigan ma’lumotlar tarkibiga kiritish ikki tasnif o‘rtasidagi tafovutni nazorat qilish va ochiq ma’lumotlar asosida baholashni amalga oshirish imkonini beradi.</w:t>
      </w:r>
    </w:p>
    <w:p w14:paraId="3A325941" w14:textId="77777777" w:rsidR="005603EC" w:rsidRDefault="00000000">
      <w:pPr>
        <w:pStyle w:val="af"/>
        <w:spacing w:after="0" w:line="360" w:lineRule="auto"/>
        <w:ind w:firstLine="709"/>
        <w:jc w:val="both"/>
      </w:pPr>
      <w:r>
        <w:rPr>
          <w:rFonts w:cs="Times New Roman"/>
        </w:rPr>
        <w:t xml:space="preserve">Tijorat banklari moliyaviy ko‘rsatkichlarining milliy va MHXS hisobotlari bo‘yicha qiyosiy tahlili asosida xulosa qilish mumkinki, O‘zbekiston banklarida ikki hisobot o‘rtasidagi tafovut muntazam xususiyatga ega bo‘lib, uning asosiy manbai kreditlarni tasniflash va zaxira shakllantirish qoidalaridagi farqdir. «O‘zsanoatqurilishbank» ATB da MHXS bo‘yicha kapital milliy hisobotdagidan 3,2–13,5 foiz kam, besh yillik jami sof foyda 11,9 foiz kam bo‘lib, qadrsizlangan kreditlarning 57,2 foizi milliy tasnifda muammoli hisoblanmaydi. «Mikrokreditbank» ATB misolida esa milliy hisobot zararni bir yil kechikib tan olgani aniqlandi. Yashirin kredit riski koeffitsiyenti ikkala bankda ham 1,65–3,30 oralig‘ida bo‘lib, milliy muammoli kreditlar ko‘rsatkichi kredit riskini muntazam </w:t>
        <w:lastRenderedPageBreak/>
        <w:t>kamsitib ko‘rsatishini tasdiqlaydi. Tafovut aktivlar sifati blokida eng katta, kapital va daromadlilik bloklarida sezilarli, likvidlik blokida esa nisbatan kichik. Bu o‘z navbatida, dissertatsiyaning keyingi bobida taklif etiladigan integral baholash metodikasida aktivlar sifatini MHXS 9 asosida baholash, milliy ko‘rsatkichlarni esa taklif etilgan tuzatish koeffitsiyentlari yordamida xalqaro standartlarga moslashtirish zaruratini asoslaydi.</w:t>
      </w:r>
    </w:p>
    <w:p w14:paraId="3896F572" w14:textId="77777777" w:rsidR="005603EC" w:rsidRDefault="00000000">
      <w:pPr>
        <w:pStyle w:val="21"/>
        <w:pageBreakBefore/>
        <w:spacing w:before="240" w:after="120" w:line="360" w:lineRule="auto"/>
      </w:pPr>
      <w:bookmarkStart w:id="13" w:name="ii-bob-boyicha-xulosalar"/>
      <w:bookmarkEnd w:id="12"/>
      <w:r>
        <w:rPr>
          <w:rFonts w:ascii="Times New Roman" w:eastAsia="Times New Roman" w:hAnsi="Times New Roman" w:cs="Times New Roman"/>
        </w:rPr>
        <w:lastRenderedPageBreak/>
        <w:t>II bob bo‘yicha xulosalar</w:t>
      </w:r>
    </w:p>
    <w:p w14:paraId="1252E04C" w14:textId="77777777" w:rsidR="005603EC" w:rsidRDefault="00000000">
      <w:pPr>
        <w:pStyle w:val="FirstParagraph"/>
        <w:spacing w:after="0" w:line="360" w:lineRule="auto"/>
        <w:ind w:firstLine="709"/>
        <w:jc w:val="both"/>
      </w:pPr>
      <w:r>
        <w:rPr>
          <w:rFonts w:cs="Times New Roman"/>
        </w:rPr>
        <w:t>Dissertatsiyaning ikkinchi bobida O‘zbekiston bank tizimida moliyaviy barqarorlikni baholash amaliyotining xalqaro standartlarga muvofiqligi tahlil qilindi va quyidagi xulosalar shakllantirildi.</w:t>
      </w:r>
    </w:p>
    <w:p w14:paraId="10737AD6" w14:textId="77777777" w:rsidR="005603EC" w:rsidRDefault="00000000">
      <w:pPr>
        <w:numPr>
          <w:ilvl w:val="0"/>
          <w:numId w:val="11"/>
        </w:numPr>
        <w:spacing w:after="0" w:line="360" w:lineRule="auto"/>
        <w:ind w:firstLine="709"/>
        <w:jc w:val="both"/>
      </w:pPr>
      <w:r>
        <w:rPr>
          <w:rFonts w:cs="Times New Roman"/>
        </w:rPr>
        <w:t>O‘zbekistonda banklar moliyaviy barqarorligini baholash prudensial me’yorlar, risklarga asoslangan nazorat va makroprudensial monitoring orqali amalga oshiriladi. 2025-yilda kapital monandligiga qo‘yiladigan talablar to‘g‘risidagi yangi nizomning qabul qilinishi va Bazel III kapital buferlarining joriy etilishi bilan me’yoriy baza sezilarli darajada yangilandi. Biroq xalqaro standartlarga muvofiqlik asosan miqdoriy talablar bo‘yicha ta’minlangan, kapital sifati, aktivlar tasnifi, oshkoralik va erta ogohlantirish kabi mazmuniy elementlar hali shakllanish bosqichida.</w:t>
      </w:r>
    </w:p>
    <w:p w14:paraId="393C1233" w14:textId="77777777" w:rsidR="005603EC" w:rsidRDefault="00000000">
      <w:pPr>
        <w:numPr>
          <w:ilvl w:val="0"/>
          <w:numId w:val="11"/>
        </w:numPr>
        <w:spacing w:after="0" w:line="360" w:lineRule="auto"/>
        <w:ind w:firstLine="709"/>
        <w:jc w:val="both"/>
      </w:pPr>
      <w:r>
        <w:rPr>
          <w:rFonts w:cs="Times New Roman"/>
        </w:rPr>
        <w:t>Amaldagi baholash tizimida bankning barqarorligini ochiq ma’lumotlar asosida, yagona integral ko‘rsatkich orqali va istiqbolli element bilan baholaydigan vosita mavjud emas.</w:t>
      </w:r>
    </w:p>
    <w:p w14:paraId="5092F9AE" w14:textId="77777777" w:rsidR="005603EC" w:rsidRDefault="00000000">
      <w:pPr>
        <w:numPr>
          <w:ilvl w:val="0"/>
          <w:numId w:val="11"/>
        </w:numPr>
        <w:spacing w:after="0" w:line="360" w:lineRule="auto"/>
        <w:ind w:firstLine="709"/>
        <w:jc w:val="both"/>
      </w:pPr>
      <w:r>
        <w:rPr>
          <w:rFonts w:cs="Times New Roman"/>
        </w:rPr>
        <w:t>2021–2025-yillarda bank tizimi jadal o‘sib, davlat banklarining aktivlardagi ulushi 81,5 foizdan 63,5 foizgacha kamaydi, biroq ular tizimda ustunligicha qolmoqda. Regulyativ kapital monandligi 17,4–18,3 foiz, likvidlikni qoplash koeffitsiyenti va sof barqaror moliyalashtirish me’yori Bazel III talablaridan ancha yuqori. Shu bilan birga, salbiy stress-ssenariy kapitalning katta qismi jiddiy makroiqtisodiy shok sharoitida yo‘qolishi mumkinligini ko‘rsatdi, demak, bir sanadagi kapital ko‘rsatkichiga tayanuvchi baholash yetarli emas.</w:t>
      </w:r>
    </w:p>
    <w:p w14:paraId="3181692B" w14:textId="77777777" w:rsidR="005603EC" w:rsidRDefault="00000000">
      <w:pPr>
        <w:numPr>
          <w:ilvl w:val="0"/>
          <w:numId w:val="11"/>
        </w:numPr>
        <w:spacing w:after="0" w:line="360" w:lineRule="auto"/>
        <w:ind w:firstLine="709"/>
        <w:jc w:val="both"/>
      </w:pPr>
      <w:r>
        <w:rPr>
          <w:rFonts w:cs="Times New Roman"/>
        </w:rPr>
        <w:t>Aktivlar sifati bank tizimining eng zaif bo‘g‘ini hisoblanadi. Rasmiy muammoli kreditlar ulushi 2021-yildagi 5,2 foizdan 2025-yilda 3 foizgacha pasaygan bo‘lsa-da, substandart va muammoli kreditlarning birgalikdagi ulushi 2023-yilda 19,5 foizga, 2024-yilda 21 foizga yetgan. «O‘zsanoatqurilishbank» ATB da substandart kreditlar ulushi 2021–2025-</w:t>
        <w:lastRenderedPageBreak/>
        <w:t>yillarda 6,2 foizdan 18,4 foizgacha, ya’ni qariyb uch barobar oshgan, bu esa kredit riskining yashirin to‘planishidan dalolat beradi.</w:t>
      </w:r>
    </w:p>
    <w:p w14:paraId="4CAC721C" w14:textId="77777777" w:rsidR="005603EC" w:rsidRDefault="00000000">
      <w:pPr>
        <w:numPr>
          <w:ilvl w:val="0"/>
          <w:numId w:val="11"/>
        </w:numPr>
        <w:spacing w:after="0" w:line="360" w:lineRule="auto"/>
        <w:ind w:firstLine="709"/>
        <w:jc w:val="both"/>
      </w:pPr>
      <w:r>
        <w:rPr>
          <w:rFonts w:cs="Times New Roman"/>
        </w:rPr>
        <w:t>Bank darajasidagi tahlil davlat banklarida kapital yetarliligining yuqori ko‘rsatkichlari har doim ham bankning o‘z daromadi natijasi emasligini ko‘rsatdi. «Mikrokreditbank» ATB da 2021–2023-yillarda kapital rentabelligi 0,7–1,9 foiz bilan inflyatsiyadan ancha past bo‘lgan, 2024-yilda esa bank yashirin kredit riskining bir yo‘la tan olinishi natijasida 1 703,8 mlrd so‘m zarar ko‘rgan va kapital monandligi davlat tomonidan qayta kapitallashtirish hisobiga tiklangan.</w:t>
      </w:r>
    </w:p>
    <w:p w14:paraId="0EA26DB2" w14:textId="77777777" w:rsidR="005603EC" w:rsidRDefault="00000000">
      <w:pPr>
        <w:numPr>
          <w:ilvl w:val="0"/>
          <w:numId w:val="11"/>
        </w:numPr>
        <w:spacing w:after="0" w:line="360" w:lineRule="auto"/>
        <w:ind w:firstLine="709"/>
        <w:jc w:val="both"/>
      </w:pPr>
      <w:r>
        <w:rPr>
          <w:rFonts w:cs="Times New Roman"/>
        </w:rPr>
        <w:t>Milliy prudensial hisobot va MHXS bo‘yicha hisobot o‘rtasidagi tafovut muntazam xususiyatga ega bo‘lib, uning asosiy manbai kreditlarni tasniflash va zaxira shakllantirish qoidalaridagi farqdir. «O‘zsanoatqurilishbank» ATB da MHXS bo‘yicha xususiy kapital milliy hisobotdagidan 3,2–13,5 foiz, besh yillik jami sof foyda 11,9 foiz kam bo‘lib, kredit zaxiralari 1,3–2,2 barobar ko‘p. 2025-yil yakunida MHXS 9 bo‘yicha qadrsizlangan kreditlarning 57,2 foizi milliy tasnifda «standart» yoki «substandart» toifasida aks etgan. «Mikrokreditbank» ATB misolida esa besh yillik jami zarar ikki hisobotda deyarli bir xil bo‘lsa-da, milliy hisobot uni MHXS ga nisbatan bir yil kechikib tan olgani aniqlandi.</w:t>
      </w:r>
    </w:p>
    <w:p w14:paraId="0857111F" w14:textId="77777777" w:rsidR="005603EC" w:rsidRDefault="00000000">
      <w:pPr>
        <w:numPr>
          <w:ilvl w:val="0"/>
          <w:numId w:val="11"/>
        </w:numPr>
        <w:spacing w:after="0" w:line="360" w:lineRule="auto"/>
        <w:ind w:firstLine="709"/>
        <w:jc w:val="both"/>
      </w:pPr>
      <w:r>
        <w:rPr>
          <w:rFonts w:cs="Times New Roman"/>
        </w:rPr>
        <w:t>Milliy hisobotdagi muammoli kreditlar ko‘rsatkichining kredit riskini kamsitib ko‘rsatish darajasini o‘lchash uchun yashirin kredit riski koeffitsiyenti, ya’ni MHXS 9 bo‘yicha 3-bosqich kreditlari ulushining milliy tasnifdagi muammoli kreditlar ulushiga nisbati taklif etildi. Koeffitsiyent «O‘zsanoatqurilishbank» ATB da 1,65–2,96, «Mikrokreditbank» ATB da 2,77–3,30 oralig‘ida bo‘lib, uning nisbiy barqarorligi milliy ko‘rsatkichlarni tuzatish koeffitsiyenti yordamida xalqaro standartlarga moslashtirishning metodologik asosliligini tasdiqlaydi.</w:t>
      </w:r>
    </w:p>
    <w:p w14:paraId="0F38825E" w14:textId="77777777" w:rsidR="005603EC" w:rsidRDefault="00000000">
      <w:pPr>
        <w:numPr>
          <w:ilvl w:val="0"/>
          <w:numId w:val="11"/>
        </w:numPr>
        <w:spacing w:after="0" w:line="360" w:lineRule="auto"/>
        <w:ind w:firstLine="709"/>
        <w:jc w:val="both"/>
      </w:pPr>
      <w:r>
        <w:rPr>
          <w:rFonts w:cs="Times New Roman"/>
        </w:rPr>
        <w:t xml:space="preserve">Milliy va xalqaro yondashuv o‘rtasidagi tafovut moliyaviy barqarorlik bloklari bo‘yicha bir tekis taqsimlanmagan: u aktivlar sifati blokida eng katta (muammoli kreditlar ulushi bo‘yicha qariyb uch barobar), </w:t>
        <w:lastRenderedPageBreak/>
        <w:t>daromadlilik va kapital bloklarida sezilarli (13–18 foiz, birinchi darajali asosiy kapital monandligi MHXS ma’lumotlari asosida qayta hisoblanganda 10,21 foizdan 8,87 foizgacha pasayadi), likvidlik blokida esa nisbatan kichik. Sof barqaror moliyalashtirish me’yorida metodika (+5,4 foiz punkt) va MHXS tuzatishlari (−2,8 foiz punkt) qarama-qarshi yo‘nalishda ta’sir ko‘rsatadi.</w:t>
      </w:r>
    </w:p>
    <w:p w14:paraId="05EE1B28" w14:textId="77777777" w:rsidR="005603EC" w:rsidRDefault="00000000">
      <w:pPr>
        <w:numPr>
          <w:ilvl w:val="0"/>
          <w:numId w:val="11"/>
        </w:numPr>
        <w:spacing w:after="0" w:line="360" w:lineRule="auto"/>
        <w:ind w:firstLine="709"/>
        <w:jc w:val="both"/>
      </w:pPr>
      <w:r>
        <w:rPr>
          <w:rFonts w:cs="Times New Roman"/>
        </w:rPr>
        <w:t>Tahlil natijalari integral baholash metodikasini ishlab chiqish uchun quyidagi talablarni belgilaydi: aktivlar sifati bloki MHXS 9 ning bosqichlar tasnifi asosida baholanishi, milliy ko‘rsatkichlar qo‘llanganda esa ular yashirin kredit riski koeffitsiyenti bilan tuzatilishi; kapital blokida regulyativ kapital bilan bir qatorda MHXS bo‘yicha xususiy kapitalga asoslangan tuzatilgan kapital monandligi hisobga olinishi; likvidlik blokida koeffitsiyentlar Bazel III metodikasi bo‘yicha qayta hisoblanishi; davlat ko‘magiga bog‘liqlik alohida ko‘rsatkich sifatida baholanishi. Shuningdek, banklarning MHXS hisobotlarida MHXS 9 bosqichlari va Markaziy bank tasnifi toifalari kesishma jadvalini majburiy oshkor qilinadigan ma’lumotlar tarkibiga kiritish taklif etiladi.</w:t>
      </w:r>
    </w:p>
    <w:p w14:paraId="1A947A31" w14:textId="77777777" w:rsidR="005603EC" w:rsidRDefault="00000000">
      <w:pPr>
        <w:pStyle w:val="FirstParagraph"/>
        <w:spacing w:after="0" w:line="360" w:lineRule="auto"/>
        <w:ind w:firstLine="709"/>
        <w:jc w:val="both"/>
      </w:pPr>
      <w:r>
        <w:rPr>
          <w:rFonts w:cs="Times New Roman"/>
        </w:rPr>
        <w:t>Umuman olganda, rasmiy ko‘rsatkichlar bo‘yicha qoniqarli manzara ortida xalqaro standartlar bo‘yicha aniqlanadigan sezilarli risklar mavjud. Bu turli yo‘nalishdagi signallarni yagona bahoga keltiradigan, aktivlar sifatini xalqaro standartlar asosida hisobga oladigan va milliy hamda MHXS hisobotlari o‘rtasidagi tafovutni tuzatadigan integral baholash metodikasini ishlab chiqish zaruratini asoslaydi. Bunday metodika dissertatsiyaning uchinchi bobida taklif etiladi.</w:t>
      </w:r>
    </w:p>
    <w:bookmarkEnd w:id="13"/>
    <w:p w14:paraId="4D20672B" w14:textId="77777777" w:rsidR="005603EC" w:rsidRDefault="00000000">
      <w:pPr>
        <w:pStyle w:val="1"/>
        <w:pageBreakBefore/>
      </w:pPr>
      <w:r>
        <w:lastRenderedPageBreak/>
        <w:t>III BOB. XALQARO STANDARTLARGA ASOSLANGAN INTEGRAL BAHOLASH METODIKASI VA UNING EKONOMETRIK ASOSLANISHI</w:t>
      </w:r>
    </w:p>
    <w:p w14:paraId="6F22AD64" w14:textId="77777777" w:rsidR="005603EC" w:rsidRDefault="00000000">
      <w:pPr>
        <w:pStyle w:val="21"/>
        <w:spacing w:before="240" w:after="120" w:line="360" w:lineRule="auto"/>
      </w:pPr>
      <w:bookmarkStart w:id="14" w:name="X1b5accc681c3101e34ae1424a5e2c752f5d3c99"/>
      <w:r>
        <w:rPr>
          <w:rFonts w:ascii="Times New Roman" w:eastAsia="Times New Roman" w:hAnsi="Times New Roman" w:cs="Times New Roman"/>
        </w:rPr>
        <w:t>3.1-§. Moliyaviy barqarorlikni integral indeks asosida baholashning takomillashtirilgan metodikasi</w:t>
      </w:r>
    </w:p>
    <w:p w14:paraId="2062CE31" w14:textId="77777777" w:rsidR="005603EC" w:rsidRDefault="00000000">
      <w:pPr>
        <w:pStyle w:val="FirstParagraph"/>
        <w:spacing w:after="0" w:line="360" w:lineRule="auto"/>
        <w:ind w:firstLine="709"/>
        <w:jc w:val="both"/>
      </w:pPr>
      <w:r>
        <w:rPr>
          <w:rFonts w:cs="Times New Roman"/>
        </w:rPr>
        <w:t>Dissertatsiyaning birinchi bobida tijorat banklari moliyaviy barqarorligini baholash metodikasi Bazel III mezonlariga bog‘langan, aktivlar sifatini MHXS 9 tamoyillari asosida baholaydigan va xalqaro taqqoslanadigan ko‘rsatkichlarga tayanadigan integral yondashuvga asoslanishi lozimligi nazariy jihatdan asoslandi. Ikkinchi bobda esa O‘zbekistonning amaldagi baholash tizimi bu talablarga to‘liq javob bermasligi va buning amaliy oqibatlari aniqlandi. Ushbu paragrafda ikki bob natijalari asosida muallif tomonidan ishlab chiqilgan moliyaviy barqarorlikning integral indeksi (keyingi o‘rinlarda – MBII) va uni hisoblash metodikasi taklif etiladi. Integral ko‘rsatkichga bo‘lgan ehtiyojni O.I. Lavrushin tahriri ostidagi monografiya mualliflari ham qayd etib, bank tizimi barqarorligini tavsiflovchi ko‘rsatkichlar mezoniy qiymatlarga va yagona integral ko‘rsatkichga ega bo‘lishi kerakligini ta’kidlagan</w:t>
      </w:r>
      <w:r>
        <w:rPr>
          <w:rStyle w:val="aff8"/>
        </w:rPr>
        <w:footnoteReference w:id="358"/>
      </w:r>
      <w:r>
        <w:rPr>
          <w:rFonts w:cs="Times New Roman"/>
        </w:rPr>
        <w:t>. Biroq O‘zbekistonda bank faoliyatini tahlil qilishga bag‘ishlangan asosiy darsliklar va monografiyalarda moliyaviy barqarorlik ko‘rsatkichlari alohida-alohida tahlil qilinib, ularni yagona bahoga keltiruvchi metodika taklif etilmagan</w:t>
      </w:r>
      <w:r>
        <w:rPr>
          <w:rStyle w:val="aff8"/>
        </w:rPr>
        <w:footnoteReference w:id="359"/>
        <w:footnoteReference w:id="360"/>
      </w:r>
      <w:r>
        <w:rPr>
          <w:rFonts w:cs="Times New Roman"/>
        </w:rPr>
        <w:t>. T.M. Karaliyev va I.F. Sayfiddinov esa respublikamizda qo‘llangan CAMEL tizimining kamchiliklari sifatida tengdosh banklar bilan qiyosiy baholashning yo‘qligini va omillar uchun solishtirma vaznlar belgilanmaganini ko‘rsatgan</w:t>
      </w:r>
      <w:r>
        <w:rPr>
          <w:rStyle w:val="aff8"/>
        </w:rPr>
        <w:footnoteReference w:id="361"/>
      </w:r>
      <w:r>
        <w:rPr>
          <w:rFonts w:cs="Times New Roman"/>
        </w:rPr>
        <w:t>.</w:t>
      </w:r>
    </w:p>
    <w:p w14:paraId="098CE0D5" w14:textId="77777777" w:rsidR="005603EC" w:rsidRDefault="00000000">
      <w:pPr>
        <w:pStyle w:val="af"/>
        <w:spacing w:after="0" w:line="360" w:lineRule="auto"/>
        <w:ind w:firstLine="709"/>
        <w:jc w:val="both"/>
      </w:pPr>
      <w:r>
        <w:rPr>
          <w:rFonts w:cs="Times New Roman"/>
        </w:rPr>
        <w:lastRenderedPageBreak/>
        <w:t>Metodikaga qo‘yiladigan talablarni aniqlash uchun ikkinchi bobda aniqlangan har bir muammo uning yechimi bo‘lishi lozim bo‘lgan metodika elementi bilan solishtirildi (3.1.1-jadval).</w:t>
      </w:r>
    </w:p>
    <w:p w14:paraId="7C99F33D" w14:textId="77777777" w:rsidR="005603EC" w:rsidRDefault="00000000">
      <w:pPr>
        <w:pStyle w:val="af"/>
        <w:keepNext/>
        <w:spacing w:before="120" w:after="0" w:line="360" w:lineRule="auto"/>
        <w:jc w:val="right"/>
      </w:pPr>
      <w:r>
        <w:rPr>
          <w:rFonts w:cs="Times New Roman"/>
          <w:i/>
        </w:rPr>
        <w:t>3.1.1-jadval</w:t>
      </w:r>
    </w:p>
    <w:p w14:paraId="39155D47" w14:textId="77777777" w:rsidR="005603EC" w:rsidRDefault="00000000">
      <w:pPr>
        <w:pStyle w:val="af"/>
        <w:keepNext/>
        <w:spacing w:line="240" w:lineRule="auto"/>
        <w:jc w:val="center"/>
      </w:pPr>
      <w:r>
        <w:rPr>
          <w:rFonts w:cs="Times New Roman"/>
          <w:b/>
          <w:bCs/>
        </w:rPr>
        <w:t>Amaldagi baholash tizimi muammolari va ularni hal etuvchi metodika elementlari</w:t>
      </w:r>
      <w:r>
        <w:rPr>
          <w:rStyle w:val="aff8"/>
        </w:rPr>
        <w:footnoteReference w:id="362"/>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151"/>
        <w:gridCol w:w="3035"/>
        <w:gridCol w:w="3385"/>
      </w:tblGrid>
      <w:tr w:rsidR="005603EC" w14:paraId="50518774"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061" w:type="dxa"/>
            <w:shd w:val="clear" w:color="auto" w:fill="DEEBF7"/>
          </w:tcPr>
          <w:p w14:paraId="03A838D9" w14:textId="77777777" w:rsidR="005603EC" w:rsidRDefault="00000000">
            <w:pPr>
              <w:pStyle w:val="Compact"/>
              <w:spacing w:line="240" w:lineRule="auto"/>
              <w:jc w:val="center"/>
            </w:pPr>
            <w:r>
              <w:rPr>
                <w:rFonts w:cs="Times New Roman"/>
                <w:b/>
                <w:sz w:val="22"/>
              </w:rPr>
              <w:t>Aniqlangan muammo</w:t>
            </w:r>
          </w:p>
        </w:tc>
        <w:tc>
          <w:tcPr>
            <w:tcW w:w="2948" w:type="dxa"/>
            <w:shd w:val="clear" w:color="auto" w:fill="DEEBF7"/>
          </w:tcPr>
          <w:p w14:paraId="67999E51" w14:textId="77777777" w:rsidR="005603EC" w:rsidRDefault="00000000">
            <w:pPr>
              <w:pStyle w:val="Compact"/>
              <w:spacing w:line="240" w:lineRule="auto"/>
              <w:jc w:val="center"/>
            </w:pPr>
            <w:r>
              <w:rPr>
                <w:rFonts w:cs="Times New Roman"/>
                <w:b/>
                <w:sz w:val="22"/>
              </w:rPr>
              <w:t>Dalil (II bob)</w:t>
            </w:r>
          </w:p>
        </w:tc>
        <w:tc>
          <w:tcPr>
            <w:tcW w:w="3288" w:type="dxa"/>
            <w:shd w:val="clear" w:color="auto" w:fill="DEEBF7"/>
          </w:tcPr>
          <w:p w14:paraId="0B5B8031" w14:textId="77777777" w:rsidR="005603EC" w:rsidRDefault="00000000">
            <w:pPr>
              <w:pStyle w:val="Compact"/>
              <w:spacing w:line="240" w:lineRule="auto"/>
              <w:jc w:val="center"/>
            </w:pPr>
            <w:r>
              <w:rPr>
                <w:rFonts w:cs="Times New Roman"/>
                <w:b/>
                <w:sz w:val="22"/>
              </w:rPr>
              <w:t>Metodika elementi</w:t>
            </w:r>
          </w:p>
        </w:tc>
      </w:tr>
      <w:tr w:rsidR="005603EC" w14:paraId="6445ACEB" w14:textId="77777777" w:rsidTr="005603EC">
        <w:trPr>
          <w:cantSplit/>
        </w:trPr>
        <w:tc>
          <w:tcPr>
            <w:tcW w:w="3061" w:type="dxa"/>
          </w:tcPr>
          <w:p w14:paraId="62C65B0F" w14:textId="77777777" w:rsidR="005603EC" w:rsidRDefault="00000000">
            <w:pPr>
              <w:pStyle w:val="Compact"/>
              <w:spacing w:line="240" w:lineRule="auto"/>
            </w:pPr>
            <w:r>
              <w:rPr>
                <w:rFonts w:cs="Times New Roman"/>
                <w:sz w:val="22"/>
              </w:rPr>
              <w:t>Ko‘rsatkichlar turli yo‘nalishda signal beradi, yagona baho yo‘q</w:t>
            </w:r>
          </w:p>
        </w:tc>
        <w:tc>
          <w:tcPr>
            <w:tcW w:w="2948" w:type="dxa"/>
          </w:tcPr>
          <w:p w14:paraId="6EA03A32" w14:textId="77777777" w:rsidR="005603EC" w:rsidRDefault="00000000">
            <w:pPr>
              <w:pStyle w:val="Compact"/>
              <w:spacing w:line="240" w:lineRule="auto"/>
            </w:pPr>
            <w:r>
              <w:rPr>
                <w:rFonts w:cs="Times New Roman"/>
                <w:sz w:val="22"/>
              </w:rPr>
              <w:t>2.2-§: kapital va likvidlik yuqori, aktivlar sifati zaif</w:t>
            </w:r>
          </w:p>
        </w:tc>
        <w:tc>
          <w:tcPr>
            <w:tcW w:w="3288" w:type="dxa"/>
          </w:tcPr>
          <w:p w14:paraId="13E571A6" w14:textId="77777777" w:rsidR="005603EC" w:rsidRDefault="00000000">
            <w:pPr>
              <w:pStyle w:val="Compact"/>
              <w:spacing w:line="240" w:lineRule="auto"/>
            </w:pPr>
            <w:r>
              <w:rPr>
                <w:rFonts w:cs="Times New Roman"/>
                <w:sz w:val="22"/>
              </w:rPr>
              <w:t>Bloklar baholarini vaznlab birlashtiruvchi integral indeks</w:t>
            </w:r>
          </w:p>
        </w:tc>
      </w:tr>
      <w:tr w:rsidR="005603EC" w14:paraId="6FA553C1" w14:textId="77777777" w:rsidTr="005603EC">
        <w:trPr>
          <w:cantSplit/>
        </w:trPr>
        <w:tc>
          <w:tcPr>
            <w:tcW w:w="3061" w:type="dxa"/>
          </w:tcPr>
          <w:p w14:paraId="60079560" w14:textId="77777777" w:rsidR="005603EC" w:rsidRDefault="00000000">
            <w:pPr>
              <w:pStyle w:val="Compact"/>
              <w:spacing w:line="240" w:lineRule="auto"/>
            </w:pPr>
            <w:r>
              <w:rPr>
                <w:rFonts w:cs="Times New Roman"/>
                <w:sz w:val="22"/>
              </w:rPr>
              <w:t>Milliy muammoli kreditlar ko‘rsatkichi kredit riskini kamsitadi</w:t>
            </w:r>
          </w:p>
        </w:tc>
        <w:tc>
          <w:tcPr>
            <w:tcW w:w="2948" w:type="dxa"/>
          </w:tcPr>
          <w:p w14:paraId="1DFA7432" w14:textId="77777777" w:rsidR="005603EC" w:rsidRDefault="00000000">
            <w:pPr>
              <w:pStyle w:val="Compact"/>
              <w:spacing w:line="240" w:lineRule="auto"/>
            </w:pPr>
            <w:r>
              <w:rPr>
                <w:rFonts w:cs="Times New Roman"/>
                <w:sz w:val="22"/>
              </w:rPr>
              <w:t>2.3-§: yashirin kredit riski koeffitsiyenti 1,65–3,30</w:t>
            </w:r>
          </w:p>
        </w:tc>
        <w:tc>
          <w:tcPr>
            <w:tcW w:w="3288" w:type="dxa"/>
          </w:tcPr>
          <w:p w14:paraId="2C48605B" w14:textId="77777777" w:rsidR="005603EC" w:rsidRDefault="00000000">
            <w:pPr>
              <w:pStyle w:val="Compact"/>
              <w:spacing w:line="240" w:lineRule="auto"/>
            </w:pPr>
            <w:r>
              <w:rPr>
                <w:rFonts w:cs="Times New Roman"/>
                <w:sz w:val="22"/>
              </w:rPr>
              <w:t>Aktivlar sifati MHXS 9 bosqichlari bo‘yicha baholanadi, milliy ma’lumotlar tuzatiladi</w:t>
            </w:r>
          </w:p>
        </w:tc>
      </w:tr>
      <w:tr w:rsidR="005603EC" w14:paraId="45CF0D74" w14:textId="77777777" w:rsidTr="005603EC">
        <w:trPr>
          <w:cantSplit/>
        </w:trPr>
        <w:tc>
          <w:tcPr>
            <w:tcW w:w="3061" w:type="dxa"/>
          </w:tcPr>
          <w:p w14:paraId="348B0501" w14:textId="77777777" w:rsidR="005603EC" w:rsidRDefault="00000000">
            <w:pPr>
              <w:pStyle w:val="Compact"/>
              <w:spacing w:line="240" w:lineRule="auto"/>
            </w:pPr>
            <w:r>
              <w:rPr>
                <w:rFonts w:cs="Times New Roman"/>
                <w:sz w:val="22"/>
              </w:rPr>
              <w:t>Kapital MHXS bo‘yicha kam, tafovut ortib bormoqda</w:t>
            </w:r>
          </w:p>
        </w:tc>
        <w:tc>
          <w:tcPr>
            <w:tcW w:w="2948" w:type="dxa"/>
          </w:tcPr>
          <w:p w14:paraId="544BD4CC" w14:textId="77777777" w:rsidR="005603EC" w:rsidRDefault="00000000">
            <w:pPr>
              <w:pStyle w:val="Compact"/>
              <w:spacing w:line="240" w:lineRule="auto"/>
            </w:pPr>
            <w:r>
              <w:rPr>
                <w:rFonts w:cs="Times New Roman"/>
                <w:sz w:val="22"/>
              </w:rPr>
              <w:t>2.3-§: CET1 10,21% o‘rniga 8,87%</w:t>
            </w:r>
          </w:p>
        </w:tc>
        <w:tc>
          <w:tcPr>
            <w:tcW w:w="3288" w:type="dxa"/>
          </w:tcPr>
          <w:p w14:paraId="7C2F835A" w14:textId="77777777" w:rsidR="005603EC" w:rsidRDefault="00000000">
            <w:pPr>
              <w:pStyle w:val="Compact"/>
              <w:spacing w:line="240" w:lineRule="auto"/>
            </w:pPr>
            <w:r>
              <w:rPr>
                <w:rFonts w:cs="Times New Roman"/>
                <w:sz w:val="22"/>
              </w:rPr>
              <w:t>Kapital bloki MHXS asosida qayta hisoblangan koeffitsiyentlarni qamraydi</w:t>
            </w:r>
          </w:p>
        </w:tc>
      </w:tr>
      <w:tr w:rsidR="005603EC" w14:paraId="38690DF1" w14:textId="77777777" w:rsidTr="005603EC">
        <w:trPr>
          <w:cantSplit/>
        </w:trPr>
        <w:tc>
          <w:tcPr>
            <w:tcW w:w="3061" w:type="dxa"/>
          </w:tcPr>
          <w:p w14:paraId="3343FB6D" w14:textId="77777777" w:rsidR="005603EC" w:rsidRDefault="00000000">
            <w:pPr>
              <w:pStyle w:val="Compact"/>
              <w:spacing w:line="240" w:lineRule="auto"/>
            </w:pPr>
            <w:r>
              <w:rPr>
                <w:rFonts w:cs="Times New Roman"/>
                <w:sz w:val="22"/>
              </w:rPr>
              <w:t>Likvidlik me’yorlari Bazel III dan soddalashtirilgan va ochiq e’lon qilinmaydi</w:t>
            </w:r>
          </w:p>
        </w:tc>
        <w:tc>
          <w:tcPr>
            <w:tcW w:w="2948" w:type="dxa"/>
          </w:tcPr>
          <w:p w14:paraId="521147BC" w14:textId="77777777" w:rsidR="005603EC" w:rsidRDefault="00000000">
            <w:pPr>
              <w:pStyle w:val="Compact"/>
              <w:spacing w:line="240" w:lineRule="auto"/>
            </w:pPr>
            <w:r>
              <w:rPr>
                <w:rFonts w:cs="Times New Roman"/>
                <w:sz w:val="22"/>
              </w:rPr>
              <w:t>2.3-§: NSFR metodika farqi 5,4 foiz punkt, LCR da banklardagi mablag‘lar 30,9%</w:t>
            </w:r>
          </w:p>
        </w:tc>
        <w:tc>
          <w:tcPr>
            <w:tcW w:w="3288" w:type="dxa"/>
          </w:tcPr>
          <w:p w14:paraId="7BF9C78B" w14:textId="77777777" w:rsidR="005603EC" w:rsidRDefault="00000000">
            <w:pPr>
              <w:pStyle w:val="Compact"/>
              <w:spacing w:line="240" w:lineRule="auto"/>
            </w:pPr>
            <w:r>
              <w:rPr>
                <w:rFonts w:cs="Times New Roman"/>
                <w:sz w:val="22"/>
              </w:rPr>
              <w:t>Likvidlik bloki barcha banklar uchun hisoblanadigan XVJ ko‘rsatkichlari bo‘yicha baholanadi, LCR va NSFR Bazel III bo‘yicha tekshiruv uchun qayta hisoblanadi</w:t>
            </w:r>
          </w:p>
        </w:tc>
      </w:tr>
      <w:tr w:rsidR="005603EC" w14:paraId="757972C9" w14:textId="77777777" w:rsidTr="005603EC">
        <w:trPr>
          <w:cantSplit/>
        </w:trPr>
        <w:tc>
          <w:tcPr>
            <w:tcW w:w="3061" w:type="dxa"/>
          </w:tcPr>
          <w:p w14:paraId="3148A680" w14:textId="77777777" w:rsidR="005603EC" w:rsidRDefault="00000000">
            <w:pPr>
              <w:pStyle w:val="Compact"/>
              <w:spacing w:line="240" w:lineRule="auto"/>
            </w:pPr>
            <w:r>
              <w:rPr>
                <w:rFonts w:cs="Times New Roman"/>
                <w:sz w:val="22"/>
              </w:rPr>
              <w:t>Chegaralar faqat «bajarildi – bajarilmadi» shaklida</w:t>
            </w:r>
          </w:p>
        </w:tc>
        <w:tc>
          <w:tcPr>
            <w:tcW w:w="2948" w:type="dxa"/>
          </w:tcPr>
          <w:p w14:paraId="4B284F12" w14:textId="77777777" w:rsidR="005603EC" w:rsidRDefault="00000000">
            <w:pPr>
              <w:pStyle w:val="Compact"/>
              <w:spacing w:line="240" w:lineRule="auto"/>
            </w:pPr>
            <w:r>
              <w:rPr>
                <w:rFonts w:cs="Times New Roman"/>
                <w:sz w:val="22"/>
              </w:rPr>
              <w:t>2.1-§: normativlar faqat bajarilgan yoki bajarilmagani bo‘yicha nazorat qilinadi</w:t>
            </w:r>
          </w:p>
        </w:tc>
        <w:tc>
          <w:tcPr>
            <w:tcW w:w="3288" w:type="dxa"/>
          </w:tcPr>
          <w:p w14:paraId="646E45D2" w14:textId="77777777" w:rsidR="005603EC" w:rsidRDefault="00000000">
            <w:pPr>
              <w:pStyle w:val="Compact"/>
              <w:spacing w:line="240" w:lineRule="auto"/>
            </w:pPr>
            <w:r>
              <w:rPr>
                <w:rFonts w:cs="Times New Roman"/>
                <w:sz w:val="22"/>
              </w:rPr>
              <w:t>Har bir ko‘rsatkich uchun to‘rt darajali chegaralar va uzluksiz ball</w:t>
            </w:r>
          </w:p>
        </w:tc>
      </w:tr>
      <w:tr w:rsidR="005603EC" w14:paraId="4386C1A6" w14:textId="77777777" w:rsidTr="005603EC">
        <w:trPr>
          <w:cantSplit/>
        </w:trPr>
        <w:tc>
          <w:tcPr>
            <w:tcW w:w="3061" w:type="dxa"/>
          </w:tcPr>
          <w:p w14:paraId="4F357FA1" w14:textId="77777777" w:rsidR="005603EC" w:rsidRDefault="00000000">
            <w:pPr>
              <w:pStyle w:val="Compact"/>
              <w:spacing w:line="240" w:lineRule="auto"/>
            </w:pPr>
            <w:r>
              <w:rPr>
                <w:rFonts w:cs="Times New Roman"/>
                <w:sz w:val="22"/>
              </w:rPr>
              <w:t>Dollarlashuv yuqori, valyuta riski baholanmaydi</w:t>
            </w:r>
          </w:p>
        </w:tc>
        <w:tc>
          <w:tcPr>
            <w:tcW w:w="2948" w:type="dxa"/>
          </w:tcPr>
          <w:p w14:paraId="526E3202" w14:textId="77777777" w:rsidR="005603EC" w:rsidRDefault="00000000">
            <w:pPr>
              <w:pStyle w:val="Compact"/>
              <w:spacing w:line="240" w:lineRule="auto"/>
            </w:pPr>
            <w:r>
              <w:rPr>
                <w:rFonts w:cs="Times New Roman"/>
                <w:sz w:val="22"/>
              </w:rPr>
              <w:t>2.2-§: xorijiy valyutadagi kreditlar ulushi 38–49%</w:t>
            </w:r>
          </w:p>
        </w:tc>
        <w:tc>
          <w:tcPr>
            <w:tcW w:w="3288" w:type="dxa"/>
          </w:tcPr>
          <w:p w14:paraId="68814D7E" w14:textId="77777777" w:rsidR="005603EC" w:rsidRDefault="00000000">
            <w:pPr>
              <w:pStyle w:val="Compact"/>
              <w:spacing w:line="240" w:lineRule="auto"/>
            </w:pPr>
            <w:r>
              <w:rPr>
                <w:rFonts w:cs="Times New Roman"/>
                <w:sz w:val="22"/>
              </w:rPr>
              <w:t>Valyuta riskiga sezgirlik bloki</w:t>
            </w:r>
          </w:p>
        </w:tc>
      </w:tr>
      <w:tr w:rsidR="005603EC" w14:paraId="0F6B5015" w14:textId="77777777" w:rsidTr="005603EC">
        <w:trPr>
          <w:cantSplit/>
        </w:trPr>
        <w:tc>
          <w:tcPr>
            <w:tcW w:w="3061" w:type="dxa"/>
          </w:tcPr>
          <w:p w14:paraId="23BFE635" w14:textId="77777777" w:rsidR="005603EC" w:rsidRDefault="00000000">
            <w:pPr>
              <w:pStyle w:val="Compact"/>
              <w:spacing w:line="240" w:lineRule="auto"/>
            </w:pPr>
            <w:r>
              <w:rPr>
                <w:rFonts w:cs="Times New Roman"/>
                <w:sz w:val="22"/>
              </w:rPr>
              <w:t>Davlat banklarida kapital davlat ko‘magiga bog‘liq</w:t>
            </w:r>
          </w:p>
        </w:tc>
        <w:tc>
          <w:tcPr>
            <w:tcW w:w="2948" w:type="dxa"/>
          </w:tcPr>
          <w:p w14:paraId="13EF3E1F" w14:textId="77777777" w:rsidR="005603EC" w:rsidRDefault="00000000">
            <w:pPr>
              <w:pStyle w:val="Compact"/>
              <w:spacing w:line="240" w:lineRule="auto"/>
            </w:pPr>
            <w:r>
              <w:rPr>
                <w:rFonts w:cs="Times New Roman"/>
                <w:sz w:val="22"/>
              </w:rPr>
              <w:t>2.2-§: «Mikrokreditbank» ATB qayta kapitallashtirilgan</w:t>
            </w:r>
          </w:p>
        </w:tc>
        <w:tc>
          <w:tcPr>
            <w:tcW w:w="3288" w:type="dxa"/>
          </w:tcPr>
          <w:p w14:paraId="5C2EEDF2" w14:textId="77777777" w:rsidR="005603EC" w:rsidRDefault="00000000">
            <w:pPr>
              <w:pStyle w:val="Compact"/>
              <w:spacing w:line="240" w:lineRule="auto"/>
            </w:pPr>
            <w:r>
              <w:rPr>
                <w:rFonts w:cs="Times New Roman"/>
                <w:sz w:val="22"/>
              </w:rPr>
              <w:t>Indeksni davlat ko‘magisiz hisoblash imkoniyati (3.2-§)</w:t>
            </w:r>
          </w:p>
        </w:tc>
      </w:tr>
    </w:tbl>
    <w:p w14:paraId="22EBF013" w14:textId="77777777" w:rsidR="005603EC" w:rsidRDefault="00000000">
      <w:pPr>
        <w:pStyle w:val="af"/>
        <w:spacing w:after="0" w:line="360" w:lineRule="auto"/>
        <w:ind w:firstLine="709"/>
        <w:jc w:val="both"/>
      </w:pPr>
      <w:r>
        <w:rPr>
          <w:rFonts w:cs="Times New Roman"/>
        </w:rPr>
        <w:t>Jadvaldan ko‘rinib turibdiki, metodika uchta asosiy vazifani hal etishi lozim: birinchidan, turli yo‘nalishdagi signallarni yagona bahoga keltirish; ikkinchidan, ko‘rsatkichlarni xalqaro standartlar asosida hisoblash yoki milliy ma’lumotlarni ularga moslashtirish; uchinchidan, chegaraviy qiymatlarni binar emas, balki darajali tarzda belgilab, bankning me’yordan qanchalik uzoq yoki yaqin turganini aks ettirish. Bu vazifalar metodikaning hisoblash algoritmini belgilaydi (3.1.1-rasm).</w:t>
      </w:r>
    </w:p>
    <w:p w14:paraId="5065D674"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1EABDA6D" wp14:editId="41E7383A">
                <wp:extent cx="5940000" cy="1944000"/>
                <wp:effectExtent l="0" t="0" r="0" b="0"/>
                <wp:docPr id="1542369358" name="3.1.1-rasm"/>
                <wp:cNvGraphicFramePr/>
                <a:graphic xmlns:a="http://schemas.openxmlformats.org/drawingml/2006/main">
                  <a:graphicData uri="http://schemas.microsoft.com/office/word/2010/wordprocessingGroup">
                    <wpg:wgp>
                      <wpg:cNvGrpSpPr/>
                      <wpg:grpSpPr>
                        <a:xfrm>
                          <a:off x="0" y="0"/>
                          <a:ext cx="5940000" cy="1944000"/>
                          <a:chOff x="0" y="0"/>
                          <a:chExt cx="5940000" cy="1944000"/>
                        </a:xfrm>
                      </wpg:grpSpPr>
                      <wps:wsp>
                        <wps:cNvPr id="49837138" name="Shape 2"/>
                        <wps:cNvSpPr/>
                        <wps:spPr>
                          <a:xfrm>
                            <a:off x="36000" y="72000"/>
                            <a:ext cx="1296000" cy="720000"/>
                          </a:xfrm>
                          <a:prstGeom prst="roundRect">
                            <a:avLst>
                              <a:gd name="adj" fmla="val 10000"/>
                            </a:avLst>
                          </a:prstGeom>
                          <a:solidFill>
                            <a:srgbClr val="1F4E79"/>
                          </a:solidFill>
                          <a:ln w="12700">
                            <a:solidFill>
                              <a:srgbClr val="1F4E79"/>
                            </a:solidFill>
                          </a:ln>
                        </wps:spPr>
                        <wps:txbx>
                          <w:txbxContent>
                            <w:p w14:paraId="10AA61BA" w14:textId="77777777" w:rsidR="005603EC" w:rsidRDefault="00000000">
                              <w:pPr>
                                <w:spacing w:after="0" w:line="228" w:lineRule="auto"/>
                                <w:jc w:val="center"/>
                              </w:pPr>
                              <w:r>
                                <w:rPr>
                                  <w:rFonts w:cs="Times New Roman"/>
                                  <w:b/>
                                  <w:color w:val="FFFFFF"/>
                                  <w:sz w:val="20"/>
                                  <w:szCs w:val="20"/>
                                </w:rPr>
                                <w:t>1. Ma’lumotlar:</w:t>
                              </w:r>
                            </w:p>
                            <w:p w14:paraId="7373D7FC" w14:textId="77777777" w:rsidR="005603EC" w:rsidRDefault="00000000">
                              <w:pPr>
                                <w:spacing w:after="0" w:line="228" w:lineRule="auto"/>
                                <w:jc w:val="center"/>
                              </w:pPr>
                              <w:r>
                                <w:rPr>
                                  <w:rFonts w:cs="Times New Roman"/>
                                  <w:b/>
                                  <w:color w:val="FFFFFF"/>
                                  <w:sz w:val="20"/>
                                  <w:szCs w:val="20"/>
                                </w:rPr>
                                <w:t>milliy hisobot /</w:t>
                              </w:r>
                            </w:p>
                            <w:p w14:paraId="3E31E053" w14:textId="77777777" w:rsidR="005603EC" w:rsidRDefault="00000000">
                              <w:pPr>
                                <w:spacing w:after="0" w:line="228" w:lineRule="auto"/>
                                <w:jc w:val="center"/>
                              </w:pPr>
                              <w:r>
                                <w:rPr>
                                  <w:rFonts w:cs="Times New Roman"/>
                                  <w:b/>
                                  <w:color w:val="FFFFFF"/>
                                  <w:sz w:val="20"/>
                                  <w:szCs w:val="20"/>
                                </w:rPr>
                                <w:t>MHXS hisoboti</w:t>
                              </w:r>
                            </w:p>
                          </w:txbxContent>
                        </wps:txbx>
                        <wps:bodyPr rot="0" vert="horz" wrap="square" lIns="36000" tIns="18000" rIns="36000" bIns="18000" anchor="ctr" anchorCtr="0">
                          <a:noAutofit/>
                        </wps:bodyPr>
                      </wps:wsp>
                      <wps:wsp>
                        <wps:cNvPr id="84890251" name="Shape 3"/>
                        <wps:cNvSpPr/>
                        <wps:spPr>
                          <a:xfrm>
                            <a:off x="1548000" y="72000"/>
                            <a:ext cx="1296000" cy="720000"/>
                          </a:xfrm>
                          <a:prstGeom prst="roundRect">
                            <a:avLst>
                              <a:gd name="adj" fmla="val 10000"/>
                            </a:avLst>
                          </a:prstGeom>
                          <a:solidFill>
                            <a:srgbClr val="EB6834"/>
                          </a:solidFill>
                          <a:ln w="12700">
                            <a:solidFill>
                              <a:srgbClr val="EB6834"/>
                            </a:solidFill>
                          </a:ln>
                        </wps:spPr>
                        <wps:txbx>
                          <w:txbxContent>
                            <w:p w14:paraId="7976E153" w14:textId="77777777" w:rsidR="005603EC" w:rsidRDefault="00000000">
                              <w:pPr>
                                <w:spacing w:after="0" w:line="228" w:lineRule="auto"/>
                                <w:jc w:val="center"/>
                              </w:pPr>
                              <w:r>
                                <w:rPr>
                                  <w:rFonts w:cs="Times New Roman"/>
                                  <w:b/>
                                  <w:color w:val="FFFFFF"/>
                                  <w:sz w:val="20"/>
                                  <w:szCs w:val="20"/>
                                </w:rPr>
                                <w:t>2. MHXS yo‘q bo‘lsa:</w:t>
                              </w:r>
                            </w:p>
                            <w:p w14:paraId="60AF299B" w14:textId="77777777" w:rsidR="005603EC" w:rsidRDefault="00000000">
                              <w:pPr>
                                <w:spacing w:after="0" w:line="228" w:lineRule="auto"/>
                                <w:jc w:val="center"/>
                              </w:pPr>
                              <w:r>
                                <w:rPr>
                                  <w:rFonts w:cs="Times New Roman"/>
                                  <w:b/>
                                  <w:color w:val="FFFFFF"/>
                                  <w:sz w:val="20"/>
                                  <w:szCs w:val="20"/>
                                </w:rPr>
                                <w:t>tuzatish</w:t>
                              </w:r>
                            </w:p>
                            <w:p w14:paraId="3ADC1446" w14:textId="77777777" w:rsidR="005603EC" w:rsidRDefault="00000000">
                              <w:pPr>
                                <w:spacing w:after="0" w:line="228" w:lineRule="auto"/>
                                <w:jc w:val="center"/>
                              </w:pPr>
                              <w:r>
                                <w:rPr>
                                  <w:rFonts w:cs="Times New Roman"/>
                                  <w:b/>
                                  <w:color w:val="FFFFFF"/>
                                  <w:sz w:val="20"/>
                                  <w:szCs w:val="20"/>
                                </w:rPr>
                                <w:t>koeffitsiyentlari</w:t>
                              </w:r>
                            </w:p>
                          </w:txbxContent>
                        </wps:txbx>
                        <wps:bodyPr rot="0" vert="horz" wrap="square" lIns="36000" tIns="18000" rIns="36000" bIns="18000" anchor="ctr" anchorCtr="0">
                          <a:noAutofit/>
                        </wps:bodyPr>
                      </wps:wsp>
                      <wps:wsp>
                        <wps:cNvPr id="313770471" name="Shape 4"/>
                        <wps:cNvSpPr/>
                        <wps:spPr>
                          <a:xfrm>
                            <a:off x="3060000" y="72000"/>
                            <a:ext cx="1296000" cy="720000"/>
                          </a:xfrm>
                          <a:prstGeom prst="roundRect">
                            <a:avLst>
                              <a:gd name="adj" fmla="val 10000"/>
                            </a:avLst>
                          </a:prstGeom>
                          <a:solidFill>
                            <a:srgbClr val="2A78D6"/>
                          </a:solidFill>
                          <a:ln w="12700">
                            <a:solidFill>
                              <a:srgbClr val="2A78D6"/>
                            </a:solidFill>
                          </a:ln>
                        </wps:spPr>
                        <wps:txbx>
                          <w:txbxContent>
                            <w:p w14:paraId="0467F622" w14:textId="77777777" w:rsidR="005603EC" w:rsidRDefault="00000000">
                              <w:pPr>
                                <w:spacing w:after="0" w:line="228" w:lineRule="auto"/>
                                <w:jc w:val="center"/>
                              </w:pPr>
                              <w:r>
                                <w:rPr>
                                  <w:rFonts w:cs="Times New Roman"/>
                                  <w:b/>
                                  <w:color w:val="FFFFFF"/>
                                  <w:sz w:val="20"/>
                                  <w:szCs w:val="20"/>
                                </w:rPr>
                                <w:t>3. 13 ta ko‘rsatkichni</w:t>
                              </w:r>
                            </w:p>
                            <w:p w14:paraId="235A32BF" w14:textId="77777777" w:rsidR="005603EC" w:rsidRDefault="00000000">
                              <w:pPr>
                                <w:spacing w:after="0" w:line="228" w:lineRule="auto"/>
                                <w:jc w:val="center"/>
                              </w:pPr>
                              <w:r>
                                <w:rPr>
                                  <w:rFonts w:cs="Times New Roman"/>
                                  <w:b/>
                                  <w:color w:val="FFFFFF"/>
                                  <w:sz w:val="20"/>
                                  <w:szCs w:val="20"/>
                                </w:rPr>
                                <w:t>hisoblash</w:t>
                              </w:r>
                            </w:p>
                          </w:txbxContent>
                        </wps:txbx>
                        <wps:bodyPr rot="0" vert="horz" wrap="square" lIns="36000" tIns="18000" rIns="36000" bIns="18000" anchor="ctr" anchorCtr="0">
                          <a:noAutofit/>
                        </wps:bodyPr>
                      </wps:wsp>
                      <wps:wsp>
                        <wps:cNvPr id="940459383" name="Shape 5"/>
                        <wps:cNvSpPr/>
                        <wps:spPr>
                          <a:xfrm>
                            <a:off x="4572000" y="72000"/>
                            <a:ext cx="1296000" cy="720000"/>
                          </a:xfrm>
                          <a:prstGeom prst="roundRect">
                            <a:avLst>
                              <a:gd name="adj" fmla="val 10000"/>
                            </a:avLst>
                          </a:prstGeom>
                          <a:solidFill>
                            <a:srgbClr val="2A78D6"/>
                          </a:solidFill>
                          <a:ln w="12700">
                            <a:solidFill>
                              <a:srgbClr val="2A78D6"/>
                            </a:solidFill>
                          </a:ln>
                        </wps:spPr>
                        <wps:txbx>
                          <w:txbxContent>
                            <w:p w14:paraId="44682151" w14:textId="77777777" w:rsidR="005603EC" w:rsidRDefault="00000000">
                              <w:pPr>
                                <w:spacing w:after="0" w:line="228" w:lineRule="auto"/>
                                <w:jc w:val="center"/>
                              </w:pPr>
                              <w:r>
                                <w:rPr>
                                  <w:rFonts w:cs="Times New Roman"/>
                                  <w:b/>
                                  <w:color w:val="FFFFFF"/>
                                  <w:sz w:val="20"/>
                                  <w:szCs w:val="20"/>
                                </w:rPr>
                                <w:t>4. Uzluksiz</w:t>
                              </w:r>
                            </w:p>
                            <w:p w14:paraId="69D2F4DE" w14:textId="77777777" w:rsidR="005603EC" w:rsidRDefault="00000000">
                              <w:pPr>
                                <w:spacing w:after="0" w:line="228" w:lineRule="auto"/>
                                <w:jc w:val="center"/>
                              </w:pPr>
                              <w:r>
                                <w:rPr>
                                  <w:rFonts w:cs="Times New Roman"/>
                                  <w:b/>
                                  <w:color w:val="FFFFFF"/>
                                  <w:sz w:val="20"/>
                                  <w:szCs w:val="20"/>
                                </w:rPr>
                                <w:t>shkalada ballash</w:t>
                              </w:r>
                            </w:p>
                            <w:p w14:paraId="5D08DDAF" w14:textId="77777777" w:rsidR="005603EC" w:rsidRDefault="00000000">
                              <w:pPr>
                                <w:spacing w:after="0" w:line="228" w:lineRule="auto"/>
                                <w:jc w:val="center"/>
                              </w:pPr>
                              <w:r>
                                <w:rPr>
                                  <w:rFonts w:cs="Times New Roman"/>
                                  <w:b/>
                                  <w:color w:val="FFFFFF"/>
                                  <w:sz w:val="20"/>
                                  <w:szCs w:val="20"/>
                                </w:rPr>
                                <w:t>(1–4)</w:t>
                              </w:r>
                            </w:p>
                          </w:txbxContent>
                        </wps:txbx>
                        <wps:bodyPr rot="0" vert="horz" wrap="square" lIns="36000" tIns="18000" rIns="36000" bIns="18000" anchor="ctr" anchorCtr="0">
                          <a:noAutofit/>
                        </wps:bodyPr>
                      </wps:wsp>
                      <wps:wsp>
                        <wps:cNvPr id="748348116" name="Shape 6"/>
                        <wps:cNvSpPr/>
                        <wps:spPr>
                          <a:xfrm>
                            <a:off x="4572000" y="1152000"/>
                            <a:ext cx="1296000" cy="720000"/>
                          </a:xfrm>
                          <a:prstGeom prst="roundRect">
                            <a:avLst>
                              <a:gd name="adj" fmla="val 10000"/>
                            </a:avLst>
                          </a:prstGeom>
                          <a:solidFill>
                            <a:srgbClr val="70AD47"/>
                          </a:solidFill>
                          <a:ln w="12700">
                            <a:solidFill>
                              <a:srgbClr val="70AD47"/>
                            </a:solidFill>
                          </a:ln>
                        </wps:spPr>
                        <wps:txbx>
                          <w:txbxContent>
                            <w:p w14:paraId="4366B054" w14:textId="77777777" w:rsidR="005603EC" w:rsidRDefault="00000000">
                              <w:pPr>
                                <w:spacing w:after="0" w:line="228" w:lineRule="auto"/>
                                <w:jc w:val="center"/>
                              </w:pPr>
                              <w:r>
                                <w:rPr>
                                  <w:rFonts w:cs="Times New Roman"/>
                                  <w:b/>
                                  <w:color w:val="FFFFFF"/>
                                  <w:sz w:val="20"/>
                                  <w:szCs w:val="20"/>
                                </w:rPr>
                                <w:t>5. Bloklar</w:t>
                              </w:r>
                            </w:p>
                            <w:p w14:paraId="558769A5" w14:textId="77777777" w:rsidR="005603EC" w:rsidRDefault="00000000">
                              <w:pPr>
                                <w:spacing w:after="0" w:line="228" w:lineRule="auto"/>
                                <w:jc w:val="center"/>
                              </w:pPr>
                              <w:r>
                                <w:rPr>
                                  <w:rFonts w:cs="Times New Roman"/>
                                  <w:b/>
                                  <w:color w:val="FFFFFF"/>
                                  <w:sz w:val="20"/>
                                  <w:szCs w:val="20"/>
                                </w:rPr>
                                <w:t>ballari</w:t>
                              </w:r>
                            </w:p>
                          </w:txbxContent>
                        </wps:txbx>
                        <wps:bodyPr rot="0" vert="horz" wrap="square" lIns="36000" tIns="18000" rIns="36000" bIns="18000" anchor="ctr" anchorCtr="0">
                          <a:noAutofit/>
                        </wps:bodyPr>
                      </wps:wsp>
                      <wps:wsp>
                        <wps:cNvPr id="454187945" name="Shape 7"/>
                        <wps:cNvSpPr/>
                        <wps:spPr>
                          <a:xfrm>
                            <a:off x="3060000" y="1152000"/>
                            <a:ext cx="1296000" cy="720000"/>
                          </a:xfrm>
                          <a:prstGeom prst="roundRect">
                            <a:avLst>
                              <a:gd name="adj" fmla="val 10000"/>
                            </a:avLst>
                          </a:prstGeom>
                          <a:solidFill>
                            <a:srgbClr val="70AD47"/>
                          </a:solidFill>
                          <a:ln w="12700">
                            <a:solidFill>
                              <a:srgbClr val="70AD47"/>
                            </a:solidFill>
                          </a:ln>
                        </wps:spPr>
                        <wps:txbx>
                          <w:txbxContent>
                            <w:p w14:paraId="0442ADC5" w14:textId="77777777" w:rsidR="005603EC" w:rsidRDefault="00000000">
                              <w:pPr>
                                <w:spacing w:after="0" w:line="228" w:lineRule="auto"/>
                                <w:jc w:val="center"/>
                              </w:pPr>
                              <w:r>
                                <w:rPr>
                                  <w:rFonts w:cs="Times New Roman"/>
                                  <w:b/>
                                  <w:color w:val="FFFFFF"/>
                                  <w:sz w:val="20"/>
                                  <w:szCs w:val="20"/>
                                </w:rPr>
                                <w:t>6. Vaznlash:</w:t>
                              </w:r>
                            </w:p>
                            <w:p w14:paraId="0D110E86" w14:textId="77777777" w:rsidR="005603EC" w:rsidRDefault="00000000">
                              <w:pPr>
                                <w:spacing w:after="0" w:line="228" w:lineRule="auto"/>
                                <w:jc w:val="center"/>
                              </w:pPr>
                              <w:r>
                                <w:rPr>
                                  <w:rFonts w:cs="Times New Roman"/>
                                  <w:b/>
                                  <w:color w:val="FFFFFF"/>
                                  <w:sz w:val="20"/>
                                  <w:szCs w:val="20"/>
                                </w:rPr>
                                <w:t>0,25; 0,30; 0,20;</w:t>
                              </w:r>
                            </w:p>
                            <w:p w14:paraId="6266E7BF" w14:textId="77777777" w:rsidR="005603EC" w:rsidRDefault="00000000">
                              <w:pPr>
                                <w:spacing w:after="0" w:line="228" w:lineRule="auto"/>
                                <w:jc w:val="center"/>
                              </w:pPr>
                              <w:r>
                                <w:rPr>
                                  <w:rFonts w:cs="Times New Roman"/>
                                  <w:b/>
                                  <w:color w:val="FFFFFF"/>
                                  <w:sz w:val="20"/>
                                  <w:szCs w:val="20"/>
                                </w:rPr>
                                <w:t>0,15; 0,10</w:t>
                              </w:r>
                            </w:p>
                          </w:txbxContent>
                        </wps:txbx>
                        <wps:bodyPr rot="0" vert="horz" wrap="square" lIns="36000" tIns="18000" rIns="36000" bIns="18000" anchor="ctr" anchorCtr="0">
                          <a:noAutofit/>
                        </wps:bodyPr>
                      </wps:wsp>
                      <wps:wsp>
                        <wps:cNvPr id="1787060" name="Shape 8"/>
                        <wps:cNvSpPr/>
                        <wps:spPr>
                          <a:xfrm>
                            <a:off x="1548000" y="1152000"/>
                            <a:ext cx="1296000" cy="720000"/>
                          </a:xfrm>
                          <a:prstGeom prst="roundRect">
                            <a:avLst>
                              <a:gd name="adj" fmla="val 10000"/>
                            </a:avLst>
                          </a:prstGeom>
                          <a:solidFill>
                            <a:srgbClr val="7030A0"/>
                          </a:solidFill>
                          <a:ln w="12700">
                            <a:solidFill>
                              <a:srgbClr val="7030A0"/>
                            </a:solidFill>
                          </a:ln>
                        </wps:spPr>
                        <wps:txbx>
                          <w:txbxContent>
                            <w:p w14:paraId="35A97449" w14:textId="77777777" w:rsidR="005603EC" w:rsidRDefault="00000000">
                              <w:pPr>
                                <w:spacing w:after="0" w:line="228" w:lineRule="auto"/>
                                <w:jc w:val="center"/>
                              </w:pPr>
                              <w:r>
                                <w:rPr>
                                  <w:rFonts w:cs="Times New Roman"/>
                                  <w:b/>
                                  <w:color w:val="FFFFFF"/>
                                  <w:sz w:val="20"/>
                                  <w:szCs w:val="20"/>
                                </w:rPr>
                                <w:t>7. MBII va</w:t>
                              </w:r>
                            </w:p>
                            <w:p w14:paraId="40DEEC56" w14:textId="77777777" w:rsidR="005603EC" w:rsidRDefault="00000000">
                              <w:pPr>
                                <w:spacing w:after="0" w:line="228" w:lineRule="auto"/>
                                <w:jc w:val="center"/>
                              </w:pPr>
                              <w:r>
                                <w:rPr>
                                  <w:rFonts w:cs="Times New Roman"/>
                                  <w:b/>
                                  <w:color w:val="FFFFFF"/>
                                  <w:sz w:val="20"/>
                                  <w:szCs w:val="20"/>
                                </w:rPr>
                                <w:t>barqarorlik</w:t>
                              </w:r>
                            </w:p>
                            <w:p w14:paraId="431D7496" w14:textId="77777777" w:rsidR="005603EC" w:rsidRDefault="00000000">
                              <w:pPr>
                                <w:spacing w:after="0" w:line="228" w:lineRule="auto"/>
                                <w:jc w:val="center"/>
                              </w:pPr>
                              <w:r>
                                <w:rPr>
                                  <w:rFonts w:cs="Times New Roman"/>
                                  <w:b/>
                                  <w:color w:val="FFFFFF"/>
                                  <w:sz w:val="20"/>
                                  <w:szCs w:val="20"/>
                                </w:rPr>
                                <w:t>sinfi</w:t>
                              </w:r>
                            </w:p>
                          </w:txbxContent>
                        </wps:txbx>
                        <wps:bodyPr rot="0" vert="horz" wrap="square" lIns="36000" tIns="18000" rIns="36000" bIns="18000" anchor="ctr" anchorCtr="0">
                          <a:noAutofit/>
                        </wps:bodyPr>
                      </wps:wsp>
                      <wps:wsp>
                        <wps:cNvPr id="1674967485" name="Shape 9"/>
                        <wps:cNvSpPr/>
                        <wps:spPr>
                          <a:xfrm>
                            <a:off x="36000" y="1152000"/>
                            <a:ext cx="1296000" cy="720000"/>
                          </a:xfrm>
                          <a:prstGeom prst="roundRect">
                            <a:avLst>
                              <a:gd name="adj" fmla="val 10000"/>
                            </a:avLst>
                          </a:prstGeom>
                          <a:solidFill>
                            <a:srgbClr val="C00000"/>
                          </a:solidFill>
                          <a:ln w="12700">
                            <a:solidFill>
                              <a:srgbClr val="C00000"/>
                            </a:solidFill>
                          </a:ln>
                        </wps:spPr>
                        <wps:txbx>
                          <w:txbxContent>
                            <w:p w14:paraId="31874DEC" w14:textId="77777777" w:rsidR="005603EC" w:rsidRDefault="00000000">
                              <w:pPr>
                                <w:spacing w:after="0" w:line="228" w:lineRule="auto"/>
                                <w:jc w:val="center"/>
                              </w:pPr>
                              <w:r>
                                <w:rPr>
                                  <w:rFonts w:cs="Times New Roman"/>
                                  <w:b/>
                                  <w:color w:val="FFFFFF"/>
                                  <w:sz w:val="20"/>
                                  <w:szCs w:val="20"/>
                                </w:rPr>
                                <w:t>8. Nazorat choralari,</w:t>
                              </w:r>
                            </w:p>
                            <w:p w14:paraId="2EC534D8" w14:textId="77777777" w:rsidR="005603EC" w:rsidRDefault="00000000">
                              <w:pPr>
                                <w:spacing w:after="0" w:line="228" w:lineRule="auto"/>
                                <w:jc w:val="center"/>
                              </w:pPr>
                              <w:r>
                                <w:rPr>
                                  <w:rFonts w:cs="Times New Roman"/>
                                  <w:b/>
                                  <w:color w:val="FFFFFF"/>
                                  <w:sz w:val="20"/>
                                  <w:szCs w:val="20"/>
                                </w:rPr>
                                <w:t>ΔMBII, erta</w:t>
                              </w:r>
                            </w:p>
                            <w:p w14:paraId="5E8921B3" w14:textId="77777777" w:rsidR="005603EC" w:rsidRDefault="00000000">
                              <w:pPr>
                                <w:spacing w:after="0" w:line="228" w:lineRule="auto"/>
                                <w:jc w:val="center"/>
                              </w:pPr>
                              <w:r>
                                <w:rPr>
                                  <w:rFonts w:cs="Times New Roman"/>
                                  <w:b/>
                                  <w:color w:val="FFFFFF"/>
                                  <w:sz w:val="20"/>
                                  <w:szCs w:val="20"/>
                                </w:rPr>
                                <w:t>ogohlantirish</w:t>
                              </w:r>
                            </w:p>
                          </w:txbxContent>
                        </wps:txbx>
                        <wps:bodyPr rot="0" vert="horz" wrap="square" lIns="36000" tIns="18000" rIns="36000" bIns="18000" anchor="ctr" anchorCtr="0">
                          <a:noAutofit/>
                        </wps:bodyPr>
                      </wps:wsp>
                      <wps:wsp>
                        <wps:cNvPr id="882799494" name="Connector 10"/>
                        <wps:cNvCnPr/>
                        <wps:spPr>
                          <a:xfrm>
                            <a:off x="1339200" y="432000"/>
                            <a:ext cx="201600" cy="0"/>
                          </a:xfrm>
                          <a:prstGeom prst="straightConnector1">
                            <a:avLst/>
                          </a:prstGeom>
                          <a:ln w="19050">
                            <a:solidFill>
                              <a:srgbClr val="404040"/>
                            </a:solidFill>
                            <a:tailEnd type="triangle" w="med" len="med"/>
                          </a:ln>
                        </wps:spPr>
                        <wps:bodyPr/>
                      </wps:wsp>
                      <wps:wsp>
                        <wps:cNvPr id="396378166" name="Connector 11"/>
                        <wps:cNvCnPr/>
                        <wps:spPr>
                          <a:xfrm>
                            <a:off x="2851200" y="432000"/>
                            <a:ext cx="201600" cy="0"/>
                          </a:xfrm>
                          <a:prstGeom prst="straightConnector1">
                            <a:avLst/>
                          </a:prstGeom>
                          <a:ln w="19050">
                            <a:solidFill>
                              <a:srgbClr val="404040"/>
                            </a:solidFill>
                            <a:tailEnd type="triangle" w="med" len="med"/>
                          </a:ln>
                        </wps:spPr>
                        <wps:bodyPr/>
                      </wps:wsp>
                      <wps:wsp>
                        <wps:cNvPr id="662053537" name="Connector 12"/>
                        <wps:cNvCnPr/>
                        <wps:spPr>
                          <a:xfrm>
                            <a:off x="4363200" y="432000"/>
                            <a:ext cx="201600" cy="0"/>
                          </a:xfrm>
                          <a:prstGeom prst="straightConnector1">
                            <a:avLst/>
                          </a:prstGeom>
                          <a:ln w="19050">
                            <a:solidFill>
                              <a:srgbClr val="404040"/>
                            </a:solidFill>
                            <a:tailEnd type="triangle" w="med" len="med"/>
                          </a:ln>
                        </wps:spPr>
                        <wps:bodyPr/>
                      </wps:wsp>
                      <wps:wsp>
                        <wps:cNvPr id="647137777" name="Connector 13"/>
                        <wps:cNvCnPr/>
                        <wps:spPr>
                          <a:xfrm>
                            <a:off x="5220000" y="799200"/>
                            <a:ext cx="0" cy="345600"/>
                          </a:xfrm>
                          <a:prstGeom prst="straightConnector1">
                            <a:avLst/>
                          </a:prstGeom>
                          <a:ln w="19050">
                            <a:solidFill>
                              <a:srgbClr val="404040"/>
                            </a:solidFill>
                            <a:tailEnd type="triangle" w="med" len="med"/>
                          </a:ln>
                        </wps:spPr>
                        <wps:bodyPr/>
                      </wps:wsp>
                      <wps:wsp>
                        <wps:cNvPr id="817952214" name="Connector 14"/>
                        <wps:cNvCnPr/>
                        <wps:spPr>
                          <a:xfrm flipH="1">
                            <a:off x="4363200" y="1512000"/>
                            <a:ext cx="201600" cy="0"/>
                          </a:xfrm>
                          <a:prstGeom prst="straightConnector1">
                            <a:avLst/>
                          </a:prstGeom>
                          <a:ln w="19050">
                            <a:solidFill>
                              <a:srgbClr val="404040"/>
                            </a:solidFill>
                            <a:tailEnd type="triangle" w="med" len="med"/>
                          </a:ln>
                        </wps:spPr>
                        <wps:bodyPr/>
                      </wps:wsp>
                      <wps:wsp>
                        <wps:cNvPr id="1172157686" name="Connector 15"/>
                        <wps:cNvCnPr/>
                        <wps:spPr>
                          <a:xfrm flipH="1">
                            <a:off x="2851200" y="1512000"/>
                            <a:ext cx="201600" cy="0"/>
                          </a:xfrm>
                          <a:prstGeom prst="straightConnector1">
                            <a:avLst/>
                          </a:prstGeom>
                          <a:ln w="19050">
                            <a:solidFill>
                              <a:srgbClr val="404040"/>
                            </a:solidFill>
                            <a:tailEnd type="triangle" w="med" len="med"/>
                          </a:ln>
                        </wps:spPr>
                        <wps:bodyPr/>
                      </wps:wsp>
                      <wps:wsp>
                        <wps:cNvPr id="1281944653" name="Connector 16"/>
                        <wps:cNvCnPr/>
                        <wps:spPr>
                          <a:xfrm flipH="1">
                            <a:off x="1339200" y="1512000"/>
                            <a:ext cx="201600" cy="0"/>
                          </a:xfrm>
                          <a:prstGeom prst="straightConnector1">
                            <a:avLst/>
                          </a:prstGeom>
                          <a:ln w="19050">
                            <a:solidFill>
                              <a:srgbClr val="404040"/>
                            </a:solidFill>
                            <a:tailEnd type="triangle" w="med" len="med"/>
                          </a:ln>
                        </wps:spPr>
                        <wps:bodyPr/>
                      </wps:wsp>
                    </wpg:wgp>
                  </a:graphicData>
                </a:graphic>
              </wp:inline>
            </w:drawing>
          </mc:Choice>
          <mc:Fallback>
            <w:pict>
              <v:group w14:anchorId="1EABDA6D" id="3.1.1-rasm" o:spid="_x0000_s1306" style="width:467.7pt;height:153.05pt;mso-position-horizontal-relative:char;mso-position-vertical-relative:line" coordsize="59400,19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">
                <v:roundrect id="Shape 2" o:spid="_x0000_s1307" style="position:absolute;left:360;top:7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" fillcolor="#1f4e79" strokecolor="#1f4e79" strokeweight="1pt">
                  <v:textbox inset="1mm,.5mm,1mm,.5mm">
                    <w:txbxContent>
                      <w:p w14:paraId="10AA61BA" w14:textId="77777777" w:rsidR="005603EC" w:rsidRDefault="00000000">
                        <w:pPr>
                          <w:spacing w:after="0" w:line="228" w:lineRule="auto"/>
                          <w:jc w:val="center"/>
                        </w:pPr>
                        <w:r>
                          <w:rPr>
                            <w:rFonts w:cs="Times New Roman"/>
                            <w:b/>
                            <w:color w:val="FFFFFF"/>
                            <w:sz w:val="20"/>
                            <w:szCs w:val="20"/>
                          </w:rPr>
                          <w:t>1. Ma’lumotlar:</w:t>
                        </w:r>
                      </w:p>
                      <w:p w14:paraId="7373D7FC" w14:textId="77777777" w:rsidR="005603EC" w:rsidRDefault="00000000">
                        <w:pPr>
                          <w:spacing w:after="0" w:line="228" w:lineRule="auto"/>
                          <w:jc w:val="center"/>
                        </w:pPr>
                        <w:r>
                          <w:rPr>
                            <w:rFonts w:cs="Times New Roman"/>
                            <w:b/>
                            <w:color w:val="FFFFFF"/>
                            <w:sz w:val="20"/>
                            <w:szCs w:val="20"/>
                          </w:rPr>
                          <w:t>milliy hisobot /</w:t>
                        </w:r>
                      </w:p>
                      <w:p w14:paraId="3E31E053" w14:textId="77777777" w:rsidR="005603EC" w:rsidRDefault="00000000">
                        <w:pPr>
                          <w:spacing w:after="0" w:line="228" w:lineRule="auto"/>
                          <w:jc w:val="center"/>
                        </w:pPr>
                        <w:r>
                          <w:rPr>
                            <w:rFonts w:cs="Times New Roman"/>
                            <w:b/>
                            <w:color w:val="FFFFFF"/>
                            <w:sz w:val="20"/>
                            <w:szCs w:val="20"/>
                          </w:rPr>
                          <w:t>MHXS hisoboti</w:t>
                        </w:r>
                      </w:p>
                    </w:txbxContent>
                  </v:textbox>
                </v:roundrect>
                <v:roundrect id="Shape 3" o:spid="_x0000_s1308" style="position:absolute;left:15480;top:7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" fillcolor="#eb6834" strokecolor="#eb6834" strokeweight="1pt">
                  <v:textbox inset="1mm,.5mm,1mm,.5mm">
                    <w:txbxContent>
                      <w:p w14:paraId="7976E153" w14:textId="77777777" w:rsidR="005603EC" w:rsidRDefault="00000000">
                        <w:pPr>
                          <w:spacing w:after="0" w:line="228" w:lineRule="auto"/>
                          <w:jc w:val="center"/>
                        </w:pPr>
                        <w:r>
                          <w:rPr>
                            <w:rFonts w:cs="Times New Roman"/>
                            <w:b/>
                            <w:color w:val="FFFFFF"/>
                            <w:sz w:val="20"/>
                            <w:szCs w:val="20"/>
                          </w:rPr>
                          <w:t>2. MHXS yo‘q bo‘lsa:</w:t>
                        </w:r>
                      </w:p>
                      <w:p w14:paraId="60AF299B" w14:textId="77777777" w:rsidR="005603EC" w:rsidRDefault="00000000">
                        <w:pPr>
                          <w:spacing w:after="0" w:line="228" w:lineRule="auto"/>
                          <w:jc w:val="center"/>
                        </w:pPr>
                        <w:r>
                          <w:rPr>
                            <w:rFonts w:cs="Times New Roman"/>
                            <w:b/>
                            <w:color w:val="FFFFFF"/>
                            <w:sz w:val="20"/>
                            <w:szCs w:val="20"/>
                          </w:rPr>
                          <w:t>tuzatish</w:t>
                        </w:r>
                      </w:p>
                      <w:p w14:paraId="3ADC1446" w14:textId="77777777" w:rsidR="005603EC" w:rsidRDefault="00000000">
                        <w:pPr>
                          <w:spacing w:after="0" w:line="228" w:lineRule="auto"/>
                          <w:jc w:val="center"/>
                        </w:pPr>
                        <w:r>
                          <w:rPr>
                            <w:rFonts w:cs="Times New Roman"/>
                            <w:b/>
                            <w:color w:val="FFFFFF"/>
                            <w:sz w:val="20"/>
                            <w:szCs w:val="20"/>
                          </w:rPr>
                          <w:t>koeffitsiyentlari</w:t>
                        </w:r>
                      </w:p>
                    </w:txbxContent>
                  </v:textbox>
                </v:roundrect>
                <v:roundrect id="Shape 4" o:spid="_x0000_s1309" style="position:absolute;left:30600;top:7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" fillcolor="#2a78d6" strokecolor="#2a78d6" strokeweight="1pt">
                  <v:textbox inset="1mm,.5mm,1mm,.5mm">
                    <w:txbxContent>
                      <w:p w14:paraId="0467F622" w14:textId="77777777" w:rsidR="005603EC" w:rsidRDefault="00000000">
                        <w:pPr>
                          <w:spacing w:after="0" w:line="228" w:lineRule="auto"/>
                          <w:jc w:val="center"/>
                        </w:pPr>
                        <w:r>
                          <w:rPr>
                            <w:rFonts w:cs="Times New Roman"/>
                            <w:b/>
                            <w:color w:val="FFFFFF"/>
                            <w:sz w:val="20"/>
                            <w:szCs w:val="20"/>
                          </w:rPr>
                          <w:t>3. 13 ta ko‘rsatkichni</w:t>
                        </w:r>
                      </w:p>
                      <w:p w14:paraId="235A32BF" w14:textId="77777777" w:rsidR="005603EC" w:rsidRDefault="00000000">
                        <w:pPr>
                          <w:spacing w:after="0" w:line="228" w:lineRule="auto"/>
                          <w:jc w:val="center"/>
                        </w:pPr>
                        <w:r>
                          <w:rPr>
                            <w:rFonts w:cs="Times New Roman"/>
                            <w:b/>
                            <w:color w:val="FFFFFF"/>
                            <w:sz w:val="20"/>
                            <w:szCs w:val="20"/>
                          </w:rPr>
                          <w:t>hisoblash</w:t>
                        </w:r>
                      </w:p>
                    </w:txbxContent>
                  </v:textbox>
                </v:roundrect>
                <v:roundrect id="Shape 5" o:spid="_x0000_s1310" style="position:absolute;left:45720;top:7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" fillcolor="#2a78d6" strokecolor="#2a78d6" strokeweight="1pt">
                  <v:textbox inset="1mm,.5mm,1mm,.5mm">
                    <w:txbxContent>
                      <w:p w14:paraId="44682151" w14:textId="77777777" w:rsidR="005603EC" w:rsidRDefault="00000000">
                        <w:pPr>
                          <w:spacing w:after="0" w:line="228" w:lineRule="auto"/>
                          <w:jc w:val="center"/>
                        </w:pPr>
                        <w:r>
                          <w:rPr>
                            <w:rFonts w:cs="Times New Roman"/>
                            <w:b/>
                            <w:color w:val="FFFFFF"/>
                            <w:sz w:val="20"/>
                            <w:szCs w:val="20"/>
                          </w:rPr>
                          <w:t>4. Uzluksiz</w:t>
                        </w:r>
                      </w:p>
                      <w:p w14:paraId="69D2F4DE" w14:textId="77777777" w:rsidR="005603EC" w:rsidRDefault="00000000">
                        <w:pPr>
                          <w:spacing w:after="0" w:line="228" w:lineRule="auto"/>
                          <w:jc w:val="center"/>
                        </w:pPr>
                        <w:r>
                          <w:rPr>
                            <w:rFonts w:cs="Times New Roman"/>
                            <w:b/>
                            <w:color w:val="FFFFFF"/>
                            <w:sz w:val="20"/>
                            <w:szCs w:val="20"/>
                          </w:rPr>
                          <w:t>shkalada ballash</w:t>
                        </w:r>
                      </w:p>
                      <w:p w14:paraId="5D08DDAF" w14:textId="77777777" w:rsidR="005603EC" w:rsidRDefault="00000000">
                        <w:pPr>
                          <w:spacing w:after="0" w:line="228" w:lineRule="auto"/>
                          <w:jc w:val="center"/>
                        </w:pPr>
                        <w:r>
                          <w:rPr>
                            <w:rFonts w:cs="Times New Roman"/>
                            <w:b/>
                            <w:color w:val="FFFFFF"/>
                            <w:sz w:val="20"/>
                            <w:szCs w:val="20"/>
                          </w:rPr>
                          <w:t>(1–4)</w:t>
                        </w:r>
                      </w:p>
                    </w:txbxContent>
                  </v:textbox>
                </v:roundrect>
                <v:roundrect id="Shape 6" o:spid="_x0000_s1311" style="position:absolute;left:45720;top:115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" fillcolor="#70ad47" strokecolor="#70ad47" strokeweight="1pt">
                  <v:textbox inset="1mm,.5mm,1mm,.5mm">
                    <w:txbxContent>
                      <w:p w14:paraId="4366B054" w14:textId="77777777" w:rsidR="005603EC" w:rsidRDefault="00000000">
                        <w:pPr>
                          <w:spacing w:after="0" w:line="228" w:lineRule="auto"/>
                          <w:jc w:val="center"/>
                        </w:pPr>
                        <w:r>
                          <w:rPr>
                            <w:rFonts w:cs="Times New Roman"/>
                            <w:b/>
                            <w:color w:val="FFFFFF"/>
                            <w:sz w:val="20"/>
                            <w:szCs w:val="20"/>
                          </w:rPr>
                          <w:t>5. Bloklar</w:t>
                        </w:r>
                      </w:p>
                      <w:p w14:paraId="558769A5" w14:textId="77777777" w:rsidR="005603EC" w:rsidRDefault="00000000">
                        <w:pPr>
                          <w:spacing w:after="0" w:line="228" w:lineRule="auto"/>
                          <w:jc w:val="center"/>
                        </w:pPr>
                        <w:r>
                          <w:rPr>
                            <w:rFonts w:cs="Times New Roman"/>
                            <w:b/>
                            <w:color w:val="FFFFFF"/>
                            <w:sz w:val="20"/>
                            <w:szCs w:val="20"/>
                          </w:rPr>
                          <w:t>ballari</w:t>
                        </w:r>
                      </w:p>
                    </w:txbxContent>
                  </v:textbox>
                </v:roundrect>
                <v:roundrect id="Shape 7" o:spid="_x0000_s1312" style="position:absolute;left:30600;top:115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" fillcolor="#70ad47" strokecolor="#70ad47" strokeweight="1pt">
                  <v:textbox inset="1mm,.5mm,1mm,.5mm">
                    <w:txbxContent>
                      <w:p w14:paraId="0442ADC5" w14:textId="77777777" w:rsidR="005603EC" w:rsidRDefault="00000000">
                        <w:pPr>
                          <w:spacing w:after="0" w:line="228" w:lineRule="auto"/>
                          <w:jc w:val="center"/>
                        </w:pPr>
                        <w:r>
                          <w:rPr>
                            <w:rFonts w:cs="Times New Roman"/>
                            <w:b/>
                            <w:color w:val="FFFFFF"/>
                            <w:sz w:val="20"/>
                            <w:szCs w:val="20"/>
                          </w:rPr>
                          <w:t>6. Vaznlash:</w:t>
                        </w:r>
                      </w:p>
                      <w:p w14:paraId="0D110E86" w14:textId="77777777" w:rsidR="005603EC" w:rsidRDefault="00000000">
                        <w:pPr>
                          <w:spacing w:after="0" w:line="228" w:lineRule="auto"/>
                          <w:jc w:val="center"/>
                        </w:pPr>
                        <w:r>
                          <w:rPr>
                            <w:rFonts w:cs="Times New Roman"/>
                            <w:b/>
                            <w:color w:val="FFFFFF"/>
                            <w:sz w:val="20"/>
                            <w:szCs w:val="20"/>
                          </w:rPr>
                          <w:t>0,25; 0,30; 0,20;</w:t>
                        </w:r>
                      </w:p>
                      <w:p w14:paraId="6266E7BF" w14:textId="77777777" w:rsidR="005603EC" w:rsidRDefault="00000000">
                        <w:pPr>
                          <w:spacing w:after="0" w:line="228" w:lineRule="auto"/>
                          <w:jc w:val="center"/>
                        </w:pPr>
                        <w:r>
                          <w:rPr>
                            <w:rFonts w:cs="Times New Roman"/>
                            <w:b/>
                            <w:color w:val="FFFFFF"/>
                            <w:sz w:val="20"/>
                            <w:szCs w:val="20"/>
                          </w:rPr>
                          <w:t>0,15; 0,10</w:t>
                        </w:r>
                      </w:p>
                    </w:txbxContent>
                  </v:textbox>
                </v:roundrect>
                <v:roundrect id="Shape 8" o:spid="_x0000_s1313" style="position:absolute;left:15480;top:115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" fillcolor="#7030a0" strokecolor="#7030a0" strokeweight="1pt">
                  <v:textbox inset="1mm,.5mm,1mm,.5mm">
                    <w:txbxContent>
                      <w:p w14:paraId="35A97449" w14:textId="77777777" w:rsidR="005603EC" w:rsidRDefault="00000000">
                        <w:pPr>
                          <w:spacing w:after="0" w:line="228" w:lineRule="auto"/>
                          <w:jc w:val="center"/>
                        </w:pPr>
                        <w:r>
                          <w:rPr>
                            <w:rFonts w:cs="Times New Roman"/>
                            <w:b/>
                            <w:color w:val="FFFFFF"/>
                            <w:sz w:val="20"/>
                            <w:szCs w:val="20"/>
                          </w:rPr>
                          <w:t>7. MBII va</w:t>
                        </w:r>
                      </w:p>
                      <w:p w14:paraId="40DEEC56" w14:textId="77777777" w:rsidR="005603EC" w:rsidRDefault="00000000">
                        <w:pPr>
                          <w:spacing w:after="0" w:line="228" w:lineRule="auto"/>
                          <w:jc w:val="center"/>
                        </w:pPr>
                        <w:r>
                          <w:rPr>
                            <w:rFonts w:cs="Times New Roman"/>
                            <w:b/>
                            <w:color w:val="FFFFFF"/>
                            <w:sz w:val="20"/>
                            <w:szCs w:val="20"/>
                          </w:rPr>
                          <w:t>barqarorlik</w:t>
                        </w:r>
                      </w:p>
                      <w:p w14:paraId="431D7496" w14:textId="77777777" w:rsidR="005603EC" w:rsidRDefault="00000000">
                        <w:pPr>
                          <w:spacing w:after="0" w:line="228" w:lineRule="auto"/>
                          <w:jc w:val="center"/>
                        </w:pPr>
                        <w:r>
                          <w:rPr>
                            <w:rFonts w:cs="Times New Roman"/>
                            <w:b/>
                            <w:color w:val="FFFFFF"/>
                            <w:sz w:val="20"/>
                            <w:szCs w:val="20"/>
                          </w:rPr>
                          <w:t>sinfi</w:t>
                        </w:r>
                      </w:p>
                    </w:txbxContent>
                  </v:textbox>
                </v:roundrect>
                <v:roundrect id="Shape 9" o:spid="_x0000_s1314" style="position:absolute;left:360;top:115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" fillcolor="#c00000" strokecolor="#c00000" strokeweight="1pt">
                  <v:textbox inset="1mm,.5mm,1mm,.5mm">
                    <w:txbxContent>
                      <w:p w14:paraId="31874DEC" w14:textId="77777777" w:rsidR="005603EC" w:rsidRDefault="00000000">
                        <w:pPr>
                          <w:spacing w:after="0" w:line="228" w:lineRule="auto"/>
                          <w:jc w:val="center"/>
                        </w:pPr>
                        <w:r>
                          <w:rPr>
                            <w:rFonts w:cs="Times New Roman"/>
                            <w:b/>
                            <w:color w:val="FFFFFF"/>
                            <w:sz w:val="20"/>
                            <w:szCs w:val="20"/>
                          </w:rPr>
                          <w:t>8. Nazorat choralari,</w:t>
                        </w:r>
                      </w:p>
                      <w:p w14:paraId="2EC534D8" w14:textId="77777777" w:rsidR="005603EC" w:rsidRDefault="00000000">
                        <w:pPr>
                          <w:spacing w:after="0" w:line="228" w:lineRule="auto"/>
                          <w:jc w:val="center"/>
                        </w:pPr>
                        <w:r>
                          <w:rPr>
                            <w:rFonts w:cs="Times New Roman"/>
                            <w:b/>
                            <w:color w:val="FFFFFF"/>
                            <w:sz w:val="20"/>
                            <w:szCs w:val="20"/>
                          </w:rPr>
                          <w:t>ΔMBII, erta</w:t>
                        </w:r>
                      </w:p>
                      <w:p w14:paraId="5E8921B3" w14:textId="77777777" w:rsidR="005603EC" w:rsidRDefault="00000000">
                        <w:pPr>
                          <w:spacing w:after="0" w:line="228" w:lineRule="auto"/>
                          <w:jc w:val="center"/>
                        </w:pPr>
                        <w:r>
                          <w:rPr>
                            <w:rFonts w:cs="Times New Roman"/>
                            <w:b/>
                            <w:color w:val="FFFFFF"/>
                            <w:sz w:val="20"/>
                            <w:szCs w:val="20"/>
                          </w:rPr>
                          <w:t>ogohlantirish</w:t>
                        </w:r>
                      </w:p>
                    </w:txbxContent>
                  </v:textbox>
                </v:roundrect>
                <v:shape id="Connector 10" o:spid="_x0000_s1315" type="#_x0000_t32" style="position:absolute;left:13392;top:432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" strokecolor="#404040" strokeweight="1.5pt">
                  <v:stroke endarrow="block"/>
                </v:shape>
                <v:shape id="Connector 11" o:spid="_x0000_s1316" type="#_x0000_t32" style="position:absolute;left:28512;top:432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" strokecolor="#404040" strokeweight="1.5pt">
                  <v:stroke endarrow="block"/>
                </v:shape>
                <v:shape id="Connector 12" o:spid="_x0000_s1317" type="#_x0000_t32" style="position:absolute;left:43632;top:432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" strokecolor="#404040" strokeweight="1.5pt">
                  <v:stroke endarrow="block"/>
                </v:shape>
                <v:shape id="Connector 13" o:spid="_x0000_s1318" type="#_x0000_t32" style="position:absolute;left:52200;top:7992;width:0;height:3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" strokecolor="#404040" strokeweight="1.5pt">
                  <v:stroke endarrow="block"/>
                </v:shape>
                <v:shape id="Connector 14" o:spid="_x0000_s1319" type="#_x0000_t32" style="position:absolute;left:43632;top:15120;width:201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" strokecolor="#404040" strokeweight="1.5pt">
                  <v:stroke endarrow="block"/>
                </v:shape>
                <v:shape id="Connector 15" o:spid="_x0000_s1320" type="#_x0000_t32" style="position:absolute;left:28512;top:15120;width:201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" strokecolor="#404040" strokeweight="1.5pt">
                  <v:stroke endarrow="block"/>
                </v:shape>
                <v:shape id="Connector 16" o:spid="_x0000_s1321" type="#_x0000_t32" style="position:absolute;left:13392;top:15120;width:201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" strokecolor="#404040" strokeweight="1.5pt">
                  <v:stroke endarrow="block"/>
                </v:shape>
                <w10:anchorlock/>
              </v:group>
            </w:pict>
          </mc:Fallback>
        </mc:AlternateContent>
      </w:r>
    </w:p>
    <w:p w14:paraId="6DE0F9E7" w14:textId="77777777" w:rsidR="005603EC" w:rsidRDefault="00000000">
      <w:pPr>
        <w:pStyle w:val="af"/>
        <w:spacing w:before="120" w:after="240" w:line="240" w:lineRule="auto"/>
        <w:jc w:val="center"/>
      </w:pPr>
      <w:r>
        <w:rPr>
          <w:rFonts w:cs="Times New Roman"/>
          <w:b/>
        </w:rPr>
        <w:t>3.1.1-rasm. Moliyaviy barqarorlikning integral indeksini hisoblash algoritmi</w:t>
      </w:r>
      <w:r>
        <w:rPr>
          <w:rStyle w:val="aff8"/>
        </w:rPr>
        <w:footnoteReference w:id="363"/>
      </w:r>
    </w:p>
    <w:p w14:paraId="6AE003FC" w14:textId="77777777" w:rsidR="005603EC" w:rsidRDefault="00000000">
      <w:pPr>
        <w:pStyle w:val="af"/>
        <w:spacing w:after="0" w:line="360" w:lineRule="auto"/>
        <w:ind w:firstLine="709"/>
        <w:jc w:val="both"/>
      </w:pPr>
      <w:r>
        <w:rPr>
          <w:rFonts w:cs="Times New Roman"/>
        </w:rPr>
        <w:t>Rasmdan ko‘rinib turibdiki, algoritm sakkiz bosqichdan iborat bo‘lib, uning o‘ziga xos jihati ikkinchi bosqichda namoyon bo‘ladi: agar bankning joriy davr uchun MHXS hisoboti mavjud bo‘lsa, aktivlar sifati va kapital ko‘rsatkichlari to‘g‘ridan-to‘g‘ri MHXS ma’lumotlaridan hisoblanadi, mavjud bo‘lmasa, ya’ni oylik va choraklik baholashda, milliy hisobot ma’lumotlari 2.3-paragrafda taklif etilgan tuzatish koeffitsiyentlari yordamida xalqaro standartlarga moslashtiriladi. Natijada indeksning ikki shakli hosil bo‘ladi: milliy hisobot ma’lumotlari asosidagi MBII-milliy va MHXS hamda Bazel III metodikasi asosidagi MBII-MHXS. Ular o‘rtasidagi farq, ya’ni ΔMBII, milliy hisobot asosidagi baholash bankning moliyaviy barqarorligini qanchalik oshirib yoki kamsitib ko‘rsatishini o‘lchaydi.</w:t>
      </w:r>
    </w:p>
    <w:p w14:paraId="2F05B822" w14:textId="77777777" w:rsidR="005603EC" w:rsidRDefault="00000000">
      <w:pPr>
        <w:pStyle w:val="af"/>
        <w:spacing w:after="0" w:line="360" w:lineRule="auto"/>
        <w:ind w:firstLine="709"/>
        <w:jc w:val="both"/>
      </w:pPr>
      <w:r>
        <w:rPr>
          <w:rFonts w:cs="Times New Roman"/>
        </w:rPr>
        <w:t>Ko‘rsatkichlarni tanlashda to‘rt mezonga amal qilindi. Birinchisi – xalqaro standartga bog‘liqlik: har bir ko‘rsatkich Bazel III, MHXS 9 yoki Xalqaro valyuta jamg‘armasining moliyaviy barqarorlik ko‘rsatkichlari ro‘yxatida mavjud bo‘lishi kerak</w:t>
      </w:r>
      <w:r>
        <w:rPr>
          <w:rStyle w:val="aff8"/>
        </w:rPr>
        <w:footnoteReference w:id="364"/>
      </w:r>
      <w:r>
        <w:rPr>
          <w:rFonts w:cs="Times New Roman"/>
        </w:rPr>
        <w:t>. Ikkinchisi – ochiq ma’lumotlar asosida hisoblanish imkoniyati: ko‘rsatkich banklar e’lon qiladigan hisobotlardan hisoblanishi lozim. Uchinchisi – takrorlanmaslik: A.M. Karminskiy ta’kidlaganidek, reyting modeliga bir xil mazmundagi ko‘rsatkichlarni kiritish ularning vaznini sun’iy oshiradi</w:t>
      </w:r>
      <w:r>
        <w:rPr>
          <w:rStyle w:val="aff8"/>
        </w:rPr>
        <w:footnoteReference w:id="365"/>
      </w:r>
      <w:r>
        <w:rPr>
          <w:rFonts w:cs="Times New Roman"/>
        </w:rPr>
        <w:t xml:space="preserve">. To‘rtinchisi – iqtisodiy talqin qilinishi: ko‘rsatkich qiymatining o‘sishi barqarorlikni oshirishi yoki pasaytirishi aniq bo‘lishi kerak. Ushbu mezonlar </w:t>
        <w:lastRenderedPageBreak/>
        <w:t>asosida 1.2-paragrafda asoslangan besh blok bo‘yicha 13 ta ko‘rsatkich tanlandi (3.1.2-jadval).</w:t>
      </w:r>
    </w:p>
    <w:p w14:paraId="0975C540" w14:textId="77777777" w:rsidR="005603EC" w:rsidRDefault="00000000">
      <w:pPr>
        <w:pStyle w:val="af"/>
        <w:keepNext/>
        <w:spacing w:before="120" w:after="0" w:line="360" w:lineRule="auto"/>
        <w:jc w:val="right"/>
      </w:pPr>
      <w:r>
        <w:rPr>
          <w:rFonts w:cs="Times New Roman"/>
          <w:i/>
        </w:rPr>
        <w:t>3.1.2-jadval</w:t>
      </w:r>
    </w:p>
    <w:p w14:paraId="061CD403" w14:textId="77777777" w:rsidR="005603EC" w:rsidRDefault="00000000">
      <w:pPr>
        <w:pStyle w:val="af"/>
        <w:keepNext/>
        <w:spacing w:line="240" w:lineRule="auto"/>
        <w:jc w:val="center"/>
      </w:pPr>
      <w:r>
        <w:rPr>
          <w:rFonts w:cs="Times New Roman"/>
          <w:b/>
          <w:bCs/>
        </w:rPr>
        <w:t>Moliyaviy barqarorlikning integral indeksi ko‘rsatkichlari va ularning chegaraviy qiymatlari</w:t>
      </w:r>
      <w:r>
        <w:rPr>
          <w:rStyle w:val="aff8"/>
        </w:rPr>
        <w:footnoteReference w:id="36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618"/>
        <w:gridCol w:w="1401"/>
        <w:gridCol w:w="1138"/>
        <w:gridCol w:w="1138"/>
        <w:gridCol w:w="1138"/>
        <w:gridCol w:w="1138"/>
      </w:tblGrid>
      <w:tr w:rsidR="005603EC" w14:paraId="35CE0696"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515" w:type="dxa"/>
            <w:shd w:val="clear" w:color="auto" w:fill="DEEBF7"/>
          </w:tcPr>
          <w:p w14:paraId="1AFE2D91" w14:textId="77777777" w:rsidR="005603EC" w:rsidRDefault="00000000">
            <w:pPr>
              <w:pStyle w:val="Compact"/>
              <w:spacing w:line="240" w:lineRule="auto"/>
              <w:jc w:val="center"/>
            </w:pPr>
            <w:r>
              <w:rPr>
                <w:rFonts w:cs="Times New Roman"/>
                <w:b/>
                <w:sz w:val="22"/>
              </w:rPr>
              <w:t>Blok va ko‘rsatkich</w:t>
            </w:r>
          </w:p>
        </w:tc>
        <w:tc>
          <w:tcPr>
            <w:tcW w:w="1361" w:type="dxa"/>
            <w:shd w:val="clear" w:color="auto" w:fill="DEEBF7"/>
          </w:tcPr>
          <w:p w14:paraId="2426C92D" w14:textId="77777777" w:rsidR="005603EC" w:rsidRDefault="00000000">
            <w:pPr>
              <w:pStyle w:val="Compact"/>
              <w:spacing w:line="240" w:lineRule="auto"/>
              <w:jc w:val="center"/>
            </w:pPr>
            <w:r>
              <w:rPr>
                <w:rFonts w:cs="Times New Roman"/>
                <w:b/>
                <w:sz w:val="22"/>
              </w:rPr>
              <w:t>Standart</w:t>
            </w:r>
          </w:p>
        </w:tc>
        <w:tc>
          <w:tcPr>
            <w:tcW w:w="1106" w:type="dxa"/>
            <w:shd w:val="clear" w:color="auto" w:fill="DEEBF7"/>
          </w:tcPr>
          <w:p w14:paraId="7F009158" w14:textId="77777777" w:rsidR="005603EC" w:rsidRDefault="00000000">
            <w:pPr>
              <w:pStyle w:val="Compact"/>
              <w:spacing w:line="240" w:lineRule="auto"/>
              <w:jc w:val="center"/>
            </w:pPr>
            <w:r>
              <w:rPr>
                <w:rFonts w:cs="Times New Roman"/>
                <w:b/>
                <w:sz w:val="22"/>
              </w:rPr>
              <w:t>1 ball</w:t>
            </w:r>
          </w:p>
        </w:tc>
        <w:tc>
          <w:tcPr>
            <w:tcW w:w="1106" w:type="dxa"/>
            <w:shd w:val="clear" w:color="auto" w:fill="DEEBF7"/>
          </w:tcPr>
          <w:p w14:paraId="53D4E08B" w14:textId="77777777" w:rsidR="005603EC" w:rsidRDefault="00000000">
            <w:pPr>
              <w:pStyle w:val="Compact"/>
              <w:spacing w:line="240" w:lineRule="auto"/>
              <w:jc w:val="center"/>
            </w:pPr>
            <w:r>
              <w:rPr>
                <w:rFonts w:cs="Times New Roman"/>
                <w:b/>
                <w:sz w:val="22"/>
              </w:rPr>
              <w:t>2 ball</w:t>
            </w:r>
          </w:p>
        </w:tc>
        <w:tc>
          <w:tcPr>
            <w:tcW w:w="1106" w:type="dxa"/>
            <w:shd w:val="clear" w:color="auto" w:fill="DEEBF7"/>
          </w:tcPr>
          <w:p w14:paraId="28B70CD7" w14:textId="77777777" w:rsidR="005603EC" w:rsidRDefault="00000000">
            <w:pPr>
              <w:pStyle w:val="Compact"/>
              <w:spacing w:line="240" w:lineRule="auto"/>
              <w:jc w:val="center"/>
            </w:pPr>
            <w:r>
              <w:rPr>
                <w:rFonts w:cs="Times New Roman"/>
                <w:b/>
                <w:sz w:val="22"/>
              </w:rPr>
              <w:t>3 ball</w:t>
            </w:r>
          </w:p>
        </w:tc>
        <w:tc>
          <w:tcPr>
            <w:tcW w:w="1106" w:type="dxa"/>
            <w:shd w:val="clear" w:color="auto" w:fill="DEEBF7"/>
          </w:tcPr>
          <w:p w14:paraId="11744D81" w14:textId="77777777" w:rsidR="005603EC" w:rsidRDefault="00000000">
            <w:pPr>
              <w:pStyle w:val="Compact"/>
              <w:spacing w:line="240" w:lineRule="auto"/>
              <w:jc w:val="center"/>
            </w:pPr>
            <w:r>
              <w:rPr>
                <w:rFonts w:cs="Times New Roman"/>
                <w:b/>
                <w:sz w:val="22"/>
              </w:rPr>
              <w:t>4 ball</w:t>
            </w:r>
          </w:p>
        </w:tc>
      </w:tr>
      <w:tr w:rsidR="005603EC" w14:paraId="77096B28" w14:textId="77777777" w:rsidTr="005603EC">
        <w:trPr>
          <w:cantSplit/>
        </w:trPr>
        <w:tc>
          <w:tcPr>
            <w:tcW w:w="3515" w:type="dxa"/>
            <w:shd w:val="clear" w:color="auto" w:fill="F2F2F2"/>
          </w:tcPr>
          <w:p w14:paraId="3BDF6F3A" w14:textId="77777777" w:rsidR="005603EC" w:rsidRDefault="00000000">
            <w:pPr>
              <w:pStyle w:val="Compact"/>
              <w:spacing w:line="240" w:lineRule="auto"/>
            </w:pPr>
            <w:r>
              <w:rPr>
                <w:rFonts w:cs="Times New Roman"/>
                <w:i/>
                <w:iCs/>
                <w:sz w:val="22"/>
              </w:rPr>
              <w:t>Kapital yetarliligi</w:t>
            </w:r>
          </w:p>
        </w:tc>
        <w:tc>
          <w:tcPr>
            <w:tcW w:w="1361" w:type="dxa"/>
            <w:shd w:val="clear" w:color="auto" w:fill="F2F2F2"/>
          </w:tcPr>
          <w:p w14:paraId="05BAC988" w14:textId="77777777" w:rsidR="005603EC" w:rsidRDefault="005603EC">
            <w:pPr>
              <w:pStyle w:val="Compact"/>
              <w:spacing w:line="240" w:lineRule="auto"/>
              <w:jc w:val="center"/>
            </w:pPr>
          </w:p>
        </w:tc>
        <w:tc>
          <w:tcPr>
            <w:tcW w:w="1106" w:type="dxa"/>
            <w:shd w:val="clear" w:color="auto" w:fill="F2F2F2"/>
          </w:tcPr>
          <w:p w14:paraId="69D2287E" w14:textId="77777777" w:rsidR="005603EC" w:rsidRDefault="005603EC">
            <w:pPr>
              <w:pStyle w:val="Compact"/>
              <w:spacing w:line="240" w:lineRule="auto"/>
              <w:jc w:val="center"/>
            </w:pPr>
          </w:p>
        </w:tc>
        <w:tc>
          <w:tcPr>
            <w:tcW w:w="1106" w:type="dxa"/>
            <w:shd w:val="clear" w:color="auto" w:fill="F2F2F2"/>
          </w:tcPr>
          <w:p w14:paraId="3E684B8E" w14:textId="77777777" w:rsidR="005603EC" w:rsidRDefault="005603EC">
            <w:pPr>
              <w:pStyle w:val="Compact"/>
              <w:spacing w:line="240" w:lineRule="auto"/>
              <w:jc w:val="center"/>
            </w:pPr>
          </w:p>
        </w:tc>
        <w:tc>
          <w:tcPr>
            <w:tcW w:w="1106" w:type="dxa"/>
            <w:shd w:val="clear" w:color="auto" w:fill="F2F2F2"/>
          </w:tcPr>
          <w:p w14:paraId="42276200" w14:textId="77777777" w:rsidR="005603EC" w:rsidRDefault="005603EC">
            <w:pPr>
              <w:pStyle w:val="Compact"/>
              <w:spacing w:line="240" w:lineRule="auto"/>
              <w:jc w:val="center"/>
            </w:pPr>
          </w:p>
        </w:tc>
        <w:tc>
          <w:tcPr>
            <w:tcW w:w="1106" w:type="dxa"/>
            <w:shd w:val="clear" w:color="auto" w:fill="F2F2F2"/>
          </w:tcPr>
          <w:p w14:paraId="7BE7648D" w14:textId="77777777" w:rsidR="005603EC" w:rsidRDefault="005603EC">
            <w:pPr>
              <w:pStyle w:val="Compact"/>
              <w:spacing w:line="240" w:lineRule="auto"/>
              <w:jc w:val="center"/>
            </w:pPr>
          </w:p>
        </w:tc>
      </w:tr>
      <w:tr w:rsidR="005603EC" w14:paraId="66D8295A" w14:textId="77777777" w:rsidTr="005603EC">
        <w:trPr>
          <w:cantSplit/>
        </w:trPr>
        <w:tc>
          <w:tcPr>
            <w:tcW w:w="3515" w:type="dxa"/>
          </w:tcPr>
          <w:p w14:paraId="3F60DA23" w14:textId="77777777" w:rsidR="005603EC" w:rsidRDefault="00000000">
            <w:pPr>
              <w:pStyle w:val="Compact"/>
              <w:spacing w:line="240" w:lineRule="auto"/>
            </w:pPr>
            <w:r>
              <w:rPr>
                <w:rFonts w:cs="Times New Roman"/>
                <w:sz w:val="22"/>
              </w:rPr>
              <w:t>K1. Birinchi darajali asosiy kapital monandligi, %</w:t>
            </w:r>
          </w:p>
        </w:tc>
        <w:tc>
          <w:tcPr>
            <w:tcW w:w="1361" w:type="dxa"/>
          </w:tcPr>
          <w:p w14:paraId="019D4D41" w14:textId="77777777" w:rsidR="005603EC" w:rsidRDefault="00000000">
            <w:pPr>
              <w:pStyle w:val="Compact"/>
              <w:spacing w:line="240" w:lineRule="auto"/>
              <w:jc w:val="center"/>
            </w:pPr>
            <w:r>
              <w:rPr>
                <w:rFonts w:cs="Times New Roman"/>
                <w:sz w:val="22"/>
              </w:rPr>
              <w:t>Bazel III, XVJ</w:t>
            </w:r>
          </w:p>
        </w:tc>
        <w:tc>
          <w:tcPr>
            <w:tcW w:w="1106" w:type="dxa"/>
          </w:tcPr>
          <w:p w14:paraId="0AA9769B" w14:textId="77777777" w:rsidR="005603EC" w:rsidRDefault="00000000">
            <w:pPr>
              <w:pStyle w:val="Compact"/>
              <w:spacing w:line="240" w:lineRule="auto"/>
              <w:jc w:val="center"/>
            </w:pPr>
            <w:r>
              <w:rPr>
                <w:rFonts w:cs="Times New Roman"/>
                <w:sz w:val="22"/>
              </w:rPr>
              <w:t>≤ 4,5</w:t>
            </w:r>
          </w:p>
        </w:tc>
        <w:tc>
          <w:tcPr>
            <w:tcW w:w="1106" w:type="dxa"/>
          </w:tcPr>
          <w:p w14:paraId="2237D06F" w14:textId="77777777" w:rsidR="005603EC" w:rsidRDefault="00000000">
            <w:pPr>
              <w:pStyle w:val="Compact"/>
              <w:spacing w:line="240" w:lineRule="auto"/>
              <w:jc w:val="center"/>
            </w:pPr>
            <w:r>
              <w:rPr>
                <w:rFonts w:cs="Times New Roman"/>
                <w:sz w:val="22"/>
              </w:rPr>
              <w:t>7,0</w:t>
            </w:r>
          </w:p>
        </w:tc>
        <w:tc>
          <w:tcPr>
            <w:tcW w:w="1106" w:type="dxa"/>
          </w:tcPr>
          <w:p w14:paraId="5243F32D" w14:textId="77777777" w:rsidR="005603EC" w:rsidRDefault="00000000">
            <w:pPr>
              <w:pStyle w:val="Compact"/>
              <w:spacing w:line="240" w:lineRule="auto"/>
              <w:jc w:val="center"/>
            </w:pPr>
            <w:r>
              <w:rPr>
                <w:rFonts w:cs="Times New Roman"/>
                <w:sz w:val="22"/>
              </w:rPr>
              <w:t>8,0</w:t>
            </w:r>
          </w:p>
        </w:tc>
        <w:tc>
          <w:tcPr>
            <w:tcW w:w="1106" w:type="dxa"/>
          </w:tcPr>
          <w:p w14:paraId="13D4D410" w14:textId="77777777" w:rsidR="005603EC" w:rsidRDefault="00000000">
            <w:pPr>
              <w:pStyle w:val="Compact"/>
              <w:spacing w:line="240" w:lineRule="auto"/>
              <w:jc w:val="center"/>
            </w:pPr>
            <w:r>
              <w:rPr>
                <w:rFonts w:cs="Times New Roman"/>
                <w:sz w:val="22"/>
              </w:rPr>
              <w:t>≥ 10,5</w:t>
            </w:r>
          </w:p>
        </w:tc>
      </w:tr>
      <w:tr w:rsidR="005603EC" w14:paraId="2E930AF8" w14:textId="77777777" w:rsidTr="005603EC">
        <w:trPr>
          <w:cantSplit/>
        </w:trPr>
        <w:tc>
          <w:tcPr>
            <w:tcW w:w="3515" w:type="dxa"/>
          </w:tcPr>
          <w:p w14:paraId="0DB73CBD" w14:textId="77777777" w:rsidR="005603EC" w:rsidRDefault="00000000">
            <w:pPr>
              <w:pStyle w:val="Compact"/>
              <w:spacing w:line="240" w:lineRule="auto"/>
            </w:pPr>
            <w:r>
              <w:rPr>
                <w:rFonts w:cs="Times New Roman"/>
                <w:sz w:val="22"/>
              </w:rPr>
              <w:t>K2. Regulyativ kapital monandligi, %</w:t>
            </w:r>
          </w:p>
        </w:tc>
        <w:tc>
          <w:tcPr>
            <w:tcW w:w="1361" w:type="dxa"/>
          </w:tcPr>
          <w:p w14:paraId="49A1C65F" w14:textId="77777777" w:rsidR="005603EC" w:rsidRDefault="00000000">
            <w:pPr>
              <w:pStyle w:val="Compact"/>
              <w:spacing w:line="240" w:lineRule="auto"/>
              <w:jc w:val="center"/>
            </w:pPr>
            <w:r>
              <w:rPr>
                <w:rFonts w:cs="Times New Roman"/>
                <w:sz w:val="22"/>
              </w:rPr>
              <w:t>Bazel III, XVJ</w:t>
            </w:r>
          </w:p>
        </w:tc>
        <w:tc>
          <w:tcPr>
            <w:tcW w:w="1106" w:type="dxa"/>
          </w:tcPr>
          <w:p w14:paraId="5E440EB0" w14:textId="77777777" w:rsidR="005603EC" w:rsidRDefault="00000000">
            <w:pPr>
              <w:pStyle w:val="Compact"/>
              <w:spacing w:line="240" w:lineRule="auto"/>
              <w:jc w:val="center"/>
            </w:pPr>
            <w:r>
              <w:rPr>
                <w:rFonts w:cs="Times New Roman"/>
                <w:sz w:val="22"/>
              </w:rPr>
              <w:t>≤ 8,0</w:t>
            </w:r>
          </w:p>
        </w:tc>
        <w:tc>
          <w:tcPr>
            <w:tcW w:w="1106" w:type="dxa"/>
          </w:tcPr>
          <w:p w14:paraId="73F47084" w14:textId="77777777" w:rsidR="005603EC" w:rsidRDefault="00000000">
            <w:pPr>
              <w:pStyle w:val="Compact"/>
              <w:spacing w:line="240" w:lineRule="auto"/>
              <w:jc w:val="center"/>
            </w:pPr>
            <w:r>
              <w:rPr>
                <w:rFonts w:cs="Times New Roman"/>
                <w:sz w:val="22"/>
              </w:rPr>
              <w:t>10,5</w:t>
            </w:r>
          </w:p>
        </w:tc>
        <w:tc>
          <w:tcPr>
            <w:tcW w:w="1106" w:type="dxa"/>
          </w:tcPr>
          <w:p w14:paraId="038D7E74" w14:textId="77777777" w:rsidR="005603EC" w:rsidRDefault="00000000">
            <w:pPr>
              <w:pStyle w:val="Compact"/>
              <w:spacing w:line="240" w:lineRule="auto"/>
              <w:jc w:val="center"/>
            </w:pPr>
            <w:r>
              <w:rPr>
                <w:rFonts w:cs="Times New Roman"/>
                <w:sz w:val="22"/>
              </w:rPr>
              <w:t>13,0</w:t>
            </w:r>
          </w:p>
        </w:tc>
        <w:tc>
          <w:tcPr>
            <w:tcW w:w="1106" w:type="dxa"/>
          </w:tcPr>
          <w:p w14:paraId="6638DD6A" w14:textId="77777777" w:rsidR="005603EC" w:rsidRDefault="00000000">
            <w:pPr>
              <w:pStyle w:val="Compact"/>
              <w:spacing w:line="240" w:lineRule="auto"/>
              <w:jc w:val="center"/>
            </w:pPr>
            <w:r>
              <w:rPr>
                <w:rFonts w:cs="Times New Roman"/>
                <w:sz w:val="22"/>
              </w:rPr>
              <w:t>≥ 15,5</w:t>
            </w:r>
          </w:p>
        </w:tc>
      </w:tr>
      <w:tr w:rsidR="005603EC" w14:paraId="790FCDE1" w14:textId="77777777" w:rsidTr="005603EC">
        <w:trPr>
          <w:cantSplit/>
        </w:trPr>
        <w:tc>
          <w:tcPr>
            <w:tcW w:w="3515" w:type="dxa"/>
          </w:tcPr>
          <w:p w14:paraId="5A188F4E" w14:textId="77777777" w:rsidR="005603EC" w:rsidRDefault="00000000">
            <w:pPr>
              <w:pStyle w:val="Compact"/>
              <w:spacing w:line="240" w:lineRule="auto"/>
            </w:pPr>
            <w:r>
              <w:rPr>
                <w:rFonts w:cs="Times New Roman"/>
                <w:sz w:val="22"/>
              </w:rPr>
              <w:t>K3. Kapital / aktivlar, %</w:t>
            </w:r>
          </w:p>
        </w:tc>
        <w:tc>
          <w:tcPr>
            <w:tcW w:w="1361" w:type="dxa"/>
          </w:tcPr>
          <w:p w14:paraId="7B3E7A8D" w14:textId="77777777" w:rsidR="005603EC" w:rsidRDefault="00000000">
            <w:pPr>
              <w:pStyle w:val="Compact"/>
              <w:spacing w:line="240" w:lineRule="auto"/>
              <w:jc w:val="center"/>
            </w:pPr>
            <w:r>
              <w:rPr>
                <w:rFonts w:cs="Times New Roman"/>
                <w:sz w:val="22"/>
              </w:rPr>
              <w:t>XVJ, Bazel III</w:t>
            </w:r>
          </w:p>
        </w:tc>
        <w:tc>
          <w:tcPr>
            <w:tcW w:w="1106" w:type="dxa"/>
          </w:tcPr>
          <w:p w14:paraId="26F05D8C" w14:textId="77777777" w:rsidR="005603EC" w:rsidRDefault="00000000">
            <w:pPr>
              <w:pStyle w:val="Compact"/>
              <w:spacing w:line="240" w:lineRule="auto"/>
              <w:jc w:val="center"/>
            </w:pPr>
            <w:r>
              <w:rPr>
                <w:rFonts w:cs="Times New Roman"/>
                <w:sz w:val="22"/>
              </w:rPr>
              <w:t>≤ 3,0</w:t>
            </w:r>
          </w:p>
        </w:tc>
        <w:tc>
          <w:tcPr>
            <w:tcW w:w="1106" w:type="dxa"/>
          </w:tcPr>
          <w:p w14:paraId="6E41941B" w14:textId="77777777" w:rsidR="005603EC" w:rsidRDefault="00000000">
            <w:pPr>
              <w:pStyle w:val="Compact"/>
              <w:spacing w:line="240" w:lineRule="auto"/>
              <w:jc w:val="center"/>
            </w:pPr>
            <w:r>
              <w:rPr>
                <w:rFonts w:cs="Times New Roman"/>
                <w:sz w:val="22"/>
              </w:rPr>
              <w:t>4,0</w:t>
            </w:r>
          </w:p>
        </w:tc>
        <w:tc>
          <w:tcPr>
            <w:tcW w:w="1106" w:type="dxa"/>
          </w:tcPr>
          <w:p w14:paraId="64DBBE40" w14:textId="77777777" w:rsidR="005603EC" w:rsidRDefault="00000000">
            <w:pPr>
              <w:pStyle w:val="Compact"/>
              <w:spacing w:line="240" w:lineRule="auto"/>
              <w:jc w:val="center"/>
            </w:pPr>
            <w:r>
              <w:rPr>
                <w:rFonts w:cs="Times New Roman"/>
                <w:sz w:val="22"/>
              </w:rPr>
              <w:t>6,0</w:t>
            </w:r>
          </w:p>
        </w:tc>
        <w:tc>
          <w:tcPr>
            <w:tcW w:w="1106" w:type="dxa"/>
          </w:tcPr>
          <w:p w14:paraId="5D1E938F" w14:textId="77777777" w:rsidR="005603EC" w:rsidRDefault="00000000">
            <w:pPr>
              <w:pStyle w:val="Compact"/>
              <w:spacing w:line="240" w:lineRule="auto"/>
              <w:jc w:val="center"/>
            </w:pPr>
            <w:r>
              <w:rPr>
                <w:rFonts w:cs="Times New Roman"/>
                <w:sz w:val="22"/>
              </w:rPr>
              <w:t>≥ 8,0</w:t>
            </w:r>
          </w:p>
        </w:tc>
      </w:tr>
      <w:tr w:rsidR="005603EC" w14:paraId="5B9A4757" w14:textId="77777777" w:rsidTr="005603EC">
        <w:trPr>
          <w:cantSplit/>
        </w:trPr>
        <w:tc>
          <w:tcPr>
            <w:tcW w:w="3515" w:type="dxa"/>
            <w:shd w:val="clear" w:color="auto" w:fill="F2F2F2"/>
          </w:tcPr>
          <w:p w14:paraId="6E5A3762" w14:textId="77777777" w:rsidR="005603EC" w:rsidRDefault="00000000">
            <w:pPr>
              <w:pStyle w:val="Compact"/>
              <w:spacing w:line="240" w:lineRule="auto"/>
            </w:pPr>
            <w:r>
              <w:rPr>
                <w:rFonts w:cs="Times New Roman"/>
                <w:i/>
                <w:iCs/>
                <w:sz w:val="22"/>
              </w:rPr>
              <w:t>Aktivlar sifati</w:t>
            </w:r>
          </w:p>
        </w:tc>
        <w:tc>
          <w:tcPr>
            <w:tcW w:w="1361" w:type="dxa"/>
            <w:shd w:val="clear" w:color="auto" w:fill="F2F2F2"/>
          </w:tcPr>
          <w:p w14:paraId="160B942E" w14:textId="77777777" w:rsidR="005603EC" w:rsidRDefault="005603EC">
            <w:pPr>
              <w:pStyle w:val="Compact"/>
              <w:spacing w:line="240" w:lineRule="auto"/>
              <w:jc w:val="center"/>
            </w:pPr>
          </w:p>
        </w:tc>
        <w:tc>
          <w:tcPr>
            <w:tcW w:w="1106" w:type="dxa"/>
            <w:shd w:val="clear" w:color="auto" w:fill="F2F2F2"/>
          </w:tcPr>
          <w:p w14:paraId="554059A3" w14:textId="77777777" w:rsidR="005603EC" w:rsidRDefault="005603EC">
            <w:pPr>
              <w:pStyle w:val="Compact"/>
              <w:spacing w:line="240" w:lineRule="auto"/>
              <w:jc w:val="center"/>
            </w:pPr>
          </w:p>
        </w:tc>
        <w:tc>
          <w:tcPr>
            <w:tcW w:w="1106" w:type="dxa"/>
            <w:shd w:val="clear" w:color="auto" w:fill="F2F2F2"/>
          </w:tcPr>
          <w:p w14:paraId="20BBB382" w14:textId="77777777" w:rsidR="005603EC" w:rsidRDefault="005603EC">
            <w:pPr>
              <w:pStyle w:val="Compact"/>
              <w:spacing w:line="240" w:lineRule="auto"/>
              <w:jc w:val="center"/>
            </w:pPr>
          </w:p>
        </w:tc>
        <w:tc>
          <w:tcPr>
            <w:tcW w:w="1106" w:type="dxa"/>
            <w:shd w:val="clear" w:color="auto" w:fill="F2F2F2"/>
          </w:tcPr>
          <w:p w14:paraId="5BE24E47" w14:textId="77777777" w:rsidR="005603EC" w:rsidRDefault="005603EC">
            <w:pPr>
              <w:pStyle w:val="Compact"/>
              <w:spacing w:line="240" w:lineRule="auto"/>
              <w:jc w:val="center"/>
            </w:pPr>
          </w:p>
        </w:tc>
        <w:tc>
          <w:tcPr>
            <w:tcW w:w="1106" w:type="dxa"/>
            <w:shd w:val="clear" w:color="auto" w:fill="F2F2F2"/>
          </w:tcPr>
          <w:p w14:paraId="13E1E1A6" w14:textId="77777777" w:rsidR="005603EC" w:rsidRDefault="005603EC">
            <w:pPr>
              <w:pStyle w:val="Compact"/>
              <w:spacing w:line="240" w:lineRule="auto"/>
              <w:jc w:val="center"/>
            </w:pPr>
          </w:p>
        </w:tc>
      </w:tr>
      <w:tr w:rsidR="005603EC" w14:paraId="76CF697F" w14:textId="77777777" w:rsidTr="005603EC">
        <w:trPr>
          <w:cantSplit/>
        </w:trPr>
        <w:tc>
          <w:tcPr>
            <w:tcW w:w="3515" w:type="dxa"/>
          </w:tcPr>
          <w:p w14:paraId="48AFAA9F" w14:textId="77777777" w:rsidR="005603EC" w:rsidRDefault="00000000">
            <w:pPr>
              <w:pStyle w:val="Compact"/>
              <w:spacing w:line="240" w:lineRule="auto"/>
            </w:pPr>
            <w:r>
              <w:rPr>
                <w:rFonts w:cs="Times New Roman"/>
                <w:sz w:val="22"/>
              </w:rPr>
              <w:t>A1. 3-bosqich kreditlari ulushi, %</w:t>
            </w:r>
          </w:p>
        </w:tc>
        <w:tc>
          <w:tcPr>
            <w:tcW w:w="1361" w:type="dxa"/>
          </w:tcPr>
          <w:p w14:paraId="163183AF" w14:textId="77777777" w:rsidR="005603EC" w:rsidRDefault="00000000">
            <w:pPr>
              <w:pStyle w:val="Compact"/>
              <w:spacing w:line="240" w:lineRule="auto"/>
              <w:jc w:val="center"/>
            </w:pPr>
            <w:r>
              <w:rPr>
                <w:rFonts w:cs="Times New Roman"/>
                <w:sz w:val="22"/>
              </w:rPr>
              <w:t>MHXS 9, XVJ</w:t>
            </w:r>
          </w:p>
        </w:tc>
        <w:tc>
          <w:tcPr>
            <w:tcW w:w="1106" w:type="dxa"/>
          </w:tcPr>
          <w:p w14:paraId="049595F6" w14:textId="77777777" w:rsidR="005603EC" w:rsidRDefault="00000000">
            <w:pPr>
              <w:pStyle w:val="Compact"/>
              <w:spacing w:line="240" w:lineRule="auto"/>
              <w:jc w:val="center"/>
            </w:pPr>
            <w:r>
              <w:rPr>
                <w:rFonts w:cs="Times New Roman"/>
                <w:sz w:val="22"/>
              </w:rPr>
              <w:t>≥ 15</w:t>
            </w:r>
          </w:p>
        </w:tc>
        <w:tc>
          <w:tcPr>
            <w:tcW w:w="1106" w:type="dxa"/>
          </w:tcPr>
          <w:p w14:paraId="79A6B97B" w14:textId="77777777" w:rsidR="005603EC" w:rsidRDefault="00000000">
            <w:pPr>
              <w:pStyle w:val="Compact"/>
              <w:spacing w:line="240" w:lineRule="auto"/>
              <w:jc w:val="center"/>
            </w:pPr>
            <w:r>
              <w:rPr>
                <w:rFonts w:cs="Times New Roman"/>
                <w:sz w:val="22"/>
              </w:rPr>
              <w:t>10</w:t>
            </w:r>
          </w:p>
        </w:tc>
        <w:tc>
          <w:tcPr>
            <w:tcW w:w="1106" w:type="dxa"/>
          </w:tcPr>
          <w:p w14:paraId="0C26AFF4" w14:textId="77777777" w:rsidR="005603EC" w:rsidRDefault="00000000">
            <w:pPr>
              <w:pStyle w:val="Compact"/>
              <w:spacing w:line="240" w:lineRule="auto"/>
              <w:jc w:val="center"/>
            </w:pPr>
            <w:r>
              <w:rPr>
                <w:rFonts w:cs="Times New Roman"/>
                <w:sz w:val="22"/>
              </w:rPr>
              <w:t>5</w:t>
            </w:r>
          </w:p>
        </w:tc>
        <w:tc>
          <w:tcPr>
            <w:tcW w:w="1106" w:type="dxa"/>
          </w:tcPr>
          <w:p w14:paraId="4338D851" w14:textId="77777777" w:rsidR="005603EC" w:rsidRDefault="00000000">
            <w:pPr>
              <w:pStyle w:val="Compact"/>
              <w:spacing w:line="240" w:lineRule="auto"/>
              <w:jc w:val="center"/>
            </w:pPr>
            <w:r>
              <w:rPr>
                <w:rFonts w:cs="Times New Roman"/>
                <w:sz w:val="22"/>
              </w:rPr>
              <w:t>≤ 3</w:t>
            </w:r>
          </w:p>
        </w:tc>
      </w:tr>
      <w:tr w:rsidR="005603EC" w14:paraId="63EDFDF6" w14:textId="77777777" w:rsidTr="005603EC">
        <w:trPr>
          <w:cantSplit/>
        </w:trPr>
        <w:tc>
          <w:tcPr>
            <w:tcW w:w="3515" w:type="dxa"/>
          </w:tcPr>
          <w:p w14:paraId="0E0F37AF" w14:textId="77777777" w:rsidR="005603EC" w:rsidRDefault="00000000">
            <w:pPr>
              <w:pStyle w:val="Compact"/>
              <w:spacing w:line="240" w:lineRule="auto"/>
            </w:pPr>
            <w:r>
              <w:rPr>
                <w:rFonts w:cs="Times New Roman"/>
                <w:sz w:val="22"/>
              </w:rPr>
              <w:t>A2. 2-bosqich kreditlari ulushi, %</w:t>
            </w:r>
          </w:p>
        </w:tc>
        <w:tc>
          <w:tcPr>
            <w:tcW w:w="1361" w:type="dxa"/>
          </w:tcPr>
          <w:p w14:paraId="78D7E281" w14:textId="77777777" w:rsidR="005603EC" w:rsidRDefault="00000000">
            <w:pPr>
              <w:pStyle w:val="Compact"/>
              <w:spacing w:line="240" w:lineRule="auto"/>
              <w:jc w:val="center"/>
            </w:pPr>
            <w:r>
              <w:rPr>
                <w:rFonts w:cs="Times New Roman"/>
                <w:sz w:val="22"/>
              </w:rPr>
              <w:t>MHXS 9</w:t>
            </w:r>
          </w:p>
        </w:tc>
        <w:tc>
          <w:tcPr>
            <w:tcW w:w="1106" w:type="dxa"/>
          </w:tcPr>
          <w:p w14:paraId="0D1955F8" w14:textId="77777777" w:rsidR="005603EC" w:rsidRDefault="00000000">
            <w:pPr>
              <w:pStyle w:val="Compact"/>
              <w:spacing w:line="240" w:lineRule="auto"/>
              <w:jc w:val="center"/>
            </w:pPr>
            <w:r>
              <w:rPr>
                <w:rFonts w:cs="Times New Roman"/>
                <w:sz w:val="22"/>
              </w:rPr>
              <w:t>≥ 35</w:t>
            </w:r>
          </w:p>
        </w:tc>
        <w:tc>
          <w:tcPr>
            <w:tcW w:w="1106" w:type="dxa"/>
          </w:tcPr>
          <w:p w14:paraId="2003BC2D" w14:textId="77777777" w:rsidR="005603EC" w:rsidRDefault="00000000">
            <w:pPr>
              <w:pStyle w:val="Compact"/>
              <w:spacing w:line="240" w:lineRule="auto"/>
              <w:jc w:val="center"/>
            </w:pPr>
            <w:r>
              <w:rPr>
                <w:rFonts w:cs="Times New Roman"/>
                <w:sz w:val="22"/>
              </w:rPr>
              <w:t>25</w:t>
            </w:r>
          </w:p>
        </w:tc>
        <w:tc>
          <w:tcPr>
            <w:tcW w:w="1106" w:type="dxa"/>
          </w:tcPr>
          <w:p w14:paraId="4A56BCD9" w14:textId="77777777" w:rsidR="005603EC" w:rsidRDefault="00000000">
            <w:pPr>
              <w:pStyle w:val="Compact"/>
              <w:spacing w:line="240" w:lineRule="auto"/>
              <w:jc w:val="center"/>
            </w:pPr>
            <w:r>
              <w:rPr>
                <w:rFonts w:cs="Times New Roman"/>
                <w:sz w:val="22"/>
              </w:rPr>
              <w:t>15</w:t>
            </w:r>
          </w:p>
        </w:tc>
        <w:tc>
          <w:tcPr>
            <w:tcW w:w="1106" w:type="dxa"/>
          </w:tcPr>
          <w:p w14:paraId="7C97BB01" w14:textId="77777777" w:rsidR="005603EC" w:rsidRDefault="00000000">
            <w:pPr>
              <w:pStyle w:val="Compact"/>
              <w:spacing w:line="240" w:lineRule="auto"/>
              <w:jc w:val="center"/>
            </w:pPr>
            <w:r>
              <w:rPr>
                <w:rFonts w:cs="Times New Roman"/>
                <w:sz w:val="22"/>
              </w:rPr>
              <w:t>≤ 10</w:t>
            </w:r>
          </w:p>
        </w:tc>
      </w:tr>
      <w:tr w:rsidR="005603EC" w14:paraId="2A58CA65" w14:textId="77777777" w:rsidTr="005603EC">
        <w:trPr>
          <w:cantSplit/>
        </w:trPr>
        <w:tc>
          <w:tcPr>
            <w:tcW w:w="3515" w:type="dxa"/>
          </w:tcPr>
          <w:p w14:paraId="3C34B616" w14:textId="77777777" w:rsidR="005603EC" w:rsidRDefault="00000000">
            <w:pPr>
              <w:pStyle w:val="Compact"/>
              <w:spacing w:line="240" w:lineRule="auto"/>
            </w:pPr>
            <w:r>
              <w:rPr>
                <w:rFonts w:cs="Times New Roman"/>
                <w:sz w:val="22"/>
              </w:rPr>
              <w:t>A3. Zaxira bilan qoplanmagan muammoli kreditlar / kapital, %</w:t>
            </w:r>
          </w:p>
        </w:tc>
        <w:tc>
          <w:tcPr>
            <w:tcW w:w="1361" w:type="dxa"/>
          </w:tcPr>
          <w:p w14:paraId="4D3A3D2A" w14:textId="77777777" w:rsidR="005603EC" w:rsidRDefault="00000000">
            <w:pPr>
              <w:pStyle w:val="Compact"/>
              <w:spacing w:line="240" w:lineRule="auto"/>
              <w:jc w:val="center"/>
            </w:pPr>
            <w:r>
              <w:rPr>
                <w:rFonts w:cs="Times New Roman"/>
                <w:sz w:val="22"/>
              </w:rPr>
              <w:t>XVJ</w:t>
            </w:r>
          </w:p>
        </w:tc>
        <w:tc>
          <w:tcPr>
            <w:tcW w:w="1106" w:type="dxa"/>
          </w:tcPr>
          <w:p w14:paraId="4E493F8F" w14:textId="77777777" w:rsidR="005603EC" w:rsidRDefault="00000000">
            <w:pPr>
              <w:pStyle w:val="Compact"/>
              <w:spacing w:line="240" w:lineRule="auto"/>
              <w:jc w:val="center"/>
            </w:pPr>
            <w:r>
              <w:rPr>
                <w:rFonts w:cs="Times New Roman"/>
                <w:sz w:val="22"/>
              </w:rPr>
              <w:t>≥ 30</w:t>
            </w:r>
          </w:p>
        </w:tc>
        <w:tc>
          <w:tcPr>
            <w:tcW w:w="1106" w:type="dxa"/>
          </w:tcPr>
          <w:p w14:paraId="6B183FD7" w14:textId="77777777" w:rsidR="005603EC" w:rsidRDefault="00000000">
            <w:pPr>
              <w:pStyle w:val="Compact"/>
              <w:spacing w:line="240" w:lineRule="auto"/>
              <w:jc w:val="center"/>
            </w:pPr>
            <w:r>
              <w:rPr>
                <w:rFonts w:cs="Times New Roman"/>
                <w:sz w:val="22"/>
              </w:rPr>
              <w:t>20</w:t>
            </w:r>
          </w:p>
        </w:tc>
        <w:tc>
          <w:tcPr>
            <w:tcW w:w="1106" w:type="dxa"/>
          </w:tcPr>
          <w:p w14:paraId="1C5614B7" w14:textId="77777777" w:rsidR="005603EC" w:rsidRDefault="00000000">
            <w:pPr>
              <w:pStyle w:val="Compact"/>
              <w:spacing w:line="240" w:lineRule="auto"/>
              <w:jc w:val="center"/>
            </w:pPr>
            <w:r>
              <w:rPr>
                <w:rFonts w:cs="Times New Roman"/>
                <w:sz w:val="22"/>
              </w:rPr>
              <w:t>10</w:t>
            </w:r>
          </w:p>
        </w:tc>
        <w:tc>
          <w:tcPr>
            <w:tcW w:w="1106" w:type="dxa"/>
          </w:tcPr>
          <w:p w14:paraId="2D6582D4" w14:textId="77777777" w:rsidR="005603EC" w:rsidRDefault="00000000">
            <w:pPr>
              <w:pStyle w:val="Compact"/>
              <w:spacing w:line="240" w:lineRule="auto"/>
              <w:jc w:val="center"/>
            </w:pPr>
            <w:r>
              <w:rPr>
                <w:rFonts w:cs="Times New Roman"/>
                <w:sz w:val="22"/>
              </w:rPr>
              <w:t>≤ 0</w:t>
            </w:r>
          </w:p>
        </w:tc>
      </w:tr>
      <w:tr w:rsidR="005603EC" w14:paraId="27D42E37" w14:textId="77777777" w:rsidTr="005603EC">
        <w:trPr>
          <w:cantSplit/>
        </w:trPr>
        <w:tc>
          <w:tcPr>
            <w:tcW w:w="3515" w:type="dxa"/>
            <w:shd w:val="clear" w:color="auto" w:fill="F2F2F2"/>
          </w:tcPr>
          <w:p w14:paraId="2B595431" w14:textId="77777777" w:rsidR="005603EC" w:rsidRDefault="00000000">
            <w:pPr>
              <w:pStyle w:val="Compact"/>
              <w:spacing w:line="240" w:lineRule="auto"/>
            </w:pPr>
            <w:r>
              <w:rPr>
                <w:rFonts w:cs="Times New Roman"/>
                <w:i/>
                <w:iCs/>
                <w:sz w:val="22"/>
              </w:rPr>
              <w:t>Likvidlik</w:t>
            </w:r>
          </w:p>
        </w:tc>
        <w:tc>
          <w:tcPr>
            <w:tcW w:w="1361" w:type="dxa"/>
            <w:shd w:val="clear" w:color="auto" w:fill="F2F2F2"/>
          </w:tcPr>
          <w:p w14:paraId="1CFFAAED" w14:textId="77777777" w:rsidR="005603EC" w:rsidRDefault="005603EC">
            <w:pPr>
              <w:pStyle w:val="Compact"/>
              <w:spacing w:line="240" w:lineRule="auto"/>
              <w:jc w:val="center"/>
            </w:pPr>
          </w:p>
        </w:tc>
        <w:tc>
          <w:tcPr>
            <w:tcW w:w="1106" w:type="dxa"/>
            <w:shd w:val="clear" w:color="auto" w:fill="F2F2F2"/>
          </w:tcPr>
          <w:p w14:paraId="174D18BF" w14:textId="77777777" w:rsidR="005603EC" w:rsidRDefault="005603EC">
            <w:pPr>
              <w:pStyle w:val="Compact"/>
              <w:spacing w:line="240" w:lineRule="auto"/>
              <w:jc w:val="center"/>
            </w:pPr>
          </w:p>
        </w:tc>
        <w:tc>
          <w:tcPr>
            <w:tcW w:w="1106" w:type="dxa"/>
            <w:shd w:val="clear" w:color="auto" w:fill="F2F2F2"/>
          </w:tcPr>
          <w:p w14:paraId="03BB1847" w14:textId="77777777" w:rsidR="005603EC" w:rsidRDefault="005603EC">
            <w:pPr>
              <w:pStyle w:val="Compact"/>
              <w:spacing w:line="240" w:lineRule="auto"/>
              <w:jc w:val="center"/>
            </w:pPr>
          </w:p>
        </w:tc>
        <w:tc>
          <w:tcPr>
            <w:tcW w:w="1106" w:type="dxa"/>
            <w:shd w:val="clear" w:color="auto" w:fill="F2F2F2"/>
          </w:tcPr>
          <w:p w14:paraId="3B9F1ACF" w14:textId="77777777" w:rsidR="005603EC" w:rsidRDefault="005603EC">
            <w:pPr>
              <w:pStyle w:val="Compact"/>
              <w:spacing w:line="240" w:lineRule="auto"/>
              <w:jc w:val="center"/>
            </w:pPr>
          </w:p>
        </w:tc>
        <w:tc>
          <w:tcPr>
            <w:tcW w:w="1106" w:type="dxa"/>
            <w:shd w:val="clear" w:color="auto" w:fill="F2F2F2"/>
          </w:tcPr>
          <w:p w14:paraId="61D447D2" w14:textId="77777777" w:rsidR="005603EC" w:rsidRDefault="005603EC">
            <w:pPr>
              <w:pStyle w:val="Compact"/>
              <w:spacing w:line="240" w:lineRule="auto"/>
              <w:jc w:val="center"/>
            </w:pPr>
          </w:p>
        </w:tc>
      </w:tr>
      <w:tr w:rsidR="005603EC" w14:paraId="46C9C295" w14:textId="77777777" w:rsidTr="005603EC">
        <w:trPr>
          <w:cantSplit/>
        </w:trPr>
        <w:tc>
          <w:tcPr>
            <w:tcW w:w="3515" w:type="dxa"/>
          </w:tcPr>
          <w:p w14:paraId="11FDAF2D" w14:textId="77777777" w:rsidR="005603EC" w:rsidRDefault="00000000">
            <w:pPr>
              <w:pStyle w:val="Compact"/>
              <w:spacing w:line="240" w:lineRule="auto"/>
            </w:pPr>
            <w:r>
              <w:rPr>
                <w:rFonts w:cs="Times New Roman"/>
                <w:sz w:val="22"/>
              </w:rPr>
              <w:t>L1. Yuqori likvid aktivlar / jami aktivlar, %</w:t>
            </w:r>
          </w:p>
        </w:tc>
        <w:tc>
          <w:tcPr>
            <w:tcW w:w="1361" w:type="dxa"/>
          </w:tcPr>
          <w:p w14:paraId="4C3617DB" w14:textId="77777777" w:rsidR="005603EC" w:rsidRDefault="00000000">
            <w:pPr>
              <w:pStyle w:val="Compact"/>
              <w:spacing w:line="240" w:lineRule="auto"/>
              <w:jc w:val="center"/>
            </w:pPr>
            <w:r>
              <w:rPr>
                <w:rFonts w:cs="Times New Roman"/>
                <w:sz w:val="22"/>
              </w:rPr>
              <w:t>XVJ</w:t>
            </w:r>
          </w:p>
        </w:tc>
        <w:tc>
          <w:tcPr>
            <w:tcW w:w="1106" w:type="dxa"/>
          </w:tcPr>
          <w:p w14:paraId="523E037A" w14:textId="77777777" w:rsidR="005603EC" w:rsidRDefault="00000000">
            <w:pPr>
              <w:pStyle w:val="Compact"/>
              <w:spacing w:line="240" w:lineRule="auto"/>
              <w:jc w:val="center"/>
            </w:pPr>
            <w:r>
              <w:rPr>
                <w:rFonts w:cs="Times New Roman"/>
                <w:sz w:val="22"/>
              </w:rPr>
              <w:t>≤ 5</w:t>
            </w:r>
          </w:p>
        </w:tc>
        <w:tc>
          <w:tcPr>
            <w:tcW w:w="1106" w:type="dxa"/>
          </w:tcPr>
          <w:p w14:paraId="30182DC6" w14:textId="77777777" w:rsidR="005603EC" w:rsidRDefault="00000000">
            <w:pPr>
              <w:pStyle w:val="Compact"/>
              <w:spacing w:line="240" w:lineRule="auto"/>
              <w:jc w:val="center"/>
            </w:pPr>
            <w:r>
              <w:rPr>
                <w:rFonts w:cs="Times New Roman"/>
                <w:sz w:val="22"/>
              </w:rPr>
              <w:t>10</w:t>
            </w:r>
          </w:p>
        </w:tc>
        <w:tc>
          <w:tcPr>
            <w:tcW w:w="1106" w:type="dxa"/>
          </w:tcPr>
          <w:p w14:paraId="2AA0BF3A" w14:textId="77777777" w:rsidR="005603EC" w:rsidRDefault="00000000">
            <w:pPr>
              <w:pStyle w:val="Compact"/>
              <w:spacing w:line="240" w:lineRule="auto"/>
              <w:jc w:val="center"/>
            </w:pPr>
            <w:r>
              <w:rPr>
                <w:rFonts w:cs="Times New Roman"/>
                <w:sz w:val="22"/>
              </w:rPr>
              <w:t>15</w:t>
            </w:r>
          </w:p>
        </w:tc>
        <w:tc>
          <w:tcPr>
            <w:tcW w:w="1106" w:type="dxa"/>
          </w:tcPr>
          <w:p w14:paraId="73D4D3AE" w14:textId="77777777" w:rsidR="005603EC" w:rsidRDefault="00000000">
            <w:pPr>
              <w:pStyle w:val="Compact"/>
              <w:spacing w:line="240" w:lineRule="auto"/>
              <w:jc w:val="center"/>
            </w:pPr>
            <w:r>
              <w:rPr>
                <w:rFonts w:cs="Times New Roman"/>
                <w:sz w:val="22"/>
              </w:rPr>
              <w:t>≥ 20</w:t>
            </w:r>
          </w:p>
        </w:tc>
      </w:tr>
      <w:tr w:rsidR="005603EC" w14:paraId="10FC1F00" w14:textId="77777777" w:rsidTr="005603EC">
        <w:trPr>
          <w:cantSplit/>
        </w:trPr>
        <w:tc>
          <w:tcPr>
            <w:tcW w:w="3515" w:type="dxa"/>
          </w:tcPr>
          <w:p w14:paraId="453A9815" w14:textId="77777777" w:rsidR="005603EC" w:rsidRDefault="00000000">
            <w:pPr>
              <w:pStyle w:val="Compact"/>
              <w:spacing w:line="240" w:lineRule="auto"/>
            </w:pPr>
            <w:r>
              <w:rPr>
                <w:rFonts w:cs="Times New Roman"/>
                <w:sz w:val="22"/>
              </w:rPr>
              <w:t>L2. Kreditlar / mijozlar depozitlari, %</w:t>
            </w:r>
          </w:p>
        </w:tc>
        <w:tc>
          <w:tcPr>
            <w:tcW w:w="1361" w:type="dxa"/>
          </w:tcPr>
          <w:p w14:paraId="73E9422E" w14:textId="77777777" w:rsidR="005603EC" w:rsidRDefault="00000000">
            <w:pPr>
              <w:pStyle w:val="Compact"/>
              <w:spacing w:line="240" w:lineRule="auto"/>
              <w:jc w:val="center"/>
            </w:pPr>
            <w:r>
              <w:rPr>
                <w:rFonts w:cs="Times New Roman"/>
                <w:sz w:val="22"/>
              </w:rPr>
              <w:t>XVJ</w:t>
            </w:r>
          </w:p>
        </w:tc>
        <w:tc>
          <w:tcPr>
            <w:tcW w:w="1106" w:type="dxa"/>
          </w:tcPr>
          <w:p w14:paraId="569CD5C5" w14:textId="77777777" w:rsidR="005603EC" w:rsidRDefault="00000000">
            <w:pPr>
              <w:pStyle w:val="Compact"/>
              <w:spacing w:line="240" w:lineRule="auto"/>
              <w:jc w:val="center"/>
            </w:pPr>
            <w:r>
              <w:rPr>
                <w:rFonts w:cs="Times New Roman"/>
                <w:sz w:val="22"/>
              </w:rPr>
              <w:t>≥ 200</w:t>
            </w:r>
          </w:p>
        </w:tc>
        <w:tc>
          <w:tcPr>
            <w:tcW w:w="1106" w:type="dxa"/>
          </w:tcPr>
          <w:p w14:paraId="59C1D888" w14:textId="77777777" w:rsidR="005603EC" w:rsidRDefault="00000000">
            <w:pPr>
              <w:pStyle w:val="Compact"/>
              <w:spacing w:line="240" w:lineRule="auto"/>
              <w:jc w:val="center"/>
            </w:pPr>
            <w:r>
              <w:rPr>
                <w:rFonts w:cs="Times New Roman"/>
                <w:sz w:val="22"/>
              </w:rPr>
              <w:t>150</w:t>
            </w:r>
          </w:p>
        </w:tc>
        <w:tc>
          <w:tcPr>
            <w:tcW w:w="1106" w:type="dxa"/>
          </w:tcPr>
          <w:p w14:paraId="7C9CBDCF" w14:textId="77777777" w:rsidR="005603EC" w:rsidRDefault="00000000">
            <w:pPr>
              <w:pStyle w:val="Compact"/>
              <w:spacing w:line="240" w:lineRule="auto"/>
              <w:jc w:val="center"/>
            </w:pPr>
            <w:r>
              <w:rPr>
                <w:rFonts w:cs="Times New Roman"/>
                <w:sz w:val="22"/>
              </w:rPr>
              <w:t>100</w:t>
            </w:r>
          </w:p>
        </w:tc>
        <w:tc>
          <w:tcPr>
            <w:tcW w:w="1106" w:type="dxa"/>
          </w:tcPr>
          <w:p w14:paraId="242A9753" w14:textId="77777777" w:rsidR="005603EC" w:rsidRDefault="00000000">
            <w:pPr>
              <w:pStyle w:val="Compact"/>
              <w:spacing w:line="240" w:lineRule="auto"/>
              <w:jc w:val="center"/>
            </w:pPr>
            <w:r>
              <w:rPr>
                <w:rFonts w:cs="Times New Roman"/>
                <w:sz w:val="22"/>
              </w:rPr>
              <w:t>≤ 80</w:t>
            </w:r>
          </w:p>
        </w:tc>
      </w:tr>
      <w:tr w:rsidR="005603EC" w14:paraId="46238E65" w14:textId="77777777" w:rsidTr="005603EC">
        <w:trPr>
          <w:cantSplit/>
        </w:trPr>
        <w:tc>
          <w:tcPr>
            <w:tcW w:w="3515" w:type="dxa"/>
            <w:shd w:val="clear" w:color="auto" w:fill="F2F2F2"/>
          </w:tcPr>
          <w:p w14:paraId="333E004B" w14:textId="77777777" w:rsidR="005603EC" w:rsidRDefault="00000000">
            <w:pPr>
              <w:pStyle w:val="Compact"/>
              <w:spacing w:line="240" w:lineRule="auto"/>
            </w:pPr>
            <w:r>
              <w:rPr>
                <w:rFonts w:cs="Times New Roman"/>
                <w:i/>
                <w:iCs/>
                <w:sz w:val="22"/>
              </w:rPr>
              <w:t>Daromadlilik</w:t>
            </w:r>
          </w:p>
        </w:tc>
        <w:tc>
          <w:tcPr>
            <w:tcW w:w="1361" w:type="dxa"/>
            <w:shd w:val="clear" w:color="auto" w:fill="F2F2F2"/>
          </w:tcPr>
          <w:p w14:paraId="6C9E070C" w14:textId="77777777" w:rsidR="005603EC" w:rsidRDefault="005603EC">
            <w:pPr>
              <w:pStyle w:val="Compact"/>
              <w:spacing w:line="240" w:lineRule="auto"/>
              <w:jc w:val="center"/>
            </w:pPr>
          </w:p>
        </w:tc>
        <w:tc>
          <w:tcPr>
            <w:tcW w:w="1106" w:type="dxa"/>
            <w:shd w:val="clear" w:color="auto" w:fill="F2F2F2"/>
          </w:tcPr>
          <w:p w14:paraId="05815458" w14:textId="77777777" w:rsidR="005603EC" w:rsidRDefault="005603EC">
            <w:pPr>
              <w:pStyle w:val="Compact"/>
              <w:spacing w:line="240" w:lineRule="auto"/>
              <w:jc w:val="center"/>
            </w:pPr>
          </w:p>
        </w:tc>
        <w:tc>
          <w:tcPr>
            <w:tcW w:w="1106" w:type="dxa"/>
            <w:shd w:val="clear" w:color="auto" w:fill="F2F2F2"/>
          </w:tcPr>
          <w:p w14:paraId="4D8D668B" w14:textId="77777777" w:rsidR="005603EC" w:rsidRDefault="005603EC">
            <w:pPr>
              <w:pStyle w:val="Compact"/>
              <w:spacing w:line="240" w:lineRule="auto"/>
              <w:jc w:val="center"/>
            </w:pPr>
          </w:p>
        </w:tc>
        <w:tc>
          <w:tcPr>
            <w:tcW w:w="1106" w:type="dxa"/>
            <w:shd w:val="clear" w:color="auto" w:fill="F2F2F2"/>
          </w:tcPr>
          <w:p w14:paraId="44A3D3A3" w14:textId="77777777" w:rsidR="005603EC" w:rsidRDefault="005603EC">
            <w:pPr>
              <w:pStyle w:val="Compact"/>
              <w:spacing w:line="240" w:lineRule="auto"/>
              <w:jc w:val="center"/>
            </w:pPr>
          </w:p>
        </w:tc>
        <w:tc>
          <w:tcPr>
            <w:tcW w:w="1106" w:type="dxa"/>
            <w:shd w:val="clear" w:color="auto" w:fill="F2F2F2"/>
          </w:tcPr>
          <w:p w14:paraId="5BFAF8B1" w14:textId="77777777" w:rsidR="005603EC" w:rsidRDefault="005603EC">
            <w:pPr>
              <w:pStyle w:val="Compact"/>
              <w:spacing w:line="240" w:lineRule="auto"/>
              <w:jc w:val="center"/>
            </w:pPr>
          </w:p>
        </w:tc>
      </w:tr>
      <w:tr w:rsidR="005603EC" w14:paraId="781BC284" w14:textId="77777777" w:rsidTr="005603EC">
        <w:trPr>
          <w:cantSplit/>
        </w:trPr>
        <w:tc>
          <w:tcPr>
            <w:tcW w:w="3515" w:type="dxa"/>
          </w:tcPr>
          <w:p w14:paraId="5D1A8857" w14:textId="77777777" w:rsidR="005603EC" w:rsidRDefault="00000000">
            <w:pPr>
              <w:pStyle w:val="Compact"/>
              <w:spacing w:line="240" w:lineRule="auto"/>
            </w:pPr>
            <w:r>
              <w:rPr>
                <w:rFonts w:cs="Times New Roman"/>
                <w:sz w:val="22"/>
              </w:rPr>
              <w:t>D1. Aktivlar rentabelligi (ROA), %</w:t>
            </w:r>
          </w:p>
        </w:tc>
        <w:tc>
          <w:tcPr>
            <w:tcW w:w="1361" w:type="dxa"/>
          </w:tcPr>
          <w:p w14:paraId="5DED4EAA" w14:textId="77777777" w:rsidR="005603EC" w:rsidRDefault="00000000">
            <w:pPr>
              <w:pStyle w:val="Compact"/>
              <w:spacing w:line="240" w:lineRule="auto"/>
              <w:jc w:val="center"/>
            </w:pPr>
            <w:r>
              <w:rPr>
                <w:rFonts w:cs="Times New Roman"/>
                <w:sz w:val="22"/>
              </w:rPr>
              <w:t>XVJ</w:t>
            </w:r>
          </w:p>
        </w:tc>
        <w:tc>
          <w:tcPr>
            <w:tcW w:w="1106" w:type="dxa"/>
          </w:tcPr>
          <w:p w14:paraId="73EFC086" w14:textId="77777777" w:rsidR="005603EC" w:rsidRDefault="00000000">
            <w:pPr>
              <w:pStyle w:val="Compact"/>
              <w:spacing w:line="240" w:lineRule="auto"/>
              <w:jc w:val="center"/>
            </w:pPr>
            <w:r>
              <w:rPr>
                <w:rFonts w:cs="Times New Roman"/>
                <w:sz w:val="22"/>
              </w:rPr>
              <w:t>≤ 0</w:t>
            </w:r>
          </w:p>
        </w:tc>
        <w:tc>
          <w:tcPr>
            <w:tcW w:w="1106" w:type="dxa"/>
          </w:tcPr>
          <w:p w14:paraId="4FB9BCAE" w14:textId="77777777" w:rsidR="005603EC" w:rsidRDefault="00000000">
            <w:pPr>
              <w:pStyle w:val="Compact"/>
              <w:spacing w:line="240" w:lineRule="auto"/>
              <w:jc w:val="center"/>
            </w:pPr>
            <w:r>
              <w:rPr>
                <w:rFonts w:cs="Times New Roman"/>
                <w:sz w:val="22"/>
              </w:rPr>
              <w:t>0,7</w:t>
            </w:r>
          </w:p>
        </w:tc>
        <w:tc>
          <w:tcPr>
            <w:tcW w:w="1106" w:type="dxa"/>
          </w:tcPr>
          <w:p w14:paraId="23883D8C" w14:textId="77777777" w:rsidR="005603EC" w:rsidRDefault="00000000">
            <w:pPr>
              <w:pStyle w:val="Compact"/>
              <w:spacing w:line="240" w:lineRule="auto"/>
              <w:jc w:val="center"/>
            </w:pPr>
            <w:r>
              <w:rPr>
                <w:rFonts w:cs="Times New Roman"/>
                <w:sz w:val="22"/>
              </w:rPr>
              <w:t>1,4</w:t>
            </w:r>
          </w:p>
        </w:tc>
        <w:tc>
          <w:tcPr>
            <w:tcW w:w="1106" w:type="dxa"/>
          </w:tcPr>
          <w:p w14:paraId="3CADF1A3" w14:textId="77777777" w:rsidR="005603EC" w:rsidRDefault="00000000">
            <w:pPr>
              <w:pStyle w:val="Compact"/>
              <w:spacing w:line="240" w:lineRule="auto"/>
              <w:jc w:val="center"/>
            </w:pPr>
            <w:r>
              <w:rPr>
                <w:rFonts w:cs="Times New Roman"/>
                <w:sz w:val="22"/>
              </w:rPr>
              <w:t>≥ 2,0</w:t>
            </w:r>
          </w:p>
        </w:tc>
      </w:tr>
      <w:tr w:rsidR="005603EC" w14:paraId="7354D48C" w14:textId="77777777" w:rsidTr="005603EC">
        <w:trPr>
          <w:cantSplit/>
        </w:trPr>
        <w:tc>
          <w:tcPr>
            <w:tcW w:w="3515" w:type="dxa"/>
          </w:tcPr>
          <w:p w14:paraId="5C024D05" w14:textId="77777777" w:rsidR="005603EC" w:rsidRDefault="00000000">
            <w:pPr>
              <w:pStyle w:val="Compact"/>
              <w:spacing w:line="240" w:lineRule="auto"/>
            </w:pPr>
            <w:r>
              <w:rPr>
                <w:rFonts w:cs="Times New Roman"/>
                <w:sz w:val="22"/>
              </w:rPr>
              <w:t>D2. Kapital rentabelligi (ROE), %</w:t>
            </w:r>
          </w:p>
        </w:tc>
        <w:tc>
          <w:tcPr>
            <w:tcW w:w="1361" w:type="dxa"/>
          </w:tcPr>
          <w:p w14:paraId="5F519773" w14:textId="77777777" w:rsidR="005603EC" w:rsidRDefault="00000000">
            <w:pPr>
              <w:pStyle w:val="Compact"/>
              <w:spacing w:line="240" w:lineRule="auto"/>
              <w:jc w:val="center"/>
            </w:pPr>
            <w:r>
              <w:rPr>
                <w:rFonts w:cs="Times New Roman"/>
                <w:sz w:val="22"/>
              </w:rPr>
              <w:t>XVJ</w:t>
            </w:r>
          </w:p>
        </w:tc>
        <w:tc>
          <w:tcPr>
            <w:tcW w:w="1106" w:type="dxa"/>
          </w:tcPr>
          <w:p w14:paraId="582C006D" w14:textId="77777777" w:rsidR="005603EC" w:rsidRDefault="00000000">
            <w:pPr>
              <w:pStyle w:val="Compact"/>
              <w:spacing w:line="240" w:lineRule="auto"/>
              <w:jc w:val="center"/>
            </w:pPr>
            <w:r>
              <w:rPr>
                <w:rFonts w:cs="Times New Roman"/>
                <w:sz w:val="22"/>
              </w:rPr>
              <w:t>≤ 0</w:t>
            </w:r>
          </w:p>
        </w:tc>
        <w:tc>
          <w:tcPr>
            <w:tcW w:w="1106" w:type="dxa"/>
          </w:tcPr>
          <w:p w14:paraId="2B1933C9" w14:textId="77777777" w:rsidR="005603EC" w:rsidRDefault="00000000">
            <w:pPr>
              <w:pStyle w:val="Compact"/>
              <w:spacing w:line="240" w:lineRule="auto"/>
              <w:jc w:val="center"/>
            </w:pPr>
            <w:r>
              <w:rPr>
                <w:rFonts w:cs="Times New Roman"/>
                <w:sz w:val="22"/>
              </w:rPr>
              <w:t>5</w:t>
            </w:r>
          </w:p>
        </w:tc>
        <w:tc>
          <w:tcPr>
            <w:tcW w:w="1106" w:type="dxa"/>
          </w:tcPr>
          <w:p w14:paraId="00E465DD" w14:textId="77777777" w:rsidR="005603EC" w:rsidRDefault="00000000">
            <w:pPr>
              <w:pStyle w:val="Compact"/>
              <w:spacing w:line="240" w:lineRule="auto"/>
              <w:jc w:val="center"/>
            </w:pPr>
            <w:r>
              <w:rPr>
                <w:rFonts w:cs="Times New Roman"/>
                <w:sz w:val="22"/>
              </w:rPr>
              <w:t>10</w:t>
            </w:r>
          </w:p>
        </w:tc>
        <w:tc>
          <w:tcPr>
            <w:tcW w:w="1106" w:type="dxa"/>
          </w:tcPr>
          <w:p w14:paraId="55247978" w14:textId="77777777" w:rsidR="005603EC" w:rsidRDefault="00000000">
            <w:pPr>
              <w:pStyle w:val="Compact"/>
              <w:spacing w:line="240" w:lineRule="auto"/>
              <w:jc w:val="center"/>
            </w:pPr>
            <w:r>
              <w:rPr>
                <w:rFonts w:cs="Times New Roman"/>
                <w:sz w:val="22"/>
              </w:rPr>
              <w:t>≥ 15</w:t>
            </w:r>
          </w:p>
        </w:tc>
      </w:tr>
      <w:tr w:rsidR="005603EC" w14:paraId="2E549794" w14:textId="77777777" w:rsidTr="005603EC">
        <w:trPr>
          <w:cantSplit/>
        </w:trPr>
        <w:tc>
          <w:tcPr>
            <w:tcW w:w="3515" w:type="dxa"/>
          </w:tcPr>
          <w:p w14:paraId="186AF001" w14:textId="77777777" w:rsidR="005603EC" w:rsidRDefault="00000000">
            <w:pPr>
              <w:pStyle w:val="Compact"/>
              <w:spacing w:line="240" w:lineRule="auto"/>
            </w:pPr>
            <w:r>
              <w:rPr>
                <w:rFonts w:cs="Times New Roman"/>
                <w:sz w:val="22"/>
              </w:rPr>
              <w:t>D3. Xarajatlar / daromadlar, %</w:t>
            </w:r>
          </w:p>
        </w:tc>
        <w:tc>
          <w:tcPr>
            <w:tcW w:w="1361" w:type="dxa"/>
          </w:tcPr>
          <w:p w14:paraId="598614A1" w14:textId="77777777" w:rsidR="005603EC" w:rsidRDefault="00000000">
            <w:pPr>
              <w:pStyle w:val="Compact"/>
              <w:spacing w:line="240" w:lineRule="auto"/>
              <w:jc w:val="center"/>
            </w:pPr>
            <w:r>
              <w:rPr>
                <w:rFonts w:cs="Times New Roman"/>
                <w:sz w:val="22"/>
              </w:rPr>
              <w:t>XVJ</w:t>
            </w:r>
          </w:p>
        </w:tc>
        <w:tc>
          <w:tcPr>
            <w:tcW w:w="1106" w:type="dxa"/>
          </w:tcPr>
          <w:p w14:paraId="07D23C28" w14:textId="77777777" w:rsidR="005603EC" w:rsidRDefault="00000000">
            <w:pPr>
              <w:pStyle w:val="Compact"/>
              <w:spacing w:line="240" w:lineRule="auto"/>
              <w:jc w:val="center"/>
            </w:pPr>
            <w:r>
              <w:rPr>
                <w:rFonts w:cs="Times New Roman"/>
                <w:sz w:val="22"/>
              </w:rPr>
              <w:t>≥ 100</w:t>
            </w:r>
          </w:p>
        </w:tc>
        <w:tc>
          <w:tcPr>
            <w:tcW w:w="1106" w:type="dxa"/>
          </w:tcPr>
          <w:p w14:paraId="275A91F1" w14:textId="77777777" w:rsidR="005603EC" w:rsidRDefault="00000000">
            <w:pPr>
              <w:pStyle w:val="Compact"/>
              <w:spacing w:line="240" w:lineRule="auto"/>
              <w:jc w:val="center"/>
            </w:pPr>
            <w:r>
              <w:rPr>
                <w:rFonts w:cs="Times New Roman"/>
                <w:sz w:val="22"/>
              </w:rPr>
              <w:t>80</w:t>
            </w:r>
          </w:p>
        </w:tc>
        <w:tc>
          <w:tcPr>
            <w:tcW w:w="1106" w:type="dxa"/>
          </w:tcPr>
          <w:p w14:paraId="589D81FF" w14:textId="77777777" w:rsidR="005603EC" w:rsidRDefault="00000000">
            <w:pPr>
              <w:pStyle w:val="Compact"/>
              <w:spacing w:line="240" w:lineRule="auto"/>
              <w:jc w:val="center"/>
            </w:pPr>
            <w:r>
              <w:rPr>
                <w:rFonts w:cs="Times New Roman"/>
                <w:sz w:val="22"/>
              </w:rPr>
              <w:t>60</w:t>
            </w:r>
          </w:p>
        </w:tc>
        <w:tc>
          <w:tcPr>
            <w:tcW w:w="1106" w:type="dxa"/>
          </w:tcPr>
          <w:p w14:paraId="2D90FD5D" w14:textId="77777777" w:rsidR="005603EC" w:rsidRDefault="00000000">
            <w:pPr>
              <w:pStyle w:val="Compact"/>
              <w:spacing w:line="240" w:lineRule="auto"/>
              <w:jc w:val="center"/>
            </w:pPr>
            <w:r>
              <w:rPr>
                <w:rFonts w:cs="Times New Roman"/>
                <w:sz w:val="22"/>
              </w:rPr>
              <w:t>≤ 45</w:t>
            </w:r>
          </w:p>
        </w:tc>
      </w:tr>
      <w:tr w:rsidR="005603EC" w14:paraId="3D742F13" w14:textId="77777777" w:rsidTr="005603EC">
        <w:trPr>
          <w:cantSplit/>
        </w:trPr>
        <w:tc>
          <w:tcPr>
            <w:tcW w:w="3515" w:type="dxa"/>
            <w:shd w:val="clear" w:color="auto" w:fill="F2F2F2"/>
          </w:tcPr>
          <w:p w14:paraId="7E47C47B" w14:textId="77777777" w:rsidR="005603EC" w:rsidRDefault="00000000">
            <w:pPr>
              <w:pStyle w:val="Compact"/>
              <w:spacing w:line="240" w:lineRule="auto"/>
            </w:pPr>
            <w:r>
              <w:rPr>
                <w:rFonts w:cs="Times New Roman"/>
                <w:i/>
                <w:iCs/>
                <w:sz w:val="22"/>
              </w:rPr>
              <w:t>Valyuta riskiga sezgirlik</w:t>
            </w:r>
          </w:p>
        </w:tc>
        <w:tc>
          <w:tcPr>
            <w:tcW w:w="1361" w:type="dxa"/>
            <w:shd w:val="clear" w:color="auto" w:fill="F2F2F2"/>
          </w:tcPr>
          <w:p w14:paraId="224999F9" w14:textId="77777777" w:rsidR="005603EC" w:rsidRDefault="005603EC">
            <w:pPr>
              <w:pStyle w:val="Compact"/>
              <w:spacing w:line="240" w:lineRule="auto"/>
              <w:jc w:val="center"/>
            </w:pPr>
          </w:p>
        </w:tc>
        <w:tc>
          <w:tcPr>
            <w:tcW w:w="1106" w:type="dxa"/>
            <w:shd w:val="clear" w:color="auto" w:fill="F2F2F2"/>
          </w:tcPr>
          <w:p w14:paraId="7CA49F86" w14:textId="77777777" w:rsidR="005603EC" w:rsidRDefault="005603EC">
            <w:pPr>
              <w:pStyle w:val="Compact"/>
              <w:spacing w:line="240" w:lineRule="auto"/>
              <w:jc w:val="center"/>
            </w:pPr>
          </w:p>
        </w:tc>
        <w:tc>
          <w:tcPr>
            <w:tcW w:w="1106" w:type="dxa"/>
            <w:shd w:val="clear" w:color="auto" w:fill="F2F2F2"/>
          </w:tcPr>
          <w:p w14:paraId="5288CF1D" w14:textId="77777777" w:rsidR="005603EC" w:rsidRDefault="005603EC">
            <w:pPr>
              <w:pStyle w:val="Compact"/>
              <w:spacing w:line="240" w:lineRule="auto"/>
              <w:jc w:val="center"/>
            </w:pPr>
          </w:p>
        </w:tc>
        <w:tc>
          <w:tcPr>
            <w:tcW w:w="1106" w:type="dxa"/>
            <w:shd w:val="clear" w:color="auto" w:fill="F2F2F2"/>
          </w:tcPr>
          <w:p w14:paraId="657E7A0D" w14:textId="77777777" w:rsidR="005603EC" w:rsidRDefault="005603EC">
            <w:pPr>
              <w:pStyle w:val="Compact"/>
              <w:spacing w:line="240" w:lineRule="auto"/>
              <w:jc w:val="center"/>
            </w:pPr>
          </w:p>
        </w:tc>
        <w:tc>
          <w:tcPr>
            <w:tcW w:w="1106" w:type="dxa"/>
            <w:shd w:val="clear" w:color="auto" w:fill="F2F2F2"/>
          </w:tcPr>
          <w:p w14:paraId="401D41DA" w14:textId="77777777" w:rsidR="005603EC" w:rsidRDefault="005603EC">
            <w:pPr>
              <w:pStyle w:val="Compact"/>
              <w:spacing w:line="240" w:lineRule="auto"/>
              <w:jc w:val="center"/>
            </w:pPr>
          </w:p>
        </w:tc>
      </w:tr>
      <w:tr w:rsidR="005603EC" w14:paraId="2365B1A8" w14:textId="77777777" w:rsidTr="005603EC">
        <w:trPr>
          <w:cantSplit/>
        </w:trPr>
        <w:tc>
          <w:tcPr>
            <w:tcW w:w="3515" w:type="dxa"/>
          </w:tcPr>
          <w:p w14:paraId="2D3EAE71" w14:textId="77777777" w:rsidR="005603EC" w:rsidRDefault="00000000">
            <w:pPr>
              <w:pStyle w:val="Compact"/>
              <w:spacing w:line="240" w:lineRule="auto"/>
            </w:pPr>
            <w:r>
              <w:rPr>
                <w:rFonts w:cs="Times New Roman"/>
                <w:sz w:val="22"/>
              </w:rPr>
              <w:lastRenderedPageBreak/>
              <w:t>V1. Xorijiy valyutadagi kreditlar ulushi, %</w:t>
            </w:r>
          </w:p>
        </w:tc>
        <w:tc>
          <w:tcPr>
            <w:tcW w:w="1361" w:type="dxa"/>
          </w:tcPr>
          <w:p w14:paraId="58B6E3EA" w14:textId="77777777" w:rsidR="005603EC" w:rsidRDefault="00000000">
            <w:pPr>
              <w:pStyle w:val="Compact"/>
              <w:spacing w:line="240" w:lineRule="auto"/>
              <w:jc w:val="center"/>
            </w:pPr>
            <w:r>
              <w:rPr>
                <w:rFonts w:cs="Times New Roman"/>
                <w:sz w:val="22"/>
              </w:rPr>
              <w:t>XVJ</w:t>
            </w:r>
          </w:p>
        </w:tc>
        <w:tc>
          <w:tcPr>
            <w:tcW w:w="1106" w:type="dxa"/>
          </w:tcPr>
          <w:p w14:paraId="7B52710E" w14:textId="77777777" w:rsidR="005603EC" w:rsidRDefault="00000000">
            <w:pPr>
              <w:pStyle w:val="Compact"/>
              <w:spacing w:line="240" w:lineRule="auto"/>
              <w:jc w:val="center"/>
            </w:pPr>
            <w:r>
              <w:rPr>
                <w:rFonts w:cs="Times New Roman"/>
                <w:sz w:val="22"/>
              </w:rPr>
              <w:t>≥ 65</w:t>
            </w:r>
          </w:p>
        </w:tc>
        <w:tc>
          <w:tcPr>
            <w:tcW w:w="1106" w:type="dxa"/>
          </w:tcPr>
          <w:p w14:paraId="24C81941" w14:textId="77777777" w:rsidR="005603EC" w:rsidRDefault="00000000">
            <w:pPr>
              <w:pStyle w:val="Compact"/>
              <w:spacing w:line="240" w:lineRule="auto"/>
              <w:jc w:val="center"/>
            </w:pPr>
            <w:r>
              <w:rPr>
                <w:rFonts w:cs="Times New Roman"/>
                <w:sz w:val="22"/>
              </w:rPr>
              <w:t>50</w:t>
            </w:r>
          </w:p>
        </w:tc>
        <w:tc>
          <w:tcPr>
            <w:tcW w:w="1106" w:type="dxa"/>
          </w:tcPr>
          <w:p w14:paraId="2B7D8D22" w14:textId="77777777" w:rsidR="005603EC" w:rsidRDefault="00000000">
            <w:pPr>
              <w:pStyle w:val="Compact"/>
              <w:spacing w:line="240" w:lineRule="auto"/>
              <w:jc w:val="center"/>
            </w:pPr>
            <w:r>
              <w:rPr>
                <w:rFonts w:cs="Times New Roman"/>
                <w:sz w:val="22"/>
              </w:rPr>
              <w:t>35</w:t>
            </w:r>
          </w:p>
        </w:tc>
        <w:tc>
          <w:tcPr>
            <w:tcW w:w="1106" w:type="dxa"/>
          </w:tcPr>
          <w:p w14:paraId="0A9C25E0" w14:textId="77777777" w:rsidR="005603EC" w:rsidRDefault="00000000">
            <w:pPr>
              <w:pStyle w:val="Compact"/>
              <w:spacing w:line="240" w:lineRule="auto"/>
              <w:jc w:val="center"/>
            </w:pPr>
            <w:r>
              <w:rPr>
                <w:rFonts w:cs="Times New Roman"/>
                <w:sz w:val="22"/>
              </w:rPr>
              <w:t>≤ 20</w:t>
            </w:r>
          </w:p>
        </w:tc>
      </w:tr>
      <w:tr w:rsidR="005603EC" w14:paraId="0FF88AAC" w14:textId="77777777" w:rsidTr="005603EC">
        <w:trPr>
          <w:cantSplit/>
        </w:trPr>
        <w:tc>
          <w:tcPr>
            <w:tcW w:w="3515" w:type="dxa"/>
          </w:tcPr>
          <w:p w14:paraId="0F5D451D" w14:textId="77777777" w:rsidR="005603EC" w:rsidRDefault="00000000">
            <w:pPr>
              <w:pStyle w:val="Compact"/>
              <w:spacing w:line="240" w:lineRule="auto"/>
            </w:pPr>
            <w:r>
              <w:rPr>
                <w:rFonts w:cs="Times New Roman"/>
                <w:sz w:val="22"/>
              </w:rPr>
              <w:t>V2. Xorijiy valyutadagi majburiyatlar ulushi, %</w:t>
            </w:r>
          </w:p>
        </w:tc>
        <w:tc>
          <w:tcPr>
            <w:tcW w:w="1361" w:type="dxa"/>
          </w:tcPr>
          <w:p w14:paraId="08311D2A" w14:textId="77777777" w:rsidR="005603EC" w:rsidRDefault="00000000">
            <w:pPr>
              <w:pStyle w:val="Compact"/>
              <w:spacing w:line="240" w:lineRule="auto"/>
              <w:jc w:val="center"/>
            </w:pPr>
            <w:r>
              <w:rPr>
                <w:rFonts w:cs="Times New Roman"/>
                <w:sz w:val="22"/>
              </w:rPr>
              <w:t>XVJ</w:t>
            </w:r>
          </w:p>
        </w:tc>
        <w:tc>
          <w:tcPr>
            <w:tcW w:w="1106" w:type="dxa"/>
          </w:tcPr>
          <w:p w14:paraId="5F388D80" w14:textId="77777777" w:rsidR="005603EC" w:rsidRDefault="00000000">
            <w:pPr>
              <w:pStyle w:val="Compact"/>
              <w:spacing w:line="240" w:lineRule="auto"/>
              <w:jc w:val="center"/>
            </w:pPr>
            <w:r>
              <w:rPr>
                <w:rFonts w:cs="Times New Roman"/>
                <w:sz w:val="22"/>
              </w:rPr>
              <w:t>≥ 70</w:t>
            </w:r>
          </w:p>
        </w:tc>
        <w:tc>
          <w:tcPr>
            <w:tcW w:w="1106" w:type="dxa"/>
          </w:tcPr>
          <w:p w14:paraId="17995F03" w14:textId="77777777" w:rsidR="005603EC" w:rsidRDefault="00000000">
            <w:pPr>
              <w:pStyle w:val="Compact"/>
              <w:spacing w:line="240" w:lineRule="auto"/>
              <w:jc w:val="center"/>
            </w:pPr>
            <w:r>
              <w:rPr>
                <w:rFonts w:cs="Times New Roman"/>
                <w:sz w:val="22"/>
              </w:rPr>
              <w:t>55</w:t>
            </w:r>
          </w:p>
        </w:tc>
        <w:tc>
          <w:tcPr>
            <w:tcW w:w="1106" w:type="dxa"/>
          </w:tcPr>
          <w:p w14:paraId="71DEC510" w14:textId="77777777" w:rsidR="005603EC" w:rsidRDefault="00000000">
            <w:pPr>
              <w:pStyle w:val="Compact"/>
              <w:spacing w:line="240" w:lineRule="auto"/>
              <w:jc w:val="center"/>
            </w:pPr>
            <w:r>
              <w:rPr>
                <w:rFonts w:cs="Times New Roman"/>
                <w:sz w:val="22"/>
              </w:rPr>
              <w:t>40</w:t>
            </w:r>
          </w:p>
        </w:tc>
        <w:tc>
          <w:tcPr>
            <w:tcW w:w="1106" w:type="dxa"/>
          </w:tcPr>
          <w:p w14:paraId="0A3AE1E3" w14:textId="77777777" w:rsidR="005603EC" w:rsidRDefault="00000000">
            <w:pPr>
              <w:pStyle w:val="Compact"/>
              <w:spacing w:line="240" w:lineRule="auto"/>
              <w:jc w:val="center"/>
            </w:pPr>
            <w:r>
              <w:rPr>
                <w:rFonts w:cs="Times New Roman"/>
                <w:sz w:val="22"/>
              </w:rPr>
              <w:t>≤ 25</w:t>
            </w:r>
          </w:p>
        </w:tc>
      </w:tr>
    </w:tbl>
    <w:p w14:paraId="4CECADB8" w14:textId="77777777" w:rsidR="005603EC" w:rsidRDefault="00000000">
      <w:pPr>
        <w:pStyle w:val="af"/>
        <w:spacing w:after="0" w:line="360" w:lineRule="auto"/>
        <w:ind w:firstLine="709"/>
        <w:jc w:val="both"/>
      </w:pPr>
      <w:r>
        <w:rPr>
          <w:rFonts w:cs="Times New Roman"/>
          <w:i/>
          <w:iCs/>
        </w:rPr>
        <w:t>Izoh: oraliq qiymatlar uchun ball chiziqli interpolyatsiya orqali aniqlanadi; 4 ball – eng yuqori barqarorlik.</w:t>
      </w:r>
    </w:p>
    <w:p w14:paraId="2ED13F64" w14:textId="77777777" w:rsidR="005603EC" w:rsidRDefault="00000000">
      <w:pPr>
        <w:pStyle w:val="af"/>
        <w:spacing w:after="0" w:line="360" w:lineRule="auto"/>
        <w:ind w:firstLine="709"/>
        <w:jc w:val="both"/>
      </w:pPr>
      <w:r>
        <w:rPr>
          <w:rFonts w:cs="Times New Roman"/>
        </w:rPr>
        <w:t>Jadvalda keltirilgan chegaralarni belgilashda «me’yoriy talab – ball chegarasi» tamoyili qo‘llandi. Bu tamoyil Rossiya Banki metodikasida ham asosiy hisoblanadi: unda kapital monandligi normativi bo‘yicha ball chegaralari aynan normativning minimal qiymati va undan yuqori bir necha darajalar sifatida belgilangan</w:t>
      </w:r>
      <w:r>
        <w:rPr>
          <w:rStyle w:val="aff8"/>
        </w:rPr>
        <w:footnoteReference w:id="367"/>
      </w:r>
      <w:r>
        <w:rPr>
          <w:rFonts w:cs="Times New Roman"/>
        </w:rPr>
        <w:t>. Shu bilan birga, Rossiya Banki shkalasida 1 ball eng yaxshi, 4 ball esa eng yomon holatni bildiradi, taklif etilayotgan metodikada esa ball ortishi barqarorlik oshishini anglatadi, bu indeksni intuitiv talqin qilishni osonlashtiradi. Kapital blokida birinchi darajali asosiy kapital uchun 1 ball chegarasi sifatida Bazel III dagi 4,5 foizlik minimal talab, 2 ball chegarasi sifatida unga 2,5 foizlik kapitalni saqlash buferi qo‘shilgan 7 foiz, 3 ball chegarasi sifatida milliy minimal talab – 8 foiz</w:t>
      </w:r>
      <w:r>
        <w:rPr>
          <w:rStyle w:val="aff8"/>
        </w:rPr>
        <w:footnoteReference w:id="368"/>
      </w:r>
      <w:r>
        <w:rPr>
          <w:rFonts w:cs="Times New Roman"/>
        </w:rPr>
        <w:t xml:space="preserve"> olindi, 4 ball chegarasi esa tizimli ahamiyatga ega bank uchun qo‘shimcha talab va kontrsiklik bufer bilan birga Bazel III bo‘yicha talab qilinishi mumkin bo‘lgan 10,5 foiz darajasida belgilandi</w:t>
      </w:r>
      <w:r>
        <w:rPr>
          <w:rStyle w:val="aff8"/>
        </w:rPr>
        <w:footnoteReference w:id="369"/>
        <w:footnoteReference w:id="370"/>
      </w:r>
      <w:r>
        <w:rPr>
          <w:rFonts w:cs="Times New Roman"/>
        </w:rPr>
        <w:t>. Regulyativ kapital uchun ham xuddi shu mantiq qo‘llandi: 8 foiz – Bazel III minimumi, 10,5 foiz – bufer bilan, 13 foiz – milliy talab, 15,5 foiz – milliy talab va bufer. Kapitalning aktivlarga nisbati Xalqaro valyuta jamg‘armasining asosiy ko‘rsatkichlaridan biri bo‘lib, Bazel III dagi leverage koeffitsiyentiga yaqin mazmunga ega, uning chegaralari Bazel III dagi 3 foiz, AQSh nazorat amaliyotidagi 4 foiz</w:t>
      </w:r>
      <w:r>
        <w:rPr>
          <w:rStyle w:val="aff8"/>
        </w:rPr>
        <w:footnoteReference w:id="371"/>
      </w:r>
      <w:r>
        <w:rPr>
          <w:rFonts w:cs="Times New Roman"/>
        </w:rPr>
        <w:t xml:space="preserve"> va milliy leverage talabidagi 6 foiz asosida belgilandi.</w:t>
      </w:r>
    </w:p>
    <w:p w14:paraId="2C79A71C" w14:textId="77777777" w:rsidR="005603EC" w:rsidRDefault="00000000">
      <w:pPr>
        <w:pStyle w:val="af"/>
        <w:spacing w:after="0" w:line="360" w:lineRule="auto"/>
        <w:ind w:firstLine="709"/>
        <w:jc w:val="both"/>
      </w:pPr>
      <w:r>
        <w:rPr>
          <w:rFonts w:cs="Times New Roman"/>
        </w:rPr>
        <w:lastRenderedPageBreak/>
      </w:r>
      <w:r>
        <w:rPr>
          <w:rFonts w:cs="Times New Roman"/>
        </w:rPr>
        <w:t>Aktivlar sifati blokida 3-bosqich kreditlari ulushi uchun 5 foiz chegarasi erta ogohlantirish signali sifatida keng qo‘llanadigan muammoli kreditlar darajasiga</w:t>
      </w:r>
      <w:r>
        <w:rPr>
          <w:rStyle w:val="aff8"/>
        </w:rPr>
        <w:footnoteReference w:id="372"/>
      </w:r>
      <w:r>
        <w:rPr>
          <w:rFonts w:cs="Times New Roman"/>
        </w:rPr>
        <w:t>, 10 foiz esa O.I. Lavrushin tahriri ostidagi monografiyada salbiy vaziyat darakchisi sifatida ko‘rsatilgan qiymatga mos keladi</w:t>
      </w:r>
      <w:r>
        <w:rPr>
          <w:rStyle w:val="aff8"/>
        </w:rPr>
        <w:footnoteReference w:id="373"/>
      </w:r>
      <w:r>
        <w:rPr>
          <w:rFonts w:cs="Times New Roman"/>
        </w:rPr>
        <w:t xml:space="preserve">. 2-bosqich kreditlari ulushi uchun milliy amaliyotda tayyor mezon yo‘qligi sababli chegaralar ikkinchi bobda aniqlangan qiymatlar oralig‘i asosida belgilandi.</w:t>
      </w:r>
      <w:r>
        <w:rPr>
          <w:rFonts w:cs="Times New Roman"/>
          <w:color w:val="FF0000"/>
        </w:rPr>
        <w:t xml:space="preserve"> Bu chegaralar tashqi ma’lumot bilan ham tekshirildi: Yevropa bank boshqarmasi ma’lumotlariga ko‘ra, Yevropa Ittifoqi va Yevropa iqtisodiy hududi banklarida 2-bosqich kreditlari ulushi 2023-yil oxirida 9,6 foizni, 2024-yil oxirida 9,7 foizni tashkil etgan, mamlakatlar kesimida esa eng yuqori qiymat 15,9 foizga teng bo‘lgan</w:t>
      </w:r>
      <w:r>
        <w:rPr>
          <w:rStyle w:val="aff8"/>
          <w:color w:val="FF0000"/>
        </w:rPr>
        <w:footnoteReference w:id="374"/>
      </w:r>
      <w:r>
        <w:rPr>
          <w:rFonts w:cs="Times New Roman"/>
          <w:color w:val="FF0000"/>
        </w:rPr>
        <w:t xml:space="preserve">. Demak, 4 ball chegarasi (10 foiz) Yevropa banklarining o‘rtacha darajasiga, 3 ball chegarasi (15 foiz) esa ularning eng yuqori darajasiga mos keladi, 25 va 35 foizlik chegaralar esa Yevropa amaliyotida mamlakat darajasida kuzatilmaydigan, ya’ni sezilarli kredit riski to‘planganini ko‘rsatuvchi darajalardir.</w:t>
      </w:r>
      <w:r>
        <w:rPr>
          <w:rFonts w:cs="Times New Roman"/>
        </w:rPr>
        <w:t xml:space="preserve"> Zaxira bilan qoplanmagan muammoli kreditlarning kapitalga nisbati Xalqaro valyuta jamg‘armasining asosiy ko‘rsatkichlaridan biri bo‘lib, u kapitalning qancha qismi kutilmagan kredit zararlari bilan yemirilishi mumkinligini ko‘rsatadi</w:t>
      </w:r>
      <w:r>
        <w:rPr>
          <w:rStyle w:val="aff8"/>
        </w:rPr>
        <w:footnoteReference w:id="375"/>
      </w:r>
      <w:r>
        <w:rPr>
          <w:rFonts w:cs="Times New Roman"/>
        </w:rPr>
        <w:t>. Likvidlik blokiga likvidlikni qoplash koeffitsiyenti va sof barqaror moliyalashtirish me’yori kiritilmadi, chunki banklar ularni ochiq e’lon qilmaydi va ularni hisoblash uchun Markaziy bankka taqdim etiladigan batafsil shakllar talab etiladi</w:t>
      </w:r>
      <w:r>
        <w:rPr>
          <w:rStyle w:val="aff8"/>
        </w:rPr>
        <w:footnoteReference w:id="376"/>
      </w:r>
      <w:r>
        <w:rPr>
          <w:rStyle w:val="aff8"/>
        </w:rPr>
        <w:footnoteReference w:id="377"/>
      </w:r>
      <w:r>
        <w:rPr>
          <w:rFonts w:cs="Times New Roman"/>
        </w:rPr>
        <w:t xml:space="preserve">. Agar indeksga faqat ayrim banklar uchun hisoblanadigan ko‘rsatkichlar kiritilsa, banklarni yagona metodika bo‘yicha solishtirish imkoniyati yo‘qoladi. Shu sababli bu ikki me’yor 2.3-paragrafda ko‘rsatilganidek Bazel III metodikasi bo‘yicha alohida qayta hisoblanib, indeks natijalarini tekshirish uchun qo‘llanadi. Likvidlik blokida esa Xalqaro valyuta jamg‘armasining asosiy ko‘rsatkichi – yuqori likvid aktivlarning jami aktivlardagi ulushi olindi, </w:t>
      </w:r>
      <w:r>
        <w:rPr>
          <w:rFonts w:cs="Times New Roman"/>
          <w:color w:val="FF0000"/>
        </w:rPr>
        <w:t xml:space="preserve">uning 2 ball chegarasi sifatida Markaziy bank tomonidan aynan shu ko‘rsatkich – «yuqori likvid aktivlarning jami aktivlardagi ulushi» prudensial me’yori uchun belgilangan 10 foizlik minimal talab qabul qilindi (u lahzali likvidlik normativi bilan bir xil emas)</w:t>
      </w:r>
      <w:r>
        <w:rPr>
          <w:rStyle w:val="aff8"/>
          <w:color w:val="FF0000"/>
        </w:rPr>
        <w:footnoteReference w:id="378"/>
      </w:r>
      <w:r>
        <w:rPr>
          <w:rStyle w:val="aff8"/>
        </w:rPr>
        <w:footnoteReference w:id="379"/>
      </w:r>
      <w:r>
        <w:rPr>
          <w:rFonts w:cs="Times New Roman"/>
        </w:rPr>
        <w:t xml:space="preserve">. Kreditlarning depozitlarga nisbati uchun esa likvidlik nizomida </w:t>
      </w:r>
      <w:r>
        <w:rPr>
          <w:rFonts w:cs="Times New Roman"/>
          <w:highlight w:val="green"/>
        </w:rPr>
        <w:t>undan oshishi muammo belgisi deb ko‘rsatilgan 80 foizlik daraja</w:t>
      </w:r>
      <w:r>
        <w:rPr>
          <w:rStyle w:val="aff8"/>
        </w:rPr>
        <w:footnoteReference w:id="380"/>
      </w:r>
      <w:r>
        <w:rPr>
          <w:rFonts w:cs="Times New Roman"/>
        </w:rPr>
        <w:t xml:space="preserve"> va xalqaro amaliyotdagi kritik daraja – 100 foiz</w:t>
      </w:r>
      <w:r>
        <w:rPr>
          <w:rStyle w:val="aff8"/>
        </w:rPr>
        <w:footnoteReference w:id="381"/>
      </w:r>
      <w:r>
        <w:rPr>
          <w:rFonts w:cs="Times New Roman"/>
        </w:rPr>
        <w:t xml:space="preserve"> asos qilib olindi. </w:t>
      </w:r>
      <w:r>
        <w:rPr>
          <w:rFonts w:cs="Times New Roman"/>
        </w:rPr>
        <w:lastRenderedPageBreak/>
      </w:r>
      <w:r>
        <w:rPr>
          <w:rFonts w:cs="Times New Roman"/>
        </w:rPr>
        <w:t>Daromadlilik blokida aktivlar rentabelligi chegaralari Rossiya Banki shkalasidan (0; 0,7; 1,4 foiz) olindi</w:t>
      </w:r>
      <w:r>
        <w:rPr>
          <w:rStyle w:val="aff8"/>
        </w:rPr>
        <w:footnoteReference w:id="382"/>
      </w:r>
      <w:r>
        <w:rPr>
          <w:rFonts w:cs="Times New Roman"/>
        </w:rPr>
        <w:t>, kapital rentabelligi chegaralari esa O‘zbekistondagi yuqori inflyatsiyani hisobga olgan holda oshirildi, chunki inflyatsiyadan past bo‘lgan rentabellik kapitalning real qiymati kamayayotganini bildiradi. Xarajatlarning daromadlarga nisbati uchun 60 foizlik chegara ham Rossiya Banki amaliyotidan olingan</w:t>
      </w:r>
      <w:r>
        <w:rPr>
          <w:rStyle w:val="aff8"/>
        </w:rPr>
        <w:footnoteReference w:id="383"/>
      </w:r>
      <w:r>
        <w:rPr>
          <w:rFonts w:cs="Times New Roman"/>
        </w:rPr>
        <w:t>. Valyuta riskiga sezgirlik bloki esa dollarlashuv darajasi yuqori bo‘lgan mamlakatlar uchun zarur bo‘lib, L. Izzi va hammualliflarning bank reyting modelida rivojlanayotgan mamlakatlar banklari uchun xorijiy valyutadagi likvidlikka sifat omillari ichida eng katta vazn berilgani ham buni tasdiqlaydi</w:t>
      </w:r>
      <w:r>
        <w:rPr>
          <w:rStyle w:val="aff8"/>
        </w:rPr>
        <w:footnoteReference w:id="384"/>
      </w:r>
      <w:r>
        <w:rPr>
          <w:rFonts w:cs="Times New Roman"/>
        </w:rPr>
        <w:t>.</w:t>
      </w:r>
    </w:p>
    <w:p w14:paraId="520CB776" w14:textId="77777777" w:rsidR="005603EC" w:rsidRDefault="00000000">
      <w:pPr>
        <w:pStyle w:val="af"/>
        <w:spacing w:after="0" w:line="360" w:lineRule="auto"/>
        <w:ind w:firstLine="709"/>
        <w:jc w:val="both"/>
      </w:pPr>
      <w:r>
        <w:rPr>
          <w:rFonts w:cs="Times New Roman"/>
        </w:rPr>
        <w:t>Ko‘rsatkichlarni ballga aylantirishda an’anaviy pog‘onali shkala o‘rniga chiziqli interpolyatsiyaga asoslangan uzluksiz shkala taklif etiladi. Pog‘onali shkalada, masalan, birinchi darajali asosiy kapital monandligi 10,4 va 8,1 foiz bo‘lgan ikki bank bir xil – 3 ball oladi, holbuki ularning barqarorligi sezilarli farq qiladi. Uzluksiz shkalada esa ball quyidagi formula bo‘yicha aniqlanadi:</w:t>
      </w:r>
    </w:p>
    <w:p w14:paraId="4CE6FEFC" w14:textId="77777777" w:rsidR="005603EC" w:rsidRDefault="00000000">
      <w:pPr>
        <w:pStyle w:val="af"/>
        <w:spacing w:after="0" w:line="360" w:lineRule="auto"/>
        <w:ind w:firstLine="709"/>
        <w:jc w:val="both"/>
      </w:pPr>
      <w:r>
        <w:rPr>
          <w:rFonts w:cs="Times New Roman"/>
          <w:i/>
          <w:iCs/>
        </w:rPr>
        <w:t>s</w:t>
      </w:r>
      <w:r>
        <w:rPr>
          <w:rFonts w:cs="Times New Roman"/>
          <w:vertAlign w:val="subscript"/>
        </w:rPr>
        <w:t>i</w:t>
      </w:r>
      <w:r>
        <w:rPr>
          <w:rFonts w:cs="Times New Roman"/>
        </w:rPr>
        <w:t xml:space="preserve"> = </w:t>
      </w:r>
      <w:r>
        <w:rPr>
          <w:rFonts w:cs="Times New Roman"/>
          <w:i/>
          <w:iCs/>
        </w:rPr>
        <w:t>k</w:t>
      </w:r>
      <w:r>
        <w:rPr>
          <w:rFonts w:cs="Times New Roman"/>
        </w:rPr>
        <w:t xml:space="preserve"> + (</w:t>
      </w:r>
      <w:r>
        <w:rPr>
          <w:rFonts w:cs="Times New Roman"/>
          <w:i/>
          <w:iCs/>
        </w:rPr>
        <w:t>x</w:t>
      </w:r>
      <w:r>
        <w:rPr>
          <w:rFonts w:cs="Times New Roman"/>
          <w:vertAlign w:val="subscript"/>
        </w:rPr>
        <w:t>i</w:t>
      </w:r>
      <w:r>
        <w:rPr>
          <w:rFonts w:cs="Times New Roman"/>
        </w:rPr>
        <w:t xml:space="preserve"> – </w:t>
      </w:r>
      <w:r>
        <w:rPr>
          <w:rFonts w:cs="Times New Roman"/>
          <w:i/>
          <w:iCs/>
        </w:rPr>
        <w:t>a</w:t>
      </w:r>
      <w:r>
        <w:rPr>
          <w:rFonts w:cs="Times New Roman"/>
          <w:vertAlign w:val="subscript"/>
        </w:rPr>
        <w:t>k</w:t>
      </w:r>
      <w:r>
        <w:rPr>
          <w:rFonts w:cs="Times New Roman"/>
        </w:rPr>
        <w:t>) / (</w:t>
      </w:r>
      <w:r>
        <w:rPr>
          <w:rFonts w:cs="Times New Roman"/>
          <w:i/>
          <w:iCs/>
        </w:rPr>
        <w:t>a</w:t>
      </w:r>
      <w:r>
        <w:rPr>
          <w:rFonts w:cs="Times New Roman"/>
          <w:vertAlign w:val="subscript"/>
        </w:rPr>
        <w:t>k+1</w:t>
      </w:r>
      <w:r>
        <w:rPr>
          <w:rFonts w:cs="Times New Roman"/>
        </w:rPr>
        <w:t xml:space="preserve"> – </w:t>
      </w:r>
      <w:r>
        <w:rPr>
          <w:rFonts w:cs="Times New Roman"/>
          <w:i/>
          <w:iCs/>
        </w:rPr>
        <w:t>a</w:t>
      </w:r>
      <w:r>
        <w:rPr>
          <w:rFonts w:cs="Times New Roman"/>
          <w:vertAlign w:val="subscript"/>
        </w:rPr>
        <w:t>k</w:t>
      </w:r>
      <w:r>
        <w:rPr>
          <w:rFonts w:cs="Times New Roman"/>
        </w:rPr>
        <w:t xml:space="preserve">), agar </w:t>
      </w:r>
      <w:r>
        <w:rPr>
          <w:rFonts w:cs="Times New Roman"/>
          <w:i/>
          <w:iCs/>
        </w:rPr>
        <w:t>a</w:t>
      </w:r>
      <w:r>
        <w:rPr>
          <w:rFonts w:cs="Times New Roman"/>
          <w:vertAlign w:val="subscript"/>
        </w:rPr>
        <w:t>k</w:t>
      </w:r>
      <w:r>
        <w:rPr>
          <w:rFonts w:cs="Times New Roman"/>
        </w:rPr>
        <w:t xml:space="preserve"> &lt; </w:t>
      </w:r>
      <w:r>
        <w:rPr>
          <w:rFonts w:cs="Times New Roman"/>
          <w:i/>
          <w:iCs/>
        </w:rPr>
        <w:t>x</w:t>
      </w:r>
      <w:r>
        <w:rPr>
          <w:rFonts w:cs="Times New Roman"/>
          <w:vertAlign w:val="subscript"/>
        </w:rPr>
        <w:t>i</w:t>
      </w:r>
      <w:r>
        <w:rPr>
          <w:rFonts w:cs="Times New Roman"/>
        </w:rPr>
        <w:t xml:space="preserve"> ≤ </w:t>
      </w:r>
      <w:r>
        <w:rPr>
          <w:rFonts w:cs="Times New Roman"/>
          <w:i/>
          <w:iCs/>
        </w:rPr>
        <w:t>a</w:t>
      </w:r>
      <w:r>
        <w:rPr>
          <w:rFonts w:cs="Times New Roman"/>
          <w:vertAlign w:val="subscript"/>
        </w:rPr>
        <w:t>k+1</w:t>
      </w:r>
      <w:r>
        <w:rPr>
          <w:rFonts w:cs="Times New Roman"/>
        </w:rPr>
        <w:t xml:space="preserve">; </w:t>
      </w:r>
      <w:r>
        <w:rPr>
          <w:rFonts w:cs="Times New Roman"/>
          <w:i/>
          <w:iCs/>
        </w:rPr>
        <w:t>s</w:t>
      </w:r>
      <w:r>
        <w:rPr>
          <w:rFonts w:cs="Times New Roman"/>
          <w:vertAlign w:val="subscript"/>
        </w:rPr>
        <w:t>i</w:t>
      </w:r>
      <w:r>
        <w:rPr>
          <w:rFonts w:cs="Times New Roman"/>
        </w:rPr>
        <w:t xml:space="preserve"> = 1, agar </w:t>
      </w:r>
      <w:r>
        <w:rPr>
          <w:rFonts w:cs="Times New Roman"/>
          <w:i/>
          <w:iCs/>
        </w:rPr>
        <w:t>x</w:t>
      </w:r>
      <w:r>
        <w:rPr>
          <w:rFonts w:cs="Times New Roman"/>
          <w:vertAlign w:val="subscript"/>
        </w:rPr>
        <w:t>i</w:t>
      </w:r>
      <w:r>
        <w:rPr>
          <w:rFonts w:cs="Times New Roman"/>
        </w:rPr>
        <w:t xml:space="preserve"> ≤ </w:t>
      </w:r>
      <w:r>
        <w:rPr>
          <w:rFonts w:cs="Times New Roman"/>
          <w:i/>
          <w:iCs/>
        </w:rPr>
        <w:t>a</w:t>
      </w:r>
      <w:r>
        <w:rPr>
          <w:rFonts w:cs="Times New Roman"/>
          <w:vertAlign w:val="subscript"/>
        </w:rPr>
        <w:t>1</w:t>
      </w:r>
      <w:r>
        <w:rPr>
          <w:rFonts w:cs="Times New Roman"/>
        </w:rPr>
        <w:t xml:space="preserve">; </w:t>
      </w:r>
      <w:r>
        <w:rPr>
          <w:rFonts w:cs="Times New Roman"/>
          <w:i/>
          <w:iCs/>
        </w:rPr>
        <w:t>s</w:t>
      </w:r>
      <w:r>
        <w:rPr>
          <w:rFonts w:cs="Times New Roman"/>
          <w:vertAlign w:val="subscript"/>
        </w:rPr>
        <w:t>i</w:t>
      </w:r>
      <w:r>
        <w:rPr>
          <w:rFonts w:cs="Times New Roman"/>
        </w:rPr>
        <w:t xml:space="preserve"> = 4, agar </w:t>
      </w:r>
      <w:r>
        <w:rPr>
          <w:rFonts w:cs="Times New Roman"/>
          <w:i/>
          <w:iCs/>
        </w:rPr>
        <w:t>x</w:t>
      </w:r>
      <w:r>
        <w:rPr>
          <w:rFonts w:cs="Times New Roman"/>
          <w:vertAlign w:val="subscript"/>
        </w:rPr>
        <w:t>i</w:t>
      </w:r>
      <w:r>
        <w:rPr>
          <w:rFonts w:cs="Times New Roman"/>
        </w:rPr>
        <w:t xml:space="preserve"> ≥ </w:t>
      </w:r>
      <w:r>
        <w:rPr>
          <w:rFonts w:cs="Times New Roman"/>
          <w:i/>
          <w:iCs/>
        </w:rPr>
        <w:t>a</w:t>
      </w:r>
      <w:r>
        <w:rPr>
          <w:rFonts w:cs="Times New Roman"/>
          <w:vertAlign w:val="subscript"/>
        </w:rPr>
        <w:t>4</w:t>
      </w:r>
      <w:r>
        <w:rPr>
          <w:rFonts w:cs="Times New Roman"/>
        </w:rPr>
        <w:t>,</w:t>
      </w:r>
      <w:r>
        <w:rPr>
          <w:rFonts w:cs="Times New Roman"/>
          <w:color w:val="FF0000"/>
        </w:rPr>
        <w:t xml:space="preserve">  (3.1)</w:t>
      </w:r>
    </w:p>
    <w:p w14:paraId="54D0F093" w14:textId="77777777" w:rsidR="005603EC" w:rsidRDefault="00000000">
      <w:pPr>
        <w:pStyle w:val="af"/>
        <w:spacing w:after="0" w:line="360" w:lineRule="auto"/>
        <w:ind w:firstLine="709"/>
        <w:jc w:val="both"/>
      </w:pPr>
      <w:r>
        <w:rPr>
          <w:rFonts w:cs="Times New Roman"/>
        </w:rPr>
        <w:t xml:space="preserve">bu yerda </w:t>
      </w:r>
      <w:r>
        <w:rPr>
          <w:rFonts w:cs="Times New Roman"/>
          <w:i/>
          <w:iCs/>
        </w:rPr>
        <w:t>s</w:t>
      </w:r>
      <w:r>
        <w:rPr>
          <w:rFonts w:cs="Times New Roman"/>
          <w:vertAlign w:val="subscript"/>
        </w:rPr>
        <w:t>i</w:t>
      </w:r>
      <w:r>
        <w:rPr>
          <w:rFonts w:cs="Times New Roman"/>
        </w:rPr>
        <w:t xml:space="preserve"> – </w:t>
      </w:r>
      <w:r>
        <w:rPr>
          <w:rFonts w:cs="Times New Roman"/>
          <w:i/>
          <w:iCs/>
        </w:rPr>
        <w:t>i</w:t>
      </w:r>
      <w:r>
        <w:rPr>
          <w:rFonts w:cs="Times New Roman"/>
        </w:rPr>
        <w:t xml:space="preserve">-ko‘rsatkichning bali, </w:t>
      </w:r>
      <w:r>
        <w:rPr>
          <w:rFonts w:cs="Times New Roman"/>
          <w:i/>
          <w:iCs/>
        </w:rPr>
        <w:t>x</w:t>
      </w:r>
      <w:r>
        <w:rPr>
          <w:rFonts w:cs="Times New Roman"/>
          <w:vertAlign w:val="subscript"/>
        </w:rPr>
        <w:t>i</w:t>
      </w:r>
      <w:r>
        <w:rPr>
          <w:rFonts w:cs="Times New Roman"/>
        </w:rPr>
        <w:t xml:space="preserve"> – uning qiymati, </w:t>
      </w:r>
      <w:r>
        <w:rPr>
          <w:rFonts w:cs="Times New Roman"/>
          <w:i/>
          <w:iCs/>
        </w:rPr>
        <w:t>a</w:t>
      </w:r>
      <w:r>
        <w:rPr>
          <w:rFonts w:cs="Times New Roman"/>
          <w:vertAlign w:val="subscript"/>
        </w:rPr>
        <w:t>k</w:t>
      </w:r>
      <w:r>
        <w:rPr>
          <w:rFonts w:cs="Times New Roman"/>
        </w:rPr>
        <w:t xml:space="preserve"> – </w:t>
      </w:r>
      <w:r>
        <w:rPr>
          <w:rFonts w:cs="Times New Roman"/>
          <w:i/>
          <w:iCs/>
        </w:rPr>
        <w:t>k</w:t>
      </w:r>
      <w:r>
        <w:rPr>
          <w:rFonts w:cs="Times New Roman"/>
        </w:rPr>
        <w:t xml:space="preserve"> ballga mos chegaraviy qiymat (</w:t>
      </w:r>
      <w:r>
        <w:rPr>
          <w:rFonts w:cs="Times New Roman"/>
          <w:i/>
          <w:iCs/>
        </w:rPr>
        <w:t>k</w:t>
      </w:r>
      <w:r>
        <w:rPr>
          <w:rFonts w:cs="Times New Roman"/>
        </w:rPr>
        <w:t xml:space="preserve"> = 1, 2, 3). Qiymati qanchalik kam bo‘lsa, shunchalik yaxshi bo‘lgan ko‘rsatkichlar uchun formula teskari yo‘nalishda qo‘llanadi. Bunday yondashuvning afzalligini birinchi darajali asosiy kapital monandligi misolida ko‘rish mumkin (3.1.2-rasm).</w:t>
      </w:r>
    </w:p>
    <w:p w14:paraId="6EAA07DF" w14:textId="77777777" w:rsidR="005603EC" w:rsidRDefault="00000000">
      <w:pPr>
        <w:pStyle w:val="af"/>
        <w:keepNext/>
        <w:spacing w:after="0" w:line="240" w:lineRule="auto"/>
        <w:jc w:val="center"/>
      </w:pPr>
      <w:r>
        <w:rPr>
          <w:noProof/>
        </w:rPr>
        <w:lastRenderedPageBreak/>
        <w:drawing>
          <wp:inline distT="0" distB="0" distL="0" distR="0" wp14:anchorId="5E64DE7D" wp14:editId="5EB83DF2">
            <wp:extent cx="5760000" cy="2880000"/>
            <wp:effectExtent l="0" t="0" r="0" b="0"/>
            <wp:docPr id="41" name="3.1.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0BFCF95D" w14:textId="77777777" w:rsidR="005603EC" w:rsidRDefault="00000000">
      <w:pPr>
        <w:pStyle w:val="af"/>
        <w:spacing w:before="120" w:after="240" w:line="240" w:lineRule="auto"/>
        <w:jc w:val="center"/>
      </w:pPr>
      <w:r>
        <w:rPr>
          <w:rFonts w:cs="Times New Roman"/>
          <w:b/>
        </w:rPr>
        <w:t>3.1.2-rasm. Birinchi darajali asosiy kapital monandligini ballga aylantirish funksiyasi</w:t>
      </w:r>
      <w:r>
        <w:rPr>
          <w:rStyle w:val="aff8"/>
        </w:rPr>
        <w:footnoteReference w:id="385"/>
      </w:r>
    </w:p>
    <w:p w14:paraId="02F7284D" w14:textId="77777777" w:rsidR="005603EC" w:rsidRDefault="00000000">
      <w:pPr>
        <w:pStyle w:val="af"/>
        <w:spacing w:after="0" w:line="360" w:lineRule="auto"/>
        <w:ind w:firstLine="709"/>
        <w:jc w:val="both"/>
      </w:pPr>
      <w:r>
        <w:rPr>
          <w:rFonts w:cs="Times New Roman"/>
        </w:rPr>
        <w:t>Rasmdan ko‘rinib turibdiki, taklif etilayotgan funksiya chegaraviy qiymatlarda pog‘onali shkala bilan bir xil natija beradi, ammo ular oralig‘ida bankning keyingi chegaragacha qancha masofa qolganini aks ettiradi. Bu xususiyat ayniqsa dinamik tahlilda muhim: pog‘onali shkalada kapital monandligining asta-sekin pasayishi chegara kesib o‘tilgunga qadar umuman sezilmaydi, uzluksiz shkalada esa har bir pasayish indeksda aks etadi va erta ogohlantirish imkonini beradi. A.M. Karminskiy ham reyting modellarida ballarni taqsimot funksiyasi asosida uzluksiz shkalada berish modelning sezgirligini oshirishini ko‘rsatgan</w:t>
      </w:r>
      <w:r>
        <w:rPr>
          <w:rStyle w:val="aff8"/>
        </w:rPr>
        <w:footnoteReference w:id="386"/>
      </w:r>
      <w:r>
        <w:rPr>
          <w:rFonts w:cs="Times New Roman"/>
        </w:rPr>
        <w:t>.</w:t>
      </w:r>
    </w:p>
    <w:p w14:paraId="5ED1B856" w14:textId="77777777" w:rsidR="005603EC" w:rsidRDefault="00000000">
      <w:pPr>
        <w:pStyle w:val="af"/>
        <w:spacing w:after="0" w:line="360" w:lineRule="auto"/>
        <w:ind w:firstLine="709"/>
        <w:jc w:val="both"/>
      </w:pPr>
      <w:r>
        <w:rPr>
          <w:rFonts w:cs="Times New Roman"/>
        </w:rPr>
        <w:t>Bloklar ichida ko‘rsatkichlarga teng vazn beriladi, blok bali esa uning ko‘rsatkichlari ballarining o‘rtacha arifmetigi sifatida aniqlanadi. Integral indeks esa bloklar ballarining vaznli yig‘indisi sifatida hisoblanadi:</w:t>
      </w:r>
    </w:p>
    <w:p w14:paraId="2E999516" w14:textId="77777777" w:rsidR="005603EC" w:rsidRDefault="00000000">
      <w:pPr>
        <w:pStyle w:val="af"/>
        <w:spacing w:after="0" w:line="360" w:lineRule="auto"/>
        <w:ind w:firstLine="709"/>
        <w:jc w:val="both"/>
      </w:pPr>
      <w:r>
        <w:rPr>
          <w:rFonts w:cs="Times New Roman"/>
        </w:rPr>
        <w:t xml:space="preserve">MBII = Σ </w:t>
      </w:r>
      <w:r>
        <w:rPr>
          <w:rFonts w:cs="Times New Roman"/>
          <w:i/>
          <w:iCs/>
        </w:rPr>
        <w:t>w</w:t>
      </w:r>
      <w:r>
        <w:rPr>
          <w:rFonts w:cs="Times New Roman"/>
          <w:vertAlign w:val="subscript"/>
        </w:rPr>
        <w:t>j</w:t>
      </w:r>
      <w:r>
        <w:rPr>
          <w:rFonts w:cs="Times New Roman"/>
        </w:rPr>
        <w:t xml:space="preserve"> · </w:t>
      </w:r>
      <w:r>
        <w:rPr>
          <w:rFonts w:cs="Times New Roman"/>
          <w:i/>
          <w:iCs/>
        </w:rPr>
        <w:t>B</w:t>
      </w:r>
      <w:r>
        <w:rPr>
          <w:rFonts w:cs="Times New Roman"/>
          <w:vertAlign w:val="subscript"/>
        </w:rPr>
        <w:t>j</w:t>
      </w:r>
      <w:r>
        <w:rPr>
          <w:rFonts w:cs="Times New Roman"/>
        </w:rPr>
        <w:t xml:space="preserve">, </w:t>
      </w:r>
      <w:r>
        <w:rPr>
          <w:rFonts w:cs="Times New Roman"/>
          <w:i/>
          <w:iCs/>
        </w:rPr>
        <w:t>B</w:t>
      </w:r>
      <w:r>
        <w:rPr>
          <w:rFonts w:cs="Times New Roman"/>
          <w:vertAlign w:val="subscript"/>
        </w:rPr>
        <w:t>j</w:t>
      </w:r>
      <w:r>
        <w:rPr>
          <w:rFonts w:cs="Times New Roman"/>
        </w:rPr>
        <w:t xml:space="preserve"> = (1 / </w:t>
      </w:r>
      <w:r>
        <w:rPr>
          <w:rFonts w:cs="Times New Roman"/>
          <w:i/>
          <w:iCs/>
        </w:rPr>
        <w:t>n</w:t>
      </w:r>
      <w:r>
        <w:rPr>
          <w:rFonts w:cs="Times New Roman"/>
          <w:vertAlign w:val="subscript"/>
        </w:rPr>
        <w:t>j</w:t>
      </w:r>
      <w:r>
        <w:rPr>
          <w:rFonts w:cs="Times New Roman"/>
        </w:rPr>
        <w:t xml:space="preserve">) · Σ </w:t>
      </w:r>
      <w:r>
        <w:rPr>
          <w:rFonts w:cs="Times New Roman"/>
          <w:i/>
          <w:iCs/>
        </w:rPr>
        <w:t>s</w:t>
      </w:r>
      <w:r>
        <w:rPr>
          <w:rFonts w:cs="Times New Roman"/>
          <w:vertAlign w:val="subscript"/>
        </w:rPr>
        <w:t>ij</w:t>
      </w:r>
      <w:r>
        <w:rPr>
          <w:rFonts w:cs="Times New Roman"/>
        </w:rPr>
        <w:t xml:space="preserve">, Σ </w:t>
      </w:r>
      <w:r>
        <w:rPr>
          <w:rFonts w:cs="Times New Roman"/>
          <w:i/>
          <w:iCs/>
        </w:rPr>
        <w:t>w</w:t>
      </w:r>
      <w:r>
        <w:rPr>
          <w:rFonts w:cs="Times New Roman"/>
          <w:vertAlign w:val="subscript"/>
        </w:rPr>
        <w:t>j</w:t>
      </w:r>
      <w:r>
        <w:rPr>
          <w:rFonts w:cs="Times New Roman"/>
        </w:rPr>
        <w:t xml:space="preserve"> = 1,</w:t>
      </w:r>
      <w:r>
        <w:rPr>
          <w:rFonts w:cs="Times New Roman"/>
          <w:color w:val="FF0000"/>
        </w:rPr>
        <w:t xml:space="preserve">  (3.2)</w:t>
      </w:r>
    </w:p>
    <w:p w14:paraId="54F92F4E" w14:textId="77777777" w:rsidR="005603EC" w:rsidRDefault="00000000">
      <w:pPr>
        <w:pStyle w:val="af"/>
        <w:spacing w:after="0" w:line="360" w:lineRule="auto"/>
        <w:ind w:firstLine="709"/>
        <w:jc w:val="both"/>
      </w:pPr>
      <w:r>
        <w:rPr>
          <w:rFonts w:cs="Times New Roman"/>
        </w:rPr>
        <w:t xml:space="preserve">bu yerda </w:t>
      </w:r>
      <w:r>
        <w:rPr>
          <w:rFonts w:cs="Times New Roman"/>
          <w:i/>
          <w:iCs/>
        </w:rPr>
        <w:t>B</w:t>
      </w:r>
      <w:r>
        <w:rPr>
          <w:rFonts w:cs="Times New Roman"/>
          <w:vertAlign w:val="subscript"/>
        </w:rPr>
        <w:t>j</w:t>
      </w:r>
      <w:r>
        <w:rPr>
          <w:rFonts w:cs="Times New Roman"/>
        </w:rPr>
        <w:t xml:space="preserve"> – </w:t>
      </w:r>
      <w:r>
        <w:rPr>
          <w:rFonts w:cs="Times New Roman"/>
          <w:i/>
          <w:iCs/>
        </w:rPr>
        <w:t>j</w:t>
      </w:r>
      <w:r>
        <w:rPr>
          <w:rFonts w:cs="Times New Roman"/>
        </w:rPr>
        <w:t xml:space="preserve">-blok bali, </w:t>
      </w:r>
      <w:r>
        <w:rPr>
          <w:rFonts w:cs="Times New Roman"/>
          <w:i/>
          <w:iCs/>
        </w:rPr>
        <w:t>w</w:t>
      </w:r>
      <w:r>
        <w:rPr>
          <w:rFonts w:cs="Times New Roman"/>
          <w:vertAlign w:val="subscript"/>
        </w:rPr>
        <w:t>j</w:t>
      </w:r>
      <w:r>
        <w:rPr>
          <w:rFonts w:cs="Times New Roman"/>
        </w:rPr>
        <w:t xml:space="preserve"> – uning vazni, </w:t>
      </w:r>
      <w:r>
        <w:rPr>
          <w:rFonts w:cs="Times New Roman"/>
          <w:i/>
          <w:iCs/>
        </w:rPr>
        <w:t>n</w:t>
      </w:r>
      <w:r>
        <w:rPr>
          <w:rFonts w:cs="Times New Roman"/>
          <w:vertAlign w:val="subscript"/>
        </w:rPr>
        <w:t>j</w:t>
      </w:r>
      <w:r>
        <w:rPr>
          <w:rFonts w:cs="Times New Roman"/>
        </w:rPr>
        <w:t xml:space="preserve"> – blokdagi ko‘rsatkichlar soni. Vaznlarni aniqlash metodikaning eng munozarali masalasi hisoblanadi. O.I. Lavrushin va I.D. Mamonova vazn koeffitsiyentlarini belgilash reyting baholashning eng munozarali va subyektiv jihati ekanini tan olib, ammo boshqa </w:t>
        <w:lastRenderedPageBreak/>
        <w:t>yo‘l yo‘qligini ta’kidlaydi</w:t>
      </w:r>
      <w:r>
        <w:rPr>
          <w:rStyle w:val="aff8"/>
        </w:rPr>
        <w:footnoteReference w:id="387"/>
      </w:r>
      <w:r>
        <w:rPr>
          <w:rFonts w:cs="Times New Roman"/>
        </w:rPr>
        <w:t>. Rossiyadagi reyting metodikalarini tahlil qilgan mualliflar ham vaznlar ko‘pincha asoslanmagan ekspert yo‘li bilan belgilanishini qayd etgan</w:t>
      </w:r>
      <w:r>
        <w:rPr>
          <w:rStyle w:val="aff8"/>
        </w:rPr>
        <w:footnoteReference w:id="388"/>
      </w:r>
      <w:r>
        <w:rPr>
          <w:rFonts w:cs="Times New Roman"/>
        </w:rPr>
        <w:t>. Shu sababli taklif etilayotgan vaznlar uch manba asosida asoslandi va muqobil variantlar bilan solishtirildi (3.1.3-jadval).</w:t>
      </w:r>
    </w:p>
    <w:p w14:paraId="769893A8" w14:textId="77777777" w:rsidR="005603EC" w:rsidRDefault="00000000">
      <w:pPr>
        <w:pStyle w:val="af"/>
        <w:keepNext/>
        <w:spacing w:before="120" w:after="0" w:line="360" w:lineRule="auto"/>
        <w:jc w:val="right"/>
      </w:pPr>
      <w:r>
        <w:rPr>
          <w:rFonts w:cs="Times New Roman"/>
          <w:i/>
        </w:rPr>
        <w:t>3.1.3-jadval</w:t>
      </w:r>
    </w:p>
    <w:p w14:paraId="56658971" w14:textId="77777777" w:rsidR="005603EC" w:rsidRDefault="00000000">
      <w:pPr>
        <w:pStyle w:val="af"/>
        <w:keepNext/>
        <w:spacing w:line="240" w:lineRule="auto"/>
        <w:jc w:val="center"/>
      </w:pPr>
      <w:r>
        <w:rPr>
          <w:rFonts w:cs="Times New Roman"/>
          <w:b/>
          <w:bCs/>
        </w:rPr>
        <w:t>Moliyaviy barqarorlikning integral indeksi bloklari vaznlari va ularning asoslanishi</w:t>
      </w:r>
      <w:r>
        <w:rPr>
          <w:rStyle w:val="aff8"/>
        </w:rPr>
        <w:footnoteReference w:id="389"/>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67"/>
        <w:gridCol w:w="1284"/>
        <w:gridCol w:w="1167"/>
        <w:gridCol w:w="1401"/>
        <w:gridCol w:w="3852"/>
      </w:tblGrid>
      <w:tr w:rsidR="005603EC" w14:paraId="04156EC6"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814" w:type="dxa"/>
            <w:shd w:val="clear" w:color="auto" w:fill="DEEBF7"/>
          </w:tcPr>
          <w:p w14:paraId="1056A62B" w14:textId="77777777" w:rsidR="005603EC" w:rsidRDefault="00000000">
            <w:pPr>
              <w:pStyle w:val="Compact"/>
              <w:spacing w:line="240" w:lineRule="auto"/>
              <w:jc w:val="center"/>
            </w:pPr>
            <w:r>
              <w:rPr>
                <w:rFonts w:cs="Times New Roman"/>
                <w:b/>
                <w:sz w:val="22"/>
              </w:rPr>
              <w:t>Blok</w:t>
            </w:r>
          </w:p>
        </w:tc>
        <w:tc>
          <w:tcPr>
            <w:tcW w:w="1247" w:type="dxa"/>
            <w:shd w:val="clear" w:color="auto" w:fill="DEEBF7"/>
          </w:tcPr>
          <w:p w14:paraId="67318B99" w14:textId="77777777" w:rsidR="005603EC" w:rsidRDefault="00000000">
            <w:pPr>
              <w:pStyle w:val="Compact"/>
              <w:spacing w:line="240" w:lineRule="auto"/>
              <w:jc w:val="center"/>
            </w:pPr>
            <w:r>
              <w:rPr>
                <w:rFonts w:cs="Times New Roman"/>
                <w:b/>
                <w:sz w:val="22"/>
              </w:rPr>
              <w:t>Taklif etilayotgan vazn</w:t>
            </w:r>
          </w:p>
        </w:tc>
        <w:tc>
          <w:tcPr>
            <w:tcW w:w="1134" w:type="dxa"/>
            <w:shd w:val="clear" w:color="auto" w:fill="DEEBF7"/>
          </w:tcPr>
          <w:p w14:paraId="72C54D76" w14:textId="77777777" w:rsidR="005603EC" w:rsidRDefault="00000000">
            <w:pPr>
              <w:pStyle w:val="Compact"/>
              <w:spacing w:line="240" w:lineRule="auto"/>
              <w:jc w:val="center"/>
            </w:pPr>
            <w:r>
              <w:rPr>
                <w:rFonts w:cs="Times New Roman"/>
                <w:b/>
                <w:sz w:val="22"/>
              </w:rPr>
              <w:t>Teng vaznlar</w:t>
            </w:r>
          </w:p>
        </w:tc>
        <w:tc>
          <w:tcPr>
            <w:tcW w:w="1361" w:type="dxa"/>
            <w:shd w:val="clear" w:color="auto" w:fill="DEEBF7"/>
          </w:tcPr>
          <w:p w14:paraId="1639A2C1" w14:textId="77777777" w:rsidR="005603EC" w:rsidRDefault="00000000">
            <w:pPr>
              <w:pStyle w:val="Compact"/>
              <w:spacing w:line="240" w:lineRule="auto"/>
              <w:jc w:val="center"/>
            </w:pPr>
            <w:r>
              <w:rPr>
                <w:rFonts w:cs="Times New Roman"/>
                <w:b/>
                <w:sz w:val="22"/>
              </w:rPr>
              <w:t>CAMEL nisbati (O‘zbekiston)</w:t>
            </w:r>
          </w:p>
        </w:tc>
        <w:tc>
          <w:tcPr>
            <w:tcW w:w="3742" w:type="dxa"/>
            <w:shd w:val="clear" w:color="auto" w:fill="DEEBF7"/>
          </w:tcPr>
          <w:p w14:paraId="3C257565" w14:textId="77777777" w:rsidR="005603EC" w:rsidRDefault="00000000">
            <w:pPr>
              <w:pStyle w:val="Compact"/>
              <w:spacing w:line="240" w:lineRule="auto"/>
              <w:jc w:val="center"/>
            </w:pPr>
            <w:r>
              <w:rPr>
                <w:rFonts w:cs="Times New Roman"/>
                <w:b/>
                <w:sz w:val="22"/>
              </w:rPr>
              <w:t>Asoslash</w:t>
            </w:r>
          </w:p>
        </w:tc>
      </w:tr>
      <w:tr w:rsidR="005603EC" w14:paraId="689B0319" w14:textId="77777777" w:rsidTr="005603EC">
        <w:trPr>
          <w:cantSplit/>
        </w:trPr>
        <w:tc>
          <w:tcPr>
            <w:tcW w:w="1814" w:type="dxa"/>
          </w:tcPr>
          <w:p w14:paraId="4547558E" w14:textId="77777777" w:rsidR="005603EC" w:rsidRDefault="00000000">
            <w:pPr>
              <w:pStyle w:val="Compact"/>
              <w:spacing w:line="240" w:lineRule="auto"/>
            </w:pPr>
            <w:r>
              <w:rPr>
                <w:rFonts w:cs="Times New Roman"/>
                <w:sz w:val="22"/>
              </w:rPr>
              <w:t>Kapital yetarliligi</w:t>
            </w:r>
          </w:p>
        </w:tc>
        <w:tc>
          <w:tcPr>
            <w:tcW w:w="1247" w:type="dxa"/>
          </w:tcPr>
          <w:p w14:paraId="5CAA0831" w14:textId="77777777" w:rsidR="005603EC" w:rsidRDefault="00000000">
            <w:pPr>
              <w:pStyle w:val="Compact"/>
              <w:spacing w:line="240" w:lineRule="auto"/>
              <w:jc w:val="center"/>
            </w:pPr>
            <w:r>
              <w:rPr>
                <w:rFonts w:cs="Times New Roman"/>
                <w:sz w:val="22"/>
              </w:rPr>
              <w:t>0,25</w:t>
            </w:r>
          </w:p>
        </w:tc>
        <w:tc>
          <w:tcPr>
            <w:tcW w:w="1134" w:type="dxa"/>
          </w:tcPr>
          <w:p w14:paraId="02093751" w14:textId="77777777" w:rsidR="005603EC" w:rsidRDefault="00000000">
            <w:pPr>
              <w:pStyle w:val="Compact"/>
              <w:spacing w:line="240" w:lineRule="auto"/>
              <w:jc w:val="center"/>
            </w:pPr>
            <w:r>
              <w:rPr>
                <w:rFonts w:cs="Times New Roman"/>
                <w:sz w:val="22"/>
              </w:rPr>
              <w:t>0,20</w:t>
            </w:r>
          </w:p>
        </w:tc>
        <w:tc>
          <w:tcPr>
            <w:tcW w:w="1361" w:type="dxa"/>
          </w:tcPr>
          <w:p w14:paraId="369BC70A" w14:textId="77777777" w:rsidR="005603EC" w:rsidRDefault="00000000">
            <w:pPr>
              <w:pStyle w:val="Compact"/>
              <w:spacing w:line="240" w:lineRule="auto"/>
              <w:jc w:val="center"/>
            </w:pPr>
            <w:r>
              <w:rPr>
                <w:rFonts w:cs="Times New Roman"/>
                <w:sz w:val="22"/>
              </w:rPr>
              <w:t>0,23</w:t>
            </w:r>
          </w:p>
        </w:tc>
        <w:tc>
          <w:tcPr>
            <w:tcW w:w="3742" w:type="dxa"/>
          </w:tcPr>
          <w:p w14:paraId="112F8F59" w14:textId="77777777" w:rsidR="005603EC" w:rsidRDefault="00000000">
            <w:pPr>
              <w:pStyle w:val="Compact"/>
              <w:spacing w:line="240" w:lineRule="auto"/>
              <w:jc w:val="center"/>
            </w:pPr>
            <w:r>
              <w:rPr>
                <w:rFonts w:cs="Times New Roman"/>
                <w:sz w:val="22"/>
              </w:rPr>
              <w:t>Bazel III ning asosiy talabi, zararlarni qoplovchi oxirgi bufer</w:t>
            </w:r>
          </w:p>
        </w:tc>
      </w:tr>
      <w:tr w:rsidR="005603EC" w14:paraId="7EB7F595" w14:textId="77777777" w:rsidTr="005603EC">
        <w:trPr>
          <w:cantSplit/>
        </w:trPr>
        <w:tc>
          <w:tcPr>
            <w:tcW w:w="1814" w:type="dxa"/>
          </w:tcPr>
          <w:p w14:paraId="1DD2D803" w14:textId="77777777" w:rsidR="005603EC" w:rsidRDefault="00000000">
            <w:pPr>
              <w:pStyle w:val="Compact"/>
              <w:spacing w:line="240" w:lineRule="auto"/>
            </w:pPr>
            <w:r>
              <w:rPr>
                <w:rFonts w:cs="Times New Roman"/>
                <w:sz w:val="22"/>
              </w:rPr>
              <w:t>Aktivlar sifati</w:t>
            </w:r>
          </w:p>
        </w:tc>
        <w:tc>
          <w:tcPr>
            <w:tcW w:w="1247" w:type="dxa"/>
          </w:tcPr>
          <w:p w14:paraId="3CB59D38" w14:textId="77777777" w:rsidR="005603EC" w:rsidRDefault="00000000">
            <w:pPr>
              <w:pStyle w:val="Compact"/>
              <w:spacing w:line="240" w:lineRule="auto"/>
              <w:jc w:val="center"/>
            </w:pPr>
            <w:r>
              <w:rPr>
                <w:rFonts w:cs="Times New Roman"/>
                <w:sz w:val="22"/>
              </w:rPr>
              <w:t>0,30</w:t>
            </w:r>
          </w:p>
        </w:tc>
        <w:tc>
          <w:tcPr>
            <w:tcW w:w="1134" w:type="dxa"/>
          </w:tcPr>
          <w:p w14:paraId="1E5D34AE" w14:textId="77777777" w:rsidR="005603EC" w:rsidRDefault="00000000">
            <w:pPr>
              <w:pStyle w:val="Compact"/>
              <w:spacing w:line="240" w:lineRule="auto"/>
              <w:jc w:val="center"/>
            </w:pPr>
            <w:r>
              <w:rPr>
                <w:rFonts w:cs="Times New Roman"/>
                <w:sz w:val="22"/>
              </w:rPr>
              <w:t>0,20</w:t>
            </w:r>
          </w:p>
        </w:tc>
        <w:tc>
          <w:tcPr>
            <w:tcW w:w="1361" w:type="dxa"/>
          </w:tcPr>
          <w:p w14:paraId="78BAA7B0" w14:textId="77777777" w:rsidR="005603EC" w:rsidRDefault="00000000">
            <w:pPr>
              <w:pStyle w:val="Compact"/>
              <w:spacing w:line="240" w:lineRule="auto"/>
              <w:jc w:val="center"/>
            </w:pPr>
            <w:r>
              <w:rPr>
                <w:rFonts w:cs="Times New Roman"/>
                <w:sz w:val="22"/>
              </w:rPr>
              <w:t>0,37</w:t>
            </w:r>
          </w:p>
        </w:tc>
        <w:tc>
          <w:tcPr>
            <w:tcW w:w="3742" w:type="dxa"/>
          </w:tcPr>
          <w:p w14:paraId="2BBFF8C9" w14:textId="77777777" w:rsidR="005603EC" w:rsidRDefault="00000000">
            <w:pPr>
              <w:pStyle w:val="Compact"/>
              <w:spacing w:line="240" w:lineRule="auto"/>
              <w:jc w:val="center"/>
            </w:pPr>
            <w:r>
              <w:rPr>
                <w:rFonts w:cs="Times New Roman"/>
                <w:sz w:val="22"/>
              </w:rPr>
              <w:t>II bobda eng zaif bo‘g‘in, milliy va MHXS tafovuti eng katta</w:t>
            </w:r>
          </w:p>
        </w:tc>
      </w:tr>
      <w:tr w:rsidR="005603EC" w14:paraId="3AD83473" w14:textId="77777777" w:rsidTr="005603EC">
        <w:trPr>
          <w:cantSplit/>
        </w:trPr>
        <w:tc>
          <w:tcPr>
            <w:tcW w:w="1814" w:type="dxa"/>
          </w:tcPr>
          <w:p w14:paraId="725548AA" w14:textId="77777777" w:rsidR="005603EC" w:rsidRDefault="00000000">
            <w:pPr>
              <w:pStyle w:val="Compact"/>
              <w:spacing w:line="240" w:lineRule="auto"/>
            </w:pPr>
            <w:r>
              <w:rPr>
                <w:rFonts w:cs="Times New Roman"/>
                <w:sz w:val="22"/>
              </w:rPr>
              <w:t>Likvidlik</w:t>
            </w:r>
          </w:p>
        </w:tc>
        <w:tc>
          <w:tcPr>
            <w:tcW w:w="1247" w:type="dxa"/>
          </w:tcPr>
          <w:p w14:paraId="4CD1A58E" w14:textId="77777777" w:rsidR="005603EC" w:rsidRDefault="00000000">
            <w:pPr>
              <w:pStyle w:val="Compact"/>
              <w:spacing w:line="240" w:lineRule="auto"/>
              <w:jc w:val="center"/>
            </w:pPr>
            <w:r>
              <w:rPr>
                <w:rFonts w:cs="Times New Roman"/>
                <w:sz w:val="22"/>
              </w:rPr>
              <w:t>0,20</w:t>
            </w:r>
          </w:p>
        </w:tc>
        <w:tc>
          <w:tcPr>
            <w:tcW w:w="1134" w:type="dxa"/>
          </w:tcPr>
          <w:p w14:paraId="21C925E9" w14:textId="77777777" w:rsidR="005603EC" w:rsidRDefault="00000000">
            <w:pPr>
              <w:pStyle w:val="Compact"/>
              <w:spacing w:line="240" w:lineRule="auto"/>
              <w:jc w:val="center"/>
            </w:pPr>
            <w:r>
              <w:rPr>
                <w:rFonts w:cs="Times New Roman"/>
                <w:sz w:val="22"/>
              </w:rPr>
              <w:t>0,20</w:t>
            </w:r>
          </w:p>
        </w:tc>
        <w:tc>
          <w:tcPr>
            <w:tcW w:w="1361" w:type="dxa"/>
          </w:tcPr>
          <w:p w14:paraId="3CC00FA5" w14:textId="77777777" w:rsidR="005603EC" w:rsidRDefault="00000000">
            <w:pPr>
              <w:pStyle w:val="Compact"/>
              <w:spacing w:line="240" w:lineRule="auto"/>
              <w:jc w:val="center"/>
            </w:pPr>
            <w:r>
              <w:rPr>
                <w:rFonts w:cs="Times New Roman"/>
                <w:sz w:val="22"/>
              </w:rPr>
              <w:t>0,15</w:t>
            </w:r>
          </w:p>
        </w:tc>
        <w:tc>
          <w:tcPr>
            <w:tcW w:w="3742" w:type="dxa"/>
          </w:tcPr>
          <w:p w14:paraId="2F250908" w14:textId="77777777" w:rsidR="005603EC" w:rsidRDefault="00000000">
            <w:pPr>
              <w:pStyle w:val="Compact"/>
              <w:spacing w:line="240" w:lineRule="auto"/>
              <w:jc w:val="center"/>
            </w:pPr>
            <w:r>
              <w:rPr>
                <w:rFonts w:cs="Times New Roman"/>
                <w:sz w:val="22"/>
              </w:rPr>
              <w:t>Bazel III ning ikki me’yori, tashqi moliyalashtirishga tayanish</w:t>
            </w:r>
          </w:p>
        </w:tc>
      </w:tr>
      <w:tr w:rsidR="005603EC" w14:paraId="5CE7B781" w14:textId="77777777" w:rsidTr="005603EC">
        <w:trPr>
          <w:cantSplit/>
        </w:trPr>
        <w:tc>
          <w:tcPr>
            <w:tcW w:w="1814" w:type="dxa"/>
          </w:tcPr>
          <w:p w14:paraId="1360F0A1" w14:textId="77777777" w:rsidR="005603EC" w:rsidRDefault="00000000">
            <w:pPr>
              <w:pStyle w:val="Compact"/>
              <w:spacing w:line="240" w:lineRule="auto"/>
            </w:pPr>
            <w:r>
              <w:rPr>
                <w:rFonts w:cs="Times New Roman"/>
                <w:sz w:val="22"/>
              </w:rPr>
              <w:t>Daromadlilik</w:t>
            </w:r>
          </w:p>
        </w:tc>
        <w:tc>
          <w:tcPr>
            <w:tcW w:w="1247" w:type="dxa"/>
          </w:tcPr>
          <w:p w14:paraId="08FC0398" w14:textId="77777777" w:rsidR="005603EC" w:rsidRDefault="00000000">
            <w:pPr>
              <w:pStyle w:val="Compact"/>
              <w:spacing w:line="240" w:lineRule="auto"/>
              <w:jc w:val="center"/>
            </w:pPr>
            <w:r>
              <w:rPr>
                <w:rFonts w:cs="Times New Roman"/>
                <w:sz w:val="22"/>
              </w:rPr>
              <w:t>0,15</w:t>
            </w:r>
          </w:p>
        </w:tc>
        <w:tc>
          <w:tcPr>
            <w:tcW w:w="1134" w:type="dxa"/>
          </w:tcPr>
          <w:p w14:paraId="47228D0C" w14:textId="77777777" w:rsidR="005603EC" w:rsidRDefault="00000000">
            <w:pPr>
              <w:pStyle w:val="Compact"/>
              <w:spacing w:line="240" w:lineRule="auto"/>
              <w:jc w:val="center"/>
            </w:pPr>
            <w:r>
              <w:rPr>
                <w:rFonts w:cs="Times New Roman"/>
                <w:sz w:val="22"/>
              </w:rPr>
              <w:t>0,20</w:t>
            </w:r>
          </w:p>
        </w:tc>
        <w:tc>
          <w:tcPr>
            <w:tcW w:w="1361" w:type="dxa"/>
          </w:tcPr>
          <w:p w14:paraId="1389F35B" w14:textId="77777777" w:rsidR="005603EC" w:rsidRDefault="00000000">
            <w:pPr>
              <w:pStyle w:val="Compact"/>
              <w:spacing w:line="240" w:lineRule="auto"/>
              <w:jc w:val="center"/>
            </w:pPr>
            <w:r>
              <w:rPr>
                <w:rFonts w:cs="Times New Roman"/>
                <w:sz w:val="22"/>
              </w:rPr>
              <w:t>0,25</w:t>
            </w:r>
          </w:p>
        </w:tc>
        <w:tc>
          <w:tcPr>
            <w:tcW w:w="3742" w:type="dxa"/>
          </w:tcPr>
          <w:p w14:paraId="2E49B669" w14:textId="77777777" w:rsidR="005603EC" w:rsidRDefault="00000000">
            <w:pPr>
              <w:pStyle w:val="Compact"/>
              <w:spacing w:line="240" w:lineRule="auto"/>
              <w:jc w:val="center"/>
            </w:pPr>
            <w:r>
              <w:rPr>
                <w:rFonts w:cs="Times New Roman"/>
                <w:sz w:val="22"/>
              </w:rPr>
              <w:t>Kapitalni ichki manbadan to‘ldirish imkoniyati</w:t>
            </w:r>
          </w:p>
        </w:tc>
      </w:tr>
      <w:tr w:rsidR="005603EC" w14:paraId="6B7162DA" w14:textId="77777777" w:rsidTr="005603EC">
        <w:trPr>
          <w:cantSplit/>
        </w:trPr>
        <w:tc>
          <w:tcPr>
            <w:tcW w:w="1814" w:type="dxa"/>
          </w:tcPr>
          <w:p w14:paraId="4077B624" w14:textId="77777777" w:rsidR="005603EC" w:rsidRDefault="00000000">
            <w:pPr>
              <w:pStyle w:val="Compact"/>
              <w:spacing w:line="240" w:lineRule="auto"/>
            </w:pPr>
            <w:r>
              <w:rPr>
                <w:rFonts w:cs="Times New Roman"/>
                <w:sz w:val="22"/>
              </w:rPr>
              <w:t>Valyuta riskiga sezgirlik</w:t>
            </w:r>
          </w:p>
        </w:tc>
        <w:tc>
          <w:tcPr>
            <w:tcW w:w="1247" w:type="dxa"/>
          </w:tcPr>
          <w:p w14:paraId="4B935A98" w14:textId="77777777" w:rsidR="005603EC" w:rsidRDefault="00000000">
            <w:pPr>
              <w:pStyle w:val="Compact"/>
              <w:spacing w:line="240" w:lineRule="auto"/>
              <w:jc w:val="center"/>
            </w:pPr>
            <w:r>
              <w:rPr>
                <w:rFonts w:cs="Times New Roman"/>
                <w:sz w:val="22"/>
              </w:rPr>
              <w:t>0,10</w:t>
            </w:r>
          </w:p>
        </w:tc>
        <w:tc>
          <w:tcPr>
            <w:tcW w:w="1134" w:type="dxa"/>
          </w:tcPr>
          <w:p w14:paraId="6F07590D" w14:textId="77777777" w:rsidR="005603EC" w:rsidRDefault="00000000">
            <w:pPr>
              <w:pStyle w:val="Compact"/>
              <w:spacing w:line="240" w:lineRule="auto"/>
              <w:jc w:val="center"/>
            </w:pPr>
            <w:r>
              <w:rPr>
                <w:rFonts w:cs="Times New Roman"/>
                <w:sz w:val="22"/>
              </w:rPr>
              <w:t>0,20</w:t>
            </w:r>
          </w:p>
        </w:tc>
        <w:tc>
          <w:tcPr>
            <w:tcW w:w="1361" w:type="dxa"/>
          </w:tcPr>
          <w:p w14:paraId="07F02DC7" w14:textId="77777777" w:rsidR="005603EC" w:rsidRDefault="00000000">
            <w:pPr>
              <w:pStyle w:val="Compact"/>
              <w:spacing w:line="240" w:lineRule="auto"/>
              <w:jc w:val="center"/>
            </w:pPr>
            <w:r>
              <w:rPr>
                <w:rFonts w:cs="Times New Roman"/>
                <w:sz w:val="22"/>
              </w:rPr>
              <w:t>–</w:t>
            </w:r>
          </w:p>
        </w:tc>
        <w:tc>
          <w:tcPr>
            <w:tcW w:w="3742" w:type="dxa"/>
          </w:tcPr>
          <w:p w14:paraId="2418EE0E" w14:textId="77777777" w:rsidR="005603EC" w:rsidRDefault="00000000">
            <w:pPr>
              <w:pStyle w:val="Compact"/>
              <w:spacing w:line="240" w:lineRule="auto"/>
              <w:jc w:val="center"/>
            </w:pPr>
            <w:r>
              <w:rPr>
                <w:rFonts w:cs="Times New Roman"/>
                <w:sz w:val="22"/>
              </w:rPr>
              <w:t>Dollarlashuv yuqori, ammo pasayish tendensiyasida</w:t>
            </w:r>
          </w:p>
        </w:tc>
      </w:tr>
    </w:tbl>
    <w:p w14:paraId="77EA483E" w14:textId="77777777" w:rsidR="005603EC" w:rsidRDefault="00000000">
      <w:pPr>
        <w:pStyle w:val="af"/>
        <w:spacing w:after="0" w:line="360" w:lineRule="auto"/>
        <w:ind w:firstLine="709"/>
        <w:jc w:val="both"/>
      </w:pPr>
      <w:r>
        <w:rPr>
          <w:rFonts w:cs="Times New Roman"/>
        </w:rPr>
        <w:t>Jadval ma’lumotlari shuni ko‘rsatadiki, taklif etilayotgan vaznlar O‘zbekistonda CAMEL tizimi uchun T.M. Karaliyev va I.F. Sayfiddinov keltirgan nisbatga</w:t>
      </w:r>
      <w:r>
        <w:rPr>
          <w:rStyle w:val="aff8"/>
        </w:rPr>
        <w:footnoteReference w:id="390"/>
      </w:r>
      <w:r>
        <w:rPr>
          <w:rFonts w:cs="Times New Roman"/>
        </w:rPr>
        <w:t xml:space="preserve"> yaqin, biroq </w:t>
      </w:r>
      <w:r>
        <w:rPr>
          <w:rFonts w:cs="Times New Roman"/>
          <w:highlight w:val="green"/>
        </w:rPr>
        <w:t>asosan ikki</w:t>
      </w:r>
      <w:r>
        <w:rPr>
          <w:rFonts w:cs="Times New Roman"/>
        </w:rPr>
        <w:t xml:space="preserve"> jihatda farq qiladi. Birinchidan, aktivlar sifatining vazni 0,37 dan 0,30 ga kamaytirildi, chunki taklif etilayotgan metodikada aktivlar sifati MHXS 9 bo‘yicha baholanadi va kredit riski allaqachon to‘liqroq aks ettiriladi, bundan tashqari, kredit riski kapital bloki orqali ham qisman hisobga olinadi. Ikkinchidan, valyuta riskiga sezgirlik bloki uchun 0,10 vazn ajratildi, bu esa Xalqaro valyuta jamg‘armasining ko‘rsatkichlar tarkibida sof ochiq valyuta pozitsiyasi alohida o‘rin egallashiga va O‘zbekistonda dollarlashuv darajasi yuqoriligiga mos keladi. Vaznlarning muqobil variantlari esa keyinroq sezgirlik tahlilida qo‘llanadi. Vaznlarni tanlashning muqobil, ya’ni statistik usuli – L. Izzi va hammualliflar taklif etgan logit-regressiya koeffitsiyentlarini normallashtirish orqali vazn aniqlash</w:t>
      </w:r>
      <w:r>
        <w:rPr>
          <w:rStyle w:val="aff8"/>
        </w:rPr>
        <w:footnoteReference w:id="391"/>
      </w:r>
      <w:r>
        <w:rPr>
          <w:rFonts w:cs="Times New Roman"/>
        </w:rPr>
        <w:t xml:space="preserve"> – bank defoltlari bo‘yicha yetarli tarixiy ma’lumot talab qiladi, shu sababli u dissertatsiyaning to‘rtinchi bobida erta ogohlantirish tizimini ishlab chiqishda qo‘llanadi.</w:t>
      </w:r>
    </w:p>
    <w:p w14:paraId="71E266E2" w14:textId="77777777" w:rsidR="005603EC" w:rsidRDefault="00000000">
      <w:pPr>
        <w:pStyle w:val="af"/>
        <w:spacing w:after="0" w:line="360" w:lineRule="auto"/>
        <w:ind w:firstLine="709"/>
        <w:jc w:val="both"/>
      </w:pPr>
      <w:r>
        <w:rPr>
          <w:rFonts w:cs="Times New Roman"/>
        </w:rPr>
        <w:t>Integral indeks qiymati 1 dan 4 gacha bo‘lgan oraliqda bo‘ladi. Uni talqin qilish uchun oraliq to‘rt teng qismga bo‘linib, har biriga moliyaviy barqarorlik sinfi va unga mos nazorat choralari belgilandi (3.1.4-jadval).</w:t>
      </w:r>
      <w:r>
        <w:rPr>
          <w:rFonts w:cs="Times New Roman"/>
          <w:color w:val="FF0000"/>
        </w:rPr>
        <w:t xml:space="preserve"> Teng oraliqlar sinflar chegaralarini natijalarga moslashtirmasdan, oldindan belgilash imkonini beradi, bu esa ularni keyinchalik mustaqil ravishda empirik tekshirishga (3.2-§) imkon yaratadi.</w:t>
      </w:r>
    </w:p>
    <w:p w14:paraId="1591EFC1" w14:textId="77777777" w:rsidR="005603EC" w:rsidRDefault="00000000">
      <w:pPr>
        <w:pStyle w:val="af"/>
        <w:keepNext/>
        <w:spacing w:before="120" w:after="0" w:line="360" w:lineRule="auto"/>
        <w:jc w:val="right"/>
      </w:pPr>
      <w:r>
        <w:rPr>
          <w:rFonts w:cs="Times New Roman"/>
          <w:i/>
        </w:rPr>
        <w:t>3.1.4-jadval</w:t>
      </w:r>
    </w:p>
    <w:p w14:paraId="1AA77823" w14:textId="77777777" w:rsidR="005603EC" w:rsidRDefault="00000000">
      <w:pPr>
        <w:pStyle w:val="af"/>
        <w:keepNext/>
        <w:spacing w:line="240" w:lineRule="auto"/>
        <w:jc w:val="center"/>
      </w:pPr>
      <w:r>
        <w:rPr>
          <w:rFonts w:cs="Times New Roman"/>
          <w:b/>
          <w:bCs/>
        </w:rPr>
        <w:t>Moliyaviy barqarorlik sinflari va ularga mos choralar</w:t>
      </w:r>
      <w:r>
        <w:rPr>
          <w:rStyle w:val="aff8"/>
        </w:rPr>
        <w:footnoteReference w:id="392"/>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17"/>
        <w:gridCol w:w="1284"/>
        <w:gridCol w:w="3035"/>
        <w:gridCol w:w="3735"/>
      </w:tblGrid>
      <w:tr w:rsidR="005603EC" w14:paraId="29B945E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474" w:type="dxa"/>
            <w:shd w:val="clear" w:color="auto" w:fill="DEEBF7"/>
          </w:tcPr>
          <w:p w14:paraId="25B892F6" w14:textId="77777777" w:rsidR="005603EC" w:rsidRDefault="00000000">
            <w:pPr>
              <w:pStyle w:val="Compact"/>
              <w:spacing w:line="240" w:lineRule="auto"/>
              <w:jc w:val="center"/>
            </w:pPr>
            <w:r>
              <w:rPr>
                <w:rFonts w:cs="Times New Roman"/>
                <w:b/>
                <w:sz w:val="22"/>
              </w:rPr>
              <w:t>Sinf</w:t>
            </w:r>
          </w:p>
        </w:tc>
        <w:tc>
          <w:tcPr>
            <w:tcW w:w="1247" w:type="dxa"/>
            <w:shd w:val="clear" w:color="auto" w:fill="DEEBF7"/>
          </w:tcPr>
          <w:p w14:paraId="34EA9C58" w14:textId="77777777" w:rsidR="005603EC" w:rsidRDefault="00000000">
            <w:pPr>
              <w:pStyle w:val="Compact"/>
              <w:spacing w:line="240" w:lineRule="auto"/>
              <w:jc w:val="center"/>
            </w:pPr>
            <w:r>
              <w:rPr>
                <w:rFonts w:cs="Times New Roman"/>
                <w:b/>
                <w:sz w:val="22"/>
              </w:rPr>
              <w:t>MBII qiymati</w:t>
            </w:r>
          </w:p>
        </w:tc>
        <w:tc>
          <w:tcPr>
            <w:tcW w:w="2948" w:type="dxa"/>
            <w:shd w:val="clear" w:color="auto" w:fill="DEEBF7"/>
          </w:tcPr>
          <w:p w14:paraId="277C9F8E" w14:textId="77777777" w:rsidR="005603EC" w:rsidRDefault="00000000">
            <w:pPr>
              <w:pStyle w:val="Compact"/>
              <w:spacing w:line="240" w:lineRule="auto"/>
              <w:jc w:val="center"/>
            </w:pPr>
            <w:r>
              <w:rPr>
                <w:rFonts w:cs="Times New Roman"/>
                <w:b/>
                <w:sz w:val="22"/>
              </w:rPr>
              <w:t>Tavsifi</w:t>
            </w:r>
          </w:p>
        </w:tc>
        <w:tc>
          <w:tcPr>
            <w:tcW w:w="3628" w:type="dxa"/>
            <w:shd w:val="clear" w:color="auto" w:fill="DEEBF7"/>
          </w:tcPr>
          <w:p w14:paraId="7301DE47" w14:textId="77777777" w:rsidR="005603EC" w:rsidRDefault="00000000">
            <w:pPr>
              <w:pStyle w:val="Compact"/>
              <w:spacing w:line="240" w:lineRule="auto"/>
              <w:jc w:val="center"/>
            </w:pPr>
            <w:r>
              <w:rPr>
                <w:rFonts w:cs="Times New Roman"/>
                <w:b/>
                <w:sz w:val="22"/>
              </w:rPr>
              <w:t>Tavsiya etiladigan choralar</w:t>
            </w:r>
          </w:p>
        </w:tc>
      </w:tr>
      <w:tr w:rsidR="005603EC" w14:paraId="0C965A3A" w14:textId="77777777" w:rsidTr="005603EC">
        <w:trPr>
          <w:cantSplit/>
        </w:trPr>
        <w:tc>
          <w:tcPr>
            <w:tcW w:w="1474" w:type="dxa"/>
          </w:tcPr>
          <w:p w14:paraId="43BA746C" w14:textId="77777777" w:rsidR="005603EC" w:rsidRDefault="00000000">
            <w:pPr>
              <w:pStyle w:val="Compact"/>
              <w:spacing w:line="240" w:lineRule="auto"/>
            </w:pPr>
            <w:r>
              <w:rPr>
                <w:rFonts w:cs="Times New Roman"/>
                <w:sz w:val="22"/>
              </w:rPr>
              <w:t>I – barqaror</w:t>
            </w:r>
          </w:p>
        </w:tc>
        <w:tc>
          <w:tcPr>
            <w:tcW w:w="1247" w:type="dxa"/>
          </w:tcPr>
          <w:p w14:paraId="6311291A" w14:textId="77777777" w:rsidR="005603EC" w:rsidRDefault="00000000">
            <w:pPr>
              <w:pStyle w:val="Compact"/>
              <w:spacing w:line="240" w:lineRule="auto"/>
            </w:pPr>
            <w:r>
              <w:rPr>
                <w:rFonts w:cs="Times New Roman"/>
                <w:color w:val="FF0000"/>
                <w:sz w:val="22"/>
              </w:rPr>
              <w:t xml:space="preserve">3,25 ≤ MBII ≤ 4,00</w:t>
            </w:r>
          </w:p>
        </w:tc>
        <w:tc>
          <w:tcPr>
            <w:tcW w:w="2948" w:type="dxa"/>
          </w:tcPr>
          <w:p w14:paraId="2462AA6E" w14:textId="77777777" w:rsidR="005603EC" w:rsidRDefault="00000000">
            <w:pPr>
              <w:pStyle w:val="Compact"/>
              <w:spacing w:line="240" w:lineRule="auto"/>
            </w:pPr>
            <w:r>
              <w:rPr>
                <w:rFonts w:cs="Times New Roman"/>
                <w:sz w:val="22"/>
              </w:rPr>
              <w:t>Barcha bloklar xalqaro mezonlardan yuqori, zaxira yetarli</w:t>
            </w:r>
          </w:p>
        </w:tc>
        <w:tc>
          <w:tcPr>
            <w:tcW w:w="3628" w:type="dxa"/>
          </w:tcPr>
          <w:p w14:paraId="78310B95" w14:textId="77777777" w:rsidR="005603EC" w:rsidRDefault="00000000">
            <w:pPr>
              <w:pStyle w:val="Compact"/>
              <w:spacing w:line="240" w:lineRule="auto"/>
            </w:pPr>
            <w:r>
              <w:rPr>
                <w:rFonts w:cs="Times New Roman"/>
                <w:sz w:val="22"/>
              </w:rPr>
              <w:t>Odatdagi nazorat</w:t>
            </w:r>
          </w:p>
        </w:tc>
      </w:tr>
      <w:tr w:rsidR="005603EC" w14:paraId="0A6D3D3E" w14:textId="77777777" w:rsidTr="005603EC">
        <w:trPr>
          <w:cantSplit/>
        </w:trPr>
        <w:tc>
          <w:tcPr>
            <w:tcW w:w="1474" w:type="dxa"/>
          </w:tcPr>
          <w:p w14:paraId="7F1029B9" w14:textId="77777777" w:rsidR="005603EC" w:rsidRDefault="00000000">
            <w:pPr>
              <w:pStyle w:val="Compact"/>
              <w:spacing w:line="240" w:lineRule="auto"/>
            </w:pPr>
            <w:r>
              <w:rPr>
                <w:rFonts w:cs="Times New Roman"/>
                <w:sz w:val="22"/>
              </w:rPr>
              <w:t>II – qoniqarli</w:t>
            </w:r>
          </w:p>
        </w:tc>
        <w:tc>
          <w:tcPr>
            <w:tcW w:w="1247" w:type="dxa"/>
          </w:tcPr>
          <w:p w14:paraId="2A1DA96D" w14:textId="77777777" w:rsidR="005603EC" w:rsidRDefault="00000000">
            <w:pPr>
              <w:pStyle w:val="Compact"/>
              <w:spacing w:line="240" w:lineRule="auto"/>
            </w:pPr>
            <w:r>
              <w:rPr>
                <w:rFonts w:cs="Times New Roman"/>
                <w:color w:val="FF0000"/>
                <w:sz w:val="22"/>
              </w:rPr>
              <w:t xml:space="preserve">2,50 ≤ MBII &lt; 3,25</w:t>
            </w:r>
          </w:p>
        </w:tc>
        <w:tc>
          <w:tcPr>
            <w:tcW w:w="2948" w:type="dxa"/>
          </w:tcPr>
          <w:p w14:paraId="4EF980F4" w14:textId="77777777" w:rsidR="005603EC" w:rsidRDefault="00000000">
            <w:pPr>
              <w:pStyle w:val="Compact"/>
              <w:spacing w:line="240" w:lineRule="auto"/>
            </w:pPr>
            <w:r>
              <w:rPr>
                <w:rFonts w:cs="Times New Roman"/>
                <w:sz w:val="22"/>
              </w:rPr>
              <w:t>Ayrim bloklarda zaiflik, ammo me’yorlar bajariladi</w:t>
            </w:r>
          </w:p>
        </w:tc>
        <w:tc>
          <w:tcPr>
            <w:tcW w:w="3628" w:type="dxa"/>
          </w:tcPr>
          <w:p w14:paraId="54D4FFFC" w14:textId="77777777" w:rsidR="005603EC" w:rsidRDefault="00000000">
            <w:pPr>
              <w:pStyle w:val="Compact"/>
              <w:spacing w:line="240" w:lineRule="auto"/>
            </w:pPr>
            <w:r>
              <w:rPr>
                <w:rFonts w:cs="Times New Roman"/>
                <w:sz w:val="22"/>
              </w:rPr>
              <w:t>Zaif bloklar bo‘yicha monitoringni kuchaytirish, bank tomonidan tiklanish rejasini yangilash</w:t>
            </w:r>
          </w:p>
        </w:tc>
      </w:tr>
      <w:tr w:rsidR="005603EC" w14:paraId="454C4A96" w14:textId="77777777" w:rsidTr="005603EC">
        <w:trPr>
          <w:cantSplit/>
        </w:trPr>
        <w:tc>
          <w:tcPr>
            <w:tcW w:w="1474" w:type="dxa"/>
          </w:tcPr>
          <w:p w14:paraId="1BD32D12" w14:textId="77777777" w:rsidR="005603EC" w:rsidRDefault="00000000">
            <w:pPr>
              <w:pStyle w:val="Compact"/>
              <w:spacing w:line="240" w:lineRule="auto"/>
            </w:pPr>
            <w:r>
              <w:rPr>
                <w:rFonts w:cs="Times New Roman"/>
                <w:sz w:val="22"/>
              </w:rPr>
              <w:t>III – zaif</w:t>
            </w:r>
          </w:p>
        </w:tc>
        <w:tc>
          <w:tcPr>
            <w:tcW w:w="1247" w:type="dxa"/>
          </w:tcPr>
          <w:p w14:paraId="0F74D233" w14:textId="77777777" w:rsidR="005603EC" w:rsidRDefault="00000000">
            <w:pPr>
              <w:pStyle w:val="Compact"/>
              <w:spacing w:line="240" w:lineRule="auto"/>
            </w:pPr>
            <w:r>
              <w:rPr>
                <w:rFonts w:cs="Times New Roman"/>
                <w:color w:val="FF0000"/>
                <w:sz w:val="22"/>
              </w:rPr>
              <w:t xml:space="preserve">1,75 ≤ MBII &lt; 2,50</w:t>
            </w:r>
          </w:p>
        </w:tc>
        <w:tc>
          <w:tcPr>
            <w:tcW w:w="2948" w:type="dxa"/>
          </w:tcPr>
          <w:p w14:paraId="0FB0AD05" w14:textId="77777777" w:rsidR="005603EC" w:rsidRDefault="00000000">
            <w:pPr>
              <w:pStyle w:val="Compact"/>
              <w:spacing w:line="240" w:lineRule="auto"/>
            </w:pPr>
            <w:r>
              <w:rPr>
                <w:rFonts w:cs="Times New Roman"/>
                <w:sz w:val="22"/>
              </w:rPr>
              <w:t>Bir nechta blokda me’yorga yaqin yoki undan past qiymatlar</w:t>
            </w:r>
          </w:p>
        </w:tc>
        <w:tc>
          <w:tcPr>
            <w:tcW w:w="3628" w:type="dxa"/>
          </w:tcPr>
          <w:p w14:paraId="07EA5F07" w14:textId="77777777" w:rsidR="005603EC" w:rsidRDefault="00000000">
            <w:pPr>
              <w:pStyle w:val="Compact"/>
              <w:spacing w:line="240" w:lineRule="auto"/>
            </w:pPr>
            <w:r>
              <w:rPr>
                <w:rFonts w:cs="Times New Roman"/>
                <w:sz w:val="22"/>
              </w:rPr>
              <w:t>Choraklik maqsadli tekshiruv, dividendlarni cheklash, kapitalni oshirish rejasi</w:t>
            </w:r>
          </w:p>
        </w:tc>
      </w:tr>
      <w:tr w:rsidR="005603EC" w14:paraId="68EC122F" w14:textId="77777777" w:rsidTr="005603EC">
        <w:trPr>
          <w:cantSplit/>
        </w:trPr>
        <w:tc>
          <w:tcPr>
            <w:tcW w:w="1474" w:type="dxa"/>
          </w:tcPr>
          <w:p w14:paraId="1AD63B6E" w14:textId="77777777" w:rsidR="005603EC" w:rsidRDefault="00000000">
            <w:pPr>
              <w:pStyle w:val="Compact"/>
              <w:spacing w:line="240" w:lineRule="auto"/>
            </w:pPr>
            <w:r>
              <w:rPr>
                <w:rFonts w:cs="Times New Roman"/>
                <w:sz w:val="22"/>
              </w:rPr>
              <w:t>IV – nobarqaror</w:t>
            </w:r>
          </w:p>
        </w:tc>
        <w:tc>
          <w:tcPr>
            <w:tcW w:w="1247" w:type="dxa"/>
          </w:tcPr>
          <w:p w14:paraId="27B2A3C2" w14:textId="77777777" w:rsidR="005603EC" w:rsidRDefault="00000000">
            <w:pPr>
              <w:pStyle w:val="Compact"/>
              <w:spacing w:line="240" w:lineRule="auto"/>
            </w:pPr>
            <w:r>
              <w:rPr>
                <w:rFonts w:cs="Times New Roman"/>
                <w:color w:val="FF0000"/>
                <w:sz w:val="22"/>
              </w:rPr>
              <w:t xml:space="preserve">1,00 ≤ MBII &lt; 1,75</w:t>
            </w:r>
          </w:p>
        </w:tc>
        <w:tc>
          <w:tcPr>
            <w:tcW w:w="2948" w:type="dxa"/>
          </w:tcPr>
          <w:p w14:paraId="0B41172E" w14:textId="77777777" w:rsidR="005603EC" w:rsidRDefault="00000000">
            <w:pPr>
              <w:pStyle w:val="Compact"/>
              <w:spacing w:line="240" w:lineRule="auto"/>
            </w:pPr>
            <w:r>
              <w:rPr>
                <w:rFonts w:cs="Times New Roman"/>
                <w:sz w:val="22"/>
              </w:rPr>
              <w:t>Ko‘pchilik bloklarda me’yorlar buzilgan</w:t>
            </w:r>
          </w:p>
        </w:tc>
        <w:tc>
          <w:tcPr>
            <w:tcW w:w="3628" w:type="dxa"/>
          </w:tcPr>
          <w:p w14:paraId="5B23010C" w14:textId="77777777" w:rsidR="005603EC" w:rsidRDefault="00000000">
            <w:pPr>
              <w:pStyle w:val="Compact"/>
              <w:spacing w:line="240" w:lineRule="auto"/>
            </w:pPr>
            <w:r>
              <w:rPr>
                <w:rFonts w:cs="Times New Roman"/>
                <w:sz w:val="22"/>
              </w:rPr>
              <w:t>Majburiy sog‘lomlashtirish choralari, faoliyatni cheklash</w:t>
            </w:r>
          </w:p>
        </w:tc>
      </w:tr>
    </w:tbl>
    <w:p w14:paraId="43827356" w14:textId="77777777" w:rsidR="005603EC" w:rsidRDefault="00000000">
      <w:pPr>
        <w:pStyle w:val="af"/>
        <w:spacing w:after="0" w:line="360" w:lineRule="auto"/>
        <w:ind w:firstLine="709"/>
        <w:jc w:val="both"/>
      </w:pPr>
      <w:r>
        <w:rPr>
          <w:rFonts w:cs="Times New Roman"/>
        </w:rPr>
        <w:t>Jadvaldan ko‘rinib turibdiki, sinflar shkalasi AQShdagi «tezkor tuzatish choralari» tizimi mantig‘iga asoslangan bo‘lib, unda har bir kapital darajasiga nazorat organining qat’iy belgilangan choralari mos keladi</w:t>
      </w:r>
      <w:r>
        <w:rPr>
          <w:rStyle w:val="aff8"/>
        </w:rPr>
        <w:footnoteReference w:id="393"/>
      </w:r>
      <w:r>
        <w:rPr>
          <w:rFonts w:cs="Times New Roman"/>
        </w:rPr>
        <w:t>. Shu bilan birga, sinflarning chegaralari integral indeks bo‘yicha belgilangan, ya’ni nazorat choralari faqat kapital emas, balki barcha bloklarning holatiga bog‘lanadi. 1.3-paragrafda ko‘rsatilganidek, baholash natijalarini nazorat choralari bilan bevosita bog‘lash xorijiy tajribaning eng samarali elementlaridan biri hisoblanadi.</w:t>
      </w:r>
    </w:p>
    <w:p w14:paraId="7E8F710C" w14:textId="77777777" w:rsidR="005603EC" w:rsidRDefault="00000000">
      <w:pPr>
        <w:pStyle w:val="af"/>
        <w:spacing w:after="0" w:line="360" w:lineRule="auto"/>
        <w:ind w:firstLine="709"/>
        <w:jc w:val="both"/>
      </w:pPr>
      <w:r>
        <w:rPr>
          <w:rFonts w:cs="Times New Roman"/>
        </w:rPr>
        <w:lastRenderedPageBreak/>
        <w:t>Taklif etilayotgan metodikaning amaliy qo‘llanilishini tekshirish uchun u ikkinchi bobda tahlil qilingan ikki bankning 2025-yil yakunidagi ma’lumotlariga qo‘llandi. Hisob-kitob ikki variantda – milliy hisobot va Markaziy bank metodikasi asosida hamda MHXS va Bazel III metodikasi asosida bajarildi (3.1.5-jadval).</w:t>
      </w:r>
    </w:p>
    <w:p w14:paraId="5FF0CC26" w14:textId="77777777" w:rsidR="005603EC" w:rsidRDefault="00000000">
      <w:pPr>
        <w:pStyle w:val="af"/>
        <w:keepNext/>
        <w:spacing w:before="120" w:after="0" w:line="360" w:lineRule="auto"/>
        <w:jc w:val="right"/>
      </w:pPr>
      <w:r>
        <w:rPr>
          <w:rFonts w:cs="Times New Roman"/>
          <w:i/>
        </w:rPr>
        <w:t>3.1.5-jadval</w:t>
      </w:r>
    </w:p>
    <w:p w14:paraId="33D4B222" w14:textId="77777777" w:rsidR="005603EC" w:rsidRDefault="00000000">
      <w:pPr>
        <w:pStyle w:val="af"/>
        <w:keepNext/>
        <w:spacing w:line="240" w:lineRule="auto"/>
        <w:jc w:val="center"/>
      </w:pPr>
      <w:r>
        <w:rPr>
          <w:rFonts w:cs="Times New Roman"/>
          <w:b/>
          <w:bCs/>
        </w:rPr>
        <w:t>«O‘zsanoatqurilishbank» ATB va «Mikrokreditbank» ATB ko‘rsatkichlari va ballari, 2025-yil yakuni</w:t>
      </w:r>
      <w:r>
        <w:rPr>
          <w:rStyle w:val="aff8"/>
        </w:rPr>
        <w:footnoteReference w:id="394"/>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267"/>
        <w:gridCol w:w="1576"/>
        <w:gridCol w:w="1576"/>
        <w:gridCol w:w="1576"/>
        <w:gridCol w:w="1576"/>
      </w:tblGrid>
      <w:tr w:rsidR="005603EC" w14:paraId="2650896B"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175" w:type="dxa"/>
            <w:shd w:val="clear" w:color="auto" w:fill="DEEBF7"/>
          </w:tcPr>
          <w:p w14:paraId="01C2A483" w14:textId="77777777" w:rsidR="005603EC" w:rsidRDefault="00000000">
            <w:pPr>
              <w:pStyle w:val="Compact"/>
              <w:spacing w:line="240" w:lineRule="auto"/>
              <w:jc w:val="center"/>
            </w:pPr>
            <w:r>
              <w:rPr>
                <w:rFonts w:cs="Times New Roman"/>
                <w:b/>
                <w:sz w:val="22"/>
              </w:rPr>
              <w:t>Ko‘rsatkich</w:t>
            </w:r>
          </w:p>
        </w:tc>
        <w:tc>
          <w:tcPr>
            <w:tcW w:w="1531" w:type="dxa"/>
            <w:shd w:val="clear" w:color="auto" w:fill="DEEBF7"/>
          </w:tcPr>
          <w:p w14:paraId="232DE71F" w14:textId="77777777" w:rsidR="005603EC" w:rsidRDefault="00000000">
            <w:pPr>
              <w:pStyle w:val="Compact"/>
              <w:spacing w:line="240" w:lineRule="auto"/>
              <w:jc w:val="center"/>
            </w:pPr>
            <w:r>
              <w:rPr>
                <w:rFonts w:cs="Times New Roman"/>
                <w:b/>
                <w:sz w:val="22"/>
              </w:rPr>
              <w:t>SQB: milliy</w:t>
            </w:r>
          </w:p>
        </w:tc>
        <w:tc>
          <w:tcPr>
            <w:tcW w:w="1531" w:type="dxa"/>
            <w:shd w:val="clear" w:color="auto" w:fill="DEEBF7"/>
          </w:tcPr>
          <w:p w14:paraId="33084637" w14:textId="77777777" w:rsidR="005603EC" w:rsidRDefault="00000000">
            <w:pPr>
              <w:pStyle w:val="Compact"/>
              <w:spacing w:line="240" w:lineRule="auto"/>
              <w:jc w:val="center"/>
            </w:pPr>
            <w:r>
              <w:rPr>
                <w:rFonts w:cs="Times New Roman"/>
                <w:b/>
                <w:sz w:val="22"/>
              </w:rPr>
              <w:t>SQB: MHXS</w:t>
            </w:r>
          </w:p>
        </w:tc>
        <w:tc>
          <w:tcPr>
            <w:tcW w:w="1531" w:type="dxa"/>
            <w:shd w:val="clear" w:color="auto" w:fill="DEEBF7"/>
          </w:tcPr>
          <w:p w14:paraId="5F7A6E11" w14:textId="77777777" w:rsidR="005603EC" w:rsidRDefault="00000000">
            <w:pPr>
              <w:pStyle w:val="Compact"/>
              <w:spacing w:line="240" w:lineRule="auto"/>
              <w:jc w:val="center"/>
            </w:pPr>
            <w:r>
              <w:rPr>
                <w:rFonts w:cs="Times New Roman"/>
                <w:b/>
                <w:sz w:val="22"/>
              </w:rPr>
              <w:t>MKB: milliy</w:t>
            </w:r>
          </w:p>
        </w:tc>
        <w:tc>
          <w:tcPr>
            <w:tcW w:w="1531" w:type="dxa"/>
            <w:shd w:val="clear" w:color="auto" w:fill="DEEBF7"/>
          </w:tcPr>
          <w:p w14:paraId="76DD63F4" w14:textId="77777777" w:rsidR="005603EC" w:rsidRDefault="00000000">
            <w:pPr>
              <w:pStyle w:val="Compact"/>
              <w:spacing w:line="240" w:lineRule="auto"/>
              <w:jc w:val="center"/>
            </w:pPr>
            <w:r>
              <w:rPr>
                <w:rFonts w:cs="Times New Roman"/>
                <w:b/>
                <w:sz w:val="22"/>
              </w:rPr>
              <w:t>MKB: MHXS</w:t>
            </w:r>
          </w:p>
        </w:tc>
      </w:tr>
      <w:tr w:rsidR="005603EC" w14:paraId="18DA99E2" w14:textId="77777777" w:rsidTr="005603EC">
        <w:trPr>
          <w:cantSplit/>
        </w:trPr>
        <w:tc>
          <w:tcPr>
            <w:tcW w:w="3175" w:type="dxa"/>
          </w:tcPr>
          <w:p w14:paraId="7AB4986C" w14:textId="77777777" w:rsidR="005603EC" w:rsidRDefault="00000000">
            <w:pPr>
              <w:pStyle w:val="Compact"/>
              <w:spacing w:line="240" w:lineRule="auto"/>
            </w:pPr>
            <w:r>
              <w:rPr>
                <w:rFonts w:cs="Times New Roman"/>
                <w:sz w:val="22"/>
              </w:rPr>
              <w:t>K1. CET1 monandligi, %</w:t>
            </w:r>
          </w:p>
        </w:tc>
        <w:tc>
          <w:tcPr>
            <w:tcW w:w="1531" w:type="dxa"/>
          </w:tcPr>
          <w:p w14:paraId="7D485D2B" w14:textId="77777777" w:rsidR="005603EC" w:rsidRDefault="00000000">
            <w:pPr>
              <w:pStyle w:val="Compact"/>
              <w:spacing w:line="240" w:lineRule="auto"/>
              <w:jc w:val="center"/>
            </w:pPr>
            <w:r>
              <w:rPr>
                <w:rFonts w:cs="Times New Roman"/>
                <w:sz w:val="22"/>
              </w:rPr>
              <w:t>10,21 (3,88)</w:t>
            </w:r>
          </w:p>
        </w:tc>
        <w:tc>
          <w:tcPr>
            <w:tcW w:w="1531" w:type="dxa"/>
          </w:tcPr>
          <w:p w14:paraId="5C2B373A" w14:textId="77777777" w:rsidR="005603EC" w:rsidRDefault="00000000">
            <w:pPr>
              <w:pStyle w:val="Compact"/>
              <w:spacing w:line="240" w:lineRule="auto"/>
              <w:jc w:val="center"/>
            </w:pPr>
            <w:r>
              <w:rPr>
                <w:rFonts w:cs="Times New Roman"/>
                <w:color w:val="FF0000"/>
                <w:sz w:val="22"/>
              </w:rPr>
              <w:t xml:space="preserve">8,87 (3,35)</w:t>
            </w:r>
          </w:p>
        </w:tc>
        <w:tc>
          <w:tcPr>
            <w:tcW w:w="1531" w:type="dxa"/>
          </w:tcPr>
          <w:p w14:paraId="00F2889C" w14:textId="77777777" w:rsidR="005603EC" w:rsidRDefault="00000000">
            <w:pPr>
              <w:pStyle w:val="Compact"/>
              <w:spacing w:line="240" w:lineRule="auto"/>
              <w:jc w:val="center"/>
            </w:pPr>
            <w:r>
              <w:rPr>
                <w:rFonts w:cs="Times New Roman"/>
                <w:sz w:val="22"/>
              </w:rPr>
              <w:t>16,39 (4,00)</w:t>
            </w:r>
          </w:p>
        </w:tc>
        <w:tc>
          <w:tcPr>
            <w:tcW w:w="1531" w:type="dxa"/>
          </w:tcPr>
          <w:p w14:paraId="736F88A8" w14:textId="77777777" w:rsidR="005603EC" w:rsidRDefault="00000000">
            <w:pPr>
              <w:pStyle w:val="Compact"/>
              <w:spacing w:line="240" w:lineRule="auto"/>
              <w:jc w:val="center"/>
            </w:pPr>
            <w:r>
              <w:rPr>
                <w:rFonts w:cs="Times New Roman"/>
                <w:color w:val="FF0000"/>
                <w:sz w:val="22"/>
              </w:rPr>
              <w:t xml:space="preserve">18,24 (4,00)</w:t>
            </w:r>
          </w:p>
        </w:tc>
      </w:tr>
      <w:tr w:rsidR="005603EC" w14:paraId="1DD2B0F1" w14:textId="77777777" w:rsidTr="005603EC">
        <w:trPr>
          <w:cantSplit/>
        </w:trPr>
        <w:tc>
          <w:tcPr>
            <w:tcW w:w="3175" w:type="dxa"/>
          </w:tcPr>
          <w:p w14:paraId="154E3411" w14:textId="77777777" w:rsidR="005603EC" w:rsidRDefault="00000000">
            <w:pPr>
              <w:pStyle w:val="Compact"/>
              <w:spacing w:line="240" w:lineRule="auto"/>
            </w:pPr>
            <w:r>
              <w:rPr>
                <w:rFonts w:cs="Times New Roman"/>
                <w:sz w:val="22"/>
              </w:rPr>
              <w:t>K2. Regulyativ kapital monandligi, %</w:t>
            </w:r>
          </w:p>
        </w:tc>
        <w:tc>
          <w:tcPr>
            <w:tcW w:w="1531" w:type="dxa"/>
          </w:tcPr>
          <w:p w14:paraId="74303628" w14:textId="77777777" w:rsidR="005603EC" w:rsidRDefault="00000000">
            <w:pPr>
              <w:pStyle w:val="Compact"/>
              <w:spacing w:line="240" w:lineRule="auto"/>
              <w:jc w:val="center"/>
            </w:pPr>
            <w:r>
              <w:rPr>
                <w:rFonts w:cs="Times New Roman"/>
                <w:sz w:val="22"/>
              </w:rPr>
              <w:t>17,02 (4,00)</w:t>
            </w:r>
          </w:p>
        </w:tc>
        <w:tc>
          <w:tcPr>
            <w:tcW w:w="1531" w:type="dxa"/>
          </w:tcPr>
          <w:p w14:paraId="789A8F65" w14:textId="77777777" w:rsidR="005603EC" w:rsidRDefault="00000000">
            <w:pPr>
              <w:pStyle w:val="Compact"/>
              <w:spacing w:line="240" w:lineRule="auto"/>
              <w:jc w:val="center"/>
            </w:pPr>
            <w:r>
              <w:rPr>
                <w:rFonts w:cs="Times New Roman"/>
                <w:color w:val="FF0000"/>
                <w:sz w:val="22"/>
              </w:rPr>
              <w:t xml:space="preserve">15,32 (3,93)</w:t>
            </w:r>
          </w:p>
        </w:tc>
        <w:tc>
          <w:tcPr>
            <w:tcW w:w="1531" w:type="dxa"/>
          </w:tcPr>
          <w:p w14:paraId="5C7C0110" w14:textId="77777777" w:rsidR="005603EC" w:rsidRDefault="00000000">
            <w:pPr>
              <w:pStyle w:val="Compact"/>
              <w:spacing w:line="240" w:lineRule="auto"/>
              <w:jc w:val="center"/>
            </w:pPr>
            <w:r>
              <w:rPr>
                <w:rFonts w:cs="Times New Roman"/>
                <w:sz w:val="22"/>
              </w:rPr>
              <w:t>18,46 (4,00)</w:t>
            </w:r>
          </w:p>
        </w:tc>
        <w:tc>
          <w:tcPr>
            <w:tcW w:w="1531" w:type="dxa"/>
          </w:tcPr>
          <w:p w14:paraId="1C41A7E5" w14:textId="77777777" w:rsidR="005603EC" w:rsidRDefault="00000000">
            <w:pPr>
              <w:pStyle w:val="Compact"/>
              <w:spacing w:line="240" w:lineRule="auto"/>
              <w:jc w:val="center"/>
            </w:pPr>
            <w:r>
              <w:rPr>
                <w:rFonts w:cs="Times New Roman"/>
                <w:color w:val="FF0000"/>
                <w:sz w:val="22"/>
              </w:rPr>
              <w:t xml:space="preserve">19,96 (4,00)</w:t>
            </w:r>
          </w:p>
        </w:tc>
      </w:tr>
      <w:tr w:rsidR="005603EC" w14:paraId="7858E292" w14:textId="77777777" w:rsidTr="005603EC">
        <w:trPr>
          <w:cantSplit/>
        </w:trPr>
        <w:tc>
          <w:tcPr>
            <w:tcW w:w="3175" w:type="dxa"/>
          </w:tcPr>
          <w:p w14:paraId="36DAE298" w14:textId="77777777" w:rsidR="005603EC" w:rsidRDefault="00000000">
            <w:pPr>
              <w:pStyle w:val="Compact"/>
              <w:spacing w:line="240" w:lineRule="auto"/>
            </w:pPr>
            <w:r>
              <w:rPr>
                <w:rFonts w:cs="Times New Roman"/>
                <w:sz w:val="22"/>
              </w:rPr>
              <w:t>K3. Kapital / aktivlar, %</w:t>
            </w:r>
          </w:p>
        </w:tc>
        <w:tc>
          <w:tcPr>
            <w:tcW w:w="1531" w:type="dxa"/>
          </w:tcPr>
          <w:p w14:paraId="0633C148" w14:textId="77777777" w:rsidR="005603EC" w:rsidRDefault="00000000">
            <w:pPr>
              <w:pStyle w:val="Compact"/>
              <w:spacing w:line="240" w:lineRule="auto"/>
              <w:jc w:val="center"/>
            </w:pPr>
            <w:r>
              <w:rPr>
                <w:rFonts w:cs="Times New Roman"/>
                <w:sz w:val="22"/>
              </w:rPr>
              <w:t>11,6 (4,00)</w:t>
            </w:r>
          </w:p>
        </w:tc>
        <w:tc>
          <w:tcPr>
            <w:tcW w:w="1531" w:type="dxa"/>
          </w:tcPr>
          <w:p w14:paraId="0A8A9564" w14:textId="77777777" w:rsidR="005603EC" w:rsidRDefault="00000000">
            <w:pPr>
              <w:pStyle w:val="Compact"/>
              <w:spacing w:line="240" w:lineRule="auto"/>
              <w:jc w:val="center"/>
            </w:pPr>
            <w:r>
              <w:rPr>
                <w:rFonts w:cs="Times New Roman"/>
                <w:sz w:val="22"/>
              </w:rPr>
              <w:t>10,6 (4,00)</w:t>
            </w:r>
          </w:p>
        </w:tc>
        <w:tc>
          <w:tcPr>
            <w:tcW w:w="1531" w:type="dxa"/>
          </w:tcPr>
          <w:p w14:paraId="0191D395" w14:textId="77777777" w:rsidR="005603EC" w:rsidRDefault="00000000">
            <w:pPr>
              <w:pStyle w:val="Compact"/>
              <w:spacing w:line="240" w:lineRule="auto"/>
              <w:jc w:val="center"/>
            </w:pPr>
            <w:r>
              <w:rPr>
                <w:rFonts w:cs="Times New Roman"/>
                <w:sz w:val="22"/>
              </w:rPr>
              <w:t>18,7 (4,00)</w:t>
            </w:r>
          </w:p>
        </w:tc>
        <w:tc>
          <w:tcPr>
            <w:tcW w:w="1531" w:type="dxa"/>
          </w:tcPr>
          <w:p w14:paraId="526E9BB9" w14:textId="77777777" w:rsidR="005603EC" w:rsidRDefault="00000000">
            <w:pPr>
              <w:pStyle w:val="Compact"/>
              <w:spacing w:line="240" w:lineRule="auto"/>
              <w:jc w:val="center"/>
            </w:pPr>
            <w:r>
              <w:rPr>
                <w:rFonts w:cs="Times New Roman"/>
                <w:sz w:val="22"/>
              </w:rPr>
              <w:t>20,2 (4,00)</w:t>
            </w:r>
          </w:p>
        </w:tc>
      </w:tr>
      <w:tr w:rsidR="005603EC" w14:paraId="545AA7CB" w14:textId="77777777" w:rsidTr="005603EC">
        <w:trPr>
          <w:cantSplit/>
        </w:trPr>
        <w:tc>
          <w:tcPr>
            <w:tcW w:w="3175" w:type="dxa"/>
          </w:tcPr>
          <w:p w14:paraId="04F8E298" w14:textId="77777777" w:rsidR="005603EC" w:rsidRDefault="00000000">
            <w:pPr>
              <w:pStyle w:val="Compact"/>
              <w:spacing w:line="240" w:lineRule="auto"/>
            </w:pPr>
            <w:r>
              <w:rPr>
                <w:rFonts w:cs="Times New Roman"/>
                <w:sz w:val="22"/>
              </w:rPr>
              <w:t>A1. Muammoli / 3-bosqich kreditlar, %</w:t>
            </w:r>
          </w:p>
        </w:tc>
        <w:tc>
          <w:tcPr>
            <w:tcW w:w="1531" w:type="dxa"/>
          </w:tcPr>
          <w:p w14:paraId="5B1995E4" w14:textId="77777777" w:rsidR="005603EC" w:rsidRDefault="00000000">
            <w:pPr>
              <w:pStyle w:val="Compact"/>
              <w:spacing w:line="240" w:lineRule="auto"/>
              <w:jc w:val="center"/>
            </w:pPr>
            <w:r>
              <w:rPr>
                <w:rFonts w:cs="Times New Roman"/>
                <w:sz w:val="22"/>
              </w:rPr>
              <w:t>2,5 (4,00)</w:t>
            </w:r>
          </w:p>
        </w:tc>
        <w:tc>
          <w:tcPr>
            <w:tcW w:w="1531" w:type="dxa"/>
          </w:tcPr>
          <w:p w14:paraId="7F984043" w14:textId="77777777" w:rsidR="005603EC" w:rsidRDefault="00000000">
            <w:pPr>
              <w:pStyle w:val="Compact"/>
              <w:spacing w:line="240" w:lineRule="auto"/>
              <w:jc w:val="center"/>
            </w:pPr>
            <w:r>
              <w:rPr>
                <w:rFonts w:cs="Times New Roman"/>
                <w:sz w:val="22"/>
              </w:rPr>
              <w:t>7,5 (2,50)</w:t>
            </w:r>
          </w:p>
        </w:tc>
        <w:tc>
          <w:tcPr>
            <w:tcW w:w="1531" w:type="dxa"/>
          </w:tcPr>
          <w:p w14:paraId="0EE654E3" w14:textId="77777777" w:rsidR="005603EC" w:rsidRDefault="00000000">
            <w:pPr>
              <w:pStyle w:val="Compact"/>
              <w:spacing w:line="240" w:lineRule="auto"/>
              <w:jc w:val="center"/>
            </w:pPr>
            <w:r>
              <w:rPr>
                <w:rFonts w:cs="Times New Roman"/>
                <w:sz w:val="22"/>
              </w:rPr>
              <w:t>4,4 (3,30)</w:t>
            </w:r>
          </w:p>
        </w:tc>
        <w:tc>
          <w:tcPr>
            <w:tcW w:w="1531" w:type="dxa"/>
          </w:tcPr>
          <w:p w14:paraId="35533666" w14:textId="77777777" w:rsidR="005603EC" w:rsidRDefault="00000000">
            <w:pPr>
              <w:pStyle w:val="Compact"/>
              <w:spacing w:line="240" w:lineRule="auto"/>
              <w:jc w:val="center"/>
            </w:pPr>
            <w:r>
              <w:rPr>
                <w:rFonts w:cs="Times New Roman"/>
                <w:sz w:val="22"/>
              </w:rPr>
              <w:t>12,3 (1,53)</w:t>
            </w:r>
          </w:p>
        </w:tc>
      </w:tr>
      <w:tr w:rsidR="005603EC" w14:paraId="483B7ADE" w14:textId="77777777" w:rsidTr="005603EC">
        <w:trPr>
          <w:cantSplit/>
        </w:trPr>
        <w:tc>
          <w:tcPr>
            <w:tcW w:w="3175" w:type="dxa"/>
          </w:tcPr>
          <w:p w14:paraId="34E3EE30" w14:textId="77777777" w:rsidR="005603EC" w:rsidRDefault="00000000">
            <w:pPr>
              <w:pStyle w:val="Compact"/>
              <w:spacing w:line="240" w:lineRule="auto"/>
            </w:pPr>
            <w:r>
              <w:rPr>
                <w:rFonts w:cs="Times New Roman"/>
                <w:sz w:val="22"/>
              </w:rPr>
              <w:t>A2. Substandart / 2-bosqich kreditlar, %</w:t>
            </w:r>
          </w:p>
        </w:tc>
        <w:tc>
          <w:tcPr>
            <w:tcW w:w="1531" w:type="dxa"/>
          </w:tcPr>
          <w:p w14:paraId="2735804E" w14:textId="77777777" w:rsidR="005603EC" w:rsidRDefault="00000000">
            <w:pPr>
              <w:pStyle w:val="Compact"/>
              <w:spacing w:line="240" w:lineRule="auto"/>
              <w:jc w:val="center"/>
            </w:pPr>
            <w:r>
              <w:rPr>
                <w:rFonts w:cs="Times New Roman"/>
                <w:sz w:val="22"/>
              </w:rPr>
              <w:t>18,4 (2,66)</w:t>
            </w:r>
          </w:p>
        </w:tc>
        <w:tc>
          <w:tcPr>
            <w:tcW w:w="1531" w:type="dxa"/>
          </w:tcPr>
          <w:p w14:paraId="4A87F425" w14:textId="77777777" w:rsidR="005603EC" w:rsidRDefault="00000000">
            <w:pPr>
              <w:pStyle w:val="Compact"/>
              <w:spacing w:line="240" w:lineRule="auto"/>
              <w:jc w:val="center"/>
            </w:pPr>
            <w:r>
              <w:rPr>
                <w:rFonts w:cs="Times New Roman"/>
                <w:sz w:val="22"/>
              </w:rPr>
              <w:t>35,7 (1,00)</w:t>
            </w:r>
          </w:p>
        </w:tc>
        <w:tc>
          <w:tcPr>
            <w:tcW w:w="1531" w:type="dxa"/>
          </w:tcPr>
          <w:p w14:paraId="5CAE180A" w14:textId="77777777" w:rsidR="005603EC" w:rsidRDefault="00000000">
            <w:pPr>
              <w:pStyle w:val="Compact"/>
              <w:spacing w:line="240" w:lineRule="auto"/>
              <w:jc w:val="center"/>
            </w:pPr>
            <w:r>
              <w:rPr>
                <w:rFonts w:cs="Times New Roman"/>
                <w:sz w:val="22"/>
              </w:rPr>
              <w:t>9,0 (4,00)</w:t>
            </w:r>
          </w:p>
        </w:tc>
        <w:tc>
          <w:tcPr>
            <w:tcW w:w="1531" w:type="dxa"/>
          </w:tcPr>
          <w:p w14:paraId="1DDD275A" w14:textId="77777777" w:rsidR="005603EC" w:rsidRDefault="00000000">
            <w:pPr>
              <w:pStyle w:val="Compact"/>
              <w:spacing w:line="240" w:lineRule="auto"/>
              <w:jc w:val="center"/>
            </w:pPr>
            <w:r>
              <w:rPr>
                <w:rFonts w:cs="Times New Roman"/>
                <w:sz w:val="22"/>
              </w:rPr>
              <w:t>25,3 (1,97)</w:t>
            </w:r>
          </w:p>
        </w:tc>
      </w:tr>
      <w:tr w:rsidR="005603EC" w14:paraId="2F1E9AC5" w14:textId="77777777" w:rsidTr="005603EC">
        <w:trPr>
          <w:cantSplit/>
        </w:trPr>
        <w:tc>
          <w:tcPr>
            <w:tcW w:w="3175" w:type="dxa"/>
          </w:tcPr>
          <w:p w14:paraId="2CE561F4" w14:textId="77777777" w:rsidR="005603EC" w:rsidRDefault="00000000">
            <w:pPr>
              <w:pStyle w:val="Compact"/>
              <w:spacing w:line="240" w:lineRule="auto"/>
            </w:pPr>
            <w:r>
              <w:rPr>
                <w:rFonts w:cs="Times New Roman"/>
                <w:sz w:val="22"/>
              </w:rPr>
              <w:t>A3. Qoplanmagan muammoli kreditlar / kapital, %</w:t>
            </w:r>
          </w:p>
        </w:tc>
        <w:tc>
          <w:tcPr>
            <w:tcW w:w="1531" w:type="dxa"/>
          </w:tcPr>
          <w:p w14:paraId="76EB962B" w14:textId="77777777" w:rsidR="005603EC" w:rsidRDefault="00000000">
            <w:pPr>
              <w:pStyle w:val="Compact"/>
              <w:spacing w:line="240" w:lineRule="auto"/>
              <w:jc w:val="center"/>
            </w:pPr>
            <w:r>
              <w:rPr>
                <w:rFonts w:cs="Times New Roman"/>
                <w:sz w:val="22"/>
              </w:rPr>
              <w:t>−8,1 (4,00)</w:t>
            </w:r>
          </w:p>
        </w:tc>
        <w:tc>
          <w:tcPr>
            <w:tcW w:w="1531" w:type="dxa"/>
          </w:tcPr>
          <w:p w14:paraId="46ECE93B" w14:textId="77777777" w:rsidR="005603EC" w:rsidRDefault="00000000">
            <w:pPr>
              <w:pStyle w:val="Compact"/>
              <w:spacing w:line="240" w:lineRule="auto"/>
              <w:jc w:val="center"/>
            </w:pPr>
            <w:r>
              <w:rPr>
                <w:rFonts w:cs="Times New Roman"/>
                <w:sz w:val="22"/>
              </w:rPr>
              <w:t>6,5 (3,35)</w:t>
            </w:r>
          </w:p>
        </w:tc>
        <w:tc>
          <w:tcPr>
            <w:tcW w:w="1531" w:type="dxa"/>
          </w:tcPr>
          <w:p w14:paraId="09BC4EC9" w14:textId="77777777" w:rsidR="005603EC" w:rsidRDefault="00000000">
            <w:pPr>
              <w:pStyle w:val="Compact"/>
              <w:spacing w:line="240" w:lineRule="auto"/>
              <w:jc w:val="center"/>
            </w:pPr>
            <w:r>
              <w:rPr>
                <w:rFonts w:cs="Times New Roman"/>
                <w:sz w:val="22"/>
              </w:rPr>
              <w:t>10,3 (2,97)</w:t>
            </w:r>
          </w:p>
        </w:tc>
        <w:tc>
          <w:tcPr>
            <w:tcW w:w="1531" w:type="dxa"/>
          </w:tcPr>
          <w:p w14:paraId="18271A09" w14:textId="77777777" w:rsidR="005603EC" w:rsidRDefault="00000000">
            <w:pPr>
              <w:pStyle w:val="Compact"/>
              <w:spacing w:line="240" w:lineRule="auto"/>
              <w:jc w:val="center"/>
            </w:pPr>
            <w:r>
              <w:rPr>
                <w:rFonts w:cs="Times New Roman"/>
                <w:sz w:val="22"/>
              </w:rPr>
              <w:t>29,1 (1,09)</w:t>
            </w:r>
          </w:p>
        </w:tc>
      </w:tr>
      <w:tr w:rsidR="005603EC" w14:paraId="6A5452AA" w14:textId="77777777" w:rsidTr="005603EC">
        <w:trPr>
          <w:cantSplit/>
        </w:trPr>
        <w:tc>
          <w:tcPr>
            <w:tcW w:w="3175" w:type="dxa"/>
          </w:tcPr>
          <w:p w14:paraId="442446B1" w14:textId="77777777" w:rsidR="005603EC" w:rsidRDefault="00000000">
            <w:pPr>
              <w:pStyle w:val="Compact"/>
              <w:spacing w:line="240" w:lineRule="auto"/>
            </w:pPr>
            <w:r>
              <w:rPr>
                <w:rFonts w:cs="Times New Roman"/>
                <w:sz w:val="22"/>
              </w:rPr>
              <w:t>L1. Yuqori likvid aktivlar / aktivlar, %</w:t>
            </w:r>
          </w:p>
        </w:tc>
        <w:tc>
          <w:tcPr>
            <w:tcW w:w="1531" w:type="dxa"/>
          </w:tcPr>
          <w:p w14:paraId="3EB8C6F2" w14:textId="77777777" w:rsidR="005603EC" w:rsidRDefault="00000000">
            <w:pPr>
              <w:pStyle w:val="Compact"/>
              <w:spacing w:line="240" w:lineRule="auto"/>
              <w:jc w:val="center"/>
            </w:pPr>
            <w:r>
              <w:rPr>
                <w:rFonts w:cs="Times New Roman"/>
                <w:sz w:val="22"/>
              </w:rPr>
              <w:t>18,3 (3,66)</w:t>
            </w:r>
          </w:p>
        </w:tc>
        <w:tc>
          <w:tcPr>
            <w:tcW w:w="1531" w:type="dxa"/>
          </w:tcPr>
          <w:p w14:paraId="51B5192A" w14:textId="77777777" w:rsidR="005603EC" w:rsidRDefault="00000000">
            <w:pPr>
              <w:pStyle w:val="Compact"/>
              <w:spacing w:line="240" w:lineRule="auto"/>
              <w:jc w:val="center"/>
            </w:pPr>
            <w:r>
              <w:rPr>
                <w:rFonts w:cs="Times New Roman"/>
                <w:sz w:val="22"/>
              </w:rPr>
              <w:t>18,3 (3,66)</w:t>
            </w:r>
          </w:p>
        </w:tc>
        <w:tc>
          <w:tcPr>
            <w:tcW w:w="1531" w:type="dxa"/>
          </w:tcPr>
          <w:p w14:paraId="2B9345A3" w14:textId="77777777" w:rsidR="005603EC" w:rsidRDefault="00000000">
            <w:pPr>
              <w:pStyle w:val="Compact"/>
              <w:spacing w:line="240" w:lineRule="auto"/>
              <w:jc w:val="center"/>
            </w:pPr>
            <w:r>
              <w:rPr>
                <w:rFonts w:cs="Times New Roman"/>
                <w:sz w:val="22"/>
              </w:rPr>
              <w:t>15,5 (3,09)</w:t>
            </w:r>
          </w:p>
        </w:tc>
        <w:tc>
          <w:tcPr>
            <w:tcW w:w="1531" w:type="dxa"/>
          </w:tcPr>
          <w:p w14:paraId="4BE34ED6" w14:textId="77777777" w:rsidR="005603EC" w:rsidRDefault="00000000">
            <w:pPr>
              <w:pStyle w:val="Compact"/>
              <w:spacing w:line="240" w:lineRule="auto"/>
              <w:jc w:val="center"/>
            </w:pPr>
            <w:r>
              <w:rPr>
                <w:rFonts w:cs="Times New Roman"/>
                <w:sz w:val="22"/>
              </w:rPr>
              <w:t>15,5 (3,09)</w:t>
            </w:r>
          </w:p>
        </w:tc>
      </w:tr>
      <w:tr w:rsidR="005603EC" w14:paraId="703AA303" w14:textId="77777777" w:rsidTr="005603EC">
        <w:trPr>
          <w:cantSplit/>
        </w:trPr>
        <w:tc>
          <w:tcPr>
            <w:tcW w:w="3175" w:type="dxa"/>
          </w:tcPr>
          <w:p w14:paraId="3FF42551" w14:textId="77777777" w:rsidR="005603EC" w:rsidRDefault="00000000">
            <w:pPr>
              <w:pStyle w:val="Compact"/>
              <w:spacing w:line="240" w:lineRule="auto"/>
            </w:pPr>
            <w:r>
              <w:rPr>
                <w:rFonts w:cs="Times New Roman"/>
                <w:sz w:val="22"/>
              </w:rPr>
              <w:t>L2. Kreditlar / depozitlar, %</w:t>
            </w:r>
          </w:p>
        </w:tc>
        <w:tc>
          <w:tcPr>
            <w:tcW w:w="1531" w:type="dxa"/>
          </w:tcPr>
          <w:p w14:paraId="14485AF0" w14:textId="77777777" w:rsidR="005603EC" w:rsidRDefault="00000000">
            <w:pPr>
              <w:pStyle w:val="Compact"/>
              <w:spacing w:line="240" w:lineRule="auto"/>
              <w:jc w:val="center"/>
            </w:pPr>
            <w:r>
              <w:rPr>
                <w:rFonts w:cs="Times New Roman"/>
                <w:sz w:val="22"/>
              </w:rPr>
              <w:t>206,5 (1,00)</w:t>
            </w:r>
          </w:p>
        </w:tc>
        <w:tc>
          <w:tcPr>
            <w:tcW w:w="1531" w:type="dxa"/>
          </w:tcPr>
          <w:p w14:paraId="36D559BE" w14:textId="77777777" w:rsidR="005603EC" w:rsidRDefault="00000000">
            <w:pPr>
              <w:pStyle w:val="Compact"/>
              <w:spacing w:line="240" w:lineRule="auto"/>
              <w:jc w:val="center"/>
            </w:pPr>
            <w:r>
              <w:rPr>
                <w:rFonts w:cs="Times New Roman"/>
                <w:sz w:val="22"/>
              </w:rPr>
              <w:t>221,0 (1,00)</w:t>
            </w:r>
          </w:p>
        </w:tc>
        <w:tc>
          <w:tcPr>
            <w:tcW w:w="1531" w:type="dxa"/>
          </w:tcPr>
          <w:p w14:paraId="31E09C79" w14:textId="77777777" w:rsidR="005603EC" w:rsidRDefault="00000000">
            <w:pPr>
              <w:pStyle w:val="Compact"/>
              <w:spacing w:line="240" w:lineRule="auto"/>
              <w:jc w:val="center"/>
            </w:pPr>
            <w:r>
              <w:rPr>
                <w:rFonts w:cs="Times New Roman"/>
                <w:sz w:val="22"/>
              </w:rPr>
              <w:t>208,5 (1,00)</w:t>
            </w:r>
          </w:p>
        </w:tc>
        <w:tc>
          <w:tcPr>
            <w:tcW w:w="1531" w:type="dxa"/>
          </w:tcPr>
          <w:p w14:paraId="10DFAE9E" w14:textId="77777777" w:rsidR="005603EC" w:rsidRDefault="00000000">
            <w:pPr>
              <w:pStyle w:val="Compact"/>
              <w:spacing w:line="240" w:lineRule="auto"/>
              <w:jc w:val="center"/>
            </w:pPr>
            <w:r>
              <w:rPr>
                <w:rFonts w:cs="Times New Roman"/>
                <w:sz w:val="22"/>
              </w:rPr>
              <w:t>324,5 (1,00)</w:t>
            </w:r>
          </w:p>
        </w:tc>
      </w:tr>
      <w:tr w:rsidR="005603EC" w14:paraId="5E3030EC" w14:textId="77777777" w:rsidTr="005603EC">
        <w:trPr>
          <w:cantSplit/>
        </w:trPr>
        <w:tc>
          <w:tcPr>
            <w:tcW w:w="3175" w:type="dxa"/>
          </w:tcPr>
          <w:p w14:paraId="148C8C19" w14:textId="77777777" w:rsidR="005603EC" w:rsidRDefault="00000000">
            <w:pPr>
              <w:pStyle w:val="Compact"/>
              <w:spacing w:line="240" w:lineRule="auto"/>
            </w:pPr>
            <w:r>
              <w:rPr>
                <w:rFonts w:cs="Times New Roman"/>
                <w:sz w:val="22"/>
              </w:rPr>
              <w:t>D1. ROA, %</w:t>
            </w:r>
          </w:p>
        </w:tc>
        <w:tc>
          <w:tcPr>
            <w:tcW w:w="1531" w:type="dxa"/>
          </w:tcPr>
          <w:p w14:paraId="6EE76509" w14:textId="77777777" w:rsidR="005603EC" w:rsidRDefault="00000000">
            <w:pPr>
              <w:pStyle w:val="Compact"/>
              <w:spacing w:line="240" w:lineRule="auto"/>
              <w:jc w:val="center"/>
            </w:pPr>
            <w:r>
              <w:rPr>
                <w:rFonts w:cs="Times New Roman"/>
                <w:sz w:val="22"/>
              </w:rPr>
              <w:t>2,0 (3,96)</w:t>
            </w:r>
          </w:p>
        </w:tc>
        <w:tc>
          <w:tcPr>
            <w:tcW w:w="1531" w:type="dxa"/>
          </w:tcPr>
          <w:p w14:paraId="3E1BEED3" w14:textId="77777777" w:rsidR="005603EC" w:rsidRDefault="00000000">
            <w:pPr>
              <w:pStyle w:val="Compact"/>
              <w:spacing w:line="240" w:lineRule="auto"/>
              <w:jc w:val="center"/>
            </w:pPr>
            <w:r>
              <w:rPr>
                <w:rFonts w:cs="Times New Roman"/>
                <w:sz w:val="22"/>
              </w:rPr>
              <w:t>1,7 (3,49)</w:t>
            </w:r>
          </w:p>
        </w:tc>
        <w:tc>
          <w:tcPr>
            <w:tcW w:w="1531" w:type="dxa"/>
          </w:tcPr>
          <w:p w14:paraId="50A5E580" w14:textId="77777777" w:rsidR="005603EC" w:rsidRDefault="00000000">
            <w:pPr>
              <w:pStyle w:val="Compact"/>
              <w:spacing w:line="240" w:lineRule="auto"/>
              <w:jc w:val="center"/>
            </w:pPr>
            <w:r>
              <w:rPr>
                <w:rFonts w:cs="Times New Roman"/>
                <w:sz w:val="22"/>
              </w:rPr>
              <w:t>0,6 (1,85)</w:t>
            </w:r>
          </w:p>
        </w:tc>
        <w:tc>
          <w:tcPr>
            <w:tcW w:w="1531" w:type="dxa"/>
          </w:tcPr>
          <w:p w14:paraId="076238F8" w14:textId="77777777" w:rsidR="005603EC" w:rsidRDefault="00000000">
            <w:pPr>
              <w:pStyle w:val="Compact"/>
              <w:spacing w:line="240" w:lineRule="auto"/>
              <w:jc w:val="center"/>
            </w:pPr>
            <w:r>
              <w:rPr>
                <w:rFonts w:cs="Times New Roman"/>
                <w:sz w:val="22"/>
              </w:rPr>
              <w:t>0,2 (1,22)</w:t>
            </w:r>
          </w:p>
        </w:tc>
      </w:tr>
      <w:tr w:rsidR="005603EC" w14:paraId="5975142B" w14:textId="77777777" w:rsidTr="005603EC">
        <w:trPr>
          <w:cantSplit/>
        </w:trPr>
        <w:tc>
          <w:tcPr>
            <w:tcW w:w="3175" w:type="dxa"/>
          </w:tcPr>
          <w:p w14:paraId="79D1BBBA" w14:textId="77777777" w:rsidR="005603EC" w:rsidRDefault="00000000">
            <w:pPr>
              <w:pStyle w:val="Compact"/>
              <w:spacing w:line="240" w:lineRule="auto"/>
            </w:pPr>
            <w:r>
              <w:rPr>
                <w:rFonts w:cs="Times New Roman"/>
                <w:sz w:val="22"/>
              </w:rPr>
              <w:t>D2. ROE, %</w:t>
            </w:r>
          </w:p>
        </w:tc>
        <w:tc>
          <w:tcPr>
            <w:tcW w:w="1531" w:type="dxa"/>
          </w:tcPr>
          <w:p w14:paraId="7E1BC148" w14:textId="77777777" w:rsidR="005603EC" w:rsidRDefault="00000000">
            <w:pPr>
              <w:pStyle w:val="Compact"/>
              <w:spacing w:line="240" w:lineRule="auto"/>
              <w:jc w:val="center"/>
            </w:pPr>
            <w:r>
              <w:rPr>
                <w:rFonts w:cs="Times New Roman"/>
                <w:sz w:val="22"/>
              </w:rPr>
              <w:t>17,2 (4,00)</w:t>
            </w:r>
          </w:p>
        </w:tc>
        <w:tc>
          <w:tcPr>
            <w:tcW w:w="1531" w:type="dxa"/>
          </w:tcPr>
          <w:p w14:paraId="09D2EAF5" w14:textId="77777777" w:rsidR="005603EC" w:rsidRDefault="00000000">
            <w:pPr>
              <w:pStyle w:val="Compact"/>
              <w:spacing w:line="240" w:lineRule="auto"/>
              <w:jc w:val="center"/>
            </w:pPr>
            <w:r>
              <w:rPr>
                <w:rFonts w:cs="Times New Roman"/>
                <w:sz w:val="22"/>
              </w:rPr>
              <w:t>15,7 (4,00)</w:t>
            </w:r>
          </w:p>
        </w:tc>
        <w:tc>
          <w:tcPr>
            <w:tcW w:w="1531" w:type="dxa"/>
          </w:tcPr>
          <w:p w14:paraId="7B8C7FF5" w14:textId="77777777" w:rsidR="005603EC" w:rsidRDefault="00000000">
            <w:pPr>
              <w:pStyle w:val="Compact"/>
              <w:spacing w:line="240" w:lineRule="auto"/>
              <w:jc w:val="center"/>
            </w:pPr>
            <w:r>
              <w:rPr>
                <w:rFonts w:cs="Times New Roman"/>
                <w:sz w:val="22"/>
              </w:rPr>
              <w:t>3,5 (1,69)</w:t>
            </w:r>
          </w:p>
        </w:tc>
        <w:tc>
          <w:tcPr>
            <w:tcW w:w="1531" w:type="dxa"/>
          </w:tcPr>
          <w:p w14:paraId="5815DABB" w14:textId="77777777" w:rsidR="005603EC" w:rsidRDefault="00000000">
            <w:pPr>
              <w:pStyle w:val="Compact"/>
              <w:spacing w:line="240" w:lineRule="auto"/>
              <w:jc w:val="center"/>
            </w:pPr>
            <w:r>
              <w:rPr>
                <w:rFonts w:cs="Times New Roman"/>
                <w:sz w:val="22"/>
              </w:rPr>
              <w:t>0,8 (1,16)</w:t>
            </w:r>
          </w:p>
        </w:tc>
      </w:tr>
      <w:tr w:rsidR="005603EC" w14:paraId="7074F9B9" w14:textId="77777777" w:rsidTr="005603EC">
        <w:trPr>
          <w:cantSplit/>
        </w:trPr>
        <w:tc>
          <w:tcPr>
            <w:tcW w:w="3175" w:type="dxa"/>
          </w:tcPr>
          <w:p w14:paraId="7B93A676" w14:textId="77777777" w:rsidR="005603EC" w:rsidRDefault="00000000">
            <w:pPr>
              <w:pStyle w:val="Compact"/>
              <w:spacing w:line="240" w:lineRule="auto"/>
            </w:pPr>
            <w:r>
              <w:rPr>
                <w:rFonts w:cs="Times New Roman"/>
                <w:sz w:val="22"/>
              </w:rPr>
              <w:t>D3. Xarajatlar / daromadlar, %</w:t>
            </w:r>
          </w:p>
        </w:tc>
        <w:tc>
          <w:tcPr>
            <w:tcW w:w="1531" w:type="dxa"/>
          </w:tcPr>
          <w:p w14:paraId="6A65EBD5" w14:textId="77777777" w:rsidR="005603EC" w:rsidRDefault="00000000">
            <w:pPr>
              <w:pStyle w:val="Compact"/>
              <w:spacing w:line="240" w:lineRule="auto"/>
              <w:jc w:val="center"/>
            </w:pPr>
            <w:r>
              <w:rPr>
                <w:rFonts w:cs="Times New Roman"/>
                <w:sz w:val="22"/>
              </w:rPr>
              <w:t>36,5 (4,00)</w:t>
            </w:r>
          </w:p>
        </w:tc>
        <w:tc>
          <w:tcPr>
            <w:tcW w:w="1531" w:type="dxa"/>
          </w:tcPr>
          <w:p w14:paraId="63154B07" w14:textId="77777777" w:rsidR="005603EC" w:rsidRDefault="00000000">
            <w:pPr>
              <w:pStyle w:val="Compact"/>
              <w:spacing w:line="240" w:lineRule="auto"/>
              <w:jc w:val="center"/>
            </w:pPr>
            <w:r>
              <w:rPr>
                <w:rFonts w:cs="Times New Roman"/>
                <w:sz w:val="22"/>
              </w:rPr>
              <w:t>41,5 (4,00)</w:t>
            </w:r>
          </w:p>
        </w:tc>
        <w:tc>
          <w:tcPr>
            <w:tcW w:w="1531" w:type="dxa"/>
          </w:tcPr>
          <w:p w14:paraId="42EC4706" w14:textId="77777777" w:rsidR="005603EC" w:rsidRDefault="00000000">
            <w:pPr>
              <w:pStyle w:val="Compact"/>
              <w:spacing w:line="240" w:lineRule="auto"/>
              <w:jc w:val="center"/>
            </w:pPr>
            <w:r>
              <w:rPr>
                <w:rFonts w:cs="Times New Roman"/>
                <w:sz w:val="22"/>
              </w:rPr>
              <w:t>65,5 (2,72)</w:t>
            </w:r>
          </w:p>
        </w:tc>
        <w:tc>
          <w:tcPr>
            <w:tcW w:w="1531" w:type="dxa"/>
          </w:tcPr>
          <w:p w14:paraId="7D6D9834" w14:textId="77777777" w:rsidR="005603EC" w:rsidRDefault="00000000">
            <w:pPr>
              <w:pStyle w:val="Compact"/>
              <w:spacing w:line="240" w:lineRule="auto"/>
              <w:jc w:val="center"/>
            </w:pPr>
            <w:r>
              <w:rPr>
                <w:rFonts w:cs="Times New Roman"/>
                <w:sz w:val="22"/>
              </w:rPr>
              <w:t>87,6 (1,62)</w:t>
            </w:r>
          </w:p>
        </w:tc>
      </w:tr>
      <w:tr w:rsidR="005603EC" w14:paraId="50143365" w14:textId="77777777" w:rsidTr="005603EC">
        <w:trPr>
          <w:cantSplit/>
        </w:trPr>
        <w:tc>
          <w:tcPr>
            <w:tcW w:w="3175" w:type="dxa"/>
          </w:tcPr>
          <w:p w14:paraId="529D31B5" w14:textId="77777777" w:rsidR="005603EC" w:rsidRDefault="00000000">
            <w:pPr>
              <w:pStyle w:val="Compact"/>
              <w:spacing w:line="240" w:lineRule="auto"/>
            </w:pPr>
            <w:r>
              <w:rPr>
                <w:rFonts w:cs="Times New Roman"/>
                <w:sz w:val="22"/>
              </w:rPr>
              <w:t>V1. Xorijiy valyutadagi kreditlar, %</w:t>
            </w:r>
          </w:p>
        </w:tc>
        <w:tc>
          <w:tcPr>
            <w:tcW w:w="1531" w:type="dxa"/>
          </w:tcPr>
          <w:p w14:paraId="7388BE33" w14:textId="77777777" w:rsidR="005603EC" w:rsidRDefault="00000000">
            <w:pPr>
              <w:pStyle w:val="Compact"/>
              <w:spacing w:line="240" w:lineRule="auto"/>
              <w:jc w:val="center"/>
            </w:pPr>
            <w:r>
              <w:rPr>
                <w:rFonts w:cs="Times New Roman"/>
                <w:sz w:val="22"/>
              </w:rPr>
              <w:t>60,1 (1,33)</w:t>
            </w:r>
          </w:p>
        </w:tc>
        <w:tc>
          <w:tcPr>
            <w:tcW w:w="1531" w:type="dxa"/>
          </w:tcPr>
          <w:p w14:paraId="5FF59560" w14:textId="77777777" w:rsidR="005603EC" w:rsidRDefault="00000000">
            <w:pPr>
              <w:pStyle w:val="Compact"/>
              <w:spacing w:line="240" w:lineRule="auto"/>
              <w:jc w:val="center"/>
            </w:pPr>
            <w:r>
              <w:rPr>
                <w:rFonts w:cs="Times New Roman"/>
                <w:sz w:val="22"/>
              </w:rPr>
              <w:t>61,2 (1,25)</w:t>
            </w:r>
          </w:p>
        </w:tc>
        <w:tc>
          <w:tcPr>
            <w:tcW w:w="1531" w:type="dxa"/>
          </w:tcPr>
          <w:p w14:paraId="6B705E9C" w14:textId="77777777" w:rsidR="005603EC" w:rsidRDefault="00000000">
            <w:pPr>
              <w:pStyle w:val="Compact"/>
              <w:spacing w:line="240" w:lineRule="auto"/>
              <w:jc w:val="center"/>
            </w:pPr>
            <w:r>
              <w:rPr>
                <w:rFonts w:cs="Times New Roman"/>
                <w:sz w:val="22"/>
              </w:rPr>
              <w:t>18,4 (4,00)</w:t>
            </w:r>
          </w:p>
        </w:tc>
        <w:tc>
          <w:tcPr>
            <w:tcW w:w="1531" w:type="dxa"/>
          </w:tcPr>
          <w:p w14:paraId="50EA859A" w14:textId="77777777" w:rsidR="005603EC" w:rsidRDefault="00000000">
            <w:pPr>
              <w:pStyle w:val="Compact"/>
              <w:spacing w:line="240" w:lineRule="auto"/>
              <w:jc w:val="center"/>
            </w:pPr>
            <w:r>
              <w:rPr>
                <w:rFonts w:cs="Times New Roman"/>
                <w:sz w:val="22"/>
              </w:rPr>
              <w:t>–</w:t>
            </w:r>
          </w:p>
        </w:tc>
      </w:tr>
      <w:tr w:rsidR="005603EC" w14:paraId="26EE4245" w14:textId="77777777" w:rsidTr="005603EC">
        <w:trPr>
          <w:cantSplit/>
        </w:trPr>
        <w:tc>
          <w:tcPr>
            <w:tcW w:w="3175" w:type="dxa"/>
          </w:tcPr>
          <w:p w14:paraId="32048A5A" w14:textId="77777777" w:rsidR="005603EC" w:rsidRDefault="00000000">
            <w:pPr>
              <w:pStyle w:val="Compact"/>
              <w:spacing w:line="240" w:lineRule="auto"/>
            </w:pPr>
            <w:r>
              <w:rPr>
                <w:rFonts w:cs="Times New Roman"/>
                <w:sz w:val="22"/>
              </w:rPr>
              <w:t>V2. Xorijiy valyutadagi majburiyatlar, %</w:t>
            </w:r>
          </w:p>
        </w:tc>
        <w:tc>
          <w:tcPr>
            <w:tcW w:w="1531" w:type="dxa"/>
          </w:tcPr>
          <w:p w14:paraId="733C5E4E" w14:textId="77777777" w:rsidR="005603EC" w:rsidRDefault="00000000">
            <w:pPr>
              <w:pStyle w:val="Compact"/>
              <w:spacing w:line="240" w:lineRule="auto"/>
              <w:jc w:val="center"/>
            </w:pPr>
            <w:r>
              <w:rPr>
                <w:rFonts w:cs="Times New Roman"/>
                <w:sz w:val="22"/>
              </w:rPr>
              <w:t>60,9 (1,61)</w:t>
            </w:r>
          </w:p>
        </w:tc>
        <w:tc>
          <w:tcPr>
            <w:tcW w:w="1531" w:type="dxa"/>
          </w:tcPr>
          <w:p w14:paraId="6DFADEB4" w14:textId="77777777" w:rsidR="005603EC" w:rsidRDefault="00000000">
            <w:pPr>
              <w:pStyle w:val="Compact"/>
              <w:spacing w:line="240" w:lineRule="auto"/>
              <w:jc w:val="center"/>
            </w:pPr>
            <w:r>
              <w:rPr>
                <w:rFonts w:cs="Times New Roman"/>
                <w:sz w:val="22"/>
              </w:rPr>
              <w:t>60,4 (1,64)</w:t>
            </w:r>
          </w:p>
        </w:tc>
        <w:tc>
          <w:tcPr>
            <w:tcW w:w="1531" w:type="dxa"/>
          </w:tcPr>
          <w:p w14:paraId="4C3E8FB5" w14:textId="77777777" w:rsidR="005603EC" w:rsidRDefault="00000000">
            <w:pPr>
              <w:pStyle w:val="Compact"/>
              <w:spacing w:line="240" w:lineRule="auto"/>
              <w:jc w:val="center"/>
            </w:pPr>
            <w:r>
              <w:rPr>
                <w:rFonts w:cs="Times New Roman"/>
                <w:sz w:val="22"/>
              </w:rPr>
              <w:t>31,4 (3,57)</w:t>
            </w:r>
          </w:p>
        </w:tc>
        <w:tc>
          <w:tcPr>
            <w:tcW w:w="1531" w:type="dxa"/>
          </w:tcPr>
          <w:p w14:paraId="171BF763" w14:textId="77777777" w:rsidR="005603EC" w:rsidRDefault="00000000">
            <w:pPr>
              <w:pStyle w:val="Compact"/>
              <w:spacing w:line="240" w:lineRule="auto"/>
              <w:jc w:val="center"/>
            </w:pPr>
            <w:r>
              <w:rPr>
                <w:rFonts w:cs="Times New Roman"/>
                <w:sz w:val="22"/>
              </w:rPr>
              <w:t>22,4 (4,00)</w:t>
            </w:r>
          </w:p>
        </w:tc>
      </w:tr>
      <w:tr w:rsidR="005603EC" w14:paraId="3A0EC2CD" w14:textId="77777777" w:rsidTr="005603EC">
        <w:trPr>
          <w:cantSplit/>
        </w:trPr>
        <w:tc>
          <w:tcPr>
            <w:tcW w:w="3175" w:type="dxa"/>
          </w:tcPr>
          <w:p w14:paraId="1D71187A" w14:textId="77777777" w:rsidR="005603EC" w:rsidRDefault="00000000">
            <w:pPr>
              <w:pStyle w:val="Compact"/>
              <w:spacing w:line="240" w:lineRule="auto"/>
            </w:pPr>
            <w:r>
              <w:rPr>
                <w:rFonts w:cs="Times New Roman"/>
                <w:b/>
                <w:bCs/>
                <w:sz w:val="22"/>
              </w:rPr>
              <w:t>MBII</w:t>
            </w:r>
          </w:p>
        </w:tc>
        <w:tc>
          <w:tcPr>
            <w:tcW w:w="1531" w:type="dxa"/>
          </w:tcPr>
          <w:p w14:paraId="16C4B7C5" w14:textId="77777777" w:rsidR="005603EC" w:rsidRDefault="00000000">
            <w:pPr>
              <w:pStyle w:val="Compact"/>
              <w:spacing w:line="240" w:lineRule="auto"/>
              <w:jc w:val="center"/>
            </w:pPr>
            <w:r>
              <w:rPr>
                <w:rFonts w:cs="Times New Roman"/>
                <w:b/>
                <w:bCs/>
                <w:sz w:val="22"/>
              </w:rPr>
              <w:t>3,27</w:t>
            </w:r>
          </w:p>
        </w:tc>
        <w:tc>
          <w:tcPr>
            <w:tcW w:w="1531" w:type="dxa"/>
          </w:tcPr>
          <w:p w14:paraId="13CAC3EE" w14:textId="77777777" w:rsidR="005603EC" w:rsidRDefault="00000000">
            <w:pPr>
              <w:pStyle w:val="Compact"/>
              <w:spacing w:line="240" w:lineRule="auto"/>
              <w:jc w:val="center"/>
            </w:pPr>
            <w:r>
              <w:rPr>
                <w:rFonts w:cs="Times New Roman"/>
                <w:b/>
                <w:bCs/>
                <w:color w:val="FF0000"/>
                <w:sz w:val="22"/>
              </w:rPr>
              <w:t xml:space="preserve">2,81</w:t>
            </w:r>
          </w:p>
        </w:tc>
        <w:tc>
          <w:tcPr>
            <w:tcW w:w="1531" w:type="dxa"/>
          </w:tcPr>
          <w:p w14:paraId="64CB4040" w14:textId="77777777" w:rsidR="005603EC" w:rsidRDefault="00000000">
            <w:pPr>
              <w:pStyle w:val="Compact"/>
              <w:spacing w:line="240" w:lineRule="auto"/>
              <w:jc w:val="center"/>
            </w:pPr>
            <w:r>
              <w:rPr>
                <w:rFonts w:cs="Times New Roman"/>
                <w:b/>
                <w:bCs/>
                <w:sz w:val="22"/>
              </w:rPr>
              <w:t>3,13</w:t>
            </w:r>
          </w:p>
        </w:tc>
        <w:tc>
          <w:tcPr>
            <w:tcW w:w="1531" w:type="dxa"/>
          </w:tcPr>
          <w:p w14:paraId="646CB954" w14:textId="77777777" w:rsidR="005603EC" w:rsidRDefault="00000000">
            <w:pPr>
              <w:pStyle w:val="Compact"/>
              <w:spacing w:line="240" w:lineRule="auto"/>
              <w:jc w:val="center"/>
            </w:pPr>
            <w:r>
              <w:rPr>
                <w:rFonts w:cs="Times New Roman"/>
                <w:b/>
                <w:bCs/>
                <w:sz w:val="22"/>
              </w:rPr>
              <w:t>2,47</w:t>
            </w:r>
          </w:p>
        </w:tc>
      </w:tr>
      <w:tr w:rsidR="005603EC" w14:paraId="1CBD1AE9" w14:textId="77777777" w:rsidTr="005603EC">
        <w:trPr>
          <w:cantSplit/>
        </w:trPr>
        <w:tc>
          <w:tcPr>
            <w:tcW w:w="3175" w:type="dxa"/>
          </w:tcPr>
          <w:p w14:paraId="635412E7" w14:textId="77777777" w:rsidR="005603EC" w:rsidRDefault="00000000">
            <w:pPr>
              <w:pStyle w:val="Compact"/>
              <w:spacing w:line="240" w:lineRule="auto"/>
            </w:pPr>
            <w:r>
              <w:rPr>
                <w:rFonts w:cs="Times New Roman"/>
                <w:b/>
                <w:bCs/>
                <w:sz w:val="22"/>
              </w:rPr>
              <w:t>Sinf</w:t>
            </w:r>
          </w:p>
        </w:tc>
        <w:tc>
          <w:tcPr>
            <w:tcW w:w="1531" w:type="dxa"/>
          </w:tcPr>
          <w:p w14:paraId="2B661F5B" w14:textId="77777777" w:rsidR="005603EC" w:rsidRDefault="00000000">
            <w:pPr>
              <w:pStyle w:val="Compact"/>
              <w:spacing w:line="240" w:lineRule="auto"/>
              <w:jc w:val="center"/>
            </w:pPr>
            <w:r>
              <w:rPr>
                <w:rFonts w:cs="Times New Roman"/>
                <w:b/>
                <w:bCs/>
                <w:sz w:val="22"/>
              </w:rPr>
              <w:t>I</w:t>
            </w:r>
          </w:p>
        </w:tc>
        <w:tc>
          <w:tcPr>
            <w:tcW w:w="1531" w:type="dxa"/>
          </w:tcPr>
          <w:p w14:paraId="07CDAE12" w14:textId="77777777" w:rsidR="005603EC" w:rsidRDefault="00000000">
            <w:pPr>
              <w:pStyle w:val="Compact"/>
              <w:spacing w:line="240" w:lineRule="auto"/>
              <w:jc w:val="center"/>
            </w:pPr>
            <w:r>
              <w:rPr>
                <w:rFonts w:cs="Times New Roman"/>
                <w:b/>
                <w:bCs/>
                <w:sz w:val="22"/>
              </w:rPr>
              <w:t>II</w:t>
            </w:r>
          </w:p>
        </w:tc>
        <w:tc>
          <w:tcPr>
            <w:tcW w:w="1531" w:type="dxa"/>
          </w:tcPr>
          <w:p w14:paraId="789B8B01" w14:textId="77777777" w:rsidR="005603EC" w:rsidRDefault="00000000">
            <w:pPr>
              <w:pStyle w:val="Compact"/>
              <w:spacing w:line="240" w:lineRule="auto"/>
              <w:jc w:val="center"/>
            </w:pPr>
            <w:r>
              <w:rPr>
                <w:rFonts w:cs="Times New Roman"/>
                <w:b/>
                <w:bCs/>
                <w:sz w:val="22"/>
              </w:rPr>
              <w:t>II</w:t>
            </w:r>
          </w:p>
        </w:tc>
        <w:tc>
          <w:tcPr>
            <w:tcW w:w="1531" w:type="dxa"/>
          </w:tcPr>
          <w:p w14:paraId="0230947C" w14:textId="77777777" w:rsidR="005603EC" w:rsidRDefault="00000000">
            <w:pPr>
              <w:pStyle w:val="Compact"/>
              <w:spacing w:line="240" w:lineRule="auto"/>
              <w:jc w:val="center"/>
            </w:pPr>
            <w:r>
              <w:rPr>
                <w:rFonts w:cs="Times New Roman"/>
                <w:b/>
                <w:bCs/>
                <w:sz w:val="22"/>
              </w:rPr>
              <w:t>III</w:t>
            </w:r>
          </w:p>
        </w:tc>
      </w:tr>
    </w:tbl>
    <w:p w14:paraId="1DBE2987" w14:textId="77777777" w:rsidR="005603EC" w:rsidRDefault="00000000">
      <w:pPr>
        <w:pStyle w:val="af"/>
        <w:spacing w:after="0" w:line="360" w:lineRule="auto"/>
        <w:ind w:firstLine="709"/>
        <w:jc w:val="both"/>
      </w:pPr>
      <w:r>
        <w:rPr>
          <w:rFonts w:cs="Times New Roman"/>
          <w:i/>
          <w:iCs/>
        </w:rPr>
        <w:t xml:space="preserve">Izoh: qavs ichida – ball. </w:t>
      </w:r>
      <w:r>
        <w:rPr>
          <w:rFonts w:cs="Times New Roman"/>
          <w:i/>
          <w:iCs/>
          <w:color w:val="FF0000"/>
        </w:rPr>
        <w:t xml:space="preserve">MHXS variantida CET1 va regulyativ kapital monandligi 2.3-paragrafda Markaziy bank metodikasi bo‘yicha MHXS ma’lumotlari asosida qayta hisoblangan qiymatlarda olindi (2.3.4-jadval va «Mikrokreditbank» ATB bo‘yicha jadval), chunki banklar MHXS hisobotida oshkor qiladigan kapital koeffitsiyentlari milliy buxgalteriya hisobi ma’lumotlari asosida hisoblanadi</w:t>
      </w:r>
      <w:r>
        <w:rPr>
          <w:rFonts w:cs="Times New Roman"/>
          <w:i/>
          <w:iCs/>
        </w:rPr>
        <w:lastRenderedPageBreak/>
      </w:r>
      <w:r>
        <w:rPr>
          <w:rFonts w:cs="Times New Roman"/>
          <w:i/>
          <w:iCs/>
        </w:rPr>
        <w:t xml:space="preserve">; yuqori likvid aktivlar ulushi ikki variantda bir xil (milliy balans); «Mikrokreditbank» ATB ning MHXS hisobotida xorijiy valyutadagi kreditlar ulushi oshkor qilinmagan, shu sababli valyuta bloki bitta ko‘rsatkich bo‘yicha baholandi.</w:t>
      </w:r>
      <w:r>
        <w:rPr>
          <w:rFonts w:cs="Times New Roman"/>
          <w:i/>
          <w:iCs/>
          <w:color w:val="FF0000"/>
        </w:rPr>
        <w:t xml:space="preserve"> Yuqori likvid aktivlar MHXS hisobotlarida alohida oshkor qilinmagani sababli L1 ko‘rsatkichi ikkala variantda milliy balans asosida olindi, shu sababli likvidlik blokidagi ΔMBII faqat L2 ko‘rsatkichi hisobiga shakllanadi va hisobot standartining likvidlikka ta’siri to‘liq aks etmaydi.</w:t>
      </w:r>
    </w:p>
    <w:p w14:paraId="234BD219" w14:textId="77777777" w:rsidR="005603EC" w:rsidRDefault="00000000">
      <w:pPr>
        <w:pStyle w:val="af"/>
        <w:spacing w:after="0" w:line="360" w:lineRule="auto"/>
        <w:ind w:firstLine="709"/>
        <w:jc w:val="both"/>
      </w:pPr>
      <w:r>
        <w:rPr>
          <w:rFonts w:cs="Times New Roman"/>
        </w:rPr>
        <w:t xml:space="preserve">Jadval ma’lumotlari metodikaning asosiy afzalligini yaqqol ko‘rsatadi. Milliy hisobot ma’lumotlari bo‘yicha «O‘zsanoatqurilishbank» ATB ning indeksi 3,27 ni tashkil etib, I sinfga, ya’ni barqaror banklar qatoriga kiradi, «Mikrokreditbank» ATB niki esa 3,13 ga teng bo‘lib, II sinfning yuqori chegarasiga yaqin turadi. MHXS ma’lumotlari asosida esa ikkala bank ham bir sinf pastga tushadi: «O‘zsanoatqurilishbank» ATB ning </w:t>
      </w:r>
      <w:r>
        <w:rPr>
          <w:rFonts w:cs="Times New Roman"/>
          <w:color w:val="FF0000"/>
        </w:rPr>
        <w:t xml:space="preserve">indeksi 2,81 ni</w:t>
      </w:r>
      <w:r>
        <w:rPr>
          <w:rFonts w:cs="Times New Roman"/>
        </w:rPr>
        <w:t xml:space="preserve">, ya’ni II sinfni, «Mikrokreditbank» ATB niki esa 2,47 ni, ya’ni III sinfni tashkil etadi. Boshqacha aytganda, ΔMBII «O‘zsanoatqurilishbank» ATB </w:t>
      </w:r>
      <w:r>
        <w:rPr>
          <w:rFonts w:cs="Times New Roman"/>
          <w:color w:val="FF0000"/>
        </w:rPr>
        <w:t xml:space="preserve">uchun −0,46 ni</w:t>
      </w:r>
      <w:r>
        <w:rPr>
          <w:rFonts w:cs="Times New Roman"/>
        </w:rPr>
        <w:t xml:space="preserve">, «Mikrokreditbank» ATB uchun esa −0,66 ni tashkil etadi va bu farq ikkala bankda ham barqarorlik sinfini o‘zgartirish uchun yetarli. Indeksning pasayishiga qaysi bloklar sabab bo‘lganini aniqlash uchun bloklar ballari solishtirildi (3.1.3-rasm).</w:t>
      </w:r>
    </w:p>
    <w:p w14:paraId="2EC7C972" w14:textId="77777777" w:rsidR="005603EC" w:rsidRDefault="00000000">
      <w:pPr>
        <w:pStyle w:val="af"/>
        <w:keepNext/>
        <w:spacing w:after="0" w:line="240" w:lineRule="auto"/>
        <w:jc w:val="center"/>
      </w:pPr>
      <w:r>
        <w:rPr>
          <w:noProof/>
        </w:rPr>
        <w:drawing>
          <wp:inline distT="0" distB="0" distL="0" distR="0" wp14:anchorId="5D2D5344" wp14:editId="2EE03630">
            <wp:extent cx="5760000" cy="2880000"/>
            <wp:effectExtent l="0" t="0" r="0" b="0"/>
            <wp:docPr id="122468168" name="3.1.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4187F561" w14:textId="77777777" w:rsidR="005603EC" w:rsidRDefault="00000000">
      <w:pPr>
        <w:pStyle w:val="af"/>
        <w:spacing w:before="120" w:after="240" w:line="240" w:lineRule="auto"/>
        <w:jc w:val="center"/>
      </w:pPr>
      <w:r>
        <w:rPr>
          <w:rFonts w:cs="Times New Roman"/>
          <w:b/>
        </w:rPr>
        <w:t>3.1.3-rasm. «O‘zsanoatqurilishbank» ATB va «Mikrokreditbank» ATB da integral indeks bloklari ballari: milliy hisobot va MHXS, 2025-yil</w:t>
      </w:r>
      <w:r>
        <w:rPr>
          <w:rStyle w:val="aff8"/>
        </w:rPr>
        <w:footnoteReference w:id="395"/>
      </w:r>
    </w:p>
    <w:p w14:paraId="17DD5159" w14:textId="77777777" w:rsidR="005603EC" w:rsidRDefault="00000000">
      <w:pPr>
        <w:pStyle w:val="af"/>
        <w:spacing w:after="0" w:line="360" w:lineRule="auto"/>
        <w:ind w:firstLine="709"/>
        <w:jc w:val="both"/>
      </w:pPr>
      <w:r>
        <w:rPr>
          <w:rFonts w:cs="Times New Roman"/>
        </w:rPr>
        <w:lastRenderedPageBreak/>
      </w:r>
      <w:r>
        <w:rPr>
          <w:rFonts w:cs="Times New Roman"/>
        </w:rPr>
        <w:t xml:space="preserve">Rasmdan ko‘rinib turibdiki, ikkala bankda ham indeks pasayishining asosiy sababi aktivlar sifati blokidir: «O‘zsanoatqurilishbank» ATB da bu blok bali 3,55 dan 2,28 ga, «Mikrokreditbank» ATB da esa 3,42 dan 1,53 ga tushgan. Aktivlar sifati blokining vazni 0,30 bo‘lgani sababli bu o‘zgarish indeksni mos ravishda 0,38 va 0,57 ballga pasaytiradi, ya’ni </w:t>
      </w:r>
      <w:r>
        <w:rPr>
          <w:rFonts w:cs="Times New Roman"/>
          <w:color w:val="FF0000"/>
        </w:rPr>
        <w:t xml:space="preserve">ΔMBII ning 83–86 foizi</w:t>
      </w:r>
      <w:r>
        <w:rPr>
          <w:rFonts w:cs="Times New Roman"/>
        </w:rPr>
        <w:t xml:space="preserve"> aynan shu blokka to‘g‘ri keladi. Bu natija 2.3-paragrafda aniqlangan qonuniyatni indeks darajasida tasdiqlaydi: milliy va MHXS hisobotlari o‘rtasidagi tafovut eng avvalo aktivlar sifati orqali barqarorlik bahosiga ta’sir qiladi. Ikkinchi o‘rinda daromadlilik bloki turadi: «Mikrokreditbank» ATB da uning bali 2,09 dan 1,33 ga pasaygan, chunki MHXS bo‘yicha bankning 2025-yildagi sof foydasi milliy hisobotdagidan qariyb to‘rt barobar kam. Kapital bloki esa «O‘zsanoatqurilishbank» ATB da biroz pasaygan, «Mikrokreditbank» ATB da esa maksimal darajada qolgan.</w:t>
      </w:r>
    </w:p>
    <w:p w14:paraId="20868545" w14:textId="77777777" w:rsidR="005603EC" w:rsidRDefault="00000000">
      <w:pPr>
        <w:pStyle w:val="af"/>
        <w:spacing w:after="0" w:line="360" w:lineRule="auto"/>
        <w:ind w:firstLine="709"/>
        <w:jc w:val="both"/>
      </w:pPr>
      <w:r>
        <w:rPr>
          <w:rFonts w:cs="Times New Roman"/>
        </w:rPr>
        <w:t>Shu bilan birga, bloklar ballari ikki bankning risk profili tubdan farq qilishini ham ko‘rsatadi. «O‘zsanoatqurilishbank» ATB kapital va daromadlilik bo‘yicha yuqori ball olgan, ammo uning zaif bo‘g‘inlari – aktivlar sifati va valyuta riskiga sezgirlik: kreditlarning 60,1 foizi xorijiy valyutada berilgan. «Mikrokreditbank» ATB da esa kapital va valyuta bloklari kuchli, ammo aktivlar sifati va daromadlilik zaif. Ikkala bank uchun umumiy zaiflik – kreditlarning depozitlarga nisbati 200 foizdan yuqoriligi bo‘lib, bu ularning kreditlarni asosan tashqi qarz va davlat resurslari hisobiga moliyalashtirishini aks ettiradi. Integral indeks bunday turli profillarni yagona shkalada solishtirish imkonini beradi, bloklar ballari esa har bir bank uchun aniq nazorat yo‘nalishini ko‘rsatadi.</w:t>
      </w:r>
    </w:p>
    <w:p w14:paraId="63B37BE9" w14:textId="77777777" w:rsidR="005603EC" w:rsidRDefault="00000000">
      <w:pPr>
        <w:pStyle w:val="af"/>
        <w:spacing w:after="0" w:line="360" w:lineRule="auto"/>
        <w:ind w:firstLine="709"/>
        <w:jc w:val="both"/>
      </w:pPr>
      <w:r>
        <w:rPr>
          <w:rFonts w:cs="Times New Roman"/>
        </w:rPr>
        <w:t>Metodika natijalarining ishonchliligini tekshirish uchun indeks uch xil vaznlar tizimi bo‘yicha qayta hisoblandi: taklif etilayotgan vaznlar, teng vaznlar va O‘zbekistonda CAMEL tizimi uchun keltirilgan nisbat (3.1.4-rasm).</w:t>
      </w:r>
    </w:p>
    <w:p w14:paraId="77A57D4C" w14:textId="77777777" w:rsidR="005603EC" w:rsidRDefault="00000000">
      <w:pPr>
        <w:pStyle w:val="af"/>
        <w:keepNext/>
        <w:spacing w:after="0" w:line="240" w:lineRule="auto"/>
        <w:jc w:val="center"/>
      </w:pPr>
      <w:r>
        <w:rPr>
          <w:noProof/>
        </w:rPr>
        <w:lastRenderedPageBreak/>
        <w:drawing>
          <wp:inline distT="0" distB="0" distL="0" distR="0" wp14:anchorId="6A8BAB26" wp14:editId="0B31B73C">
            <wp:extent cx="5760000" cy="2880000"/>
            <wp:effectExtent l="0" t="0" r="0" b="0"/>
            <wp:docPr id="1517876780" name="3.1.4-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22C4BCC7" w14:textId="77777777" w:rsidR="005603EC" w:rsidRDefault="00000000">
      <w:pPr>
        <w:pStyle w:val="af"/>
        <w:spacing w:before="120" w:after="240" w:line="240" w:lineRule="auto"/>
        <w:jc w:val="center"/>
      </w:pPr>
      <w:r>
        <w:rPr>
          <w:rFonts w:cs="Times New Roman"/>
          <w:b/>
        </w:rPr>
        <w:t>3.1.4-rasm. Moliyaviy barqarorlikning integral indeksi qiymatlarining vaznlar tizimiga sezgirligi, 2025-yil</w:t>
      </w:r>
      <w:r>
        <w:rPr>
          <w:rStyle w:val="aff8"/>
        </w:rPr>
        <w:footnoteReference w:id="396"/>
      </w:r>
    </w:p>
    <w:p w14:paraId="708AF4FB" w14:textId="77777777" w:rsidR="005603EC" w:rsidRDefault="00000000">
      <w:pPr>
        <w:pStyle w:val="af"/>
        <w:spacing w:after="0" w:line="360" w:lineRule="auto"/>
        <w:ind w:firstLine="709"/>
        <w:jc w:val="both"/>
      </w:pPr>
      <w:r>
        <w:rPr>
          <w:rFonts w:cs="Times New Roman"/>
        </w:rPr>
        <w:t>Rasm ma’lumotlari muhim xulosaga olib keladi. MHXS asosidagi indeks bo‘yicha banklarning tartibi uchala vaznlar tizimida ham o‘zgarmaydi: «O‘zsanoatqurilishbank» ATB har doim «Mikrokreditbank» ATB dan yuqori, «Mikrokreditbank» ATB esa taklif etilgan va CAMEL vaznlarida III sinfda, teng vaznlarda II sinfning quyi chegarasida (2,58) bo‘ladi. Milliy hisobot asosidagi indeksda esa teng vaznlar qo‘llanganda banklar tartibi o‘zgaradi: «Mikrokreditbank» ATB ning indeksi 3,07 ni, «O‘zsanoatqurilishbank» ATB niki 3,06 ni tashkil etadi. Demak, MHXS asosidagi indeks vaznlar tanloviga kamroq sezgir, ya’ni barqarorroq natija beradi. Buning sababi shundaki, milliy ma’lumotlarda aktivlar sifati muammolari yashiringani uchun bloklar ballari bir-biriga yaqin bo‘lib qoladi va natija vaznlarga ko‘proq bog‘liq bo‘ladi, MHXS ma’lumotlarida esa bloklar o‘rtasidagi haqiqiy farqlar aniq namoyon bo‘ladi.</w:t>
      </w:r>
    </w:p>
    <w:p w14:paraId="1DE54775" w14:textId="77777777" w:rsidR="005603EC" w:rsidRDefault="00000000">
      <w:pPr>
        <w:pStyle w:val="af"/>
        <w:spacing w:after="0" w:line="360" w:lineRule="auto"/>
        <w:ind w:firstLine="709"/>
        <w:jc w:val="both"/>
      </w:pPr>
      <w:r>
        <w:rPr>
          <w:rFonts w:cs="Times New Roman"/>
        </w:rPr>
        <w:t>Taklif etilayotgan metodikaning mavjud yondashuvlardan farqini aniqlash uchun u xalqaro va xorijiy amaliyotda keng qo‘llanadigan metodikalar bilan solishtirildi (3.1.6-jadval).</w:t>
      </w:r>
    </w:p>
    <w:p w14:paraId="7FF31A28" w14:textId="77777777" w:rsidR="005603EC" w:rsidRDefault="00000000">
      <w:pPr>
        <w:pStyle w:val="af"/>
        <w:keepNext/>
        <w:spacing w:before="120" w:after="0" w:line="360" w:lineRule="auto"/>
        <w:jc w:val="right"/>
      </w:pPr>
      <w:r>
        <w:rPr>
          <w:rFonts w:cs="Times New Roman"/>
          <w:i/>
        </w:rPr>
        <w:lastRenderedPageBreak/>
        <w:t>3.1.6-jadval</w:t>
      </w:r>
    </w:p>
    <w:p w14:paraId="2C3F7BC0" w14:textId="77777777" w:rsidR="005603EC" w:rsidRDefault="00000000">
      <w:pPr>
        <w:pStyle w:val="af"/>
        <w:keepNext/>
        <w:spacing w:line="240" w:lineRule="auto"/>
        <w:jc w:val="center"/>
      </w:pPr>
      <w:r>
        <w:rPr>
          <w:rFonts w:cs="Times New Roman"/>
          <w:b/>
          <w:bCs/>
        </w:rPr>
        <w:t>Moliyaviy barqarorlikning integral indeksi va mavjud baholash metodikalarining qiyosiy tavsifi</w:t>
      </w:r>
      <w:r>
        <w:rPr>
          <w:rStyle w:val="aff8"/>
        </w:rPr>
        <w:footnoteReference w:id="397"/>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51"/>
        <w:gridCol w:w="1867"/>
        <w:gridCol w:w="1985"/>
        <w:gridCol w:w="1867"/>
        <w:gridCol w:w="2101"/>
      </w:tblGrid>
      <w:tr w:rsidR="005603EC" w14:paraId="2900A72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701" w:type="dxa"/>
            <w:shd w:val="clear" w:color="auto" w:fill="DEEBF7"/>
          </w:tcPr>
          <w:p w14:paraId="1A7B3B1C" w14:textId="77777777" w:rsidR="005603EC" w:rsidRDefault="00000000">
            <w:pPr>
              <w:pStyle w:val="Compact"/>
              <w:spacing w:line="240" w:lineRule="auto"/>
              <w:jc w:val="center"/>
            </w:pPr>
            <w:r>
              <w:rPr>
                <w:rFonts w:cs="Times New Roman"/>
                <w:b/>
                <w:sz w:val="22"/>
              </w:rPr>
              <w:t>Belgi</w:t>
            </w:r>
          </w:p>
        </w:tc>
        <w:tc>
          <w:tcPr>
            <w:tcW w:w="1814" w:type="dxa"/>
            <w:shd w:val="clear" w:color="auto" w:fill="DEEBF7"/>
          </w:tcPr>
          <w:p w14:paraId="04976A28" w14:textId="77777777" w:rsidR="005603EC" w:rsidRDefault="00000000">
            <w:pPr>
              <w:pStyle w:val="Compact"/>
              <w:spacing w:line="240" w:lineRule="auto"/>
              <w:jc w:val="center"/>
            </w:pPr>
            <w:r>
              <w:rPr>
                <w:rFonts w:cs="Times New Roman"/>
                <w:b/>
                <w:sz w:val="22"/>
              </w:rPr>
              <w:t>CAMELS (AQSh)</w:t>
            </w:r>
          </w:p>
        </w:tc>
        <w:tc>
          <w:tcPr>
            <w:tcW w:w="1928" w:type="dxa"/>
            <w:shd w:val="clear" w:color="auto" w:fill="DEEBF7"/>
          </w:tcPr>
          <w:p w14:paraId="3FD030DC" w14:textId="77777777" w:rsidR="005603EC" w:rsidRDefault="00000000">
            <w:pPr>
              <w:pStyle w:val="Compact"/>
              <w:spacing w:line="240" w:lineRule="auto"/>
              <w:jc w:val="center"/>
            </w:pPr>
            <w:r>
              <w:rPr>
                <w:rFonts w:cs="Times New Roman"/>
                <w:b/>
                <w:sz w:val="22"/>
              </w:rPr>
              <w:t>Rossiya Banki metodikasi</w:t>
            </w:r>
          </w:p>
        </w:tc>
        <w:tc>
          <w:tcPr>
            <w:tcW w:w="1814" w:type="dxa"/>
            <w:shd w:val="clear" w:color="auto" w:fill="DEEBF7"/>
          </w:tcPr>
          <w:p w14:paraId="30EF47D5" w14:textId="77777777" w:rsidR="005603EC" w:rsidRDefault="00000000">
            <w:pPr>
              <w:pStyle w:val="Compact"/>
              <w:spacing w:line="240" w:lineRule="auto"/>
              <w:jc w:val="center"/>
            </w:pPr>
            <w:r>
              <w:rPr>
                <w:rFonts w:cs="Times New Roman"/>
                <w:b/>
                <w:sz w:val="22"/>
              </w:rPr>
              <w:t>XVJ barqarorlik ko‘rsatkichlari</w:t>
            </w:r>
          </w:p>
        </w:tc>
        <w:tc>
          <w:tcPr>
            <w:tcW w:w="2041" w:type="dxa"/>
            <w:shd w:val="clear" w:color="auto" w:fill="DEEBF7"/>
          </w:tcPr>
          <w:p w14:paraId="66A37D09" w14:textId="77777777" w:rsidR="005603EC" w:rsidRDefault="00000000">
            <w:pPr>
              <w:pStyle w:val="Compact"/>
              <w:spacing w:line="240" w:lineRule="auto"/>
              <w:jc w:val="center"/>
            </w:pPr>
            <w:r>
              <w:rPr>
                <w:rFonts w:cs="Times New Roman"/>
                <w:b/>
                <w:sz w:val="22"/>
              </w:rPr>
              <w:t>Taklif etilayotgan MBII</w:t>
            </w:r>
          </w:p>
        </w:tc>
      </w:tr>
      <w:tr w:rsidR="005603EC" w14:paraId="43351D6D" w14:textId="77777777" w:rsidTr="005603EC">
        <w:trPr>
          <w:cantSplit/>
        </w:trPr>
        <w:tc>
          <w:tcPr>
            <w:tcW w:w="1701" w:type="dxa"/>
          </w:tcPr>
          <w:p w14:paraId="19183CD6" w14:textId="77777777" w:rsidR="005603EC" w:rsidRDefault="00000000">
            <w:pPr>
              <w:pStyle w:val="Compact"/>
              <w:spacing w:line="240" w:lineRule="auto"/>
            </w:pPr>
            <w:r>
              <w:rPr>
                <w:rFonts w:cs="Times New Roman"/>
                <w:sz w:val="22"/>
              </w:rPr>
              <w:t>Natija</w:t>
            </w:r>
          </w:p>
        </w:tc>
        <w:tc>
          <w:tcPr>
            <w:tcW w:w="1814" w:type="dxa"/>
          </w:tcPr>
          <w:p w14:paraId="51E298C9" w14:textId="77777777" w:rsidR="005603EC" w:rsidRDefault="00000000">
            <w:pPr>
              <w:pStyle w:val="Compact"/>
              <w:spacing w:line="240" w:lineRule="auto"/>
            </w:pPr>
            <w:r>
              <w:rPr>
                <w:rFonts w:cs="Times New Roman"/>
                <w:sz w:val="22"/>
              </w:rPr>
              <w:t>1–5 ballik kompozit reyting</w:t>
            </w:r>
          </w:p>
        </w:tc>
        <w:tc>
          <w:tcPr>
            <w:tcW w:w="1928" w:type="dxa"/>
          </w:tcPr>
          <w:p w14:paraId="7D0C35F3" w14:textId="77777777" w:rsidR="005603EC" w:rsidRDefault="00000000">
            <w:pPr>
              <w:pStyle w:val="Compact"/>
              <w:spacing w:line="240" w:lineRule="auto"/>
            </w:pPr>
            <w:r>
              <w:rPr>
                <w:rFonts w:cs="Times New Roman"/>
                <w:sz w:val="22"/>
              </w:rPr>
              <w:t>Bloklar bo‘yicha ball, guruhlarga ajratish</w:t>
            </w:r>
          </w:p>
        </w:tc>
        <w:tc>
          <w:tcPr>
            <w:tcW w:w="1814" w:type="dxa"/>
          </w:tcPr>
          <w:p w14:paraId="587EB0CC" w14:textId="77777777" w:rsidR="005603EC" w:rsidRDefault="00000000">
            <w:pPr>
              <w:pStyle w:val="Compact"/>
              <w:spacing w:line="240" w:lineRule="auto"/>
            </w:pPr>
            <w:r>
              <w:rPr>
                <w:rFonts w:cs="Times New Roman"/>
                <w:sz w:val="22"/>
              </w:rPr>
              <w:t>Ko‘rsatkichlar to‘plami, yagona baho yo‘q</w:t>
            </w:r>
          </w:p>
        </w:tc>
        <w:tc>
          <w:tcPr>
            <w:tcW w:w="2041" w:type="dxa"/>
          </w:tcPr>
          <w:p w14:paraId="0F517654" w14:textId="77777777" w:rsidR="005603EC" w:rsidRDefault="00000000">
            <w:pPr>
              <w:pStyle w:val="Compact"/>
              <w:spacing w:line="240" w:lineRule="auto"/>
            </w:pPr>
            <w:r>
              <w:rPr>
                <w:rFonts w:cs="Times New Roman"/>
                <w:sz w:val="22"/>
              </w:rPr>
              <w:t>1–4 oraliqdagi uzluksiz indeks va 4 sinf</w:t>
            </w:r>
          </w:p>
        </w:tc>
      </w:tr>
      <w:tr w:rsidR="005603EC" w14:paraId="510A7A45" w14:textId="77777777" w:rsidTr="005603EC">
        <w:trPr>
          <w:cantSplit/>
        </w:trPr>
        <w:tc>
          <w:tcPr>
            <w:tcW w:w="1701" w:type="dxa"/>
          </w:tcPr>
          <w:p w14:paraId="67B6BF2E" w14:textId="77777777" w:rsidR="005603EC" w:rsidRDefault="00000000">
            <w:pPr>
              <w:pStyle w:val="Compact"/>
              <w:spacing w:line="240" w:lineRule="auto"/>
            </w:pPr>
            <w:r>
              <w:rPr>
                <w:rFonts w:cs="Times New Roman"/>
                <w:sz w:val="22"/>
              </w:rPr>
              <w:t>Ochiqlik</w:t>
            </w:r>
          </w:p>
        </w:tc>
        <w:tc>
          <w:tcPr>
            <w:tcW w:w="1814" w:type="dxa"/>
          </w:tcPr>
          <w:p w14:paraId="68D126B8" w14:textId="77777777" w:rsidR="005603EC" w:rsidRDefault="00000000">
            <w:pPr>
              <w:pStyle w:val="Compact"/>
              <w:spacing w:line="240" w:lineRule="auto"/>
            </w:pPr>
            <w:r>
              <w:rPr>
                <w:rFonts w:cs="Times New Roman"/>
                <w:sz w:val="22"/>
              </w:rPr>
              <w:t>Nazorat siri</w:t>
            </w:r>
          </w:p>
        </w:tc>
        <w:tc>
          <w:tcPr>
            <w:tcW w:w="1928" w:type="dxa"/>
          </w:tcPr>
          <w:p w14:paraId="3AC746F9" w14:textId="77777777" w:rsidR="005603EC" w:rsidRDefault="00000000">
            <w:pPr>
              <w:pStyle w:val="Compact"/>
              <w:spacing w:line="240" w:lineRule="auto"/>
            </w:pPr>
            <w:r>
              <w:rPr>
                <w:rFonts w:cs="Times New Roman"/>
                <w:sz w:val="22"/>
              </w:rPr>
              <w:t>Metodika ochiq, natija yopiq</w:t>
            </w:r>
          </w:p>
        </w:tc>
        <w:tc>
          <w:tcPr>
            <w:tcW w:w="1814" w:type="dxa"/>
          </w:tcPr>
          <w:p w14:paraId="09FA880A" w14:textId="77777777" w:rsidR="005603EC" w:rsidRDefault="00000000">
            <w:pPr>
              <w:pStyle w:val="Compact"/>
              <w:spacing w:line="240" w:lineRule="auto"/>
            </w:pPr>
            <w:r>
              <w:rPr>
                <w:rFonts w:cs="Times New Roman"/>
                <w:sz w:val="22"/>
              </w:rPr>
              <w:t>Ochiq</w:t>
            </w:r>
          </w:p>
        </w:tc>
        <w:tc>
          <w:tcPr>
            <w:tcW w:w="2041" w:type="dxa"/>
          </w:tcPr>
          <w:p w14:paraId="6B41A958" w14:textId="77777777" w:rsidR="005603EC" w:rsidRDefault="00000000">
            <w:pPr>
              <w:pStyle w:val="Compact"/>
              <w:spacing w:line="240" w:lineRule="auto"/>
            </w:pPr>
            <w:r>
              <w:rPr>
                <w:rFonts w:cs="Times New Roman"/>
                <w:sz w:val="22"/>
              </w:rPr>
              <w:t>Metodika va ma’lumotlar ochiq</w:t>
            </w:r>
          </w:p>
        </w:tc>
      </w:tr>
      <w:tr w:rsidR="005603EC" w14:paraId="24D1E218" w14:textId="77777777" w:rsidTr="005603EC">
        <w:trPr>
          <w:cantSplit/>
        </w:trPr>
        <w:tc>
          <w:tcPr>
            <w:tcW w:w="1701" w:type="dxa"/>
          </w:tcPr>
          <w:p w14:paraId="1A019916" w14:textId="77777777" w:rsidR="005603EC" w:rsidRDefault="00000000">
            <w:pPr>
              <w:pStyle w:val="Compact"/>
              <w:spacing w:line="240" w:lineRule="auto"/>
            </w:pPr>
            <w:r>
              <w:rPr>
                <w:rFonts w:cs="Times New Roman"/>
                <w:sz w:val="22"/>
              </w:rPr>
              <w:t>Xalqaro standartlarga bog‘liqlik</w:t>
            </w:r>
          </w:p>
        </w:tc>
        <w:tc>
          <w:tcPr>
            <w:tcW w:w="1814" w:type="dxa"/>
          </w:tcPr>
          <w:p w14:paraId="4A5AA9AC" w14:textId="77777777" w:rsidR="005603EC" w:rsidRDefault="00000000">
            <w:pPr>
              <w:pStyle w:val="Compact"/>
              <w:spacing w:line="240" w:lineRule="auto"/>
            </w:pPr>
            <w:r>
              <w:rPr>
                <w:rFonts w:cs="Times New Roman"/>
                <w:sz w:val="22"/>
              </w:rPr>
              <w:t>Qisman</w:t>
            </w:r>
          </w:p>
        </w:tc>
        <w:tc>
          <w:tcPr>
            <w:tcW w:w="1928" w:type="dxa"/>
          </w:tcPr>
          <w:p w14:paraId="132C0CAB" w14:textId="77777777" w:rsidR="005603EC" w:rsidRDefault="00000000">
            <w:pPr>
              <w:pStyle w:val="Compact"/>
              <w:spacing w:line="240" w:lineRule="auto"/>
            </w:pPr>
            <w:r>
              <w:rPr>
                <w:rFonts w:cs="Times New Roman"/>
                <w:sz w:val="22"/>
              </w:rPr>
              <w:t>Milliy normativlarga bog‘langan</w:t>
            </w:r>
          </w:p>
        </w:tc>
        <w:tc>
          <w:tcPr>
            <w:tcW w:w="1814" w:type="dxa"/>
          </w:tcPr>
          <w:p w14:paraId="1BEEC627" w14:textId="77777777" w:rsidR="005603EC" w:rsidRDefault="00000000">
            <w:pPr>
              <w:pStyle w:val="Compact"/>
              <w:spacing w:line="240" w:lineRule="auto"/>
            </w:pPr>
            <w:r>
              <w:rPr>
                <w:rFonts w:cs="Times New Roman"/>
                <w:sz w:val="22"/>
              </w:rPr>
              <w:t>XVJ standarti</w:t>
            </w:r>
          </w:p>
        </w:tc>
        <w:tc>
          <w:tcPr>
            <w:tcW w:w="2041" w:type="dxa"/>
          </w:tcPr>
          <w:p w14:paraId="32348B54" w14:textId="77777777" w:rsidR="005603EC" w:rsidRDefault="00000000">
            <w:pPr>
              <w:pStyle w:val="Compact"/>
              <w:spacing w:line="240" w:lineRule="auto"/>
            </w:pPr>
            <w:r>
              <w:rPr>
                <w:rFonts w:cs="Times New Roman"/>
                <w:sz w:val="22"/>
              </w:rPr>
              <w:t>Bazel III, MHXS 9, XVJ</w:t>
            </w:r>
          </w:p>
        </w:tc>
      </w:tr>
      <w:tr w:rsidR="005603EC" w14:paraId="1BBB7CCC" w14:textId="77777777" w:rsidTr="005603EC">
        <w:trPr>
          <w:cantSplit/>
        </w:trPr>
        <w:tc>
          <w:tcPr>
            <w:tcW w:w="1701" w:type="dxa"/>
          </w:tcPr>
          <w:p w14:paraId="22DB7EA0" w14:textId="77777777" w:rsidR="005603EC" w:rsidRDefault="00000000">
            <w:pPr>
              <w:pStyle w:val="Compact"/>
              <w:spacing w:line="240" w:lineRule="auto"/>
            </w:pPr>
            <w:r>
              <w:rPr>
                <w:rFonts w:cs="Times New Roman"/>
                <w:sz w:val="22"/>
              </w:rPr>
              <w:t>Aktivlar sifati</w:t>
            </w:r>
          </w:p>
        </w:tc>
        <w:tc>
          <w:tcPr>
            <w:tcW w:w="1814" w:type="dxa"/>
          </w:tcPr>
          <w:p w14:paraId="599573AD" w14:textId="77777777" w:rsidR="005603EC" w:rsidRDefault="00000000">
            <w:pPr>
              <w:pStyle w:val="Compact"/>
              <w:spacing w:line="240" w:lineRule="auto"/>
            </w:pPr>
            <w:r>
              <w:rPr>
                <w:rFonts w:cs="Times New Roman"/>
                <w:sz w:val="22"/>
              </w:rPr>
              <w:t>Nazoratchi bahosi</w:t>
            </w:r>
          </w:p>
        </w:tc>
        <w:tc>
          <w:tcPr>
            <w:tcW w:w="1928" w:type="dxa"/>
          </w:tcPr>
          <w:p w14:paraId="55838C7D" w14:textId="77777777" w:rsidR="005603EC" w:rsidRDefault="00000000">
            <w:pPr>
              <w:pStyle w:val="Compact"/>
              <w:spacing w:line="240" w:lineRule="auto"/>
            </w:pPr>
            <w:r>
              <w:rPr>
                <w:rFonts w:cs="Times New Roman"/>
                <w:sz w:val="22"/>
              </w:rPr>
              <w:t>Milliy tasnif</w:t>
            </w:r>
          </w:p>
        </w:tc>
        <w:tc>
          <w:tcPr>
            <w:tcW w:w="1814" w:type="dxa"/>
          </w:tcPr>
          <w:p w14:paraId="32B16CAE" w14:textId="77777777" w:rsidR="005603EC" w:rsidRDefault="00000000">
            <w:pPr>
              <w:pStyle w:val="Compact"/>
              <w:spacing w:line="240" w:lineRule="auto"/>
            </w:pPr>
            <w:r>
              <w:rPr>
                <w:rFonts w:cs="Times New Roman"/>
                <w:sz w:val="22"/>
              </w:rPr>
              <w:t>Milliy ta’rif</w:t>
            </w:r>
          </w:p>
        </w:tc>
        <w:tc>
          <w:tcPr>
            <w:tcW w:w="2041" w:type="dxa"/>
          </w:tcPr>
          <w:p w14:paraId="5BA31DCF" w14:textId="77777777" w:rsidR="005603EC" w:rsidRDefault="00000000">
            <w:pPr>
              <w:pStyle w:val="Compact"/>
              <w:spacing w:line="240" w:lineRule="auto"/>
            </w:pPr>
            <w:r>
              <w:rPr>
                <w:rFonts w:cs="Times New Roman"/>
                <w:sz w:val="22"/>
              </w:rPr>
              <w:t>MHXS 9 bosqichlari</w:t>
            </w:r>
          </w:p>
        </w:tc>
      </w:tr>
      <w:tr w:rsidR="005603EC" w14:paraId="16BF3871" w14:textId="77777777" w:rsidTr="005603EC">
        <w:trPr>
          <w:cantSplit/>
        </w:trPr>
        <w:tc>
          <w:tcPr>
            <w:tcW w:w="1701" w:type="dxa"/>
          </w:tcPr>
          <w:p w14:paraId="02AF557C" w14:textId="77777777" w:rsidR="005603EC" w:rsidRDefault="00000000">
            <w:pPr>
              <w:pStyle w:val="Compact"/>
              <w:spacing w:line="240" w:lineRule="auto"/>
            </w:pPr>
            <w:r>
              <w:rPr>
                <w:rFonts w:cs="Times New Roman"/>
                <w:sz w:val="22"/>
              </w:rPr>
              <w:t>Hisobot standarti farqi</w:t>
            </w:r>
          </w:p>
        </w:tc>
        <w:tc>
          <w:tcPr>
            <w:tcW w:w="1814" w:type="dxa"/>
          </w:tcPr>
          <w:p w14:paraId="1B6F3271" w14:textId="77777777" w:rsidR="005603EC" w:rsidRDefault="00000000">
            <w:pPr>
              <w:pStyle w:val="Compact"/>
              <w:spacing w:line="240" w:lineRule="auto"/>
            </w:pPr>
            <w:r>
              <w:rPr>
                <w:rFonts w:cs="Times New Roman"/>
                <w:sz w:val="22"/>
              </w:rPr>
              <w:t>Hisobga olinmaydi</w:t>
            </w:r>
          </w:p>
        </w:tc>
        <w:tc>
          <w:tcPr>
            <w:tcW w:w="1928" w:type="dxa"/>
          </w:tcPr>
          <w:p w14:paraId="13EEDBF8" w14:textId="77777777" w:rsidR="005603EC" w:rsidRDefault="00000000">
            <w:pPr>
              <w:pStyle w:val="Compact"/>
              <w:spacing w:line="240" w:lineRule="auto"/>
            </w:pPr>
            <w:r>
              <w:rPr>
                <w:rFonts w:cs="Times New Roman"/>
                <w:sz w:val="22"/>
              </w:rPr>
              <w:t>Hisobga olinmaydi</w:t>
            </w:r>
          </w:p>
        </w:tc>
        <w:tc>
          <w:tcPr>
            <w:tcW w:w="1814" w:type="dxa"/>
          </w:tcPr>
          <w:p w14:paraId="4D796513" w14:textId="77777777" w:rsidR="005603EC" w:rsidRDefault="00000000">
            <w:pPr>
              <w:pStyle w:val="Compact"/>
              <w:spacing w:line="240" w:lineRule="auto"/>
            </w:pPr>
            <w:r>
              <w:rPr>
                <w:rFonts w:cs="Times New Roman"/>
                <w:sz w:val="22"/>
              </w:rPr>
              <w:t>Hisobga olinmaydi</w:t>
            </w:r>
          </w:p>
        </w:tc>
        <w:tc>
          <w:tcPr>
            <w:tcW w:w="2041" w:type="dxa"/>
          </w:tcPr>
          <w:p w14:paraId="45277BA5" w14:textId="77777777" w:rsidR="005603EC" w:rsidRDefault="00000000">
            <w:pPr>
              <w:pStyle w:val="Compact"/>
              <w:spacing w:line="240" w:lineRule="auto"/>
            </w:pPr>
            <w:r>
              <w:rPr>
                <w:rFonts w:cs="Times New Roman"/>
                <w:sz w:val="22"/>
              </w:rPr>
              <w:t>ΔMBII va tuzatish koeffitsiyentlari</w:t>
            </w:r>
          </w:p>
        </w:tc>
      </w:tr>
      <w:tr w:rsidR="005603EC" w14:paraId="037B7877" w14:textId="77777777" w:rsidTr="005603EC">
        <w:trPr>
          <w:cantSplit/>
        </w:trPr>
        <w:tc>
          <w:tcPr>
            <w:tcW w:w="1701" w:type="dxa"/>
          </w:tcPr>
          <w:p w14:paraId="40E5162D" w14:textId="77777777" w:rsidR="005603EC" w:rsidRDefault="00000000">
            <w:pPr>
              <w:pStyle w:val="Compact"/>
              <w:spacing w:line="240" w:lineRule="auto"/>
            </w:pPr>
            <w:r>
              <w:rPr>
                <w:rFonts w:cs="Times New Roman"/>
                <w:sz w:val="22"/>
              </w:rPr>
              <w:t>Ball shkalasi</w:t>
            </w:r>
          </w:p>
        </w:tc>
        <w:tc>
          <w:tcPr>
            <w:tcW w:w="1814" w:type="dxa"/>
          </w:tcPr>
          <w:p w14:paraId="2F908EFF" w14:textId="77777777" w:rsidR="005603EC" w:rsidRDefault="00000000">
            <w:pPr>
              <w:pStyle w:val="Compact"/>
              <w:spacing w:line="240" w:lineRule="auto"/>
            </w:pPr>
            <w:r>
              <w:rPr>
                <w:rFonts w:cs="Times New Roman"/>
                <w:sz w:val="22"/>
              </w:rPr>
              <w:t>Pog‘onali</w:t>
            </w:r>
          </w:p>
        </w:tc>
        <w:tc>
          <w:tcPr>
            <w:tcW w:w="1928" w:type="dxa"/>
          </w:tcPr>
          <w:p w14:paraId="57CA8D86" w14:textId="77777777" w:rsidR="005603EC" w:rsidRDefault="00000000">
            <w:pPr>
              <w:pStyle w:val="Compact"/>
              <w:spacing w:line="240" w:lineRule="auto"/>
            </w:pPr>
            <w:r>
              <w:rPr>
                <w:rFonts w:cs="Times New Roman"/>
                <w:sz w:val="22"/>
              </w:rPr>
              <w:t>Pog‘onali</w:t>
            </w:r>
          </w:p>
        </w:tc>
        <w:tc>
          <w:tcPr>
            <w:tcW w:w="1814" w:type="dxa"/>
          </w:tcPr>
          <w:p w14:paraId="10A43310" w14:textId="77777777" w:rsidR="005603EC" w:rsidRDefault="00000000">
            <w:pPr>
              <w:pStyle w:val="Compact"/>
              <w:spacing w:line="240" w:lineRule="auto"/>
            </w:pPr>
            <w:r>
              <w:rPr>
                <w:rFonts w:cs="Times New Roman"/>
                <w:sz w:val="22"/>
              </w:rPr>
              <w:t>–</w:t>
            </w:r>
          </w:p>
        </w:tc>
        <w:tc>
          <w:tcPr>
            <w:tcW w:w="2041" w:type="dxa"/>
          </w:tcPr>
          <w:p w14:paraId="06479713" w14:textId="77777777" w:rsidR="005603EC" w:rsidRDefault="00000000">
            <w:pPr>
              <w:pStyle w:val="Compact"/>
              <w:spacing w:line="240" w:lineRule="auto"/>
            </w:pPr>
            <w:r>
              <w:rPr>
                <w:rFonts w:cs="Times New Roman"/>
                <w:sz w:val="22"/>
              </w:rPr>
              <w:t>Uzluksiz (chiziqli interpolyatsiya)</w:t>
            </w:r>
          </w:p>
        </w:tc>
      </w:tr>
      <w:tr w:rsidR="005603EC" w14:paraId="66BF1F65" w14:textId="77777777" w:rsidTr="005603EC">
        <w:trPr>
          <w:cantSplit/>
        </w:trPr>
        <w:tc>
          <w:tcPr>
            <w:tcW w:w="1701" w:type="dxa"/>
          </w:tcPr>
          <w:p w14:paraId="32C9286D" w14:textId="77777777" w:rsidR="005603EC" w:rsidRDefault="00000000">
            <w:pPr>
              <w:pStyle w:val="Compact"/>
              <w:spacing w:line="240" w:lineRule="auto"/>
            </w:pPr>
            <w:r>
              <w:rPr>
                <w:rFonts w:cs="Times New Roman"/>
                <w:sz w:val="22"/>
              </w:rPr>
              <w:t>Valyuta riski</w:t>
            </w:r>
          </w:p>
        </w:tc>
        <w:tc>
          <w:tcPr>
            <w:tcW w:w="1814" w:type="dxa"/>
          </w:tcPr>
          <w:p w14:paraId="6A20A41A" w14:textId="77777777" w:rsidR="005603EC" w:rsidRDefault="00000000">
            <w:pPr>
              <w:pStyle w:val="Compact"/>
              <w:spacing w:line="240" w:lineRule="auto"/>
            </w:pPr>
            <w:r>
              <w:rPr>
                <w:rFonts w:cs="Times New Roman"/>
                <w:sz w:val="22"/>
              </w:rPr>
              <w:t>Bozor riski doirasida</w:t>
            </w:r>
          </w:p>
        </w:tc>
        <w:tc>
          <w:tcPr>
            <w:tcW w:w="1928" w:type="dxa"/>
          </w:tcPr>
          <w:p w14:paraId="014476BB" w14:textId="77777777" w:rsidR="005603EC" w:rsidRDefault="00000000">
            <w:pPr>
              <w:pStyle w:val="Compact"/>
              <w:spacing w:line="240" w:lineRule="auto"/>
            </w:pPr>
            <w:r>
              <w:rPr>
                <w:rFonts w:cs="Times New Roman"/>
                <w:sz w:val="22"/>
              </w:rPr>
              <w:t>Alohida blok yo‘q</w:t>
            </w:r>
          </w:p>
        </w:tc>
        <w:tc>
          <w:tcPr>
            <w:tcW w:w="1814" w:type="dxa"/>
          </w:tcPr>
          <w:p w14:paraId="3A8B8C05" w14:textId="77777777" w:rsidR="005603EC" w:rsidRDefault="00000000">
            <w:pPr>
              <w:pStyle w:val="Compact"/>
              <w:spacing w:line="240" w:lineRule="auto"/>
            </w:pPr>
            <w:r>
              <w:rPr>
                <w:rFonts w:cs="Times New Roman"/>
                <w:sz w:val="22"/>
              </w:rPr>
              <w:t>Sof ochiq pozitsiya</w:t>
            </w:r>
          </w:p>
        </w:tc>
        <w:tc>
          <w:tcPr>
            <w:tcW w:w="2041" w:type="dxa"/>
          </w:tcPr>
          <w:p w14:paraId="16877C7A" w14:textId="77777777" w:rsidR="005603EC" w:rsidRDefault="00000000">
            <w:pPr>
              <w:pStyle w:val="Compact"/>
              <w:spacing w:line="240" w:lineRule="auto"/>
            </w:pPr>
            <w:r>
              <w:rPr>
                <w:rFonts w:cs="Times New Roman"/>
                <w:sz w:val="22"/>
              </w:rPr>
              <w:t>Alohida blok</w:t>
            </w:r>
          </w:p>
        </w:tc>
      </w:tr>
      <w:tr w:rsidR="005603EC" w14:paraId="7A54FBD1" w14:textId="77777777" w:rsidTr="005603EC">
        <w:trPr>
          <w:cantSplit/>
        </w:trPr>
        <w:tc>
          <w:tcPr>
            <w:tcW w:w="1701" w:type="dxa"/>
          </w:tcPr>
          <w:p w14:paraId="4D24660B" w14:textId="77777777" w:rsidR="005603EC" w:rsidRDefault="00000000">
            <w:pPr>
              <w:pStyle w:val="Compact"/>
              <w:spacing w:line="240" w:lineRule="auto"/>
            </w:pPr>
            <w:r>
              <w:rPr>
                <w:rFonts w:cs="Times New Roman"/>
                <w:sz w:val="22"/>
              </w:rPr>
              <w:t>Nazorat choralari bilan bog‘liqlik</w:t>
            </w:r>
          </w:p>
        </w:tc>
        <w:tc>
          <w:tcPr>
            <w:tcW w:w="1814" w:type="dxa"/>
          </w:tcPr>
          <w:p w14:paraId="086B939C" w14:textId="77777777" w:rsidR="005603EC" w:rsidRDefault="00000000">
            <w:pPr>
              <w:pStyle w:val="Compact"/>
              <w:spacing w:line="240" w:lineRule="auto"/>
            </w:pPr>
            <w:r>
              <w:rPr>
                <w:rFonts w:cs="Times New Roman"/>
                <w:sz w:val="22"/>
              </w:rPr>
              <w:t>Bevosita</w:t>
            </w:r>
          </w:p>
        </w:tc>
        <w:tc>
          <w:tcPr>
            <w:tcW w:w="1928" w:type="dxa"/>
          </w:tcPr>
          <w:p w14:paraId="220A7275" w14:textId="77777777" w:rsidR="005603EC" w:rsidRDefault="00000000">
            <w:pPr>
              <w:pStyle w:val="Compact"/>
              <w:spacing w:line="240" w:lineRule="auto"/>
            </w:pPr>
            <w:r>
              <w:rPr>
                <w:rFonts w:cs="Times New Roman"/>
                <w:sz w:val="22"/>
              </w:rPr>
              <w:t>Bevosita</w:t>
            </w:r>
          </w:p>
        </w:tc>
        <w:tc>
          <w:tcPr>
            <w:tcW w:w="1814" w:type="dxa"/>
          </w:tcPr>
          <w:p w14:paraId="05D5C17B" w14:textId="77777777" w:rsidR="005603EC" w:rsidRDefault="00000000">
            <w:pPr>
              <w:pStyle w:val="Compact"/>
              <w:spacing w:line="240" w:lineRule="auto"/>
            </w:pPr>
            <w:r>
              <w:rPr>
                <w:rFonts w:cs="Times New Roman"/>
                <w:sz w:val="22"/>
              </w:rPr>
              <w:t>Yo‘q</w:t>
            </w:r>
          </w:p>
        </w:tc>
        <w:tc>
          <w:tcPr>
            <w:tcW w:w="2041" w:type="dxa"/>
          </w:tcPr>
          <w:p w14:paraId="746C5064" w14:textId="77777777" w:rsidR="005603EC" w:rsidRDefault="00000000">
            <w:pPr>
              <w:pStyle w:val="Compact"/>
              <w:spacing w:line="240" w:lineRule="auto"/>
            </w:pPr>
            <w:r>
              <w:rPr>
                <w:rFonts w:cs="Times New Roman"/>
                <w:sz w:val="22"/>
              </w:rPr>
              <w:t>Sinflar bo‘yicha choralar</w:t>
            </w:r>
          </w:p>
        </w:tc>
      </w:tr>
    </w:tbl>
    <w:p w14:paraId="294D8BEB" w14:textId="77777777" w:rsidR="005603EC" w:rsidRDefault="00000000">
      <w:pPr>
        <w:pStyle w:val="af"/>
        <w:spacing w:after="0" w:line="360" w:lineRule="auto"/>
        <w:ind w:firstLine="709"/>
        <w:jc w:val="both"/>
      </w:pPr>
      <w:r>
        <w:rPr>
          <w:rFonts w:cs="Times New Roman"/>
        </w:rPr>
        <w:t xml:space="preserve">Jadvaldan ko‘rinib turibdiki, taklif etilayotgan metodika mavjud yondashuvlarning afzalliklarini birlashtiradi: CAMELS va Rossiya Banki metodikasidan blokli tuzilma va baholashni nazorat choralari bilan bog‘lash, Xalqaro valyuta jamg‘armasi ko‘rsatkichlaridan ochiqlik va xalqaro taqqoslanuvchanlik, Bazel III dan esa chegaraviy qiymatlar olingan. Shu bilan birga, uning uchta o‘ziga xos jihati mavjud: aktivlar sifatini MHXS 9 bosqichlari asosida baholash, milliy va MHXS hisobotlari o‘rtasidagi tafovutni ΔMBII orqali o‘lchash va ko‘rsatkichlarni uzluksiz shkalada ballash. Metodikaning cheklovlarini ham qayd etish lozim: chegaraviy qiymatlar va vaznlar qisman ekspert yo‘li bilan belgilangan, boshqaruv sifati bloki ochiq ma’lumotlar asosida baholanmaydi, likvidlik bloki esa ochiq ma’lumotlarda mavjud bo‘lmagan LCR va NSFR o‘rniga </w:t>
      </w:r>
      <w:r>
        <w:rPr>
          <w:rFonts w:cs="Times New Roman"/>
        </w:rPr>
        <w:lastRenderedPageBreak/>
      </w:r>
      <w:r>
        <w:rPr>
          <w:rFonts w:cs="Times New Roman"/>
        </w:rPr>
        <w:t xml:space="preserve">ularga yaqin ko‘rsatkichlar bilan baholanadi</w:t>
      </w:r>
      <w:r>
        <w:rPr>
          <w:rFonts w:cs="Times New Roman"/>
          <w:color w:val="FF0000"/>
        </w:rPr>
        <w:t xml:space="preserve">, MHXS variantida esa yuqori likvid aktivlar ulushi milliy balansdan olinadi</w:t>
      </w:r>
      <w:r>
        <w:rPr>
          <w:rFonts w:cs="Times New Roman"/>
        </w:rPr>
        <w:t xml:space="preserve">. Bu cheklovlar indeksning bashorat kuchini tekshirish orqali dissertatsiyaning to‘rtinchi bobida qisman bartaraf etiladi.</w:t>
      </w:r>
    </w:p>
    <w:p w14:paraId="1EFD8E1D" w14:textId="77777777" w:rsidR="005603EC" w:rsidRDefault="00000000">
      <w:pPr>
        <w:pStyle w:val="af"/>
        <w:spacing w:after="0" w:line="360" w:lineRule="auto"/>
        <w:ind w:firstLine="709"/>
        <w:jc w:val="both"/>
      </w:pPr>
      <w:r>
        <w:rPr>
          <w:rFonts w:cs="Times New Roman"/>
        </w:rPr>
        <w:t xml:space="preserve">Moliyaviy barqarorlikni integral indeks asosida baholashning takomillashtirilgan metodikasini ishlab chiqish natijasida xulosa qilish mumkinki, taklif etilayotgan moliyaviy barqarorlikning integral indeksi kapital yetarliligi, aktivlar sifati, likvidlik, daromadlilik va valyuta riskiga sezgirlik bloklari bo‘yicha Bazel III, MHXS 9 va Xalqaro valyuta jamg‘armasi standartlariga bog‘langan va banklarning ochiq hisobotlaridan hisoblanadigan 13 ta ko‘rsatkichni yagona bahoga keltiradi. Ko‘rsatkichlarning chegaraviy qiymatlari «me’yoriy talab – ball chegarasi» tamoyili asosida belgilanib, ular uzluksiz shkalada ballanadi, bloklar esa 0,25; 0,30; 0,20; 0,15 va 0,10 vaznlar bilan birlashtiriladi. Metodikani ikki bankka qo‘llash MHXS ma’lumotlari asosida ikkala bank ham milliy hisobotdagiga nisbatan bir sinf pastga tushishini, </w:t>
      </w:r>
      <w:r>
        <w:rPr>
          <w:rFonts w:cs="Times New Roman"/>
          <w:color w:val="FF0000"/>
        </w:rPr>
        <w:t xml:space="preserve">ΔMBII ning 83–86 foizi</w:t>
      </w:r>
      <w:r>
        <w:rPr>
          <w:rFonts w:cs="Times New Roman"/>
        </w:rPr>
        <w:t xml:space="preserve"> esa aktivlar sifati blokiga to‘g‘ri kelishini ko‘rsatdi. Sezgirlik tahlili esa MHXS asosidagi indeks vaznlar tanloviga kamroq bog‘liq ekanini tasdiqladi. Metodikaning ekspert yo‘li bilan belgilangan elementlari, ya’ni bloklar vaznlari va barqarorlik sinflari chegaralari keyingi paragrafda empirik usullar yordamida tekshiriladi.</w:t>
      </w:r>
    </w:p>
    <w:p w14:paraId="0041BCEA" w14:textId="77777777" w:rsidR="005603EC" w:rsidRDefault="00000000">
      <w:pPr>
        <w:pStyle w:val="21"/>
        <w:pageBreakBefore/>
        <w:spacing w:before="240" w:after="120" w:line="360" w:lineRule="auto"/>
      </w:pPr>
      <w:bookmarkStart w:id="15" w:name="Xc72daba44b2cf5489f0c01aa99f3e5b208dff93"/>
      <w:bookmarkEnd w:id="14"/>
      <w:r>
        <w:rPr>
          <w:rFonts w:ascii="Times New Roman" w:eastAsia="Times New Roman" w:hAnsi="Times New Roman" w:cs="Times New Roman"/>
        </w:rPr>
        <w:lastRenderedPageBreak/>
        <w:t>3.2-§. Moliyaviy barqarorlik integral indeksining vaznlari va chegaraviy qiymatlarini empirik asoslash</w:t>
      </w:r>
    </w:p>
    <w:p w14:paraId="74F91055" w14:textId="77777777" w:rsidR="005603EC" w:rsidRDefault="00000000">
      <w:pPr>
        <w:pStyle w:val="FirstParagraph"/>
        <w:spacing w:after="0" w:line="360" w:lineRule="auto"/>
        <w:ind w:firstLine="709"/>
        <w:jc w:val="both"/>
      </w:pPr>
      <w:r>
        <w:rPr>
          <w:rFonts w:cs="Times New Roman"/>
        </w:rPr>
        <w:t>Har qanday integral ko‘rsatkichning ishonchliligi uning tarkibiy qismlariga berilgan vaznlar va natijani talqin qilishda qo‘llanadigan chegaraviy qiymatlarning asoslanganligiga bog‘liq. Oldingi paragrafda moliyaviy barqarorlikning integral indeksi (MBII) bloklari uchun vaznlar CAMELS tizimi, O‘zbekiston va Rossiya amaliyoti hamda ikkinchi bob tahlili asosida ekspert yo‘li bilan belgilandi: kapital yetarliligi – 0,25, aktivlar sifati – 0,30, likvidlik – 0,20, daromadlilik – 0,15, valyuta riskiga sezgirlik – 0,10. Bu yondashuv bank nazorati amaliyotida keng tarqalgan bo‘lsa-da, uning asosiy kamchiligi sub’ektivlikdir. Iqtisodiy hamkorlik va taraqqiyot tashkiloti va Yevropa Komissiyasi Qo‘shma tadqiqot markazining kompozit indikatorlarni qurish bo‘yicha qo‘llanmasida vaznlarni aniqlashning statistik usullari, xususan, bosh komponentlar usuli va ma’lumotlarning tarqoqligiga asoslangan usullar ekspert baholashiga muqobil sifatida tavsiya etiladi, natijalarning vaznlar tanloviga sezgirligi esa majburiy ravishda tekshirilishi lozim deb ko‘rsatiladi</w:t>
      </w:r>
      <w:r>
        <w:rPr>
          <w:rStyle w:val="aff8"/>
        </w:rPr>
        <w:footnoteReference w:id="398"/>
      </w:r>
      <w:r>
        <w:rPr>
          <w:rFonts w:cs="Times New Roman"/>
        </w:rPr>
        <w:t>. M. Saisana, A. Saltelli va S. Tarantola kompozit indikatorlar sifatini baholashda noaniqlik va sezgirlik tahlilini, ya’ni vaznlar tasodifiy o‘zgartirilganda natijalar qanchalik barqaror qolishini tekshirishni asosiy talab sifatida ilgari suradi</w:t>
      </w:r>
      <w:r>
        <w:rPr>
          <w:rStyle w:val="aff8"/>
        </w:rPr>
        <w:footnoteReference w:id="399"/>
      </w:r>
      <w:r>
        <w:rPr>
          <w:rFonts w:cs="Times New Roman"/>
        </w:rPr>
        <w:t>. Moliyaviy stress indekslarini qurishda ham M. Illing va Y. Liu turli vaznlash usullarini solishtirib, eng yaxshi usulni indeksning haqiqiy stress davrlarini aniqlash qobiliyati bo‘yicha tanlagan</w:t>
      </w:r>
      <w:r>
        <w:rPr>
          <w:rStyle w:val="aff8"/>
        </w:rPr>
        <w:footnoteReference w:id="400"/>
      </w:r>
      <w:r>
        <w:rPr>
          <w:rFonts w:cs="Times New Roman"/>
        </w:rPr>
        <w:t>. A.M. Karminskiy esa reyting modellarida vaznlar ekspert yo‘li bilan belgilansa ham, ular albatta statistik tekshiruvdan o‘tkazilishi lozimligini ta’kidlaydi</w:t>
      </w:r>
      <w:r>
        <w:rPr>
          <w:rStyle w:val="aff8"/>
        </w:rPr>
        <w:footnoteReference w:id="401"/>
      </w:r>
      <w:r>
        <w:rPr>
          <w:rFonts w:cs="Times New Roman"/>
        </w:rPr>
        <w:t>. Shu sababli ushbu paragrafda integral indeks vaznlari va sinflar chegaralari empirik usullar yordamida tekshiriladi.</w:t>
      </w:r>
    </w:p>
    <w:p w14:paraId="11F476FB" w14:textId="77777777" w:rsidR="005603EC" w:rsidRDefault="00000000">
      <w:pPr>
        <w:pStyle w:val="af"/>
        <w:spacing w:after="0" w:line="360" w:lineRule="auto"/>
        <w:ind w:firstLine="709"/>
        <w:jc w:val="both"/>
      </w:pPr>
      <w:r>
        <w:rPr>
          <w:rFonts w:cs="Times New Roman"/>
        </w:rPr>
        <w:lastRenderedPageBreak/>
        <w:t>Vaznlarni empirik asoslash uchun to‘rtta usul qo‘llandi. Ularning mazmuni va qo‘llanish mantiqi 3.2.1-jadvalda keltirilgan.</w:t>
      </w:r>
    </w:p>
    <w:p w14:paraId="6A8544D6" w14:textId="77777777" w:rsidR="005603EC" w:rsidRDefault="00000000">
      <w:pPr>
        <w:pStyle w:val="af"/>
        <w:keepNext/>
        <w:spacing w:before="120" w:after="0" w:line="360" w:lineRule="auto"/>
        <w:jc w:val="right"/>
      </w:pPr>
      <w:r>
        <w:rPr>
          <w:rFonts w:cs="Times New Roman"/>
          <w:i/>
        </w:rPr>
        <w:t>3.2.1-jadval</w:t>
      </w:r>
    </w:p>
    <w:p w14:paraId="15AEB4CA" w14:textId="77777777" w:rsidR="005603EC" w:rsidRDefault="00000000">
      <w:pPr>
        <w:pStyle w:val="af"/>
        <w:keepNext/>
        <w:spacing w:line="240" w:lineRule="auto"/>
        <w:jc w:val="center"/>
      </w:pPr>
      <w:r>
        <w:rPr>
          <w:rFonts w:cs="Times New Roman"/>
          <w:b/>
          <w:bCs/>
        </w:rPr>
        <w:t>Integral indeks vaznlarini aniqlashning empirik usullari</w:t>
      </w:r>
      <w:r>
        <w:rPr>
          <w:rStyle w:val="aff8"/>
        </w:rPr>
        <w:footnoteReference w:id="402"/>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52"/>
        <w:gridCol w:w="3151"/>
        <w:gridCol w:w="2217"/>
        <w:gridCol w:w="2451"/>
      </w:tblGrid>
      <w:tr w:rsidR="005603EC" w14:paraId="02891479"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701" w:type="dxa"/>
            <w:shd w:val="clear" w:color="auto" w:fill="DEEBF7"/>
          </w:tcPr>
          <w:p w14:paraId="6A5A6433" w14:textId="77777777" w:rsidR="005603EC" w:rsidRDefault="00000000">
            <w:pPr>
              <w:pStyle w:val="Compact"/>
              <w:spacing w:line="240" w:lineRule="auto"/>
              <w:jc w:val="center"/>
            </w:pPr>
            <w:r>
              <w:rPr>
                <w:rFonts w:cs="Times New Roman"/>
                <w:b/>
                <w:sz w:val="22"/>
              </w:rPr>
              <w:t>Usul</w:t>
            </w:r>
          </w:p>
        </w:tc>
        <w:tc>
          <w:tcPr>
            <w:tcW w:w="3061" w:type="dxa"/>
            <w:shd w:val="clear" w:color="auto" w:fill="DEEBF7"/>
          </w:tcPr>
          <w:p w14:paraId="28C2E8EC" w14:textId="77777777" w:rsidR="005603EC" w:rsidRDefault="00000000">
            <w:pPr>
              <w:pStyle w:val="Compact"/>
              <w:spacing w:line="240" w:lineRule="auto"/>
              <w:jc w:val="center"/>
            </w:pPr>
            <w:r>
              <w:rPr>
                <w:rFonts w:cs="Times New Roman"/>
                <w:b/>
                <w:sz w:val="22"/>
              </w:rPr>
              <w:t>Mazmuni</w:t>
            </w:r>
          </w:p>
        </w:tc>
        <w:tc>
          <w:tcPr>
            <w:tcW w:w="2154" w:type="dxa"/>
            <w:shd w:val="clear" w:color="auto" w:fill="DEEBF7"/>
          </w:tcPr>
          <w:p w14:paraId="586E6AE4" w14:textId="77777777" w:rsidR="005603EC" w:rsidRDefault="00000000">
            <w:pPr>
              <w:pStyle w:val="Compact"/>
              <w:spacing w:line="240" w:lineRule="auto"/>
              <w:jc w:val="center"/>
            </w:pPr>
            <w:r>
              <w:rPr>
                <w:rFonts w:cs="Times New Roman"/>
                <w:b/>
                <w:sz w:val="22"/>
              </w:rPr>
              <w:t>Vazn nimani aks ettiradi</w:t>
            </w:r>
          </w:p>
        </w:tc>
        <w:tc>
          <w:tcPr>
            <w:tcW w:w="2381" w:type="dxa"/>
            <w:shd w:val="clear" w:color="auto" w:fill="DEEBF7"/>
          </w:tcPr>
          <w:p w14:paraId="1F079FC5" w14:textId="77777777" w:rsidR="005603EC" w:rsidRDefault="00000000">
            <w:pPr>
              <w:pStyle w:val="Compact"/>
              <w:spacing w:line="240" w:lineRule="auto"/>
              <w:jc w:val="center"/>
            </w:pPr>
            <w:r>
              <w:rPr>
                <w:rFonts w:cs="Times New Roman"/>
                <w:b/>
                <w:sz w:val="22"/>
              </w:rPr>
              <w:t>Qo‘llangan ma’lumotlar</w:t>
            </w:r>
          </w:p>
        </w:tc>
      </w:tr>
      <w:tr w:rsidR="005603EC" w14:paraId="5A698F1F" w14:textId="77777777" w:rsidTr="005603EC">
        <w:trPr>
          <w:cantSplit/>
        </w:trPr>
        <w:tc>
          <w:tcPr>
            <w:tcW w:w="1701" w:type="dxa"/>
          </w:tcPr>
          <w:p w14:paraId="5FE31982" w14:textId="77777777" w:rsidR="005603EC" w:rsidRDefault="00000000">
            <w:pPr>
              <w:pStyle w:val="Compact"/>
              <w:spacing w:line="240" w:lineRule="auto"/>
            </w:pPr>
            <w:r>
              <w:rPr>
                <w:rFonts w:cs="Times New Roman"/>
                <w:sz w:val="22"/>
              </w:rPr>
              <w:t>Entropiya usuli</w:t>
            </w:r>
          </w:p>
        </w:tc>
        <w:tc>
          <w:tcPr>
            <w:tcW w:w="3061" w:type="dxa"/>
          </w:tcPr>
          <w:p w14:paraId="265668DF" w14:textId="77777777" w:rsidR="005603EC" w:rsidRDefault="00000000">
            <w:pPr>
              <w:pStyle w:val="Compact"/>
              <w:spacing w:line="240" w:lineRule="auto"/>
            </w:pPr>
            <w:r>
              <w:rPr>
                <w:rFonts w:cs="Times New Roman"/>
                <w:sz w:val="22"/>
              </w:rPr>
              <w:t>K. Shannon entropiyasi asosida har bir ko‘rsatkichning banklar o‘rtasidagi tarqoqligi o‘lchanadi</w:t>
            </w:r>
          </w:p>
        </w:tc>
        <w:tc>
          <w:tcPr>
            <w:tcW w:w="2154" w:type="dxa"/>
          </w:tcPr>
          <w:p w14:paraId="5C01F8EB" w14:textId="77777777" w:rsidR="005603EC" w:rsidRDefault="00000000">
            <w:pPr>
              <w:pStyle w:val="Compact"/>
              <w:spacing w:line="240" w:lineRule="auto"/>
            </w:pPr>
            <w:r>
              <w:rPr>
                <w:rFonts w:cs="Times New Roman"/>
                <w:sz w:val="22"/>
              </w:rPr>
              <w:t>Banklarni bir-biridan qanchalik farqlashi</w:t>
            </w:r>
          </w:p>
        </w:tc>
        <w:tc>
          <w:tcPr>
            <w:tcW w:w="2381" w:type="dxa"/>
          </w:tcPr>
          <w:p w14:paraId="52B73B44" w14:textId="77777777" w:rsidR="005603EC" w:rsidRDefault="00000000">
            <w:pPr>
              <w:pStyle w:val="Compact"/>
              <w:spacing w:line="240" w:lineRule="auto"/>
            </w:pPr>
            <w:r>
              <w:rPr>
                <w:rFonts w:cs="Times New Roman"/>
                <w:sz w:val="22"/>
              </w:rPr>
              <w:t>5 bank, 2021–2025-yillar, 13 ko‘rsatkich (MHXS)</w:t>
            </w:r>
          </w:p>
        </w:tc>
      </w:tr>
      <w:tr w:rsidR="005603EC" w14:paraId="60C8D3BE" w14:textId="77777777" w:rsidTr="005603EC">
        <w:trPr>
          <w:cantSplit/>
        </w:trPr>
        <w:tc>
          <w:tcPr>
            <w:tcW w:w="1701" w:type="dxa"/>
          </w:tcPr>
          <w:p w14:paraId="1EA475ED" w14:textId="77777777" w:rsidR="005603EC" w:rsidRDefault="00000000">
            <w:pPr>
              <w:pStyle w:val="Compact"/>
              <w:spacing w:line="240" w:lineRule="auto"/>
            </w:pPr>
            <w:r>
              <w:rPr>
                <w:rFonts w:cs="Times New Roman"/>
                <w:sz w:val="22"/>
              </w:rPr>
              <w:t>Variatsiya koeffitsiyenti usuli</w:t>
            </w:r>
          </w:p>
        </w:tc>
        <w:tc>
          <w:tcPr>
            <w:tcW w:w="3061" w:type="dxa"/>
          </w:tcPr>
          <w:p w14:paraId="264CBA86" w14:textId="77777777" w:rsidR="005603EC" w:rsidRDefault="00000000">
            <w:pPr>
              <w:pStyle w:val="Compact"/>
              <w:spacing w:line="240" w:lineRule="auto"/>
            </w:pPr>
            <w:r>
              <w:rPr>
                <w:rFonts w:cs="Times New Roman"/>
                <w:sz w:val="22"/>
              </w:rPr>
              <w:t>Ko‘rsatkich ballarining standart chetlanishi o‘rtacha qiymatga nisbati</w:t>
            </w:r>
          </w:p>
        </w:tc>
        <w:tc>
          <w:tcPr>
            <w:tcW w:w="2154" w:type="dxa"/>
          </w:tcPr>
          <w:p w14:paraId="689C6DB6" w14:textId="77777777" w:rsidR="005603EC" w:rsidRDefault="00000000">
            <w:pPr>
              <w:pStyle w:val="Compact"/>
              <w:spacing w:line="240" w:lineRule="auto"/>
            </w:pPr>
            <w:r>
              <w:rPr>
                <w:rFonts w:cs="Times New Roman"/>
                <w:sz w:val="22"/>
              </w:rPr>
              <w:t>Ko‘rsatkich qiymatlarining nisbiy o‘zgaruvchanligi</w:t>
            </w:r>
          </w:p>
        </w:tc>
        <w:tc>
          <w:tcPr>
            <w:tcW w:w="2381" w:type="dxa"/>
          </w:tcPr>
          <w:p w14:paraId="5429C073" w14:textId="77777777" w:rsidR="005603EC" w:rsidRDefault="00000000">
            <w:pPr>
              <w:pStyle w:val="Compact"/>
              <w:spacing w:line="240" w:lineRule="auto"/>
            </w:pPr>
            <w:r>
              <w:rPr>
                <w:rFonts w:cs="Times New Roman"/>
                <w:sz w:val="22"/>
              </w:rPr>
              <w:t>5 bank, 2021–2025-yillar, 13 ko‘rsatkich (MHXS)</w:t>
            </w:r>
          </w:p>
        </w:tc>
      </w:tr>
      <w:tr w:rsidR="005603EC" w14:paraId="3191379E" w14:textId="77777777" w:rsidTr="005603EC">
        <w:trPr>
          <w:cantSplit/>
        </w:trPr>
        <w:tc>
          <w:tcPr>
            <w:tcW w:w="1701" w:type="dxa"/>
          </w:tcPr>
          <w:p w14:paraId="1370034E" w14:textId="77777777" w:rsidR="005603EC" w:rsidRDefault="00000000">
            <w:pPr>
              <w:pStyle w:val="Compact"/>
              <w:spacing w:line="240" w:lineRule="auto"/>
            </w:pPr>
            <w:r>
              <w:rPr>
                <w:rFonts w:cs="Times New Roman"/>
                <w:sz w:val="22"/>
              </w:rPr>
              <w:t>Bosh komponentlar usuli</w:t>
            </w:r>
          </w:p>
        </w:tc>
        <w:tc>
          <w:tcPr>
            <w:tcW w:w="3061" w:type="dxa"/>
          </w:tcPr>
          <w:p w14:paraId="4B3B94A9" w14:textId="77777777" w:rsidR="005603EC" w:rsidRDefault="00000000">
            <w:pPr>
              <w:pStyle w:val="Compact"/>
              <w:spacing w:line="240" w:lineRule="auto"/>
            </w:pPr>
            <w:r>
              <w:rPr>
                <w:rFonts w:cs="Times New Roman"/>
                <w:sz w:val="22"/>
              </w:rPr>
              <w:t>Bloklar ballarining korrelyatsiya tuzilmasi asosida umumiy omillar ajratiladi</w:t>
            </w:r>
          </w:p>
        </w:tc>
        <w:tc>
          <w:tcPr>
            <w:tcW w:w="2154" w:type="dxa"/>
          </w:tcPr>
          <w:p w14:paraId="47C3029E" w14:textId="77777777" w:rsidR="005603EC" w:rsidRDefault="00000000">
            <w:pPr>
              <w:pStyle w:val="Compact"/>
              <w:spacing w:line="240" w:lineRule="auto"/>
            </w:pPr>
            <w:r>
              <w:rPr>
                <w:rFonts w:cs="Times New Roman"/>
                <w:sz w:val="22"/>
              </w:rPr>
              <w:t>Blokning umumiy barqarorlik omiliga hissasi</w:t>
            </w:r>
          </w:p>
        </w:tc>
        <w:tc>
          <w:tcPr>
            <w:tcW w:w="2381" w:type="dxa"/>
          </w:tcPr>
          <w:p w14:paraId="1F483E78" w14:textId="77777777" w:rsidR="005603EC" w:rsidRDefault="00000000">
            <w:pPr>
              <w:pStyle w:val="Compact"/>
              <w:spacing w:line="240" w:lineRule="auto"/>
            </w:pPr>
            <w:r>
              <w:rPr>
                <w:rFonts w:cs="Times New Roman"/>
                <w:sz w:val="22"/>
              </w:rPr>
              <w:t>5 bank, 2021–2025-yillar, 5 blok (MHXS)</w:t>
            </w:r>
          </w:p>
        </w:tc>
      </w:tr>
      <w:tr w:rsidR="005603EC" w14:paraId="2594317D" w14:textId="77777777" w:rsidTr="005603EC">
        <w:trPr>
          <w:cantSplit/>
        </w:trPr>
        <w:tc>
          <w:tcPr>
            <w:tcW w:w="1701" w:type="dxa"/>
          </w:tcPr>
          <w:p w14:paraId="2B0F80D1" w14:textId="77777777" w:rsidR="005603EC" w:rsidRDefault="00000000">
            <w:pPr>
              <w:pStyle w:val="Compact"/>
              <w:spacing w:line="240" w:lineRule="auto"/>
            </w:pPr>
            <w:r>
              <w:rPr>
                <w:rFonts w:cs="Times New Roman"/>
                <w:sz w:val="22"/>
              </w:rPr>
              <w:t>Logit (bashorat) usuli</w:t>
            </w:r>
          </w:p>
        </w:tc>
        <w:tc>
          <w:tcPr>
            <w:tcW w:w="3061" w:type="dxa"/>
          </w:tcPr>
          <w:p w14:paraId="0CCD924B" w14:textId="77777777" w:rsidR="005603EC" w:rsidRDefault="00000000">
            <w:pPr>
              <w:pStyle w:val="Compact"/>
              <w:spacing w:line="240" w:lineRule="auto"/>
            </w:pPr>
            <w:r>
              <w:rPr>
                <w:rFonts w:cs="Times New Roman"/>
                <w:sz w:val="22"/>
              </w:rPr>
              <w:t>Muammo hodisasi ehtimoli bloklar ballariga regressiya qilinadi</w:t>
            </w:r>
          </w:p>
        </w:tc>
        <w:tc>
          <w:tcPr>
            <w:tcW w:w="2154" w:type="dxa"/>
          </w:tcPr>
          <w:p w14:paraId="4571FBD9" w14:textId="77777777" w:rsidR="005603EC" w:rsidRDefault="00000000">
            <w:pPr>
              <w:pStyle w:val="Compact"/>
              <w:spacing w:line="240" w:lineRule="auto"/>
            </w:pPr>
            <w:r>
              <w:rPr>
                <w:rFonts w:cs="Times New Roman"/>
                <w:sz w:val="22"/>
              </w:rPr>
              <w:t>Blokning muammolarni oldindan aniqlashdagi hissasi</w:t>
            </w:r>
          </w:p>
        </w:tc>
        <w:tc>
          <w:tcPr>
            <w:tcW w:w="2381" w:type="dxa"/>
          </w:tcPr>
          <w:p w14:paraId="40D77AF0" w14:textId="77777777" w:rsidR="005603EC" w:rsidRDefault="00000000">
            <w:pPr>
              <w:pStyle w:val="Compact"/>
              <w:spacing w:line="240" w:lineRule="auto"/>
            </w:pPr>
            <w:r>
              <w:rPr>
                <w:rFonts w:cs="Times New Roman"/>
                <w:sz w:val="22"/>
              </w:rPr>
              <w:t>25 bank, 2021–2024-yillar choraklik ma’lumotlari, 4.1-paragrafdagi muammo hodisalari</w:t>
            </w:r>
          </w:p>
        </w:tc>
      </w:tr>
    </w:tbl>
    <w:p w14:paraId="413B5C41" w14:textId="77777777" w:rsidR="005603EC" w:rsidRDefault="00000000">
      <w:pPr>
        <w:pStyle w:val="af"/>
        <w:spacing w:after="0" w:line="360" w:lineRule="auto"/>
        <w:ind w:firstLine="709"/>
        <w:jc w:val="both"/>
      </w:pPr>
      <w:r>
        <w:rPr>
          <w:rFonts w:cs="Times New Roman"/>
        </w:rPr>
        <w:t>Jadvaldan ko‘rinib turibdiki, usullar vazn tushunchasini turlicha talqin qiladi. Entropiya va variatsiya koeffitsiyenti usullari banklarni bir-biridan ko‘proq farqlaydigan ko‘rsatkichlarga yuqori vazn beradi</w:t>
      </w:r>
      <w:r>
        <w:rPr>
          <w:rStyle w:val="aff8"/>
        </w:rPr>
        <w:footnoteReference w:id="403"/>
      </w:r>
      <w:r>
        <w:rPr>
          <w:rFonts w:cs="Times New Roman"/>
        </w:rPr>
        <w:t xml:space="preserve">, bosh komponentlar usuli – bloklarning umumiy barqarorlik omiliga hissasiga, logit usuli esa blokning bankda muammo yuzaga kelishini bashorat qilishdagi ahamiyatiga asoslanadi. Dastlabki uch usul uchun 3.1-paragrafdagi to‘liq, 13 ko‘rsatkichli indeks qo‘llandi. Buning uchun ochiq e’lon qilingan MHXS hisobotlarida barcha zarur ma’lumotlar mavjud bo‘lgan beshta bank – «O‘zsanoatqurilishbank», «Mikrokreditbank», «Biznesni rivojlantirish banki», «Xalq banki» va «Ipoteka-bank» ATBlarining 2021–2025-yillardagi ko‘rsatkichlari hisoblandi. Ularning 2025-yil yakunidagi jami aktivlari bank tizimi aktivlarining 29,4 foizini tashkil etadi. Har bir yil ko‘rsatkichlari </w:t>
        <w:lastRenderedPageBreak/>
        <w:t>keyingi yil hisobotidagi qayta hisoblangan qiyosiy ma’lumotlardan olindi, bu hisob siyosati o‘zgarishi va xatolarni tuzatish natijasidagi qayta hisoblashlarni hisobga olish imkonini beradi</w:t>
      </w:r>
      <w:r>
        <w:rPr>
          <w:rStyle w:val="aff8"/>
        </w:rPr>
        <w:footnoteReference w:id="404"/>
        <w:footnoteReference w:id="405"/>
        <w:footnoteReference w:id="406"/>
        <w:footnoteReference w:id="407"/>
        <w:footnoteReference w:id="408"/>
      </w:r>
      <w:r>
        <w:rPr>
          <w:rFonts w:cs="Times New Roman"/>
        </w:rPr>
        <w:t>. Yuqori likvid aktivlar ulushi esa «SNS» reyting agentligi bazasidan olindi</w:t>
      </w:r>
      <w:r>
        <w:rPr>
          <w:rStyle w:val="aff8"/>
        </w:rPr>
        <w:footnoteReference w:id="409"/>
      </w:r>
      <w:r>
        <w:rPr>
          <w:rFonts w:cs="Times New Roman"/>
        </w:rPr>
        <w:t>. Logit usuli uchun 3.3-paragrafda shakllantirilgan 25 ta bank paneli qo‘llandi</w:t>
      </w:r>
      <w:r>
        <w:rPr>
          <w:rStyle w:val="aff8"/>
        </w:rPr>
        <w:footnoteReference w:id="410"/>
      </w:r>
      <w:r>
        <w:rPr>
          <w:rFonts w:cs="Times New Roman"/>
        </w:rPr>
        <w:t>, unda kapital bloki barcha banklarda bir xil ball olgani va valyuta riski bo‘yicha ma’lumotlar mavjud bo‘lmagani sababli bu ikki blok uchun ekspert vaznlari saqlandi. Hisob-kitob natijalari 3.2.2-jadvalda keltirilgan.</w:t>
      </w:r>
    </w:p>
    <w:p w14:paraId="1D4F0D45" w14:textId="77777777" w:rsidR="005603EC" w:rsidRDefault="00000000">
      <w:pPr>
        <w:pStyle w:val="af"/>
        <w:keepNext/>
        <w:spacing w:before="120" w:after="0" w:line="360" w:lineRule="auto"/>
        <w:jc w:val="right"/>
      </w:pPr>
      <w:r>
        <w:rPr>
          <w:rFonts w:cs="Times New Roman"/>
          <w:i/>
        </w:rPr>
        <w:t>3.2.2-jadval</w:t>
      </w:r>
    </w:p>
    <w:p w14:paraId="7CBCD9DE" w14:textId="77777777" w:rsidR="005603EC" w:rsidRDefault="00000000">
      <w:pPr>
        <w:pStyle w:val="af"/>
        <w:keepNext/>
        <w:spacing w:line="240" w:lineRule="auto"/>
        <w:jc w:val="center"/>
      </w:pPr>
      <w:r>
        <w:rPr>
          <w:rFonts w:cs="Times New Roman"/>
          <w:b/>
          <w:bCs/>
        </w:rPr>
        <w:t>Integral indeks bloklarining ekspert va empirik usullar bo‘yicha vaznlari</w:t>
      </w:r>
      <w:r>
        <w:rPr>
          <w:rStyle w:val="aff8"/>
        </w:rPr>
        <w:footnoteReference w:id="411"/>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84"/>
        <w:gridCol w:w="1284"/>
        <w:gridCol w:w="1284"/>
        <w:gridCol w:w="1284"/>
        <w:gridCol w:w="1284"/>
        <w:gridCol w:w="1167"/>
        <w:gridCol w:w="1284"/>
      </w:tblGrid>
      <w:tr w:rsidR="005603EC" w14:paraId="1A9BC981"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928" w:type="dxa"/>
            <w:shd w:val="clear" w:color="auto" w:fill="DEEBF7"/>
          </w:tcPr>
          <w:p w14:paraId="73FF16A0" w14:textId="77777777" w:rsidR="005603EC" w:rsidRDefault="00000000">
            <w:pPr>
              <w:pStyle w:val="Compact"/>
              <w:spacing w:line="240" w:lineRule="auto"/>
              <w:jc w:val="center"/>
            </w:pPr>
            <w:r>
              <w:rPr>
                <w:rFonts w:cs="Times New Roman"/>
                <w:b/>
                <w:sz w:val="22"/>
              </w:rPr>
              <w:t>Blok</w:t>
            </w:r>
          </w:p>
        </w:tc>
        <w:tc>
          <w:tcPr>
            <w:tcW w:w="1247" w:type="dxa"/>
            <w:shd w:val="clear" w:color="auto" w:fill="DEEBF7"/>
          </w:tcPr>
          <w:p w14:paraId="1C13F76E" w14:textId="77777777" w:rsidR="005603EC" w:rsidRDefault="00000000">
            <w:pPr>
              <w:pStyle w:val="Compact"/>
              <w:spacing w:line="240" w:lineRule="auto"/>
              <w:jc w:val="center"/>
            </w:pPr>
            <w:r>
              <w:rPr>
                <w:rFonts w:cs="Times New Roman"/>
                <w:b/>
                <w:sz w:val="22"/>
              </w:rPr>
              <w:t>Ekspert vaznlari (3.1-§)</w:t>
            </w:r>
          </w:p>
        </w:tc>
        <w:tc>
          <w:tcPr>
            <w:tcW w:w="1247" w:type="dxa"/>
            <w:shd w:val="clear" w:color="auto" w:fill="DEEBF7"/>
          </w:tcPr>
          <w:p w14:paraId="450801D0" w14:textId="77777777" w:rsidR="005603EC" w:rsidRDefault="00000000">
            <w:pPr>
              <w:pStyle w:val="Compact"/>
              <w:spacing w:line="240" w:lineRule="auto"/>
              <w:jc w:val="center"/>
            </w:pPr>
            <w:r>
              <w:rPr>
                <w:rFonts w:cs="Times New Roman"/>
                <w:b/>
                <w:sz w:val="22"/>
              </w:rPr>
              <w:t>Entropiya usuli</w:t>
            </w:r>
          </w:p>
        </w:tc>
        <w:tc>
          <w:tcPr>
            <w:tcW w:w="1247" w:type="dxa"/>
            <w:shd w:val="clear" w:color="auto" w:fill="DEEBF7"/>
          </w:tcPr>
          <w:p w14:paraId="5F3A7402" w14:textId="77777777" w:rsidR="005603EC" w:rsidRDefault="00000000">
            <w:pPr>
              <w:pStyle w:val="Compact"/>
              <w:spacing w:line="240" w:lineRule="auto"/>
              <w:jc w:val="center"/>
            </w:pPr>
            <w:r>
              <w:rPr>
                <w:rFonts w:cs="Times New Roman"/>
                <w:b/>
                <w:sz w:val="22"/>
              </w:rPr>
              <w:t>Variatsiya koeffitsiyenti usuli</w:t>
            </w:r>
          </w:p>
        </w:tc>
        <w:tc>
          <w:tcPr>
            <w:tcW w:w="1247" w:type="dxa"/>
            <w:shd w:val="clear" w:color="auto" w:fill="DEEBF7"/>
          </w:tcPr>
          <w:p w14:paraId="60815CB2" w14:textId="77777777" w:rsidR="005603EC" w:rsidRDefault="00000000">
            <w:pPr>
              <w:pStyle w:val="Compact"/>
              <w:spacing w:line="240" w:lineRule="auto"/>
              <w:jc w:val="center"/>
            </w:pPr>
            <w:r>
              <w:rPr>
                <w:rFonts w:cs="Times New Roman"/>
                <w:b/>
                <w:sz w:val="22"/>
              </w:rPr>
              <w:t>Bosh komponentlar usuli</w:t>
            </w:r>
          </w:p>
        </w:tc>
        <w:tc>
          <w:tcPr>
            <w:tcW w:w="1134" w:type="dxa"/>
            <w:shd w:val="clear" w:color="auto" w:fill="DEEBF7"/>
          </w:tcPr>
          <w:p w14:paraId="5DCE0F0D" w14:textId="77777777" w:rsidR="005603EC" w:rsidRDefault="00000000">
            <w:pPr>
              <w:pStyle w:val="Compact"/>
              <w:spacing w:line="240" w:lineRule="auto"/>
              <w:jc w:val="center"/>
            </w:pPr>
            <w:r>
              <w:rPr>
                <w:rFonts w:cs="Times New Roman"/>
                <w:b/>
                <w:sz w:val="22"/>
              </w:rPr>
              <w:t>Logit usuli</w:t>
            </w:r>
          </w:p>
        </w:tc>
        <w:tc>
          <w:tcPr>
            <w:tcW w:w="1247" w:type="dxa"/>
            <w:shd w:val="clear" w:color="auto" w:fill="DEEBF7"/>
          </w:tcPr>
          <w:p w14:paraId="45243F43" w14:textId="77777777" w:rsidR="005603EC" w:rsidRDefault="00000000">
            <w:pPr>
              <w:pStyle w:val="Compact"/>
              <w:spacing w:line="240" w:lineRule="auto"/>
              <w:jc w:val="center"/>
            </w:pPr>
            <w:r>
              <w:rPr>
                <w:rFonts w:cs="Times New Roman"/>
                <w:b/>
                <w:sz w:val="22"/>
              </w:rPr>
              <w:t>Empirik usullar o‘rtachasi</w:t>
            </w:r>
          </w:p>
        </w:tc>
      </w:tr>
      <w:tr w:rsidR="005603EC" w14:paraId="5E4FAC16" w14:textId="77777777" w:rsidTr="005603EC">
        <w:trPr>
          <w:cantSplit/>
        </w:trPr>
        <w:tc>
          <w:tcPr>
            <w:tcW w:w="1928" w:type="dxa"/>
          </w:tcPr>
          <w:p w14:paraId="658E1D5F" w14:textId="77777777" w:rsidR="005603EC" w:rsidRDefault="00000000">
            <w:pPr>
              <w:pStyle w:val="Compact"/>
              <w:spacing w:line="240" w:lineRule="auto"/>
            </w:pPr>
            <w:r>
              <w:rPr>
                <w:rFonts w:cs="Times New Roman"/>
                <w:sz w:val="22"/>
              </w:rPr>
              <w:t>Kapital yetarliligi</w:t>
            </w:r>
          </w:p>
        </w:tc>
        <w:tc>
          <w:tcPr>
            <w:tcW w:w="1247" w:type="dxa"/>
          </w:tcPr>
          <w:p w14:paraId="1809B89B" w14:textId="77777777" w:rsidR="005603EC" w:rsidRDefault="00000000">
            <w:pPr>
              <w:pStyle w:val="Compact"/>
              <w:spacing w:line="240" w:lineRule="auto"/>
              <w:jc w:val="center"/>
            </w:pPr>
            <w:r>
              <w:rPr>
                <w:rFonts w:cs="Times New Roman"/>
                <w:sz w:val="22"/>
              </w:rPr>
              <w:t>0,25</w:t>
            </w:r>
          </w:p>
        </w:tc>
        <w:tc>
          <w:tcPr>
            <w:tcW w:w="1247" w:type="dxa"/>
          </w:tcPr>
          <w:p w14:paraId="47FBC5C9" w14:textId="77777777" w:rsidR="005603EC" w:rsidRDefault="00000000">
            <w:pPr>
              <w:pStyle w:val="Compact"/>
              <w:spacing w:line="240" w:lineRule="auto"/>
              <w:jc w:val="center"/>
            </w:pPr>
            <w:r>
              <w:rPr>
                <w:rFonts w:cs="Times New Roman"/>
                <w:sz w:val="22"/>
              </w:rPr>
              <w:t>0,02</w:t>
            </w:r>
          </w:p>
        </w:tc>
        <w:tc>
          <w:tcPr>
            <w:tcW w:w="1247" w:type="dxa"/>
          </w:tcPr>
          <w:p w14:paraId="20DF81B2" w14:textId="77777777" w:rsidR="005603EC" w:rsidRDefault="00000000">
            <w:pPr>
              <w:pStyle w:val="Compact"/>
              <w:spacing w:line="240" w:lineRule="auto"/>
              <w:jc w:val="center"/>
            </w:pPr>
            <w:r>
              <w:rPr>
                <w:rFonts w:cs="Times New Roman"/>
                <w:sz w:val="22"/>
              </w:rPr>
              <w:t>0,07</w:t>
            </w:r>
          </w:p>
        </w:tc>
        <w:tc>
          <w:tcPr>
            <w:tcW w:w="1247" w:type="dxa"/>
          </w:tcPr>
          <w:p w14:paraId="397F3CB1" w14:textId="77777777" w:rsidR="005603EC" w:rsidRDefault="00000000">
            <w:pPr>
              <w:pStyle w:val="Compact"/>
              <w:spacing w:line="240" w:lineRule="auto"/>
              <w:jc w:val="center"/>
            </w:pPr>
            <w:r>
              <w:rPr>
                <w:rFonts w:cs="Times New Roman"/>
                <w:sz w:val="22"/>
              </w:rPr>
              <w:t>0,14</w:t>
            </w:r>
          </w:p>
        </w:tc>
        <w:tc>
          <w:tcPr>
            <w:tcW w:w="1134" w:type="dxa"/>
          </w:tcPr>
          <w:p w14:paraId="61482086" w14:textId="77777777" w:rsidR="005603EC" w:rsidRDefault="00000000">
            <w:pPr>
              <w:pStyle w:val="Compact"/>
              <w:spacing w:line="240" w:lineRule="auto"/>
              <w:jc w:val="center"/>
            </w:pPr>
            <w:r>
              <w:rPr>
                <w:rFonts w:cs="Times New Roman"/>
                <w:sz w:val="22"/>
              </w:rPr>
              <w:t>0,25*</w:t>
            </w:r>
          </w:p>
        </w:tc>
        <w:tc>
          <w:tcPr>
            <w:tcW w:w="1247" w:type="dxa"/>
          </w:tcPr>
          <w:p w14:paraId="2714A6CC" w14:textId="77777777" w:rsidR="005603EC" w:rsidRDefault="00000000">
            <w:pPr>
              <w:pStyle w:val="Compact"/>
              <w:spacing w:line="240" w:lineRule="auto"/>
              <w:jc w:val="center"/>
            </w:pPr>
            <w:r>
              <w:rPr>
                <w:rFonts w:cs="Times New Roman"/>
                <w:color w:val="FF0000"/>
                <w:sz w:val="22"/>
              </w:rPr>
              <w:t xml:space="preserve">0,08</w:t>
            </w:r>
          </w:p>
        </w:tc>
      </w:tr>
      <w:tr w:rsidR="005603EC" w14:paraId="7A6CADB9" w14:textId="77777777" w:rsidTr="005603EC">
        <w:trPr>
          <w:cantSplit/>
        </w:trPr>
        <w:tc>
          <w:tcPr>
            <w:tcW w:w="1928" w:type="dxa"/>
          </w:tcPr>
          <w:p w14:paraId="3189A8E0" w14:textId="77777777" w:rsidR="005603EC" w:rsidRDefault="00000000">
            <w:pPr>
              <w:pStyle w:val="Compact"/>
              <w:spacing w:line="240" w:lineRule="auto"/>
            </w:pPr>
            <w:r>
              <w:rPr>
                <w:rFonts w:cs="Times New Roman"/>
                <w:sz w:val="22"/>
              </w:rPr>
              <w:t>Aktivlar sifati</w:t>
            </w:r>
          </w:p>
        </w:tc>
        <w:tc>
          <w:tcPr>
            <w:tcW w:w="1247" w:type="dxa"/>
          </w:tcPr>
          <w:p w14:paraId="09206DE6" w14:textId="77777777" w:rsidR="005603EC" w:rsidRDefault="00000000">
            <w:pPr>
              <w:pStyle w:val="Compact"/>
              <w:spacing w:line="240" w:lineRule="auto"/>
              <w:jc w:val="center"/>
            </w:pPr>
            <w:r>
              <w:rPr>
                <w:rFonts w:cs="Times New Roman"/>
                <w:sz w:val="22"/>
              </w:rPr>
              <w:t>0,30</w:t>
            </w:r>
          </w:p>
        </w:tc>
        <w:tc>
          <w:tcPr>
            <w:tcW w:w="1247" w:type="dxa"/>
          </w:tcPr>
          <w:p w14:paraId="3C24BFD6" w14:textId="77777777" w:rsidR="005603EC" w:rsidRDefault="00000000">
            <w:pPr>
              <w:pStyle w:val="Compact"/>
              <w:spacing w:line="240" w:lineRule="auto"/>
              <w:jc w:val="center"/>
            </w:pPr>
            <w:r>
              <w:rPr>
                <w:rFonts w:cs="Times New Roman"/>
                <w:sz w:val="22"/>
              </w:rPr>
              <w:t>0,32</w:t>
            </w:r>
          </w:p>
        </w:tc>
        <w:tc>
          <w:tcPr>
            <w:tcW w:w="1247" w:type="dxa"/>
          </w:tcPr>
          <w:p w14:paraId="68E03FD1" w14:textId="77777777" w:rsidR="005603EC" w:rsidRDefault="00000000">
            <w:pPr>
              <w:pStyle w:val="Compact"/>
              <w:spacing w:line="240" w:lineRule="auto"/>
              <w:jc w:val="center"/>
            </w:pPr>
            <w:r>
              <w:rPr>
                <w:rFonts w:cs="Times New Roman"/>
                <w:sz w:val="22"/>
              </w:rPr>
              <w:t>0,32</w:t>
            </w:r>
          </w:p>
        </w:tc>
        <w:tc>
          <w:tcPr>
            <w:tcW w:w="1247" w:type="dxa"/>
          </w:tcPr>
          <w:p w14:paraId="7DFD3546" w14:textId="77777777" w:rsidR="005603EC" w:rsidRDefault="00000000">
            <w:pPr>
              <w:pStyle w:val="Compact"/>
              <w:spacing w:line="240" w:lineRule="auto"/>
              <w:jc w:val="center"/>
            </w:pPr>
            <w:r>
              <w:rPr>
                <w:rFonts w:cs="Times New Roman"/>
                <w:sz w:val="22"/>
              </w:rPr>
              <w:t>0,27</w:t>
            </w:r>
          </w:p>
        </w:tc>
        <w:tc>
          <w:tcPr>
            <w:tcW w:w="1134" w:type="dxa"/>
          </w:tcPr>
          <w:p w14:paraId="75F1C466" w14:textId="77777777" w:rsidR="005603EC" w:rsidRDefault="00000000">
            <w:pPr>
              <w:pStyle w:val="Compact"/>
              <w:spacing w:line="240" w:lineRule="auto"/>
              <w:jc w:val="center"/>
            </w:pPr>
            <w:r>
              <w:rPr>
                <w:rFonts w:cs="Times New Roman"/>
                <w:sz w:val="22"/>
              </w:rPr>
              <w:t>0,57</w:t>
            </w:r>
          </w:p>
        </w:tc>
        <w:tc>
          <w:tcPr>
            <w:tcW w:w="1247" w:type="dxa"/>
          </w:tcPr>
          <w:p w14:paraId="57087490" w14:textId="77777777" w:rsidR="005603EC" w:rsidRDefault="00000000">
            <w:pPr>
              <w:pStyle w:val="Compact"/>
              <w:spacing w:line="240" w:lineRule="auto"/>
              <w:jc w:val="center"/>
            </w:pPr>
            <w:r>
              <w:rPr>
                <w:rFonts w:cs="Times New Roman"/>
                <w:color w:val="FF0000"/>
                <w:sz w:val="22"/>
              </w:rPr>
              <w:t xml:space="preserve">0,30</w:t>
            </w:r>
          </w:p>
        </w:tc>
      </w:tr>
      <w:tr w:rsidR="005603EC" w14:paraId="19281B9A" w14:textId="77777777" w:rsidTr="005603EC">
        <w:trPr>
          <w:cantSplit/>
        </w:trPr>
        <w:tc>
          <w:tcPr>
            <w:tcW w:w="1928" w:type="dxa"/>
          </w:tcPr>
          <w:p w14:paraId="36518440" w14:textId="77777777" w:rsidR="005603EC" w:rsidRDefault="00000000">
            <w:pPr>
              <w:pStyle w:val="Compact"/>
              <w:spacing w:line="240" w:lineRule="auto"/>
            </w:pPr>
            <w:r>
              <w:rPr>
                <w:rFonts w:cs="Times New Roman"/>
                <w:sz w:val="22"/>
              </w:rPr>
              <w:lastRenderedPageBreak/>
              <w:t>Likvidlik</w:t>
            </w:r>
          </w:p>
        </w:tc>
        <w:tc>
          <w:tcPr>
            <w:tcW w:w="1247" w:type="dxa"/>
          </w:tcPr>
          <w:p w14:paraId="704B5068" w14:textId="77777777" w:rsidR="005603EC" w:rsidRDefault="00000000">
            <w:pPr>
              <w:pStyle w:val="Compact"/>
              <w:spacing w:line="240" w:lineRule="auto"/>
              <w:jc w:val="center"/>
            </w:pPr>
            <w:r>
              <w:rPr>
                <w:rFonts w:cs="Times New Roman"/>
                <w:sz w:val="22"/>
              </w:rPr>
              <w:t>0,20</w:t>
            </w:r>
          </w:p>
        </w:tc>
        <w:tc>
          <w:tcPr>
            <w:tcW w:w="1247" w:type="dxa"/>
          </w:tcPr>
          <w:p w14:paraId="145898B9" w14:textId="77777777" w:rsidR="005603EC" w:rsidRDefault="00000000">
            <w:pPr>
              <w:pStyle w:val="Compact"/>
              <w:spacing w:line="240" w:lineRule="auto"/>
              <w:jc w:val="center"/>
            </w:pPr>
            <w:r>
              <w:rPr>
                <w:rFonts w:cs="Times New Roman"/>
                <w:sz w:val="22"/>
              </w:rPr>
              <w:t>0,03</w:t>
            </w:r>
          </w:p>
        </w:tc>
        <w:tc>
          <w:tcPr>
            <w:tcW w:w="1247" w:type="dxa"/>
          </w:tcPr>
          <w:p w14:paraId="25E7BD43" w14:textId="77777777" w:rsidR="005603EC" w:rsidRDefault="00000000">
            <w:pPr>
              <w:pStyle w:val="Compact"/>
              <w:spacing w:line="240" w:lineRule="auto"/>
              <w:jc w:val="center"/>
            </w:pPr>
            <w:r>
              <w:rPr>
                <w:rFonts w:cs="Times New Roman"/>
                <w:sz w:val="22"/>
              </w:rPr>
              <w:t>0,06</w:t>
            </w:r>
          </w:p>
        </w:tc>
        <w:tc>
          <w:tcPr>
            <w:tcW w:w="1247" w:type="dxa"/>
          </w:tcPr>
          <w:p w14:paraId="465474D4" w14:textId="77777777" w:rsidR="005603EC" w:rsidRDefault="00000000">
            <w:pPr>
              <w:pStyle w:val="Compact"/>
              <w:spacing w:line="240" w:lineRule="auto"/>
              <w:jc w:val="center"/>
            </w:pPr>
            <w:r>
              <w:rPr>
                <w:rFonts w:cs="Times New Roman"/>
                <w:sz w:val="22"/>
              </w:rPr>
              <w:t>0,16</w:t>
            </w:r>
          </w:p>
        </w:tc>
        <w:tc>
          <w:tcPr>
            <w:tcW w:w="1134" w:type="dxa"/>
          </w:tcPr>
          <w:p w14:paraId="3112B96A" w14:textId="77777777" w:rsidR="005603EC" w:rsidRDefault="00000000">
            <w:pPr>
              <w:pStyle w:val="Compact"/>
              <w:spacing w:line="240" w:lineRule="auto"/>
              <w:jc w:val="center"/>
            </w:pPr>
            <w:r>
              <w:rPr>
                <w:rFonts w:cs="Times New Roman"/>
                <w:sz w:val="22"/>
              </w:rPr>
              <w:t>0,00</w:t>
            </w:r>
          </w:p>
        </w:tc>
        <w:tc>
          <w:tcPr>
            <w:tcW w:w="1247" w:type="dxa"/>
          </w:tcPr>
          <w:p w14:paraId="365FED87" w14:textId="77777777" w:rsidR="005603EC" w:rsidRDefault="00000000">
            <w:pPr>
              <w:pStyle w:val="Compact"/>
              <w:spacing w:line="240" w:lineRule="auto"/>
              <w:jc w:val="center"/>
            </w:pPr>
            <w:r>
              <w:rPr>
                <w:rFonts w:cs="Times New Roman"/>
                <w:color w:val="FF0000"/>
                <w:sz w:val="22"/>
              </w:rPr>
              <w:t xml:space="preserve">0,08</w:t>
            </w:r>
          </w:p>
        </w:tc>
      </w:tr>
      <w:tr w:rsidR="005603EC" w14:paraId="43599917" w14:textId="77777777" w:rsidTr="005603EC">
        <w:trPr>
          <w:cantSplit/>
        </w:trPr>
        <w:tc>
          <w:tcPr>
            <w:tcW w:w="1928" w:type="dxa"/>
          </w:tcPr>
          <w:p w14:paraId="32B7A854" w14:textId="77777777" w:rsidR="005603EC" w:rsidRDefault="00000000">
            <w:pPr>
              <w:pStyle w:val="Compact"/>
              <w:spacing w:line="240" w:lineRule="auto"/>
            </w:pPr>
            <w:r>
              <w:rPr>
                <w:rFonts w:cs="Times New Roman"/>
                <w:sz w:val="22"/>
              </w:rPr>
              <w:t>Daromadlilik</w:t>
            </w:r>
          </w:p>
        </w:tc>
        <w:tc>
          <w:tcPr>
            <w:tcW w:w="1247" w:type="dxa"/>
          </w:tcPr>
          <w:p w14:paraId="4AC17FFF" w14:textId="77777777" w:rsidR="005603EC" w:rsidRDefault="00000000">
            <w:pPr>
              <w:pStyle w:val="Compact"/>
              <w:spacing w:line="240" w:lineRule="auto"/>
              <w:jc w:val="center"/>
            </w:pPr>
            <w:r>
              <w:rPr>
                <w:rFonts w:cs="Times New Roman"/>
                <w:sz w:val="22"/>
              </w:rPr>
              <w:t>0,15</w:t>
            </w:r>
          </w:p>
        </w:tc>
        <w:tc>
          <w:tcPr>
            <w:tcW w:w="1247" w:type="dxa"/>
          </w:tcPr>
          <w:p w14:paraId="7C583F89" w14:textId="77777777" w:rsidR="005603EC" w:rsidRDefault="00000000">
            <w:pPr>
              <w:pStyle w:val="Compact"/>
              <w:spacing w:line="240" w:lineRule="auto"/>
              <w:jc w:val="center"/>
            </w:pPr>
            <w:r>
              <w:rPr>
                <w:rFonts w:cs="Times New Roman"/>
                <w:sz w:val="22"/>
              </w:rPr>
              <w:t>0,46</w:t>
            </w:r>
          </w:p>
        </w:tc>
        <w:tc>
          <w:tcPr>
            <w:tcW w:w="1247" w:type="dxa"/>
          </w:tcPr>
          <w:p w14:paraId="608A6C2B" w14:textId="77777777" w:rsidR="005603EC" w:rsidRDefault="00000000">
            <w:pPr>
              <w:pStyle w:val="Compact"/>
              <w:spacing w:line="240" w:lineRule="auto"/>
              <w:jc w:val="center"/>
            </w:pPr>
            <w:r>
              <w:rPr>
                <w:rFonts w:cs="Times New Roman"/>
                <w:sz w:val="22"/>
              </w:rPr>
              <w:t>0,37</w:t>
            </w:r>
          </w:p>
        </w:tc>
        <w:tc>
          <w:tcPr>
            <w:tcW w:w="1247" w:type="dxa"/>
          </w:tcPr>
          <w:p w14:paraId="3964A223" w14:textId="77777777" w:rsidR="005603EC" w:rsidRDefault="00000000">
            <w:pPr>
              <w:pStyle w:val="Compact"/>
              <w:spacing w:line="240" w:lineRule="auto"/>
              <w:jc w:val="center"/>
            </w:pPr>
            <w:r>
              <w:rPr>
                <w:rFonts w:cs="Times New Roman"/>
                <w:sz w:val="22"/>
              </w:rPr>
              <w:t>0,30</w:t>
            </w:r>
          </w:p>
        </w:tc>
        <w:tc>
          <w:tcPr>
            <w:tcW w:w="1134" w:type="dxa"/>
          </w:tcPr>
          <w:p w14:paraId="64ACDD7F" w14:textId="77777777" w:rsidR="005603EC" w:rsidRDefault="00000000">
            <w:pPr>
              <w:pStyle w:val="Compact"/>
              <w:spacing w:line="240" w:lineRule="auto"/>
              <w:jc w:val="center"/>
            </w:pPr>
            <w:r>
              <w:rPr>
                <w:rFonts w:cs="Times New Roman"/>
                <w:sz w:val="22"/>
              </w:rPr>
              <w:t>0,08</w:t>
            </w:r>
          </w:p>
        </w:tc>
        <w:tc>
          <w:tcPr>
            <w:tcW w:w="1247" w:type="dxa"/>
          </w:tcPr>
          <w:p w14:paraId="56BA4799" w14:textId="77777777" w:rsidR="005603EC" w:rsidRDefault="00000000">
            <w:pPr>
              <w:pStyle w:val="Compact"/>
              <w:spacing w:line="240" w:lineRule="auto"/>
              <w:jc w:val="center"/>
            </w:pPr>
            <w:r>
              <w:rPr>
                <w:rFonts w:cs="Times New Roman"/>
                <w:color w:val="FF0000"/>
                <w:sz w:val="22"/>
              </w:rPr>
              <w:t xml:space="preserve">0,38</w:t>
            </w:r>
          </w:p>
        </w:tc>
      </w:tr>
      <w:tr w:rsidR="005603EC" w14:paraId="50C2DE6D" w14:textId="77777777" w:rsidTr="005603EC">
        <w:trPr>
          <w:cantSplit/>
        </w:trPr>
        <w:tc>
          <w:tcPr>
            <w:tcW w:w="1928" w:type="dxa"/>
          </w:tcPr>
          <w:p w14:paraId="5F52DF65" w14:textId="77777777" w:rsidR="005603EC" w:rsidRDefault="00000000">
            <w:pPr>
              <w:pStyle w:val="Compact"/>
              <w:spacing w:line="240" w:lineRule="auto"/>
            </w:pPr>
            <w:r>
              <w:rPr>
                <w:rFonts w:cs="Times New Roman"/>
                <w:sz w:val="22"/>
              </w:rPr>
              <w:t>Valyuta riskiga sezgirlik</w:t>
            </w:r>
          </w:p>
        </w:tc>
        <w:tc>
          <w:tcPr>
            <w:tcW w:w="1247" w:type="dxa"/>
          </w:tcPr>
          <w:p w14:paraId="09510FF2" w14:textId="77777777" w:rsidR="005603EC" w:rsidRDefault="00000000">
            <w:pPr>
              <w:pStyle w:val="Compact"/>
              <w:spacing w:line="240" w:lineRule="auto"/>
              <w:jc w:val="center"/>
            </w:pPr>
            <w:r>
              <w:rPr>
                <w:rFonts w:cs="Times New Roman"/>
                <w:sz w:val="22"/>
              </w:rPr>
              <w:t>0,10</w:t>
            </w:r>
          </w:p>
        </w:tc>
        <w:tc>
          <w:tcPr>
            <w:tcW w:w="1247" w:type="dxa"/>
          </w:tcPr>
          <w:p w14:paraId="05DD59C2" w14:textId="77777777" w:rsidR="005603EC" w:rsidRDefault="00000000">
            <w:pPr>
              <w:pStyle w:val="Compact"/>
              <w:spacing w:line="240" w:lineRule="auto"/>
              <w:jc w:val="center"/>
            </w:pPr>
            <w:r>
              <w:rPr>
                <w:rFonts w:cs="Times New Roman"/>
                <w:sz w:val="22"/>
              </w:rPr>
              <w:t>0,17</w:t>
            </w:r>
          </w:p>
        </w:tc>
        <w:tc>
          <w:tcPr>
            <w:tcW w:w="1247" w:type="dxa"/>
          </w:tcPr>
          <w:p w14:paraId="17C92CB7" w14:textId="77777777" w:rsidR="005603EC" w:rsidRDefault="00000000">
            <w:pPr>
              <w:pStyle w:val="Compact"/>
              <w:spacing w:line="240" w:lineRule="auto"/>
              <w:jc w:val="center"/>
            </w:pPr>
            <w:r>
              <w:rPr>
                <w:rFonts w:cs="Times New Roman"/>
                <w:sz w:val="22"/>
              </w:rPr>
              <w:t>0,18</w:t>
            </w:r>
          </w:p>
        </w:tc>
        <w:tc>
          <w:tcPr>
            <w:tcW w:w="1247" w:type="dxa"/>
          </w:tcPr>
          <w:p w14:paraId="1BC515AA" w14:textId="77777777" w:rsidR="005603EC" w:rsidRDefault="00000000">
            <w:pPr>
              <w:pStyle w:val="Compact"/>
              <w:spacing w:line="240" w:lineRule="auto"/>
              <w:jc w:val="center"/>
            </w:pPr>
            <w:r>
              <w:rPr>
                <w:rFonts w:cs="Times New Roman"/>
                <w:sz w:val="22"/>
              </w:rPr>
              <w:t>0,13</w:t>
            </w:r>
          </w:p>
        </w:tc>
        <w:tc>
          <w:tcPr>
            <w:tcW w:w="1134" w:type="dxa"/>
          </w:tcPr>
          <w:p w14:paraId="72DCE289" w14:textId="77777777" w:rsidR="005603EC" w:rsidRDefault="00000000">
            <w:pPr>
              <w:pStyle w:val="Compact"/>
              <w:spacing w:line="240" w:lineRule="auto"/>
              <w:jc w:val="center"/>
            </w:pPr>
            <w:r>
              <w:rPr>
                <w:rFonts w:cs="Times New Roman"/>
                <w:sz w:val="22"/>
              </w:rPr>
              <w:t>0,10*</w:t>
            </w:r>
          </w:p>
        </w:tc>
        <w:tc>
          <w:tcPr>
            <w:tcW w:w="1247" w:type="dxa"/>
          </w:tcPr>
          <w:p w14:paraId="1EEBA26C" w14:textId="77777777" w:rsidR="005603EC" w:rsidRDefault="00000000">
            <w:pPr>
              <w:pStyle w:val="Compact"/>
              <w:spacing w:line="240" w:lineRule="auto"/>
              <w:jc w:val="center"/>
            </w:pPr>
            <w:r>
              <w:rPr>
                <w:rFonts w:cs="Times New Roman"/>
                <w:color w:val="FF0000"/>
                <w:sz w:val="22"/>
              </w:rPr>
              <w:t xml:space="preserve">0,16</w:t>
            </w:r>
          </w:p>
        </w:tc>
      </w:tr>
    </w:tbl>
    <w:p w14:paraId="5EDBE997" w14:textId="77777777" w:rsidR="005603EC" w:rsidRDefault="00000000">
      <w:pPr>
        <w:pStyle w:val="af"/>
        <w:spacing w:line="240" w:lineRule="auto"/>
        <w:jc w:val="both"/>
      </w:pPr>
      <w:r>
        <w:rPr>
          <w:rFonts w:cs="Times New Roman"/>
          <w:sz w:val="24"/>
        </w:rPr>
        <w:t xml:space="preserve">Izoh: * – logit usulida baholanmagan, ekspert vazni saqlangan. Bosh komponentlar usulida o‘z qiymati birdan katta bo‘lgan ikkita komponent ajratilgan, </w:t>
      </w:r>
      <w:r>
        <w:rPr>
          <w:rFonts w:cs="Times New Roman"/>
          <w:color w:val="FF0000"/>
          <w:sz w:val="24"/>
        </w:rPr>
        <w:t xml:space="preserve">ular bloklar dispersiyasining 66,7 foizini izohlaydi</w:t>
      </w:r>
      <w:r>
        <w:rPr>
          <w:rFonts w:cs="Times New Roman"/>
          <w:sz w:val="24"/>
        </w:rPr>
        <w:t xml:space="preserve">.</w:t>
      </w:r>
      <w:r>
        <w:rPr>
          <w:rFonts w:cs="Times New Roman"/>
          <w:color w:val="FF0000"/>
          <w:sz w:val="24"/>
        </w:rPr>
        <w:t xml:space="preserve"> Empirik usullar o‘rtachasi faqat barcha bloklarni empirik baholagan uch usul – entropiya, variatsiya koeffitsiyenti va bosh komponentlar usullari bo‘yicha hisoblangan; kapital va valyuta bloklarini baholamagan logit usuli o‘rtachaga kiritilmadi va bashorat jihatidan tekshiruv sifatida qo‘llanadi.</w:t>
      </w:r>
    </w:p>
    <w:p w14:paraId="359D3892" w14:textId="77777777" w:rsidR="005603EC" w:rsidRDefault="00000000">
      <w:pPr>
        <w:pStyle w:val="af"/>
        <w:spacing w:after="0" w:line="360" w:lineRule="auto"/>
        <w:ind w:firstLine="709"/>
        <w:jc w:val="both"/>
      </w:pPr>
      <w:r>
        <w:rPr>
          <w:rFonts w:cs="Times New Roman"/>
        </w:rPr>
        <w:t xml:space="preserve">Jadvaldan ko‘rinib turibdiki, </w:t>
      </w:r>
      <w:r>
        <w:rPr>
          <w:rFonts w:cs="Times New Roman"/>
          <w:color w:val="FF0000"/>
        </w:rPr>
        <w:t xml:space="preserve">barcha empirik usullar aktivlar sifati blokiga ekspert vazniga yaqin yoki undan yuqori vazn bergan</w:t>
      </w:r>
      <w:r>
        <w:rPr>
          <w:rFonts w:cs="Times New Roman"/>
        </w:rPr>
        <w:t xml:space="preserve">: entropiya, variatsiya koeffitsiyenti va bosh komponentlar usullarida u 0,27–0,32 ni tashkil etib, ekspert vazniga (0,30) deyarli teng, logit usulida esa 0,57 gacha oshgan. </w:t>
      </w:r>
      <w:r>
        <w:rPr>
          <w:rFonts w:cs="Times New Roman"/>
          <w:color w:val="FF0000"/>
        </w:rPr>
        <w:t xml:space="preserve">Demak, aktivlar sifati blokining ekspert vazni (0,30) empirik baholar oralig‘ida (0,27–0,57) joylashadi va uchta tarqoqlik usulining o‘rtachasiga (0,31) deyarli teng. Biroq tarqoqlikka asoslangan usullarda eng yuqori vazn daromadlilik blokiga (0,30–0,46) berilgan, ya’ni ularda aktivlar sifati bloki ikkinchi o‘rinda turadi; uning yetakchiligi faqat bashorat kuchiga asoslangan logit usulida (0,57) namoyon bo‘ladi.</w:t>
      </w:r>
      <w:r>
        <w:rPr>
          <w:rFonts w:cs="Times New Roman"/>
        </w:rPr>
        <w:t xml:space="preserve"> Logit modelida aktivlar sifati bloki koeffitsiyenti −2,05 ni tashkil etib, 1 foiz darajada ahamiyatli, likvidlik va daromadlilik bloklari esa muammo hodisalarini bashorat qilishda statistik ahamiyatsiz. Kapital yetarliligi bloki uchun empirik vaznlar ekspert vaznidan ancha past (0,02–0,14), chunki tahlil qilingan banklarda kapital ko‘rsatkichlari me’yordan yuqori va bir-biriga yaqin bo‘lib, ular banklarni farqlamaydi. Eng katta farq likvidlik va daromadlilik bloklarida kuzatiladi: empirik usullar likvidlik blokiga ekspert vaznidan ancha past (0,00–0,16), daromadlilik blokiga esa ancha yuqori (0,08–0,46) vazn beradi. Ko‘rsatkichlar darajasida entropiya usuli eng yuqori vaznlarni ROE (0,207), ROA (0,193), 3-bosqich kreditlari ulushi (0,129) va qoplanmagan muammoli kreditlarning kapitalga nisbatiga (0,125) bergan. Usullar natijalarining farqi 3.2.1-rasmda yaqqol ko‘rinadi.</w:t>
      </w:r>
    </w:p>
    <w:p w14:paraId="6B901666" w14:textId="77777777" w:rsidR="005603EC" w:rsidRDefault="00000000">
      <w:pPr>
        <w:pStyle w:val="af"/>
        <w:keepNext/>
        <w:spacing w:after="0" w:line="240" w:lineRule="auto"/>
        <w:jc w:val="center"/>
      </w:pPr>
      <w:r>
        <w:rPr>
          <w:noProof/>
        </w:rPr>
        <w:lastRenderedPageBreak/>
        <w:drawing>
          <wp:inline distT="0" distB="0" distL="0" distR="0" wp14:anchorId="0D4F37E4" wp14:editId="331FD70F">
            <wp:extent cx="5760000" cy="3060000"/>
            <wp:effectExtent l="0" t="0" r="0" b="0"/>
            <wp:docPr id="1461473123" name="3.2.1-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11B82D56" w14:textId="77777777" w:rsidR="005603EC" w:rsidRDefault="00000000">
      <w:pPr>
        <w:pStyle w:val="af"/>
        <w:spacing w:before="120" w:after="240" w:line="240" w:lineRule="auto"/>
        <w:jc w:val="center"/>
      </w:pPr>
      <w:r>
        <w:rPr>
          <w:rFonts w:cs="Times New Roman"/>
          <w:b/>
        </w:rPr>
        <w:t>3.2.1-rasm. Integral indeks bloklarining ekspert va empirik usullar bo‘yicha vaznlari</w:t>
      </w:r>
      <w:r>
        <w:rPr>
          <w:rStyle w:val="aff8"/>
        </w:rPr>
        <w:footnoteReference w:id="412"/>
      </w:r>
    </w:p>
    <w:p w14:paraId="61AFED78" w14:textId="77777777" w:rsidR="005603EC" w:rsidRDefault="00000000">
      <w:pPr>
        <w:pStyle w:val="af"/>
        <w:spacing w:after="0" w:line="360" w:lineRule="auto"/>
        <w:ind w:firstLine="709"/>
        <w:jc w:val="both"/>
      </w:pPr>
      <w:r>
        <w:rPr>
          <w:rFonts w:cs="Times New Roman"/>
        </w:rPr>
        <w:t>Rasmdan ko‘rinib turibdiki, usullar o‘rtasidagi farq asosan likvidlik va daromadlilik bloklariga tegishli. Bu farqni to‘g‘ri talqin qilish muhim. Entropiya va variatsiya koeffitsiyenti usullari ko‘rsatkichning ahamiyatini emas, balki uning tanlanmadagi tarqoqligini o‘lchaydi. Tahlil qilingan beshta bankning barchasida likvidlik bloki past baholangan, ya’ni kreditlarning depozitlarga nisbati yuqori, shu sababli bu blok banklarni bir-biridan farqlamaydi va past vazn oladi. Biroq bu likvidlik riskining ahamiyatsizligini emas, aksincha, uning barcha banklar uchun umumiy muammo ekanini anglatadi. Xalqaro valyuta jamg‘armasining moliya sektorini baholash dasturi ham O‘zbekiston banklarida likvidlik riskini, jumladan depozitlar konsentratsiyasi bilan bog‘liq riskni alohida ta’kidlagan</w:t>
      </w:r>
      <w:r>
        <w:rPr>
          <w:rStyle w:val="aff8"/>
        </w:rPr>
        <w:footnoteReference w:id="413"/>
      </w:r>
      <w:r>
        <w:rPr>
          <w:rFonts w:cs="Times New Roman"/>
        </w:rPr>
        <w:t>. Daromadlilik blokining yuqori empirik vazni esa tahlil davrida ayrim banklarning yirik zarar ko‘rgani, boshqalarining esa yuqori daromadlilikka ega bo‘lgani bilan izohlanadi. Demak, empirik vaznlar tanlanmaning xususiyatlariga bog‘liq bo‘lib, ularni to‘g‘ridan-to‘g‘ri qo‘llash indeksni muayyan davr sharoitiga moslashtirib qo‘yishi mumkin.</w:t>
      </w:r>
    </w:p>
    <w:p w14:paraId="3535FB65" w14:textId="77777777" w:rsidR="005603EC" w:rsidRDefault="00000000">
      <w:pPr>
        <w:pStyle w:val="af"/>
        <w:spacing w:after="0" w:line="360" w:lineRule="auto"/>
        <w:ind w:firstLine="709"/>
        <w:jc w:val="both"/>
      </w:pPr>
      <w:r>
        <w:rPr>
          <w:rFonts w:cs="Times New Roman"/>
        </w:rPr>
        <w:lastRenderedPageBreak/>
        <w:t>Vaznlar tanlovi indeks natijalariga qanchalik ta’sir qilishini aniqlash uchun beshta bankning integral indeksi har bir usul vaznlari bo‘yicha qayta hisoblandi (3.2.3-jadval).</w:t>
      </w:r>
    </w:p>
    <w:p w14:paraId="72FA339F" w14:textId="77777777" w:rsidR="005603EC" w:rsidRDefault="00000000">
      <w:pPr>
        <w:pStyle w:val="af"/>
        <w:keepNext/>
        <w:spacing w:before="120" w:after="0" w:line="360" w:lineRule="auto"/>
        <w:jc w:val="right"/>
      </w:pPr>
      <w:r>
        <w:rPr>
          <w:rFonts w:cs="Times New Roman"/>
          <w:i/>
        </w:rPr>
        <w:t>3.2.3-jadval</w:t>
      </w:r>
    </w:p>
    <w:p w14:paraId="039B441D" w14:textId="77777777" w:rsidR="005603EC" w:rsidRDefault="00000000">
      <w:pPr>
        <w:pStyle w:val="af"/>
        <w:keepNext/>
        <w:spacing w:line="240" w:lineRule="auto"/>
        <w:jc w:val="center"/>
      </w:pPr>
      <w:r>
        <w:rPr>
          <w:rFonts w:cs="Times New Roman"/>
          <w:b/>
          <w:bCs/>
        </w:rPr>
        <w:t>Beshta bankning integral indeksi turli usullar vaznlari bo‘yicha, 2025-yil</w:t>
      </w:r>
      <w:r>
        <w:rPr>
          <w:rStyle w:val="aff8"/>
        </w:rPr>
        <w:footnoteReference w:id="414"/>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560"/>
        <w:gridCol w:w="1176"/>
        <w:gridCol w:w="1176"/>
        <w:gridCol w:w="1176"/>
        <w:gridCol w:w="1176"/>
        <w:gridCol w:w="1126"/>
        <w:gridCol w:w="1176"/>
      </w:tblGrid>
      <w:tr w:rsidR="005603EC" w14:paraId="36FF062B"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560" w:type="dxa"/>
            <w:shd w:val="clear" w:color="auto" w:fill="DEEBF7"/>
          </w:tcPr>
          <w:p w14:paraId="7690CEFE" w14:textId="77777777" w:rsidR="005603EC" w:rsidRDefault="00000000">
            <w:pPr>
              <w:pStyle w:val="Compact"/>
              <w:spacing w:line="240" w:lineRule="auto"/>
              <w:jc w:val="center"/>
            </w:pPr>
            <w:r>
              <w:rPr>
                <w:rFonts w:cs="Times New Roman"/>
                <w:b/>
                <w:sz w:val="22"/>
              </w:rPr>
              <w:t>Ko‘rsatkich</w:t>
            </w:r>
          </w:p>
        </w:tc>
        <w:tc>
          <w:tcPr>
            <w:tcW w:w="1176" w:type="dxa"/>
            <w:shd w:val="clear" w:color="auto" w:fill="DEEBF7"/>
          </w:tcPr>
          <w:p w14:paraId="2C61EAE6" w14:textId="77777777" w:rsidR="005603EC" w:rsidRDefault="00000000">
            <w:pPr>
              <w:pStyle w:val="Compact"/>
              <w:spacing w:line="240" w:lineRule="auto"/>
              <w:jc w:val="center"/>
            </w:pPr>
            <w:r>
              <w:rPr>
                <w:rFonts w:cs="Times New Roman"/>
                <w:b/>
                <w:sz w:val="22"/>
              </w:rPr>
              <w:t>Ekspert vaznlari</w:t>
            </w:r>
          </w:p>
        </w:tc>
        <w:tc>
          <w:tcPr>
            <w:tcW w:w="1176" w:type="dxa"/>
            <w:shd w:val="clear" w:color="auto" w:fill="DEEBF7"/>
          </w:tcPr>
          <w:p w14:paraId="437D4083" w14:textId="77777777" w:rsidR="005603EC" w:rsidRDefault="00000000">
            <w:pPr>
              <w:pStyle w:val="Compact"/>
              <w:spacing w:line="240" w:lineRule="auto"/>
              <w:jc w:val="center"/>
            </w:pPr>
            <w:r>
              <w:rPr>
                <w:rFonts w:cs="Times New Roman"/>
                <w:b/>
                <w:sz w:val="22"/>
              </w:rPr>
              <w:t>Entropiya usuli</w:t>
            </w:r>
          </w:p>
        </w:tc>
        <w:tc>
          <w:tcPr>
            <w:tcW w:w="1176" w:type="dxa"/>
            <w:shd w:val="clear" w:color="auto" w:fill="DEEBF7"/>
          </w:tcPr>
          <w:p w14:paraId="437D4083" w14:textId="77777777" w:rsidR="005603EC" w:rsidRDefault="00000000">
            <w:pPr>
              <w:pStyle w:val="Compact"/>
              <w:spacing w:line="240" w:lineRule="auto"/>
              <w:jc w:val="center"/>
            </w:pPr>
            <w:r>
              <w:rPr>
                <w:rFonts w:cs="Times New Roman"/>
                <w:b/>
                <w:color w:val="FF0000"/>
                <w:sz w:val="22"/>
              </w:rPr>
              <w:t xml:space="preserve">Variatsiya koeffitsiyenti usuli</w:t>
            </w:r>
          </w:p>
        </w:tc>
        <w:tc>
          <w:tcPr>
            <w:tcW w:w="1176" w:type="dxa"/>
            <w:shd w:val="clear" w:color="auto" w:fill="DEEBF7"/>
          </w:tcPr>
          <w:p w14:paraId="3720BBF4" w14:textId="77777777" w:rsidR="005603EC" w:rsidRDefault="00000000">
            <w:pPr>
              <w:pStyle w:val="Compact"/>
              <w:spacing w:line="240" w:lineRule="auto"/>
              <w:jc w:val="center"/>
            </w:pPr>
            <w:r>
              <w:rPr>
                <w:rFonts w:cs="Times New Roman"/>
                <w:b/>
                <w:sz w:val="22"/>
              </w:rPr>
              <w:t>Bosh komponentlar usuli</w:t>
            </w:r>
          </w:p>
        </w:tc>
        <w:tc>
          <w:tcPr>
            <w:tcW w:w="1126" w:type="dxa"/>
            <w:shd w:val="clear" w:color="auto" w:fill="DEEBF7"/>
          </w:tcPr>
          <w:p w14:paraId="7DD75BB9" w14:textId="77777777" w:rsidR="005603EC" w:rsidRDefault="00000000">
            <w:pPr>
              <w:pStyle w:val="Compact"/>
              <w:spacing w:line="240" w:lineRule="auto"/>
              <w:jc w:val="center"/>
            </w:pPr>
            <w:r>
              <w:rPr>
                <w:rFonts w:cs="Times New Roman"/>
                <w:b/>
                <w:sz w:val="22"/>
              </w:rPr>
              <w:t>Logit usuli</w:t>
            </w:r>
          </w:p>
        </w:tc>
        <w:tc>
          <w:tcPr>
            <w:tcW w:w="1176" w:type="dxa"/>
            <w:shd w:val="clear" w:color="auto" w:fill="DEEBF7"/>
          </w:tcPr>
          <w:p w14:paraId="49E6D17A" w14:textId="77777777" w:rsidR="005603EC" w:rsidRDefault="00000000">
            <w:pPr>
              <w:pStyle w:val="Compact"/>
              <w:spacing w:line="240" w:lineRule="auto"/>
              <w:jc w:val="center"/>
            </w:pPr>
            <w:r>
              <w:rPr>
                <w:rFonts w:cs="Times New Roman"/>
                <w:b/>
                <w:sz w:val="22"/>
              </w:rPr>
              <w:t>Empirik usullar o‘rtachasi</w:t>
            </w:r>
          </w:p>
        </w:tc>
      </w:tr>
      <w:tr w:rsidR="005603EC" w14:paraId="0F51DB5E" w14:textId="77777777" w:rsidTr="005603EC">
        <w:trPr>
          <w:cantSplit/>
        </w:trPr>
        <w:tc>
          <w:tcPr>
            <w:tcW w:w="2560" w:type="dxa"/>
          </w:tcPr>
          <w:p w14:paraId="709C7915" w14:textId="77777777" w:rsidR="005603EC" w:rsidRDefault="00000000">
            <w:pPr>
              <w:pStyle w:val="Compact"/>
              <w:spacing w:line="240" w:lineRule="auto"/>
            </w:pPr>
            <w:r>
              <w:rPr>
                <w:rFonts w:cs="Times New Roman"/>
                <w:sz w:val="22"/>
              </w:rPr>
              <w:t>«O‘zsanoatqurilishbank» ATB</w:t>
            </w:r>
          </w:p>
        </w:tc>
        <w:tc>
          <w:tcPr>
            <w:tcW w:w="1176" w:type="dxa"/>
          </w:tcPr>
          <w:p w14:paraId="3DDE1630" w14:textId="77777777" w:rsidR="005603EC" w:rsidRDefault="00000000">
            <w:pPr>
              <w:pStyle w:val="Compact"/>
              <w:spacing w:line="240" w:lineRule="auto"/>
              <w:jc w:val="center"/>
            </w:pPr>
            <w:r>
              <w:rPr>
                <w:rFonts w:cs="Times New Roman"/>
                <w:color w:val="FF0000"/>
                <w:sz w:val="22"/>
              </w:rPr>
              <w:t xml:space="preserve">2,81</w:t>
            </w:r>
          </w:p>
        </w:tc>
        <w:tc>
          <w:tcPr>
            <w:tcW w:w="1176" w:type="dxa"/>
          </w:tcPr>
          <w:p w14:paraId="0C05F726" w14:textId="77777777" w:rsidR="005603EC" w:rsidRDefault="00000000">
            <w:pPr>
              <w:pStyle w:val="Compact"/>
              <w:spacing w:line="240" w:lineRule="auto"/>
              <w:jc w:val="center"/>
            </w:pPr>
            <w:r>
              <w:rPr>
                <w:rFonts w:cs="Times New Roman"/>
                <w:sz w:val="22"/>
              </w:rPr>
              <w:t>2,89</w:t>
            </w:r>
          </w:p>
        </w:tc>
        <w:tc>
          <w:tcPr>
            <w:tcW w:w="1176" w:type="dxa"/>
          </w:tcPr>
          <w:p w14:paraId="0C05F726" w14:textId="77777777" w:rsidR="005603EC" w:rsidRDefault="00000000">
            <w:pPr>
              <w:pStyle w:val="Compact"/>
              <w:spacing w:line="240" w:lineRule="auto"/>
              <w:jc w:val="center"/>
            </w:pPr>
            <w:r>
              <w:rPr>
                <w:rFonts w:cs="Times New Roman"/>
                <w:color w:val="FF0000"/>
                <w:sz w:val="22"/>
              </w:rPr>
              <w:t xml:space="preserve">2,82</w:t>
            </w:r>
          </w:p>
        </w:tc>
        <w:tc>
          <w:tcPr>
            <w:tcW w:w="1176" w:type="dxa"/>
          </w:tcPr>
          <w:p w14:paraId="5BE719C3" w14:textId="77777777" w:rsidR="005603EC" w:rsidRDefault="00000000">
            <w:pPr>
              <w:pStyle w:val="Compact"/>
              <w:spacing w:line="240" w:lineRule="auto"/>
              <w:jc w:val="center"/>
            </w:pPr>
            <w:r>
              <w:rPr>
                <w:rFonts w:cs="Times New Roman"/>
                <w:color w:val="FF0000"/>
                <w:sz w:val="22"/>
              </w:rPr>
              <w:t xml:space="preserve">2,85</w:t>
            </w:r>
          </w:p>
        </w:tc>
        <w:tc>
          <w:tcPr>
            <w:tcW w:w="1126" w:type="dxa"/>
          </w:tcPr>
          <w:p w14:paraId="4BD42714" w14:textId="77777777" w:rsidR="005603EC" w:rsidRDefault="00000000">
            <w:pPr>
              <w:pStyle w:val="Compact"/>
              <w:spacing w:line="240" w:lineRule="auto"/>
              <w:jc w:val="center"/>
            </w:pPr>
            <w:r>
              <w:rPr>
                <w:rFonts w:cs="Times New Roman"/>
                <w:color w:val="FF0000"/>
                <w:sz w:val="22"/>
              </w:rPr>
              <w:t xml:space="preserve">2,69</w:t>
            </w:r>
          </w:p>
        </w:tc>
        <w:tc>
          <w:tcPr>
            <w:tcW w:w="1176" w:type="dxa"/>
          </w:tcPr>
          <w:p w14:paraId="24EC10EB" w14:textId="77777777" w:rsidR="005603EC" w:rsidRDefault="00000000">
            <w:pPr>
              <w:pStyle w:val="Compact"/>
              <w:spacing w:line="240" w:lineRule="auto"/>
              <w:jc w:val="center"/>
            </w:pPr>
            <w:r>
              <w:rPr>
                <w:rFonts w:cs="Times New Roman"/>
                <w:color w:val="FF0000"/>
                <w:sz w:val="22"/>
              </w:rPr>
              <w:t xml:space="preserve">2,85</w:t>
            </w:r>
          </w:p>
        </w:tc>
      </w:tr>
      <w:tr w:rsidR="005603EC" w14:paraId="4260A0D5" w14:textId="77777777" w:rsidTr="005603EC">
        <w:trPr>
          <w:cantSplit/>
        </w:trPr>
        <w:tc>
          <w:tcPr>
            <w:tcW w:w="2560" w:type="dxa"/>
          </w:tcPr>
          <w:p w14:paraId="52597060" w14:textId="77777777" w:rsidR="005603EC" w:rsidRDefault="00000000">
            <w:pPr>
              <w:pStyle w:val="Compact"/>
              <w:spacing w:line="240" w:lineRule="auto"/>
            </w:pPr>
            <w:r>
              <w:rPr>
                <w:rFonts w:cs="Times New Roman"/>
                <w:sz w:val="22"/>
              </w:rPr>
              <w:t>«Mikrokreditbank» ATB</w:t>
            </w:r>
          </w:p>
        </w:tc>
        <w:tc>
          <w:tcPr>
            <w:tcW w:w="1176" w:type="dxa"/>
          </w:tcPr>
          <w:p w14:paraId="4C38FACD" w14:textId="77777777" w:rsidR="005603EC" w:rsidRDefault="00000000">
            <w:pPr>
              <w:pStyle w:val="Compact"/>
              <w:spacing w:line="240" w:lineRule="auto"/>
              <w:jc w:val="center"/>
            </w:pPr>
            <w:r>
              <w:rPr>
                <w:rFonts w:cs="Times New Roman"/>
                <w:sz w:val="22"/>
              </w:rPr>
              <w:t>2,47</w:t>
            </w:r>
          </w:p>
        </w:tc>
        <w:tc>
          <w:tcPr>
            <w:tcW w:w="1176" w:type="dxa"/>
          </w:tcPr>
          <w:p w14:paraId="40FA61D7" w14:textId="77777777" w:rsidR="005603EC" w:rsidRDefault="00000000">
            <w:pPr>
              <w:pStyle w:val="Compact"/>
              <w:spacing w:line="240" w:lineRule="auto"/>
              <w:jc w:val="center"/>
            </w:pPr>
            <w:r>
              <w:rPr>
                <w:rFonts w:cs="Times New Roman"/>
                <w:sz w:val="22"/>
              </w:rPr>
              <w:t>1,92</w:t>
            </w:r>
          </w:p>
        </w:tc>
        <w:tc>
          <w:tcPr>
            <w:tcW w:w="1176" w:type="dxa"/>
          </w:tcPr>
          <w:p w14:paraId="40FA61D7" w14:textId="77777777" w:rsidR="005603EC" w:rsidRDefault="00000000">
            <w:pPr>
              <w:pStyle w:val="Compact"/>
              <w:spacing w:line="240" w:lineRule="auto"/>
              <w:jc w:val="center"/>
            </w:pPr>
            <w:r>
              <w:rPr>
                <w:rFonts w:cs="Times New Roman"/>
                <w:color w:val="FF0000"/>
                <w:sz w:val="22"/>
              </w:rPr>
              <w:t xml:space="preserve">2,10</w:t>
            </w:r>
          </w:p>
        </w:tc>
        <w:tc>
          <w:tcPr>
            <w:tcW w:w="1176" w:type="dxa"/>
          </w:tcPr>
          <w:p w14:paraId="60884700" w14:textId="77777777" w:rsidR="005603EC" w:rsidRDefault="00000000">
            <w:pPr>
              <w:pStyle w:val="Compact"/>
              <w:spacing w:line="240" w:lineRule="auto"/>
              <w:jc w:val="center"/>
            </w:pPr>
            <w:r>
              <w:rPr>
                <w:rFonts w:cs="Times New Roman"/>
                <w:color w:val="FF0000"/>
                <w:sz w:val="22"/>
              </w:rPr>
              <w:t xml:space="preserve">2,22</w:t>
            </w:r>
          </w:p>
        </w:tc>
        <w:tc>
          <w:tcPr>
            <w:tcW w:w="1126" w:type="dxa"/>
          </w:tcPr>
          <w:p w14:paraId="6718B94B" w14:textId="77777777" w:rsidR="005603EC" w:rsidRDefault="00000000">
            <w:pPr>
              <w:pStyle w:val="Compact"/>
              <w:spacing w:line="240" w:lineRule="auto"/>
              <w:jc w:val="center"/>
            </w:pPr>
            <w:r>
              <w:rPr>
                <w:rFonts w:cs="Times New Roman"/>
                <w:sz w:val="22"/>
              </w:rPr>
              <w:t>2,38</w:t>
            </w:r>
          </w:p>
        </w:tc>
        <w:tc>
          <w:tcPr>
            <w:tcW w:w="1176" w:type="dxa"/>
          </w:tcPr>
          <w:p w14:paraId="3A895A79" w14:textId="77777777" w:rsidR="005603EC" w:rsidRDefault="00000000">
            <w:pPr>
              <w:pStyle w:val="Compact"/>
              <w:spacing w:line="240" w:lineRule="auto"/>
              <w:jc w:val="center"/>
            </w:pPr>
            <w:r>
              <w:rPr>
                <w:rFonts w:cs="Times New Roman"/>
                <w:color w:val="FF0000"/>
                <w:sz w:val="22"/>
              </w:rPr>
              <w:t xml:space="preserve">2,08</w:t>
            </w:r>
          </w:p>
        </w:tc>
      </w:tr>
      <w:tr w:rsidR="005603EC" w14:paraId="7D3A9762" w14:textId="77777777" w:rsidTr="005603EC">
        <w:trPr>
          <w:cantSplit/>
        </w:trPr>
        <w:tc>
          <w:tcPr>
            <w:tcW w:w="2560" w:type="dxa"/>
          </w:tcPr>
          <w:p w14:paraId="1006F328" w14:textId="77777777" w:rsidR="005603EC" w:rsidRDefault="00000000">
            <w:pPr>
              <w:pStyle w:val="Compact"/>
              <w:spacing w:line="240" w:lineRule="auto"/>
            </w:pPr>
            <w:r>
              <w:rPr>
                <w:rFonts w:cs="Times New Roman"/>
                <w:sz w:val="22"/>
              </w:rPr>
              <w:t>«Biznesni rivojlantirish banki» ATB</w:t>
            </w:r>
          </w:p>
        </w:tc>
        <w:tc>
          <w:tcPr>
            <w:tcW w:w="1176" w:type="dxa"/>
          </w:tcPr>
          <w:p w14:paraId="75AB0EF5" w14:textId="77777777" w:rsidR="005603EC" w:rsidRDefault="00000000">
            <w:pPr>
              <w:pStyle w:val="Compact"/>
              <w:spacing w:line="240" w:lineRule="auto"/>
              <w:jc w:val="center"/>
            </w:pPr>
            <w:r>
              <w:rPr>
                <w:rFonts w:cs="Times New Roman"/>
                <w:sz w:val="22"/>
              </w:rPr>
              <w:t>3,23</w:t>
            </w:r>
          </w:p>
        </w:tc>
        <w:tc>
          <w:tcPr>
            <w:tcW w:w="1176" w:type="dxa"/>
          </w:tcPr>
          <w:p w14:paraId="3E69CD82" w14:textId="77777777" w:rsidR="005603EC" w:rsidRDefault="00000000">
            <w:pPr>
              <w:pStyle w:val="Compact"/>
              <w:spacing w:line="240" w:lineRule="auto"/>
              <w:jc w:val="center"/>
            </w:pPr>
            <w:r>
              <w:rPr>
                <w:rFonts w:cs="Times New Roman"/>
                <w:sz w:val="22"/>
              </w:rPr>
              <w:t>3,23</w:t>
            </w:r>
          </w:p>
        </w:tc>
        <w:tc>
          <w:tcPr>
            <w:tcW w:w="1176" w:type="dxa"/>
          </w:tcPr>
          <w:p w14:paraId="3E69CD82" w14:textId="77777777" w:rsidR="005603EC" w:rsidRDefault="00000000">
            <w:pPr>
              <w:pStyle w:val="Compact"/>
              <w:spacing w:line="240" w:lineRule="auto"/>
              <w:jc w:val="center"/>
            </w:pPr>
            <w:r>
              <w:rPr>
                <w:rFonts w:cs="Times New Roman"/>
                <w:color w:val="FF0000"/>
                <w:sz w:val="22"/>
              </w:rPr>
              <w:t xml:space="preserve">3,26</w:t>
            </w:r>
          </w:p>
        </w:tc>
        <w:tc>
          <w:tcPr>
            <w:tcW w:w="1176" w:type="dxa"/>
          </w:tcPr>
          <w:p w14:paraId="7BFDBB7B" w14:textId="77777777" w:rsidR="005603EC" w:rsidRDefault="00000000">
            <w:pPr>
              <w:pStyle w:val="Compact"/>
              <w:spacing w:line="240" w:lineRule="auto"/>
              <w:jc w:val="center"/>
            </w:pPr>
            <w:r>
              <w:rPr>
                <w:rFonts w:cs="Times New Roman"/>
                <w:color w:val="FF0000"/>
                <w:sz w:val="22"/>
              </w:rPr>
              <w:t xml:space="preserve">3,19</w:t>
            </w:r>
          </w:p>
        </w:tc>
        <w:tc>
          <w:tcPr>
            <w:tcW w:w="1126" w:type="dxa"/>
          </w:tcPr>
          <w:p w14:paraId="500E53EB" w14:textId="77777777" w:rsidR="005603EC" w:rsidRDefault="00000000">
            <w:pPr>
              <w:pStyle w:val="Compact"/>
              <w:spacing w:line="240" w:lineRule="auto"/>
              <w:jc w:val="center"/>
            </w:pPr>
            <w:r>
              <w:rPr>
                <w:rFonts w:cs="Times New Roman"/>
                <w:sz w:val="22"/>
              </w:rPr>
              <w:t>3,40</w:t>
            </w:r>
          </w:p>
        </w:tc>
        <w:tc>
          <w:tcPr>
            <w:tcW w:w="1176" w:type="dxa"/>
          </w:tcPr>
          <w:p w14:paraId="50B6507C" w14:textId="77777777" w:rsidR="005603EC" w:rsidRDefault="00000000">
            <w:pPr>
              <w:pStyle w:val="Compact"/>
              <w:spacing w:line="240" w:lineRule="auto"/>
              <w:jc w:val="center"/>
            </w:pPr>
            <w:r>
              <w:rPr>
                <w:rFonts w:cs="Times New Roman"/>
                <w:color w:val="FF0000"/>
                <w:sz w:val="22"/>
              </w:rPr>
              <w:t xml:space="preserve">3,23</w:t>
            </w:r>
          </w:p>
        </w:tc>
      </w:tr>
      <w:tr w:rsidR="005603EC" w14:paraId="111731AF" w14:textId="77777777" w:rsidTr="005603EC">
        <w:trPr>
          <w:cantSplit/>
        </w:trPr>
        <w:tc>
          <w:tcPr>
            <w:tcW w:w="2560" w:type="dxa"/>
          </w:tcPr>
          <w:p w14:paraId="4BCE91D9" w14:textId="77777777" w:rsidR="005603EC" w:rsidRDefault="00000000">
            <w:pPr>
              <w:pStyle w:val="Compact"/>
              <w:spacing w:line="240" w:lineRule="auto"/>
            </w:pPr>
            <w:r>
              <w:rPr>
                <w:rFonts w:cs="Times New Roman"/>
                <w:sz w:val="22"/>
              </w:rPr>
              <w:t>«Xalq banki» ATB</w:t>
            </w:r>
          </w:p>
        </w:tc>
        <w:tc>
          <w:tcPr>
            <w:tcW w:w="1176" w:type="dxa"/>
          </w:tcPr>
          <w:p w14:paraId="4EBE066D" w14:textId="77777777" w:rsidR="005603EC" w:rsidRDefault="00000000">
            <w:pPr>
              <w:pStyle w:val="Compact"/>
              <w:spacing w:line="240" w:lineRule="auto"/>
              <w:jc w:val="center"/>
            </w:pPr>
            <w:r>
              <w:rPr>
                <w:rFonts w:cs="Times New Roman"/>
                <w:sz w:val="22"/>
              </w:rPr>
              <w:t>3,38</w:t>
            </w:r>
          </w:p>
        </w:tc>
        <w:tc>
          <w:tcPr>
            <w:tcW w:w="1176" w:type="dxa"/>
          </w:tcPr>
          <w:p w14:paraId="6B096035" w14:textId="77777777" w:rsidR="005603EC" w:rsidRDefault="00000000">
            <w:pPr>
              <w:pStyle w:val="Compact"/>
              <w:spacing w:line="240" w:lineRule="auto"/>
              <w:jc w:val="center"/>
            </w:pPr>
            <w:r>
              <w:rPr>
                <w:rFonts w:cs="Times New Roman"/>
                <w:sz w:val="22"/>
              </w:rPr>
              <w:t>3,80</w:t>
            </w:r>
          </w:p>
        </w:tc>
        <w:tc>
          <w:tcPr>
            <w:tcW w:w="1176" w:type="dxa"/>
          </w:tcPr>
          <w:p w14:paraId="6B096035" w14:textId="77777777" w:rsidR="005603EC" w:rsidRDefault="00000000">
            <w:pPr>
              <w:pStyle w:val="Compact"/>
              <w:spacing w:line="240" w:lineRule="auto"/>
              <w:jc w:val="center"/>
            </w:pPr>
            <w:r>
              <w:rPr>
                <w:rFonts w:cs="Times New Roman"/>
                <w:color w:val="FF0000"/>
                <w:sz w:val="22"/>
              </w:rPr>
              <w:t xml:space="preserve">3,73</w:t>
            </w:r>
          </w:p>
        </w:tc>
        <w:tc>
          <w:tcPr>
            <w:tcW w:w="1176" w:type="dxa"/>
          </w:tcPr>
          <w:p w14:paraId="61BCBE93" w14:textId="77777777" w:rsidR="005603EC" w:rsidRDefault="00000000">
            <w:pPr>
              <w:pStyle w:val="Compact"/>
              <w:spacing w:line="240" w:lineRule="auto"/>
              <w:jc w:val="center"/>
            </w:pPr>
            <w:r>
              <w:rPr>
                <w:rFonts w:cs="Times New Roman"/>
                <w:color w:val="FF0000"/>
                <w:sz w:val="22"/>
              </w:rPr>
              <w:t xml:space="preserve">3,50</w:t>
            </w:r>
          </w:p>
        </w:tc>
        <w:tc>
          <w:tcPr>
            <w:tcW w:w="1126" w:type="dxa"/>
          </w:tcPr>
          <w:p w14:paraId="20E7E7D8" w14:textId="77777777" w:rsidR="005603EC" w:rsidRDefault="00000000">
            <w:pPr>
              <w:pStyle w:val="Compact"/>
              <w:spacing w:line="240" w:lineRule="auto"/>
              <w:jc w:val="center"/>
            </w:pPr>
            <w:r>
              <w:rPr>
                <w:rFonts w:cs="Times New Roman"/>
                <w:sz w:val="22"/>
              </w:rPr>
              <w:t>3,78</w:t>
            </w:r>
          </w:p>
        </w:tc>
        <w:tc>
          <w:tcPr>
            <w:tcW w:w="1176" w:type="dxa"/>
          </w:tcPr>
          <w:p w14:paraId="7BB60628" w14:textId="77777777" w:rsidR="005603EC" w:rsidRDefault="00000000">
            <w:pPr>
              <w:pStyle w:val="Compact"/>
              <w:spacing w:line="240" w:lineRule="auto"/>
              <w:jc w:val="center"/>
            </w:pPr>
            <w:r>
              <w:rPr>
                <w:rFonts w:cs="Times New Roman"/>
                <w:color w:val="FF0000"/>
                <w:sz w:val="22"/>
              </w:rPr>
              <w:t xml:space="preserve">3,67</w:t>
            </w:r>
          </w:p>
        </w:tc>
      </w:tr>
      <w:tr w:rsidR="005603EC" w14:paraId="36C431E8" w14:textId="77777777" w:rsidTr="005603EC">
        <w:trPr>
          <w:cantSplit/>
        </w:trPr>
        <w:tc>
          <w:tcPr>
            <w:tcW w:w="2560" w:type="dxa"/>
          </w:tcPr>
          <w:p w14:paraId="41D9B182" w14:textId="77777777" w:rsidR="005603EC" w:rsidRDefault="00000000">
            <w:pPr>
              <w:pStyle w:val="Compact"/>
              <w:spacing w:line="240" w:lineRule="auto"/>
            </w:pPr>
            <w:r>
              <w:rPr>
                <w:rFonts w:cs="Times New Roman"/>
                <w:sz w:val="22"/>
              </w:rPr>
              <w:t>«Ipoteka-bank» ATB</w:t>
            </w:r>
          </w:p>
        </w:tc>
        <w:tc>
          <w:tcPr>
            <w:tcW w:w="1176" w:type="dxa"/>
          </w:tcPr>
          <w:p w14:paraId="577BA523" w14:textId="77777777" w:rsidR="005603EC" w:rsidRDefault="00000000">
            <w:pPr>
              <w:pStyle w:val="Compact"/>
              <w:spacing w:line="240" w:lineRule="auto"/>
              <w:jc w:val="center"/>
            </w:pPr>
            <w:r>
              <w:rPr>
                <w:rFonts w:cs="Times New Roman"/>
                <w:sz w:val="22"/>
              </w:rPr>
              <w:t>3,11</w:t>
            </w:r>
          </w:p>
        </w:tc>
        <w:tc>
          <w:tcPr>
            <w:tcW w:w="1176" w:type="dxa"/>
          </w:tcPr>
          <w:p w14:paraId="3D7B128C" w14:textId="77777777" w:rsidR="005603EC" w:rsidRDefault="00000000">
            <w:pPr>
              <w:pStyle w:val="Compact"/>
              <w:spacing w:line="240" w:lineRule="auto"/>
              <w:jc w:val="center"/>
            </w:pPr>
            <w:r>
              <w:rPr>
                <w:rFonts w:cs="Times New Roman"/>
                <w:sz w:val="22"/>
              </w:rPr>
              <w:t>3,41</w:t>
            </w:r>
          </w:p>
        </w:tc>
        <w:tc>
          <w:tcPr>
            <w:tcW w:w="1176" w:type="dxa"/>
          </w:tcPr>
          <w:p w14:paraId="3D7B128C" w14:textId="77777777" w:rsidR="005603EC" w:rsidRDefault="00000000">
            <w:pPr>
              <w:pStyle w:val="Compact"/>
              <w:spacing w:line="240" w:lineRule="auto"/>
              <w:jc w:val="center"/>
            </w:pPr>
            <w:r>
              <w:rPr>
                <w:rFonts w:cs="Times New Roman"/>
                <w:color w:val="FF0000"/>
                <w:sz w:val="22"/>
              </w:rPr>
              <w:t xml:space="preserve">3,35</w:t>
            </w:r>
          </w:p>
        </w:tc>
        <w:tc>
          <w:tcPr>
            <w:tcW w:w="1176" w:type="dxa"/>
          </w:tcPr>
          <w:p w14:paraId="35834EBD" w14:textId="77777777" w:rsidR="005603EC" w:rsidRDefault="00000000">
            <w:pPr>
              <w:pStyle w:val="Compact"/>
              <w:spacing w:line="240" w:lineRule="auto"/>
              <w:jc w:val="center"/>
            </w:pPr>
            <w:r>
              <w:rPr>
                <w:rFonts w:cs="Times New Roman"/>
                <w:color w:val="FF0000"/>
                <w:sz w:val="22"/>
              </w:rPr>
              <w:t xml:space="preserve">3,24</w:t>
            </w:r>
          </w:p>
        </w:tc>
        <w:tc>
          <w:tcPr>
            <w:tcW w:w="1126" w:type="dxa"/>
          </w:tcPr>
          <w:p w14:paraId="09708640" w14:textId="77777777" w:rsidR="005603EC" w:rsidRDefault="00000000">
            <w:pPr>
              <w:pStyle w:val="Compact"/>
              <w:spacing w:line="240" w:lineRule="auto"/>
              <w:jc w:val="center"/>
            </w:pPr>
            <w:r>
              <w:rPr>
                <w:rFonts w:cs="Times New Roman"/>
                <w:sz w:val="22"/>
              </w:rPr>
              <w:t>3,10</w:t>
            </w:r>
          </w:p>
        </w:tc>
        <w:tc>
          <w:tcPr>
            <w:tcW w:w="1176" w:type="dxa"/>
          </w:tcPr>
          <w:p w14:paraId="3CDAF3B5" w14:textId="77777777" w:rsidR="005603EC" w:rsidRDefault="00000000">
            <w:pPr>
              <w:pStyle w:val="Compact"/>
              <w:spacing w:line="240" w:lineRule="auto"/>
              <w:jc w:val="center"/>
            </w:pPr>
            <w:r>
              <w:rPr>
                <w:rFonts w:cs="Times New Roman"/>
                <w:color w:val="FF0000"/>
                <w:sz w:val="22"/>
              </w:rPr>
              <w:t xml:space="preserve">3,33</w:t>
            </w:r>
          </w:p>
        </w:tc>
      </w:tr>
      <w:tr w:rsidR="005603EC" w14:paraId="13F7FCF3" w14:textId="77777777" w:rsidTr="005603EC">
        <w:trPr>
          <w:cantSplit/>
        </w:trPr>
        <w:tc>
          <w:tcPr>
            <w:tcW w:w="2560" w:type="dxa"/>
          </w:tcPr>
          <w:p w14:paraId="1FBB723E" w14:textId="77777777" w:rsidR="005603EC" w:rsidRDefault="00000000">
            <w:pPr>
              <w:pStyle w:val="Compact"/>
              <w:spacing w:line="240" w:lineRule="auto"/>
            </w:pPr>
            <w:r>
              <w:rPr>
                <w:rFonts w:cs="Times New Roman"/>
                <w:sz w:val="22"/>
              </w:rPr>
              <w:t>Sinfi ekspert vaznlaridagi bilan mos kuzatuvlar (25 tadan, 2021–2025-yillar)</w:t>
            </w:r>
          </w:p>
        </w:tc>
        <w:tc>
          <w:tcPr>
            <w:tcW w:w="1176" w:type="dxa"/>
          </w:tcPr>
          <w:p w14:paraId="751A69A5" w14:textId="77777777" w:rsidR="005603EC" w:rsidRDefault="00000000">
            <w:pPr>
              <w:pStyle w:val="Compact"/>
              <w:spacing w:line="240" w:lineRule="auto"/>
              <w:jc w:val="center"/>
            </w:pPr>
            <w:r>
              <w:rPr>
                <w:rFonts w:cs="Times New Roman"/>
                <w:sz w:val="22"/>
              </w:rPr>
              <w:t>25</w:t>
            </w:r>
          </w:p>
        </w:tc>
        <w:tc>
          <w:tcPr>
            <w:tcW w:w="1176" w:type="dxa"/>
          </w:tcPr>
          <w:p w14:paraId="1153D6D4" w14:textId="77777777" w:rsidR="005603EC" w:rsidRDefault="00000000">
            <w:pPr>
              <w:pStyle w:val="Compact"/>
              <w:spacing w:line="240" w:lineRule="auto"/>
              <w:jc w:val="center"/>
            </w:pPr>
            <w:r>
              <w:rPr>
                <w:rFonts w:cs="Times New Roman"/>
                <w:sz w:val="22"/>
              </w:rPr>
              <w:t>14</w:t>
            </w:r>
          </w:p>
        </w:tc>
        <w:tc>
          <w:tcPr>
            <w:tcW w:w="1176" w:type="dxa"/>
          </w:tcPr>
          <w:p w14:paraId="1153D6D4" w14:textId="77777777" w:rsidR="005603EC" w:rsidRDefault="00000000">
            <w:pPr>
              <w:pStyle w:val="Compact"/>
              <w:spacing w:line="240" w:lineRule="auto"/>
              <w:jc w:val="center"/>
            </w:pPr>
            <w:r>
              <w:rPr>
                <w:rFonts w:cs="Times New Roman"/>
                <w:color w:val="FF0000"/>
                <w:sz w:val="22"/>
              </w:rPr>
              <w:t xml:space="preserve">17</w:t>
            </w:r>
          </w:p>
        </w:tc>
        <w:tc>
          <w:tcPr>
            <w:tcW w:w="1176" w:type="dxa"/>
          </w:tcPr>
          <w:p w14:paraId="58654E78" w14:textId="77777777" w:rsidR="005603EC" w:rsidRDefault="00000000">
            <w:pPr>
              <w:pStyle w:val="Compact"/>
              <w:spacing w:line="240" w:lineRule="auto"/>
              <w:jc w:val="center"/>
            </w:pPr>
            <w:r>
              <w:rPr>
                <w:rFonts w:cs="Times New Roman"/>
                <w:color w:val="FF0000"/>
                <w:sz w:val="22"/>
              </w:rPr>
              <w:t xml:space="preserve">20</w:t>
            </w:r>
          </w:p>
        </w:tc>
        <w:tc>
          <w:tcPr>
            <w:tcW w:w="1126" w:type="dxa"/>
          </w:tcPr>
          <w:p w14:paraId="41802810" w14:textId="77777777" w:rsidR="005603EC" w:rsidRDefault="00000000">
            <w:pPr>
              <w:pStyle w:val="Compact"/>
              <w:spacing w:line="240" w:lineRule="auto"/>
              <w:jc w:val="center"/>
            </w:pPr>
            <w:r>
              <w:rPr>
                <w:rFonts w:cs="Times New Roman"/>
                <w:sz w:val="22"/>
              </w:rPr>
              <w:t>22</w:t>
            </w:r>
          </w:p>
        </w:tc>
        <w:tc>
          <w:tcPr>
            <w:tcW w:w="1176" w:type="dxa"/>
          </w:tcPr>
          <w:p w14:paraId="6C8DB8D0" w14:textId="77777777" w:rsidR="005603EC" w:rsidRDefault="00000000">
            <w:pPr>
              <w:pStyle w:val="Compact"/>
              <w:spacing w:line="240" w:lineRule="auto"/>
              <w:jc w:val="center"/>
            </w:pPr>
            <w:r>
              <w:rPr>
                <w:rFonts w:cs="Times New Roman"/>
                <w:color w:val="FF0000"/>
                <w:sz w:val="22"/>
              </w:rPr>
              <w:t xml:space="preserve">18</w:t>
            </w:r>
          </w:p>
        </w:tc>
      </w:tr>
      <w:tr w:rsidR="005603EC" w14:paraId="1DDF807C" w14:textId="77777777" w:rsidTr="005603EC">
        <w:trPr>
          <w:cantSplit/>
        </w:trPr>
        <w:tc>
          <w:tcPr>
            <w:tcW w:w="2560" w:type="dxa"/>
          </w:tcPr>
          <w:p w14:paraId="2BAFB3A5" w14:textId="77777777" w:rsidR="005603EC" w:rsidRDefault="00000000">
            <w:pPr>
              <w:pStyle w:val="Compact"/>
              <w:spacing w:line="240" w:lineRule="auto"/>
            </w:pPr>
            <w:r>
              <w:rPr>
                <w:rFonts w:cs="Times New Roman"/>
                <w:sz w:val="22"/>
              </w:rPr>
              <w:t>Ekspert vaznlaridagi bilan tartib bo‘yicha korrelyatsiya (Spirmen)</w:t>
            </w:r>
          </w:p>
        </w:tc>
        <w:tc>
          <w:tcPr>
            <w:tcW w:w="1176" w:type="dxa"/>
          </w:tcPr>
          <w:p w14:paraId="0E8B91B8" w14:textId="77777777" w:rsidR="005603EC" w:rsidRDefault="00000000">
            <w:pPr>
              <w:pStyle w:val="Compact"/>
              <w:spacing w:line="240" w:lineRule="auto"/>
              <w:jc w:val="center"/>
            </w:pPr>
            <w:r>
              <w:rPr>
                <w:rFonts w:cs="Times New Roman"/>
                <w:sz w:val="22"/>
              </w:rPr>
              <w:t>1,00</w:t>
            </w:r>
          </w:p>
        </w:tc>
        <w:tc>
          <w:tcPr>
            <w:tcW w:w="1176" w:type="dxa"/>
          </w:tcPr>
          <w:p w14:paraId="1B61EBFB" w14:textId="77777777" w:rsidR="005603EC" w:rsidRDefault="00000000">
            <w:pPr>
              <w:pStyle w:val="Compact"/>
              <w:spacing w:line="240" w:lineRule="auto"/>
              <w:jc w:val="center"/>
            </w:pPr>
            <w:r>
              <w:rPr>
                <w:rFonts w:cs="Times New Roman"/>
                <w:color w:val="FF0000"/>
                <w:sz w:val="22"/>
              </w:rPr>
              <w:t xml:space="preserve">0,96</w:t>
            </w:r>
          </w:p>
        </w:tc>
        <w:tc>
          <w:tcPr>
            <w:tcW w:w="1176" w:type="dxa"/>
          </w:tcPr>
          <w:p w14:paraId="1B61EBFB" w14:textId="77777777" w:rsidR="005603EC" w:rsidRDefault="00000000">
            <w:pPr>
              <w:pStyle w:val="Compact"/>
              <w:spacing w:line="240" w:lineRule="auto"/>
              <w:jc w:val="center"/>
            </w:pPr>
            <w:r>
              <w:rPr>
                <w:rFonts w:cs="Times New Roman"/>
                <w:color w:val="FF0000"/>
                <w:sz w:val="22"/>
              </w:rPr>
              <w:t xml:space="preserve">0,97</w:t>
            </w:r>
          </w:p>
        </w:tc>
        <w:tc>
          <w:tcPr>
            <w:tcW w:w="1176" w:type="dxa"/>
          </w:tcPr>
          <w:p w14:paraId="16A6AF23" w14:textId="77777777" w:rsidR="005603EC" w:rsidRDefault="00000000">
            <w:pPr>
              <w:pStyle w:val="Compact"/>
              <w:spacing w:line="240" w:lineRule="auto"/>
              <w:jc w:val="center"/>
            </w:pPr>
            <w:r>
              <w:rPr>
                <w:rFonts w:cs="Times New Roman"/>
                <w:color w:val="FF0000"/>
                <w:sz w:val="22"/>
              </w:rPr>
              <w:t xml:space="preserve">0,98</w:t>
            </w:r>
          </w:p>
        </w:tc>
        <w:tc>
          <w:tcPr>
            <w:tcW w:w="1126" w:type="dxa"/>
          </w:tcPr>
          <w:p w14:paraId="139998FA" w14:textId="77777777" w:rsidR="005603EC" w:rsidRDefault="00000000">
            <w:pPr>
              <w:pStyle w:val="Compact"/>
              <w:spacing w:line="240" w:lineRule="auto"/>
              <w:jc w:val="center"/>
            </w:pPr>
            <w:r>
              <w:rPr>
                <w:rFonts w:cs="Times New Roman"/>
                <w:sz w:val="22"/>
              </w:rPr>
              <w:t>0,95</w:t>
            </w:r>
          </w:p>
        </w:tc>
        <w:tc>
          <w:tcPr>
            <w:tcW w:w="1176" w:type="dxa"/>
          </w:tcPr>
          <w:p w14:paraId="068E5856" w14:textId="77777777" w:rsidR="005603EC" w:rsidRDefault="00000000">
            <w:pPr>
              <w:pStyle w:val="Compact"/>
              <w:spacing w:line="240" w:lineRule="auto"/>
              <w:jc w:val="center"/>
            </w:pPr>
            <w:r>
              <w:rPr>
                <w:rFonts w:cs="Times New Roman"/>
                <w:color w:val="FF0000"/>
                <w:sz w:val="22"/>
              </w:rPr>
              <w:t xml:space="preserve">0,97</w:t>
            </w:r>
          </w:p>
        </w:tc>
      </w:tr>
      <w:tr w:rsidR="005603EC" w14:paraId="68AF531C" w14:textId="77777777" w:rsidTr="005603EC">
        <w:trPr>
          <w:cantSplit/>
        </w:trPr>
        <w:tc>
          <w:tcPr>
            <w:tcW w:w="2560" w:type="dxa"/>
          </w:tcPr>
          <w:p w14:paraId="2250D317" w14:textId="77777777" w:rsidR="005603EC" w:rsidRDefault="00000000">
            <w:pPr>
              <w:pStyle w:val="Compact"/>
              <w:spacing w:line="240" w:lineRule="auto"/>
            </w:pPr>
            <w:r>
              <w:rPr>
                <w:rFonts w:cs="Times New Roman"/>
                <w:sz w:val="22"/>
              </w:rPr>
              <w:t>Muammo hodisalarini bashorat qilish kuchi (AUC, 25 bank paneli)</w:t>
            </w:r>
          </w:p>
        </w:tc>
        <w:tc>
          <w:tcPr>
            <w:tcW w:w="1176" w:type="dxa"/>
          </w:tcPr>
          <w:p w14:paraId="11BEDC1F" w14:textId="77777777" w:rsidR="005603EC" w:rsidRDefault="00000000">
            <w:pPr>
              <w:pStyle w:val="Compact"/>
              <w:spacing w:line="240" w:lineRule="auto"/>
              <w:jc w:val="center"/>
            </w:pPr>
            <w:r>
              <w:rPr>
                <w:rFonts w:cs="Times New Roman"/>
                <w:sz w:val="22"/>
              </w:rPr>
              <w:t>0,864</w:t>
            </w:r>
          </w:p>
        </w:tc>
        <w:tc>
          <w:tcPr>
            <w:tcW w:w="1176" w:type="dxa"/>
          </w:tcPr>
          <w:p w14:paraId="620F3EAB" w14:textId="77777777" w:rsidR="005603EC" w:rsidRDefault="00000000">
            <w:pPr>
              <w:pStyle w:val="Compact"/>
              <w:spacing w:line="240" w:lineRule="auto"/>
              <w:jc w:val="center"/>
            </w:pPr>
            <w:r>
              <w:rPr>
                <w:rFonts w:cs="Times New Roman"/>
                <w:sz w:val="22"/>
              </w:rPr>
              <w:t>0,875</w:t>
            </w:r>
          </w:p>
        </w:tc>
        <w:tc>
          <w:tcPr>
            <w:tcW w:w="1176" w:type="dxa"/>
          </w:tcPr>
          <w:p w14:paraId="620F3EAB" w14:textId="77777777" w:rsidR="005603EC" w:rsidRDefault="00000000">
            <w:pPr>
              <w:pStyle w:val="Compact"/>
              <w:spacing w:line="240" w:lineRule="auto"/>
              <w:jc w:val="center"/>
            </w:pPr>
            <w:r>
              <w:rPr>
                <w:rFonts w:cs="Times New Roman"/>
                <w:color w:val="FF0000"/>
                <w:sz w:val="22"/>
              </w:rPr>
              <w:t xml:space="preserve">0,878</w:t>
            </w:r>
          </w:p>
        </w:tc>
        <w:tc>
          <w:tcPr>
            <w:tcW w:w="1176" w:type="dxa"/>
          </w:tcPr>
          <w:p w14:paraId="7DE402CE" w14:textId="77777777" w:rsidR="005603EC" w:rsidRDefault="00000000">
            <w:pPr>
              <w:pStyle w:val="Compact"/>
              <w:spacing w:line="240" w:lineRule="auto"/>
              <w:jc w:val="center"/>
            </w:pPr>
            <w:r>
              <w:rPr>
                <w:rFonts w:cs="Times New Roman"/>
                <w:color w:val="FF0000"/>
                <w:sz w:val="22"/>
              </w:rPr>
              <w:t xml:space="preserve">0,865</w:t>
            </w:r>
          </w:p>
        </w:tc>
        <w:tc>
          <w:tcPr>
            <w:tcW w:w="1126" w:type="dxa"/>
          </w:tcPr>
          <w:p w14:paraId="2F4C8D20" w14:textId="77777777" w:rsidR="005603EC" w:rsidRDefault="00000000">
            <w:pPr>
              <w:pStyle w:val="Compact"/>
              <w:spacing w:line="240" w:lineRule="auto"/>
              <w:jc w:val="center"/>
            </w:pPr>
            <w:r>
              <w:rPr>
                <w:rFonts w:cs="Times New Roman"/>
                <w:sz w:val="22"/>
              </w:rPr>
              <w:t>0,907</w:t>
            </w:r>
          </w:p>
        </w:tc>
        <w:tc>
          <w:tcPr>
            <w:tcW w:w="1176" w:type="dxa"/>
          </w:tcPr>
          <w:p w14:paraId="26CEDADF" w14:textId="77777777" w:rsidR="005603EC" w:rsidRDefault="00000000">
            <w:pPr>
              <w:pStyle w:val="Compact"/>
              <w:spacing w:line="240" w:lineRule="auto"/>
              <w:jc w:val="center"/>
            </w:pPr>
            <w:r>
              <w:rPr>
                <w:rFonts w:cs="Times New Roman"/>
                <w:color w:val="FF0000"/>
                <w:sz w:val="22"/>
              </w:rPr>
              <w:t xml:space="preserve">0,871</w:t>
            </w:r>
          </w:p>
        </w:tc>
      </w:tr>
    </w:tbl>
    <w:p w14:paraId="2914388F" w14:textId="77777777" w:rsidR="005603EC" w:rsidRDefault="00000000">
      <w:pPr>
        <w:pStyle w:val="af"/>
        <w:spacing w:after="0" w:line="360" w:lineRule="auto"/>
        <w:ind w:firstLine="709"/>
        <w:jc w:val="both"/>
      </w:pPr>
      <w:r>
        <w:rPr>
          <w:rFonts w:cs="Times New Roman"/>
        </w:rPr>
        <w:t xml:space="preserve">Jadvaldan ko‘rinib turibdiki, vaznlar tanlovi indeksning mutlaq qiymatiga ta’sir qiladi, biroq banklarning nisbiy holatini deyarli o‘zgartirmaydi. Barcha usullarda «Mikrokreditbank» ATB eng zaif, «Xalq banki» ATB esa eng barqaror bank bo‘lib qoladi, «O‘zsanoatqurilishbank» ATB esa barcha usullarda II sinfda, ya’ni qoniqarli barqarorlik darajasida joylashadi. Ekspert vaznlari asosidagi va </w:t>
      </w:r>
      <w:r>
        <w:rPr>
          <w:rFonts w:cs="Times New Roman"/>
        </w:rPr>
        <w:lastRenderedPageBreak/>
      </w:r>
      <w:r>
        <w:rPr>
          <w:rFonts w:cs="Times New Roman"/>
        </w:rPr>
        <w:t xml:space="preserve">empirik vaznlar asosidagi indekslar o‘rtasidagi tartib bo‘yicha </w:t>
      </w:r>
      <w:r>
        <w:rPr>
          <w:rFonts w:cs="Times New Roman"/>
          <w:color w:val="FF0000"/>
        </w:rPr>
        <w:t xml:space="preserve">korrelyatsiya koeffitsiyenti 0,95–0,98 ni</w:t>
      </w:r>
      <w:r>
        <w:rPr>
          <w:rFonts w:cs="Times New Roman"/>
        </w:rPr>
        <w:t xml:space="preserve"> tashkil etadi. Sinflar bo‘yicha farqlar asosan sinflar chegarasiga yaqin bo‘lgan banklarda yuzaga keladi: masalan, «Mikrokreditbank» ATB entropiya usulida 1,92 ball bilan III sinfda qoladi, ammo uning ichida quyiroqqa tushadi. Muammo hodisalarini bashorat qilish kuchi bo‘yicha empirik vaznlar ekspert vaznlaridan biroz ustun (AUC 0,864–0,907), biroq farq katta emas, ekspert vaznlarining bashorat kuchi esa bosh komponentlar usuli bilan bir xil.</w:t>
      </w:r>
      <w:r>
        <w:rPr>
          <w:rFonts w:cs="Times New Roman"/>
          <w:color w:val="FF0000"/>
        </w:rPr>
        <w:t xml:space="preserve"> Faqat empirik usullar asosidagi o‘rtacha vaznlar bilan indeksning AUC qiymati 0,871 ni tashkil etib, ekspert vaznlaridagidan (0,864) atigi 0,007 ga yuqori, ya’ni vaznlarni empirik usulda almashtirish bashorat kuchini sezilarli oshirmaydi.</w:t>
      </w:r>
    </w:p>
    <w:p w14:paraId="07CA8232" w14:textId="77777777" w:rsidR="005603EC" w:rsidRDefault="00000000">
      <w:pPr>
        <w:pStyle w:val="af"/>
        <w:spacing w:after="0" w:line="360" w:lineRule="auto"/>
        <w:ind w:firstLine="709"/>
        <w:jc w:val="both"/>
      </w:pPr>
      <w:r>
        <w:rPr>
          <w:rFonts w:cs="Times New Roman"/>
        </w:rPr>
        <w:t>Vaznlarning noaniqligi natijalarga ta’sirini to‘liqroq baholash uchun M. Saisana va hammualliflar tavsiyasiga muvofiq Monte-Karlo usuli bilan sezgirlik tahlili o‘tkazildi</w:t>
      </w:r>
      <w:r>
        <w:rPr>
          <w:rStyle w:val="aff8"/>
        </w:rPr>
        <w:footnoteReference w:id="415"/>
      </w:r>
      <w:r>
        <w:rPr>
          <w:rFonts w:cs="Times New Roman"/>
        </w:rPr>
        <w:t>: bloklar vaznlari Dirixle taqsimotidan 4000 marta tasodifiy tanlanib, har safar beshta bankning 2021–2025-yillar uchun indeksi va sinfi qayta hisoblandi. Tahlil ikki variantda amalga oshirildi: vaznlar ekspert vaznlari atrofida tanlangan holatda va vaznlar to‘liq tasodifiy, ya’ni hech qanday dastlabki farazsiz tanlangan holatda (3.2.2-rasm).</w:t>
      </w:r>
    </w:p>
    <w:p w14:paraId="7EF16D23" w14:textId="77777777" w:rsidR="005603EC" w:rsidRDefault="00000000">
      <w:pPr>
        <w:pStyle w:val="af"/>
        <w:keepNext/>
        <w:spacing w:after="0" w:line="240" w:lineRule="auto"/>
        <w:jc w:val="center"/>
      </w:pPr>
      <w:r>
        <w:rPr>
          <w:noProof/>
        </w:rPr>
        <w:drawing>
          <wp:inline distT="0" distB="0" distL="0" distR="0" wp14:anchorId="678A1AE3" wp14:editId="38365866">
            <wp:extent cx="5760000" cy="2880000"/>
            <wp:effectExtent l="0" t="0" r="0" b="0"/>
            <wp:docPr id="1013706329" name="3.2.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0EF4C1AB" w14:textId="77777777" w:rsidR="005603EC" w:rsidRDefault="00000000">
      <w:pPr>
        <w:pStyle w:val="af"/>
        <w:spacing w:before="120" w:after="240" w:line="240" w:lineRule="auto"/>
        <w:jc w:val="center"/>
      </w:pPr>
      <w:r>
        <w:rPr>
          <w:rFonts w:cs="Times New Roman"/>
          <w:b/>
        </w:rPr>
        <w:t>3.2.2-rasm. Monte-Karlo tahlilida banklar barqarorlik sinfining saqlanish ulushi, foizda</w:t>
      </w:r>
      <w:r>
        <w:rPr>
          <w:rStyle w:val="aff8"/>
        </w:rPr>
        <w:footnoteReference w:id="416"/>
      </w:r>
    </w:p>
    <w:p w14:paraId="5EB66A9A" w14:textId="77777777" w:rsidR="005603EC" w:rsidRDefault="00000000">
      <w:pPr>
        <w:pStyle w:val="af"/>
        <w:spacing w:after="0" w:line="360" w:lineRule="auto"/>
        <w:ind w:firstLine="709"/>
        <w:jc w:val="both"/>
      </w:pPr>
      <w:r>
        <w:rPr>
          <w:rFonts w:cs="Times New Roman"/>
        </w:rPr>
        <w:lastRenderedPageBreak/>
      </w:r>
      <w:r>
        <w:rPr>
          <w:rFonts w:cs="Times New Roman"/>
        </w:rPr>
        <w:t xml:space="preserve">Rasmdan ko‘rinib turibdiki, vaznlar ekspert vaznlari atrofida o‘zgarganda banklarning barqarorlik sinfi o‘rtacha 78,9 foiz holatda saqlanadi, «O‘zsanoatqurilishbank» ATB da esa bu ko‘rsatkich </w:t>
      </w:r>
      <w:r>
        <w:rPr>
          <w:rFonts w:cs="Times New Roman"/>
          <w:color w:val="FF0000"/>
        </w:rPr>
        <w:t xml:space="preserve">91,7 foizga</w:t>
      </w:r>
      <w:r>
        <w:rPr>
          <w:rFonts w:cs="Times New Roman"/>
        </w:rPr>
        <w:t xml:space="preserve"> yetadi. Banklar tartibining ekspert vaznlaridagi tartib bilan mosligi bu holatda juda yuqori: tartib korrelyatsiyasi koeffitsiyentining medianasi 0,98 ni, eng past 5 foizlik qiymati </w:t>
      </w:r>
      <w:r>
        <w:rPr>
          <w:rFonts w:cs="Times New Roman"/>
          <w:color w:val="FF0000"/>
        </w:rPr>
        <w:t xml:space="preserve">esa 0,84 ni</w:t>
      </w:r>
      <w:r>
        <w:rPr>
          <w:rFonts w:cs="Times New Roman"/>
        </w:rPr>
        <w:t xml:space="preserve"> tashkil etadi. Vaznlar to‘liq tasodifiy tanlanganda ham sinf </w:t>
      </w:r>
      <w:r>
        <w:rPr>
          <w:rFonts w:cs="Times New Roman"/>
          <w:color w:val="FF0000"/>
        </w:rPr>
        <w:t xml:space="preserve">o‘rtacha 55,8 foiz</w:t>
      </w:r>
      <w:r>
        <w:rPr>
          <w:rFonts w:cs="Times New Roman"/>
        </w:rPr>
        <w:t xml:space="preserve"> holatda saqlanadi, tartib korrelyatsiyasining medianasi esa 0,90 ga teng. Bu natija vaznlarni ixtiyoriy tanlash mumkinligini anglatmaydi: vaznlar to‘liq tasodifiy olinganda banklarning deyarli yarmi boshqa sinfga o‘tadi. U faqat oqilona asoslangan vaznlar doirasida, ya’ni aktivlar sifati bloki yetakchi bo‘lgan holatda banklarning nisbiy holati barqaror ekanini ko‘rsatadi. Bu uchta amaliy natijaga olib keladi. Birinchidan, nazorat organi qaysi banklarga kuchaytirilgan e’tibor qaratish kerakligini aniqlashda ekspert vaznlaridan foydalanishi mumkin, chunki bu qaror vaznlarning kichik o‘zgarishlariga bog‘liq emas. Ikkinchidan, Monte-Karlo tahlili sinfi vaznlarga eng sezgir banklarni aniqlaydi: ularning indeksi sinflar chegarasiga yaqin bo‘lib, bunday banklar uchun nazorat qarori indeks bilan bir qatorda bloklar tahlili va kuratorlarning asoslangan mulohazasiga tayanishi lozim. Uchinchidan, aktivlar sifati blokiga yuqori vazn berish ham statistik, ham bashorat jihatidan asoslangani sababli, bank nazoratida ma’lumotlar sifatini oshirishning ustuvor yo‘nalishi aynan kredit portfeli sifatini MHXS 9 bosqichlari bo‘yicha aks ettirish hisoblanadi.</w:t>
      </w:r>
    </w:p>
    <w:p w14:paraId="1724799A" w14:textId="77777777" w:rsidR="005603EC" w:rsidRDefault="00000000">
      <w:pPr>
        <w:pStyle w:val="af"/>
        <w:spacing w:after="0" w:line="360" w:lineRule="auto"/>
        <w:ind w:firstLine="709"/>
        <w:jc w:val="both"/>
      </w:pPr>
      <w:r>
        <w:rPr>
          <w:rFonts w:cs="Times New Roman"/>
        </w:rPr>
        <w:t xml:space="preserve">Integral indeksning ikkinchi metodik elementi – barqarorlik sinflari chegaralari, ya’ni 3,25; 2,5 va 1,75 ball. Ular ham 3.1-paragrafda me’yoriy talablar asosida belgilangan edi. Ularni empirik tekshirish uchun 25 ta bank panelida har </w:t>
        <w:lastRenderedPageBreak/>
        <w:t>bir sinfdagi banklarda keyingi to‘rt chorak ichida 4.1-paragrafda belgilangan muammo hodisasi, ya’ni bir chorakda kapitalning kamida 5 foizini zarar sifatida yo‘qotish holati qanchalik tez-tez yuz bergani aniqlandi (3.2.4-jadval).</w:t>
      </w:r>
    </w:p>
    <w:p w14:paraId="6D59D2BF" w14:textId="77777777" w:rsidR="005603EC" w:rsidRDefault="00000000">
      <w:pPr>
        <w:pStyle w:val="af"/>
        <w:keepNext/>
        <w:spacing w:before="120" w:after="0" w:line="360" w:lineRule="auto"/>
        <w:jc w:val="right"/>
      </w:pPr>
      <w:r>
        <w:rPr>
          <w:rFonts w:cs="Times New Roman"/>
          <w:i/>
        </w:rPr>
        <w:t>3.2.4-jadval</w:t>
      </w:r>
    </w:p>
    <w:p w14:paraId="29F6E65E" w14:textId="77777777" w:rsidR="005603EC" w:rsidRDefault="00000000">
      <w:pPr>
        <w:pStyle w:val="af"/>
        <w:keepNext/>
        <w:spacing w:line="240" w:lineRule="auto"/>
        <w:jc w:val="center"/>
      </w:pPr>
      <w:r>
        <w:rPr>
          <w:rFonts w:cs="Times New Roman"/>
          <w:b/>
          <w:bCs/>
        </w:rPr>
        <w:t>Integral indeks sinflari bo‘yicha muammo hodisalarining yuz berish chastotasi, 2021–2025-yillar</w:t>
      </w:r>
      <w:r>
        <w:rPr>
          <w:rStyle w:val="aff8"/>
        </w:rPr>
        <w:footnoteReference w:id="417"/>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678"/>
        <w:gridCol w:w="1480"/>
        <w:gridCol w:w="1282"/>
        <w:gridCol w:w="2170"/>
        <w:gridCol w:w="1480"/>
        <w:gridCol w:w="1480"/>
      </w:tblGrid>
      <w:tr w:rsidR="005603EC" w14:paraId="6C49E1C1"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678" w:type="dxa"/>
            <w:shd w:val="clear" w:color="auto" w:fill="DEEBF7"/>
          </w:tcPr>
          <w:p w14:paraId="7FF07D16" w14:textId="77777777" w:rsidR="005603EC" w:rsidRDefault="00000000">
            <w:pPr>
              <w:pStyle w:val="Compact"/>
              <w:spacing w:line="240" w:lineRule="auto"/>
              <w:jc w:val="center"/>
            </w:pPr>
            <w:r>
              <w:rPr>
                <w:rFonts w:cs="Times New Roman"/>
                <w:b/>
                <w:sz w:val="22"/>
              </w:rPr>
              <w:t>Barqarorlik sinfi</w:t>
            </w:r>
          </w:p>
        </w:tc>
        <w:tc>
          <w:tcPr>
            <w:tcW w:w="1480" w:type="dxa"/>
            <w:shd w:val="clear" w:color="auto" w:fill="DEEBF7"/>
          </w:tcPr>
          <w:p w14:paraId="47FBA622" w14:textId="77777777" w:rsidR="005603EC" w:rsidRDefault="00000000">
            <w:pPr>
              <w:pStyle w:val="Compact"/>
              <w:spacing w:line="240" w:lineRule="auto"/>
              <w:jc w:val="center"/>
            </w:pPr>
            <w:r>
              <w:rPr>
                <w:rFonts w:cs="Times New Roman"/>
                <w:b/>
                <w:sz w:val="22"/>
              </w:rPr>
              <w:t>Integral indeks, ball</w:t>
            </w:r>
          </w:p>
        </w:tc>
        <w:tc>
          <w:tcPr>
            <w:tcW w:w="1282" w:type="dxa"/>
            <w:shd w:val="clear" w:color="auto" w:fill="DEEBF7"/>
          </w:tcPr>
          <w:p w14:paraId="1C214AFC" w14:textId="77777777" w:rsidR="005603EC" w:rsidRDefault="00000000">
            <w:pPr>
              <w:pStyle w:val="Compact"/>
              <w:spacing w:line="240" w:lineRule="auto"/>
              <w:jc w:val="center"/>
            </w:pPr>
            <w:r>
              <w:rPr>
                <w:rFonts w:cs="Times New Roman"/>
                <w:b/>
                <w:sz w:val="22"/>
              </w:rPr>
              <w:t>Kuzatuvlar soni</w:t>
            </w:r>
          </w:p>
        </w:tc>
        <w:tc>
          <w:tcPr>
            <w:tcW w:w="2170" w:type="dxa"/>
            <w:shd w:val="clear" w:color="auto" w:fill="DEEBF7"/>
          </w:tcPr>
          <w:p w14:paraId="444656DA" w14:textId="77777777" w:rsidR="005603EC" w:rsidRDefault="00000000">
            <w:pPr>
              <w:pStyle w:val="Compact"/>
              <w:spacing w:line="240" w:lineRule="auto"/>
              <w:jc w:val="center"/>
            </w:pPr>
            <w:r>
              <w:rPr>
                <w:rFonts w:cs="Times New Roman"/>
                <w:b/>
                <w:sz w:val="22"/>
              </w:rPr>
              <w:t>Keyingi to‘rt chorakda muammo hodisasi yuz bergan kuzatuvlar</w:t>
            </w:r>
          </w:p>
        </w:tc>
        <w:tc>
          <w:tcPr>
            <w:tcW w:w="1480" w:type="dxa"/>
            <w:shd w:val="clear" w:color="auto" w:fill="DEEBF7"/>
          </w:tcPr>
          <w:p w14:paraId="597EB09A" w14:textId="77777777" w:rsidR="005603EC" w:rsidRDefault="00000000">
            <w:pPr>
              <w:pStyle w:val="Compact"/>
              <w:spacing w:line="240" w:lineRule="auto"/>
              <w:jc w:val="center"/>
            </w:pPr>
            <w:r>
              <w:rPr>
                <w:rFonts w:cs="Times New Roman"/>
                <w:b/>
                <w:sz w:val="22"/>
              </w:rPr>
              <w:t>Ulushi, %</w:t>
            </w:r>
          </w:p>
        </w:tc>
        <w:tc>
          <w:tcPr>
            <w:tcW w:w="1480" w:type="dxa"/>
            <w:shd w:val="clear" w:color="auto" w:fill="DEEBF7"/>
          </w:tcPr>
          <w:p w14:paraId="597EB09A" w14:textId="77777777" w:rsidR="005603EC" w:rsidRDefault="00000000">
            <w:pPr>
              <w:pStyle w:val="Compact"/>
              <w:spacing w:line="240" w:lineRule="auto"/>
              <w:jc w:val="center"/>
            </w:pPr>
            <w:r>
              <w:rPr>
                <w:rFonts w:cs="Times New Roman"/>
                <w:b/>
                <w:color w:val="FF0000"/>
                <w:sz w:val="22"/>
              </w:rPr>
              <w:t xml:space="preserve">95 % ishonch oralig‘i (Wilson), %</w:t>
            </w:r>
          </w:p>
        </w:tc>
      </w:tr>
      <w:tr w:rsidR="005603EC" w14:paraId="2A96A06E" w14:textId="77777777" w:rsidTr="005603EC">
        <w:trPr>
          <w:cantSplit/>
        </w:trPr>
        <w:tc>
          <w:tcPr>
            <w:tcW w:w="1678" w:type="dxa"/>
          </w:tcPr>
          <w:p w14:paraId="696692D6" w14:textId="77777777" w:rsidR="005603EC" w:rsidRDefault="00000000">
            <w:pPr>
              <w:pStyle w:val="Compact"/>
              <w:spacing w:line="240" w:lineRule="auto"/>
            </w:pPr>
            <w:r>
              <w:rPr>
                <w:rFonts w:cs="Times New Roman"/>
                <w:sz w:val="22"/>
              </w:rPr>
              <w:t>I – barqaror</w:t>
            </w:r>
          </w:p>
        </w:tc>
        <w:tc>
          <w:tcPr>
            <w:tcW w:w="1480" w:type="dxa"/>
          </w:tcPr>
          <w:p w14:paraId="1F1C00F9" w14:textId="77777777" w:rsidR="005603EC" w:rsidRDefault="00000000">
            <w:pPr>
              <w:pStyle w:val="Compact"/>
              <w:spacing w:line="240" w:lineRule="auto"/>
              <w:jc w:val="center"/>
            </w:pPr>
            <w:r>
              <w:rPr>
                <w:rFonts w:cs="Times New Roman"/>
                <w:color w:val="FF0000"/>
                <w:sz w:val="22"/>
              </w:rPr>
              <w:t xml:space="preserve">3,25 ≤ MBII</w:t>
            </w:r>
          </w:p>
        </w:tc>
        <w:tc>
          <w:tcPr>
            <w:tcW w:w="1282" w:type="dxa"/>
          </w:tcPr>
          <w:p w14:paraId="105E1325" w14:textId="77777777" w:rsidR="005603EC" w:rsidRDefault="00000000">
            <w:pPr>
              <w:pStyle w:val="Compact"/>
              <w:spacing w:line="240" w:lineRule="auto"/>
              <w:jc w:val="center"/>
            </w:pPr>
            <w:r>
              <w:rPr>
                <w:rFonts w:cs="Times New Roman"/>
                <w:sz w:val="22"/>
              </w:rPr>
              <w:t>200</w:t>
            </w:r>
          </w:p>
        </w:tc>
        <w:tc>
          <w:tcPr>
            <w:tcW w:w="2170" w:type="dxa"/>
          </w:tcPr>
          <w:p w14:paraId="04113F3F" w14:textId="77777777" w:rsidR="005603EC" w:rsidRDefault="00000000">
            <w:pPr>
              <w:pStyle w:val="Compact"/>
              <w:spacing w:line="240" w:lineRule="auto"/>
              <w:jc w:val="center"/>
            </w:pPr>
            <w:r>
              <w:rPr>
                <w:rFonts w:cs="Times New Roman"/>
                <w:sz w:val="22"/>
              </w:rPr>
              <w:t>4</w:t>
            </w:r>
          </w:p>
        </w:tc>
        <w:tc>
          <w:tcPr>
            <w:tcW w:w="1480" w:type="dxa"/>
          </w:tcPr>
          <w:p w14:paraId="24B40E55" w14:textId="77777777" w:rsidR="005603EC" w:rsidRDefault="00000000">
            <w:pPr>
              <w:pStyle w:val="Compact"/>
              <w:spacing w:line="240" w:lineRule="auto"/>
              <w:jc w:val="center"/>
            </w:pPr>
            <w:r>
              <w:rPr>
                <w:rFonts w:cs="Times New Roman"/>
                <w:sz w:val="22"/>
              </w:rPr>
              <w:t>2,0</w:t>
            </w:r>
          </w:p>
        </w:tc>
        <w:tc>
          <w:tcPr>
            <w:tcW w:w="1480" w:type="dxa"/>
          </w:tcPr>
          <w:p w14:paraId="24B40E55" w14:textId="77777777" w:rsidR="005603EC" w:rsidRDefault="00000000">
            <w:pPr>
              <w:pStyle w:val="Compact"/>
              <w:spacing w:line="240" w:lineRule="auto"/>
              <w:jc w:val="center"/>
            </w:pPr>
            <w:r>
              <w:rPr>
                <w:rFonts w:cs="Times New Roman"/>
                <w:color w:val="FF0000"/>
                <w:sz w:val="22"/>
              </w:rPr>
              <w:t xml:space="preserve">0,8–5,0</w:t>
            </w:r>
          </w:p>
        </w:tc>
      </w:tr>
      <w:tr w:rsidR="005603EC" w14:paraId="46789D29" w14:textId="77777777" w:rsidTr="005603EC">
        <w:trPr>
          <w:cantSplit/>
        </w:trPr>
        <w:tc>
          <w:tcPr>
            <w:tcW w:w="1678" w:type="dxa"/>
          </w:tcPr>
          <w:p w14:paraId="6F9575B9" w14:textId="77777777" w:rsidR="005603EC" w:rsidRDefault="00000000">
            <w:pPr>
              <w:pStyle w:val="Compact"/>
              <w:spacing w:line="240" w:lineRule="auto"/>
            </w:pPr>
            <w:r>
              <w:rPr>
                <w:rFonts w:cs="Times New Roman"/>
                <w:sz w:val="22"/>
              </w:rPr>
              <w:t>II – qoniqarli</w:t>
            </w:r>
          </w:p>
        </w:tc>
        <w:tc>
          <w:tcPr>
            <w:tcW w:w="1480" w:type="dxa"/>
          </w:tcPr>
          <w:p w14:paraId="53D22B46" w14:textId="77777777" w:rsidR="005603EC" w:rsidRDefault="00000000">
            <w:pPr>
              <w:pStyle w:val="Compact"/>
              <w:spacing w:line="240" w:lineRule="auto"/>
              <w:jc w:val="center"/>
            </w:pPr>
            <w:r>
              <w:rPr>
                <w:rFonts w:cs="Times New Roman"/>
                <w:color w:val="FF0000"/>
                <w:sz w:val="22"/>
              </w:rPr>
              <w:t xml:space="preserve">2,50 ≤ MBII &lt; 3,25</w:t>
            </w:r>
          </w:p>
        </w:tc>
        <w:tc>
          <w:tcPr>
            <w:tcW w:w="1282" w:type="dxa"/>
          </w:tcPr>
          <w:p w14:paraId="40D2FA04" w14:textId="77777777" w:rsidR="005603EC" w:rsidRDefault="00000000">
            <w:pPr>
              <w:pStyle w:val="Compact"/>
              <w:spacing w:line="240" w:lineRule="auto"/>
              <w:jc w:val="center"/>
            </w:pPr>
            <w:r>
              <w:rPr>
                <w:rFonts w:cs="Times New Roman"/>
                <w:sz w:val="22"/>
              </w:rPr>
              <w:t>98</w:t>
            </w:r>
          </w:p>
        </w:tc>
        <w:tc>
          <w:tcPr>
            <w:tcW w:w="2170" w:type="dxa"/>
          </w:tcPr>
          <w:p w14:paraId="78CE4045" w14:textId="77777777" w:rsidR="005603EC" w:rsidRDefault="00000000">
            <w:pPr>
              <w:pStyle w:val="Compact"/>
              <w:spacing w:line="240" w:lineRule="auto"/>
              <w:jc w:val="center"/>
            </w:pPr>
            <w:r>
              <w:rPr>
                <w:rFonts w:cs="Times New Roman"/>
                <w:sz w:val="22"/>
              </w:rPr>
              <w:t>13</w:t>
            </w:r>
          </w:p>
        </w:tc>
        <w:tc>
          <w:tcPr>
            <w:tcW w:w="1480" w:type="dxa"/>
          </w:tcPr>
          <w:p w14:paraId="1B848896" w14:textId="77777777" w:rsidR="005603EC" w:rsidRDefault="00000000">
            <w:pPr>
              <w:pStyle w:val="Compact"/>
              <w:spacing w:line="240" w:lineRule="auto"/>
              <w:jc w:val="center"/>
            </w:pPr>
            <w:r>
              <w:rPr>
                <w:rFonts w:cs="Times New Roman"/>
                <w:sz w:val="22"/>
              </w:rPr>
              <w:t>13,3</w:t>
            </w:r>
          </w:p>
        </w:tc>
        <w:tc>
          <w:tcPr>
            <w:tcW w:w="1480" w:type="dxa"/>
          </w:tcPr>
          <w:p w14:paraId="1B848896" w14:textId="77777777" w:rsidR="005603EC" w:rsidRDefault="00000000">
            <w:pPr>
              <w:pStyle w:val="Compact"/>
              <w:spacing w:line="240" w:lineRule="auto"/>
              <w:jc w:val="center"/>
            </w:pPr>
            <w:r>
              <w:rPr>
                <w:rFonts w:cs="Times New Roman"/>
                <w:color w:val="FF0000"/>
                <w:sz w:val="22"/>
              </w:rPr>
              <w:t xml:space="preserve">7,9–21,4</w:t>
            </w:r>
          </w:p>
        </w:tc>
      </w:tr>
      <w:tr w:rsidR="005603EC" w14:paraId="39133C4B" w14:textId="77777777" w:rsidTr="005603EC">
        <w:trPr>
          <w:cantSplit/>
        </w:trPr>
        <w:tc>
          <w:tcPr>
            <w:tcW w:w="1678" w:type="dxa"/>
          </w:tcPr>
          <w:p w14:paraId="1C32105A" w14:textId="77777777" w:rsidR="005603EC" w:rsidRDefault="00000000">
            <w:pPr>
              <w:pStyle w:val="Compact"/>
              <w:spacing w:line="240" w:lineRule="auto"/>
            </w:pPr>
            <w:r>
              <w:rPr>
                <w:rFonts w:cs="Times New Roman"/>
                <w:sz w:val="22"/>
              </w:rPr>
              <w:t>III – zaif</w:t>
            </w:r>
          </w:p>
        </w:tc>
        <w:tc>
          <w:tcPr>
            <w:tcW w:w="1480" w:type="dxa"/>
          </w:tcPr>
          <w:p w14:paraId="47AA1A19" w14:textId="77777777" w:rsidR="005603EC" w:rsidRDefault="00000000">
            <w:pPr>
              <w:pStyle w:val="Compact"/>
              <w:spacing w:line="240" w:lineRule="auto"/>
              <w:jc w:val="center"/>
            </w:pPr>
            <w:r>
              <w:rPr>
                <w:rFonts w:cs="Times New Roman"/>
                <w:color w:val="FF0000"/>
                <w:sz w:val="22"/>
              </w:rPr>
              <w:t xml:space="preserve">1,75 ≤ MBII &lt; 2,50</w:t>
            </w:r>
          </w:p>
        </w:tc>
        <w:tc>
          <w:tcPr>
            <w:tcW w:w="1282" w:type="dxa"/>
          </w:tcPr>
          <w:p w14:paraId="63B7FCE8" w14:textId="77777777" w:rsidR="005603EC" w:rsidRDefault="00000000">
            <w:pPr>
              <w:pStyle w:val="Compact"/>
              <w:spacing w:line="240" w:lineRule="auto"/>
              <w:jc w:val="center"/>
            </w:pPr>
            <w:r>
              <w:rPr>
                <w:rFonts w:cs="Times New Roman"/>
                <w:sz w:val="22"/>
              </w:rPr>
              <w:t>10</w:t>
            </w:r>
          </w:p>
        </w:tc>
        <w:tc>
          <w:tcPr>
            <w:tcW w:w="2170" w:type="dxa"/>
          </w:tcPr>
          <w:p w14:paraId="246E4998" w14:textId="77777777" w:rsidR="005603EC" w:rsidRDefault="00000000">
            <w:pPr>
              <w:pStyle w:val="Compact"/>
              <w:spacing w:line="240" w:lineRule="auto"/>
              <w:jc w:val="center"/>
            </w:pPr>
            <w:r>
              <w:rPr>
                <w:rFonts w:cs="Times New Roman"/>
                <w:sz w:val="22"/>
              </w:rPr>
              <w:t>9</w:t>
            </w:r>
          </w:p>
        </w:tc>
        <w:tc>
          <w:tcPr>
            <w:tcW w:w="1480" w:type="dxa"/>
          </w:tcPr>
          <w:p w14:paraId="360A029E" w14:textId="77777777" w:rsidR="005603EC" w:rsidRDefault="00000000">
            <w:pPr>
              <w:pStyle w:val="Compact"/>
              <w:spacing w:line="240" w:lineRule="auto"/>
              <w:jc w:val="center"/>
            </w:pPr>
            <w:r>
              <w:rPr>
                <w:rFonts w:cs="Times New Roman"/>
                <w:sz w:val="22"/>
              </w:rPr>
              <w:t>90,0</w:t>
            </w:r>
          </w:p>
        </w:tc>
        <w:tc>
          <w:tcPr>
            <w:tcW w:w="1480" w:type="dxa"/>
          </w:tcPr>
          <w:p w14:paraId="360A029E" w14:textId="77777777" w:rsidR="005603EC" w:rsidRDefault="00000000">
            <w:pPr>
              <w:pStyle w:val="Compact"/>
              <w:spacing w:line="240" w:lineRule="auto"/>
              <w:jc w:val="center"/>
            </w:pPr>
            <w:r>
              <w:rPr>
                <w:rFonts w:cs="Times New Roman"/>
                <w:color w:val="FF0000"/>
                <w:sz w:val="22"/>
              </w:rPr>
              <w:t xml:space="preserve">59,6–98,2</w:t>
            </w:r>
          </w:p>
        </w:tc>
      </w:tr>
      <w:tr w:rsidR="005603EC" w14:paraId="290D6D03" w14:textId="77777777" w:rsidTr="005603EC">
        <w:trPr>
          <w:cantSplit/>
        </w:trPr>
        <w:tc>
          <w:tcPr>
            <w:tcW w:w="1678" w:type="dxa"/>
          </w:tcPr>
          <w:p w14:paraId="31FCDB5E" w14:textId="77777777" w:rsidR="005603EC" w:rsidRDefault="00000000">
            <w:pPr>
              <w:pStyle w:val="Compact"/>
              <w:spacing w:line="240" w:lineRule="auto"/>
            </w:pPr>
            <w:r>
              <w:rPr>
                <w:rFonts w:cs="Times New Roman"/>
                <w:sz w:val="22"/>
              </w:rPr>
              <w:t>IV – nobarqaror</w:t>
            </w:r>
          </w:p>
        </w:tc>
        <w:tc>
          <w:tcPr>
            <w:tcW w:w="1480" w:type="dxa"/>
          </w:tcPr>
          <w:p w14:paraId="4C7881FC" w14:textId="77777777" w:rsidR="005603EC" w:rsidRDefault="00000000">
            <w:pPr>
              <w:pStyle w:val="Compact"/>
              <w:spacing w:line="240" w:lineRule="auto"/>
              <w:jc w:val="center"/>
            </w:pPr>
            <w:r>
              <w:rPr>
                <w:rFonts w:cs="Times New Roman"/>
                <w:color w:val="FF0000"/>
                <w:sz w:val="22"/>
              </w:rPr>
              <w:t xml:space="preserve">MBII &lt; 1,75</w:t>
            </w:r>
          </w:p>
        </w:tc>
        <w:tc>
          <w:tcPr>
            <w:tcW w:w="1282" w:type="dxa"/>
          </w:tcPr>
          <w:p w14:paraId="461F7C69" w14:textId="77777777" w:rsidR="005603EC" w:rsidRDefault="00000000">
            <w:pPr>
              <w:pStyle w:val="Compact"/>
              <w:spacing w:line="240" w:lineRule="auto"/>
              <w:jc w:val="center"/>
            </w:pPr>
            <w:r>
              <w:rPr>
                <w:rFonts w:cs="Times New Roman"/>
                <w:sz w:val="22"/>
              </w:rPr>
              <w:t>0</w:t>
            </w:r>
          </w:p>
        </w:tc>
        <w:tc>
          <w:tcPr>
            <w:tcW w:w="2170" w:type="dxa"/>
          </w:tcPr>
          <w:p w14:paraId="40F49625" w14:textId="77777777" w:rsidR="005603EC" w:rsidRDefault="00000000">
            <w:pPr>
              <w:pStyle w:val="Compact"/>
              <w:spacing w:line="240" w:lineRule="auto"/>
              <w:jc w:val="center"/>
            </w:pPr>
            <w:r>
              <w:rPr>
                <w:rFonts w:cs="Times New Roman"/>
                <w:sz w:val="22"/>
              </w:rPr>
              <w:t>–</w:t>
            </w:r>
          </w:p>
        </w:tc>
        <w:tc>
          <w:tcPr>
            <w:tcW w:w="1480" w:type="dxa"/>
          </w:tcPr>
          <w:p w14:paraId="0230E6A8" w14:textId="77777777" w:rsidR="005603EC" w:rsidRDefault="00000000">
            <w:pPr>
              <w:pStyle w:val="Compact"/>
              <w:spacing w:line="240" w:lineRule="auto"/>
              <w:jc w:val="center"/>
            </w:pPr>
            <w:r>
              <w:rPr>
                <w:rFonts w:cs="Times New Roman"/>
                <w:sz w:val="22"/>
              </w:rPr>
              <w:t>–</w:t>
            </w:r>
          </w:p>
        </w:tc>
        <w:tc>
          <w:tcPr>
            <w:tcW w:w="1480" w:type="dxa"/>
          </w:tcPr>
          <w:p w14:paraId="0230E6A8" w14:textId="77777777" w:rsidR="005603EC" w:rsidRDefault="00000000">
            <w:pPr>
              <w:pStyle w:val="Compact"/>
              <w:spacing w:line="240" w:lineRule="auto"/>
              <w:jc w:val="center"/>
            </w:pPr>
            <w:r>
              <w:rPr>
                <w:rFonts w:cs="Times New Roman"/>
                <w:color w:val="FF0000"/>
                <w:sz w:val="22"/>
              </w:rPr>
              <w:t xml:space="preserve">–</w:t>
            </w:r>
          </w:p>
        </w:tc>
      </w:tr>
    </w:tbl>
    <w:p w14:paraId="031BC57E" w14:textId="77777777" w:rsidR="005603EC" w:rsidRDefault="00000000">
      <w:pPr>
        <w:pStyle w:val="af"/>
        <w:spacing w:after="0" w:line="360" w:lineRule="auto"/>
        <w:ind w:firstLine="709"/>
        <w:jc w:val="both"/>
      </w:pPr>
      <w:r>
        <w:rPr>
          <w:rFonts w:cs="Times New Roman"/>
        </w:rPr>
        <w:t xml:space="preserve">Jadvaldan ko‘rinib turibdiki, </w:t>
      </w:r>
      <w:r>
        <w:rPr>
          <w:rFonts w:cs="Times New Roman"/>
          <w:color w:val="FF0000"/>
        </w:rPr>
        <w:t xml:space="preserve">sinflar chegaralari tahlil davri ma’lumotlarida aniq farqlanadi</w:t>
      </w:r>
      <w:r>
        <w:rPr>
          <w:rFonts w:cs="Times New Roman"/>
        </w:rPr>
        <w:t xml:space="preserve">: I sinfdagi banklarda keyingi bir yil ichida muammo yuz berish ehtimoli 2,0 foizni, II sinfda 13,3 foizni, III sinfda esa 90,0 foizni tashkil etgan.</w:t>
      </w:r>
      <w:r>
        <w:rPr>
          <w:rFonts w:cs="Times New Roman"/>
          <w:color w:val="FF0000"/>
        </w:rPr>
        <w:t xml:space="preserve"> Bu ulushlarning 95 foizlik Wilson ishonch oraliqlari</w:t>
      </w:r>
      <w:r>
        <w:rPr>
          <w:rStyle w:val="aff8"/>
          <w:color w:val="FF0000"/>
        </w:rPr>
        <w:footnoteReference w:id="418"/>
      </w:r>
      <w:r>
        <w:rPr>
          <w:rFonts w:cs="Times New Roman"/>
          <w:color w:val="FF0000"/>
        </w:rPr>
        <w:t xml:space="preserve"> mos ravishda 0,8–5,0; 7,9–21,4 va 59,6–98,2 foizni tashkil etib, bir-biri bilan kesishmaydi, Fisherning aniq testi bo‘yicha esa I va II sinflar hamda II va III sinflar o‘rtasidagi farqlar statistik ahamiyatli (har ikki holatda p &lt; 0,001). Shu bilan birga, III sinfda atigi 10 ta kuzatuv (5 ta bank) mavjudligi va IV sinfda kuzatuv yo‘qligi sababli bu natija chegaralarning yakuniy tasdig‘i emas, balki ularning tahlil davri ma’lumotlariga mosligini ko‘rsatadi.</w:t>
      </w:r>
      <w:r>
        <w:rPr>
          <w:rFonts w:cs="Times New Roman"/>
        </w:rPr>
        <w:t xml:space="preserve"> Har bir keyingi sinfga o‘tishda muammo ehtimoli 6–7 barobar oshadi, ya’ni sinflar orasidagi chegaralar risk darajasidagi sifat o‘zgarishiga to‘g‘ri keladi. Tahlil davrida IV sinfga tushgan bank kuzatilmagan, bu esa milliy hisobot ma’lumotlari asosidagi indeksning past qiymatlar bo‘yicha cheklangan tarqoqligi bilan izohlanadi. Shu bilan birga, II sinf ichida risk bir tekis taqsimlanmagan: 4.1-paragrafda </w:t>
      </w:r>
      <w:r>
        <w:rPr>
          <w:rFonts w:cs="Times New Roman"/>
          <w:highlight w:val="green"/>
        </w:rPr>
        <w:t>ko‘rsatiladiganidek</w:t>
      </w:r>
      <w:r>
        <w:rPr>
          <w:rFonts w:cs="Times New Roman"/>
        </w:rPr>
        <w:t>, 2,75 balldan past bo‘lgan banklarda muammo ehtimoli keskin oshadi, shu sababli erta ogohlantirish tizimida II sinf ikki zonaga ajratilgan.</w:t>
      </w:r>
    </w:p>
    <w:p w14:paraId="5B741C22" w14:textId="77777777" w:rsidR="005603EC" w:rsidRDefault="00000000">
      <w:pPr>
        <w:pStyle w:val="af"/>
        <w:spacing w:after="0" w:line="360" w:lineRule="auto"/>
        <w:ind w:firstLine="709"/>
        <w:jc w:val="both"/>
      </w:pPr>
      <w:r>
        <w:rPr>
          <w:rFonts w:cs="Times New Roman"/>
        </w:rPr>
        <w:t>Empirik asoslangan indeks beshta bankning 2021–2025-yillardagi moliyaviy barqarorligi dinamikasini baholash uchun qo‘llandi (3.2.3-rasm).</w:t>
      </w:r>
    </w:p>
    <w:p w14:paraId="10682863" w14:textId="77777777" w:rsidR="005603EC" w:rsidRDefault="00000000">
      <w:pPr>
        <w:pStyle w:val="af"/>
        <w:keepNext/>
        <w:spacing w:after="0" w:line="240" w:lineRule="auto"/>
        <w:jc w:val="center"/>
      </w:pPr>
      <w:r>
        <w:rPr>
          <w:noProof/>
        </w:rPr>
        <w:drawing>
          <wp:inline distT="0" distB="0" distL="0" distR="0" wp14:anchorId="17EA040B" wp14:editId="07A9DC50">
            <wp:extent cx="5760000" cy="2880000"/>
            <wp:effectExtent l="0" t="0" r="0" b="0"/>
            <wp:docPr id="1469299570" name="3.2.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06E214E4" w14:textId="77777777" w:rsidR="005603EC" w:rsidRDefault="00000000">
      <w:pPr>
        <w:pStyle w:val="af"/>
        <w:spacing w:before="120" w:after="240" w:line="240" w:lineRule="auto"/>
        <w:jc w:val="center"/>
      </w:pPr>
      <w:r>
        <w:rPr>
          <w:rFonts w:cs="Times New Roman"/>
          <w:b/>
        </w:rPr>
        <w:t>3.2.3-rasm. Tanlangan banklarda moliyaviy barqarorlikning integral indeksi, MHXS hisobotlari asosida, 2021–2025-yillar</w:t>
      </w:r>
      <w:r>
        <w:rPr>
          <w:rStyle w:val="aff8"/>
        </w:rPr>
        <w:footnoteReference w:id="419"/>
      </w:r>
    </w:p>
    <w:p w14:paraId="2A4827C6" w14:textId="77777777" w:rsidR="005603EC" w:rsidRDefault="00000000">
      <w:pPr>
        <w:pStyle w:val="af"/>
        <w:spacing w:after="0" w:line="360" w:lineRule="auto"/>
        <w:ind w:firstLine="709"/>
        <w:jc w:val="both"/>
      </w:pPr>
      <w:r>
        <w:rPr>
          <w:rFonts w:cs="Times New Roman"/>
        </w:rPr>
        <w:t xml:space="preserve">Rasmdan ko‘rinib turibdiki, besh yil davomida banklarning moliyaviy barqarorligi turlicha yo‘nalishda o‘zgargan. «Xalq banki» ATB ning indeksi 2021-yildagi 2,66 balldan 2025-yilda 3,38 ballgacha izchil oshib, I sinfga chiqqan, bunga aktivlar sifatining keskin yaxshilanishi va 2021-yildagi zarar o‘rniga barqaror foyda olinishi sabab bo‘lgan. «Biznesni rivojlantirish banki» ATB ning indeksi 2023-yilda 2,03 ballgacha pasaygan, so‘ngra 2025-yilda 3,23 ballgacha tiklangan. </w:t>
      </w:r>
      <w:r>
        <w:rPr>
          <w:rFonts w:cs="Times New Roman"/>
        </w:rPr>
        <w:lastRenderedPageBreak/>
      </w:r>
      <w:r>
        <w:rPr>
          <w:rFonts w:cs="Times New Roman"/>
        </w:rPr>
        <w:t xml:space="preserve">«Ipoteka-bank» ATB da indeks 2023-yilda 3,37 balldan 2,69 ballgacha pasaygan, bunga yirik zarar va 3-bosqich kreditlari ulushining keskin oshishi sabab bo‘lgan. «O‘zsanoatqurilishbank» ATB ning indeksi butun davr mobaynida </w:t>
      </w:r>
      <w:r>
        <w:rPr>
          <w:rFonts w:cs="Times New Roman"/>
          <w:color w:val="FF0000"/>
        </w:rPr>
        <w:t xml:space="preserve">2,72–2,92 ball oralig‘ida</w:t>
      </w:r>
      <w:r>
        <w:rPr>
          <w:rFonts w:cs="Times New Roman"/>
        </w:rPr>
        <w:t xml:space="preserve"> barqaror saqlangan, «Mikrokreditbank» ATB niki esa </w:t>
      </w:r>
      <w:r>
        <w:rPr>
          <w:rFonts w:cs="Times New Roman"/>
          <w:color w:val="FF0000"/>
        </w:rPr>
        <w:t xml:space="preserve">2,18–2,47 ball oralig‘ida</w:t>
      </w:r>
      <w:r>
        <w:rPr>
          <w:rFonts w:cs="Times New Roman"/>
        </w:rPr>
        <w:t xml:space="preserve"> bo‘lib, besh yilning barchasida III sinfda qolgan. Shuni ham ta’kidlash lozimki, «Biznesni rivojlantirish banki» va «Xalq banki» ATBlarida indeksning yaxshilanishi qisman davlat tomonidan qayta kapitallashtirish hisobiga yuz bergan: 2022–2025-yillarda bu banklar kapitaliga mos ravishda taxminan 3 187,6 va 4 160,4 mlrd so‘m, «Mikrokreditbank» ATB kapitaliga esa 5 359,2 mlrd so‘m kiritilgan</w:t>
      </w:r>
      <w:r>
        <w:rPr>
          <w:rStyle w:val="aff8"/>
        </w:rPr>
        <w:footnoteReference w:id="420"/>
      </w:r>
      <w:r>
        <w:rPr>
          <w:rFonts w:cs="Times New Roman"/>
        </w:rPr>
        <w:t>. Bu mablag‘lar chiqarib tashlangan holda hisoblangan davlat ko‘magisiz indeks «Mikrokreditbank» ATB uchun 2025-yilda 2,47 ball o‘rniga 1,72 ballni, ya’ni IV sinf – nobarqaror darajani tashkil etadi, bu esa bankning amaldagi barqarorligi asosan davlat ko‘magiga tayanishini ko‘rsatadi.</w:t>
      </w:r>
    </w:p>
    <w:p w14:paraId="2D2AB292" w14:textId="77777777" w:rsidR="005603EC" w:rsidRDefault="00000000">
      <w:pPr>
        <w:pStyle w:val="af"/>
        <w:spacing w:after="0" w:line="360" w:lineRule="auto"/>
        <w:ind w:firstLine="709"/>
        <w:jc w:val="both"/>
      </w:pPr>
      <w:r>
        <w:rPr>
          <w:rFonts w:cs="Times New Roman"/>
        </w:rPr>
        <w:t xml:space="preserve">Shunday qilib, empirik tahlil 3.1-paragrafda taklif etilgan integral indeksning asosiy metodik elementlarini tasdiqladi. </w:t>
      </w:r>
      <w:r>
        <w:rPr>
          <w:rFonts w:cs="Times New Roman"/>
          <w:color w:val="FF0000"/>
        </w:rPr>
        <w:t xml:space="preserve">Birinchidan, aktivlar sifati blokining ekspert vazni barcha empirik baholar oralig‘ida (0,27–0,57) joylashadi va tarqoqlik usullarining o‘rtachasiga (0,31) deyarli teng, bashorat kuchiga asoslangan logit usulida esa bu blok yagona statistik ahamiyatli blok bo‘ldi.</w:t>
      </w:r>
      <w:r>
        <w:rPr>
          <w:rFonts w:cs="Times New Roman"/>
        </w:rPr>
        <w:t xml:space="preserve"> Ikkinchidan, vaznlar tanlovi banklar tartibini deyarli o‘zgartirmaydi: </w:t>
      </w:r>
      <w:r>
        <w:rPr>
          <w:rFonts w:cs="Times New Roman"/>
          <w:color w:val="FF0000"/>
        </w:rPr>
        <w:t xml:space="preserve">tartib korrelyatsiyasi 0,95–0,98 ni</w:t>
      </w:r>
      <w:r>
        <w:rPr>
          <w:rFonts w:cs="Times New Roman"/>
        </w:rPr>
        <w:t xml:space="preserve">, Monte-Karlo tahlilida esa median qiymati 0,98 ni tashkil etdi. </w:t>
      </w:r>
      <w:r>
        <w:rPr>
          <w:rFonts w:cs="Times New Roman"/>
          <w:color w:val="FF0000"/>
        </w:rPr>
        <w:t xml:space="preserve">Uchinchidan, barqarorlik sinflari chegaralari tahlil davri ma’lumotlarida muammo ehtimolidagi sifat o‘zgarishiga mos keladi</w:t>
      </w:r>
      <w:r>
        <w:rPr>
          <w:rFonts w:cs="Times New Roman"/>
        </w:rPr>
        <w:t xml:space="preserve">: I, II va III sinflarda bir yil ichida muammo yuz berish ehtimoli mos ravishda 2,0; 13,3 va 90,0 foizni tashkil etdi</w:t>
      </w:r>
      <w:r>
        <w:rPr>
          <w:rFonts w:cs="Times New Roman"/>
          <w:color w:val="FF0000"/>
        </w:rPr>
        <w:t xml:space="preserve"> (95 foizlik ishonch oraliqlari: 0,8–5,0; 7,9–21,4 va 59,6–98,2 foiz)</w:t>
      </w:r>
      <w:r>
        <w:rPr>
          <w:rFonts w:cs="Times New Roman"/>
        </w:rPr>
        <w:t xml:space="preserve">. Shu sababli ekspert vaznlari asosiy variant sifatida saqlanadi. Empirik usullar likvidlik blokiga past </w:t>
      </w:r>
      <w:r>
        <w:rPr>
          <w:rFonts w:cs="Times New Roman"/>
        </w:rPr>
        <w:lastRenderedPageBreak/>
      </w:r>
      <w:r>
        <w:rPr>
          <w:rFonts w:cs="Times New Roman"/>
        </w:rPr>
        <w:t>vazn bergan bo‘lsa-da, bu blokning past tarqoqligi uning barcha banklar uchun umumiy zaiflik ekanini aks ettiradi, shu sababli uning vaznini kamaytirish bu riskni baholashdan chiqarib tashlashga olib keladi. Shu bilan birga, daromadlilik blokining empirik vazni ekspert vaznidan yuqori bo‘lgani uchun yangi ma’lumotlar to‘planishi bilan vaznlarni, xususan, daromadlilik blokining vaznini qayta ko‘rib chiqish maqsadga muvofiq.</w:t>
      </w:r>
    </w:p>
    <w:p w14:paraId="5A114422" w14:textId="77777777" w:rsidR="005603EC" w:rsidRDefault="00000000">
      <w:pPr>
        <w:pStyle w:val="21"/>
        <w:pageBreakBefore/>
        <w:spacing w:before="240" w:after="120" w:line="360" w:lineRule="auto"/>
      </w:pPr>
      <w:bookmarkStart w:id="16" w:name="X6c38a6edb9c798881b919e115f0d8939eceb0ef"/>
      <w:bookmarkEnd w:id="15"/>
      <w:r>
        <w:rPr>
          <w:rFonts w:ascii="Times New Roman" w:eastAsia="Times New Roman" w:hAnsi="Times New Roman" w:cs="Times New Roman"/>
        </w:rPr>
        <w:lastRenderedPageBreak/>
        <w:t>3.3-§. Tijorat banklari moliyaviy barqarorligiga ta’sir etuvchi omillarning ekonometrik tahlili</w:t>
      </w:r>
    </w:p>
    <w:p w14:paraId="636FB5EC" w14:textId="77777777" w:rsidR="005603EC" w:rsidRDefault="00000000">
      <w:pPr>
        <w:pStyle w:val="FirstParagraph"/>
        <w:spacing w:after="0" w:line="360" w:lineRule="auto"/>
        <w:ind w:firstLine="709"/>
        <w:jc w:val="both"/>
      </w:pPr>
      <w:r>
        <w:rPr>
          <w:rFonts w:cs="Times New Roman"/>
        </w:rPr>
        <w:t>Oldingi paragraflarda taklif etilgan moliyaviy barqarorlikning integral indeksi (MBII) bankning ma’lum bir sanadagi holatini baholash imkonini beradi, biroq bank nazorati va boshqaruvi uchun bu holatni qaysi omillar shakllantirishini bilish ham muhimdir. Indeksning iqtisodiy mazmunga ega omillar bilan statistik ahamiyatli bog‘liqligi esa uning asosliligini qo‘shimcha tasdiqlaydi. Xorijiy tadqiqotlarda bank barqarorligi omillari odatda panel ma’lumotlar asosida baholanadi: P. Athanasoglou, S. Brissimis va M. Delis bank daromadliligiga bank, tarmoq va makroiqtisodiy omillar ta’sirini dinamik panel modeli yordamida o‘rganib, daromadlilikning sezilarli darajada inersiyaga ega ekanini ko‘rsatgan</w:t>
      </w:r>
      <w:r>
        <w:rPr>
          <w:rStyle w:val="aff8"/>
        </w:rPr>
        <w:footnoteReference w:id="421"/>
      </w:r>
      <w:r>
        <w:rPr>
          <w:rFonts w:cs="Times New Roman"/>
        </w:rPr>
        <w:t>, L. Laeven va R. Levine esa bankning to‘lovga qobiliyatsizlik riskini Z-score ko‘rsatkichi orqali o‘lchab, uning mulkchilik tuzilmasi va tartibga solish bilan bog‘liqligini aniqlagan</w:t>
      </w:r>
      <w:r>
        <w:rPr>
          <w:rStyle w:val="aff8"/>
        </w:rPr>
        <w:footnoteReference w:id="422"/>
      </w:r>
      <w:r>
        <w:rPr>
          <w:rFonts w:cs="Times New Roman"/>
        </w:rPr>
        <w:t>. O‘zbekistonda esa bank barqarorligi omillarini bank darajasidagi panel ma’lumotlar asosida, ayniqsa integral ko‘rsatkich orqali baholashga bag‘ishlangan tadqiqotlar deyarli mavjud emas: mavjud ishlarda ko‘rsatkichlar alohida-alohida tahlil qilinadi va ularning omillari ekonometrik jihatdan sinovdan o‘tkazilmaydi</w:t>
      </w:r>
      <w:r>
        <w:rPr>
          <w:rStyle w:val="aff8"/>
        </w:rPr>
        <w:footnoteReference w:id="423"/>
      </w:r>
      <w:r>
        <w:rPr>
          <w:rFonts w:cs="Times New Roman"/>
        </w:rPr>
        <w:t>.</w:t>
      </w:r>
    </w:p>
    <w:p w14:paraId="4FA31C50" w14:textId="77777777" w:rsidR="005603EC" w:rsidRDefault="00000000">
      <w:pPr>
        <w:pStyle w:val="af"/>
        <w:spacing w:after="0" w:line="360" w:lineRule="auto"/>
        <w:ind w:firstLine="709"/>
        <w:jc w:val="both"/>
      </w:pPr>
      <w:r>
        <w:rPr>
          <w:rFonts w:cs="Times New Roman"/>
        </w:rPr>
        <w:t>Ushbu paragrafning maqsadi 2021–2025-yillarda O‘zbekiston tijorat banklarining moliyaviy barqarorligiga ta’sir etuvchi omillarni bank-chorak panel ma’lumotlari asosida aniqlash va II bobda sifat jihatdan asoslangan xulosalarni miqdoriy jihatdan sinovdan o‘tkazishdan iborat. Tahlil xalqaro tadqiqotlar va II bob natijalaridan kelib chiqib shakllantirilgan beshta gipotezaga asoslanadi (3.3.1-jadval).</w:t>
      </w:r>
    </w:p>
    <w:p w14:paraId="3F821363" w14:textId="77777777" w:rsidR="005603EC" w:rsidRDefault="00000000">
      <w:pPr>
        <w:pStyle w:val="af"/>
        <w:keepNext/>
        <w:spacing w:before="120" w:after="0" w:line="360" w:lineRule="auto"/>
        <w:jc w:val="right"/>
      </w:pPr>
      <w:r>
        <w:rPr>
          <w:rFonts w:cs="Times New Roman"/>
          <w:i/>
        </w:rPr>
        <w:lastRenderedPageBreak/>
        <w:t>3.3.1-jadval</w:t>
      </w:r>
    </w:p>
    <w:p w14:paraId="7C2E8D23" w14:textId="77777777" w:rsidR="005603EC" w:rsidRDefault="00000000">
      <w:pPr>
        <w:pStyle w:val="af"/>
        <w:keepNext/>
        <w:spacing w:line="240" w:lineRule="auto"/>
        <w:jc w:val="center"/>
      </w:pPr>
      <w:r>
        <w:rPr>
          <w:rFonts w:cs="Times New Roman"/>
          <w:b/>
          <w:bCs/>
        </w:rPr>
        <w:t>Tadqiqot gipotezalari va ularni tekshirishda foydalanilgan o‘zgaruvchilar</w:t>
      </w:r>
      <w:r>
        <w:rPr>
          <w:rStyle w:val="aff8"/>
        </w:rPr>
        <w:footnoteReference w:id="424"/>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933"/>
        <w:gridCol w:w="4086"/>
        <w:gridCol w:w="2685"/>
        <w:gridCol w:w="1867"/>
      </w:tblGrid>
      <w:tr w:rsidR="005603EC" w14:paraId="6105731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907" w:type="dxa"/>
            <w:shd w:val="clear" w:color="auto" w:fill="DEEBF7"/>
          </w:tcPr>
          <w:p w14:paraId="20E95F31" w14:textId="77777777" w:rsidR="005603EC" w:rsidRDefault="00000000">
            <w:pPr>
              <w:pStyle w:val="Compact"/>
              <w:spacing w:line="240" w:lineRule="auto"/>
              <w:jc w:val="center"/>
            </w:pPr>
            <w:r>
              <w:rPr>
                <w:rFonts w:cs="Times New Roman"/>
                <w:b/>
                <w:sz w:val="22"/>
              </w:rPr>
              <w:t>Gipoteza</w:t>
            </w:r>
          </w:p>
        </w:tc>
        <w:tc>
          <w:tcPr>
            <w:tcW w:w="3969" w:type="dxa"/>
            <w:shd w:val="clear" w:color="auto" w:fill="DEEBF7"/>
          </w:tcPr>
          <w:p w14:paraId="33F5AECC" w14:textId="77777777" w:rsidR="005603EC" w:rsidRDefault="00000000">
            <w:pPr>
              <w:pStyle w:val="Compact"/>
              <w:spacing w:line="240" w:lineRule="auto"/>
              <w:jc w:val="center"/>
            </w:pPr>
            <w:r>
              <w:rPr>
                <w:rFonts w:cs="Times New Roman"/>
                <w:b/>
                <w:sz w:val="22"/>
              </w:rPr>
              <w:t>Mazmuni</w:t>
            </w:r>
          </w:p>
        </w:tc>
        <w:tc>
          <w:tcPr>
            <w:tcW w:w="2608" w:type="dxa"/>
            <w:shd w:val="clear" w:color="auto" w:fill="DEEBF7"/>
          </w:tcPr>
          <w:p w14:paraId="733F9356" w14:textId="77777777" w:rsidR="005603EC" w:rsidRDefault="00000000">
            <w:pPr>
              <w:pStyle w:val="Compact"/>
              <w:spacing w:line="240" w:lineRule="auto"/>
              <w:jc w:val="center"/>
            </w:pPr>
            <w:r>
              <w:rPr>
                <w:rFonts w:cs="Times New Roman"/>
                <w:b/>
                <w:sz w:val="22"/>
              </w:rPr>
              <w:t>O‘zgaruvchi</w:t>
            </w:r>
          </w:p>
        </w:tc>
        <w:tc>
          <w:tcPr>
            <w:tcW w:w="1814" w:type="dxa"/>
            <w:shd w:val="clear" w:color="auto" w:fill="DEEBF7"/>
          </w:tcPr>
          <w:p w14:paraId="6904322A" w14:textId="77777777" w:rsidR="005603EC" w:rsidRDefault="00000000">
            <w:pPr>
              <w:pStyle w:val="Compact"/>
              <w:spacing w:line="240" w:lineRule="auto"/>
              <w:jc w:val="center"/>
            </w:pPr>
            <w:r>
              <w:rPr>
                <w:rFonts w:cs="Times New Roman"/>
                <w:b/>
                <w:sz w:val="22"/>
              </w:rPr>
              <w:t>Kutilgan ta’sir</w:t>
            </w:r>
          </w:p>
        </w:tc>
      </w:tr>
      <w:tr w:rsidR="005603EC" w14:paraId="7117FE50" w14:textId="77777777" w:rsidTr="005603EC">
        <w:trPr>
          <w:cantSplit/>
        </w:trPr>
        <w:tc>
          <w:tcPr>
            <w:tcW w:w="907" w:type="dxa"/>
          </w:tcPr>
          <w:p w14:paraId="291C05AE" w14:textId="77777777" w:rsidR="005603EC" w:rsidRDefault="00000000">
            <w:pPr>
              <w:pStyle w:val="Compact"/>
              <w:spacing w:line="240" w:lineRule="auto"/>
            </w:pPr>
            <w:r>
              <w:rPr>
                <w:rFonts w:cs="Times New Roman"/>
                <w:sz w:val="22"/>
              </w:rPr>
              <w:t>H1</w:t>
            </w:r>
          </w:p>
        </w:tc>
        <w:tc>
          <w:tcPr>
            <w:tcW w:w="3969" w:type="dxa"/>
          </w:tcPr>
          <w:p w14:paraId="3312A806" w14:textId="77777777" w:rsidR="005603EC" w:rsidRDefault="00000000">
            <w:pPr>
              <w:pStyle w:val="Compact"/>
              <w:spacing w:line="240" w:lineRule="auto"/>
            </w:pPr>
            <w:r>
              <w:rPr>
                <w:rFonts w:cs="Times New Roman"/>
                <w:sz w:val="22"/>
              </w:rPr>
              <w:t>Davlat banklarining moliyaviy barqarorligi xususiy banklarnikidan past</w:t>
            </w:r>
          </w:p>
        </w:tc>
        <w:tc>
          <w:tcPr>
            <w:tcW w:w="2608" w:type="dxa"/>
          </w:tcPr>
          <w:p w14:paraId="6DC4B06A" w14:textId="77777777" w:rsidR="005603EC" w:rsidRDefault="00000000">
            <w:pPr>
              <w:pStyle w:val="Compact"/>
              <w:spacing w:line="240" w:lineRule="auto"/>
            </w:pPr>
            <w:r>
              <w:rPr>
                <w:rFonts w:cs="Times New Roman"/>
                <w:sz w:val="22"/>
              </w:rPr>
              <w:t>Davlat banki (dummy)</w:t>
            </w:r>
          </w:p>
        </w:tc>
        <w:tc>
          <w:tcPr>
            <w:tcW w:w="1814" w:type="dxa"/>
          </w:tcPr>
          <w:p w14:paraId="2DB0C23A" w14:textId="77777777" w:rsidR="005603EC" w:rsidRDefault="00000000">
            <w:pPr>
              <w:pStyle w:val="Compact"/>
              <w:spacing w:line="240" w:lineRule="auto"/>
            </w:pPr>
            <w:r>
              <w:rPr>
                <w:rFonts w:cs="Times New Roman"/>
                <w:sz w:val="22"/>
              </w:rPr>
              <w:t>manfiy</w:t>
            </w:r>
          </w:p>
        </w:tc>
      </w:tr>
      <w:tr w:rsidR="005603EC" w14:paraId="57033D59" w14:textId="77777777" w:rsidTr="005603EC">
        <w:trPr>
          <w:cantSplit/>
        </w:trPr>
        <w:tc>
          <w:tcPr>
            <w:tcW w:w="907" w:type="dxa"/>
          </w:tcPr>
          <w:p w14:paraId="40843BB3" w14:textId="77777777" w:rsidR="005603EC" w:rsidRDefault="00000000">
            <w:pPr>
              <w:pStyle w:val="Compact"/>
              <w:spacing w:line="240" w:lineRule="auto"/>
            </w:pPr>
            <w:r>
              <w:rPr>
                <w:rFonts w:cs="Times New Roman"/>
                <w:sz w:val="22"/>
              </w:rPr>
              <w:t>H2</w:t>
            </w:r>
          </w:p>
        </w:tc>
        <w:tc>
          <w:tcPr>
            <w:tcW w:w="3969" w:type="dxa"/>
          </w:tcPr>
          <w:p w14:paraId="2BF30697" w14:textId="77777777" w:rsidR="005603EC" w:rsidRDefault="00000000">
            <w:pPr>
              <w:pStyle w:val="Compact"/>
              <w:spacing w:line="240" w:lineRule="auto"/>
            </w:pPr>
            <w:r>
              <w:rPr>
                <w:rFonts w:cs="Times New Roman"/>
                <w:sz w:val="22"/>
              </w:rPr>
              <w:t>Jadal kreditlash bir yildan keyin barqarorlikni pasaytiradi</w:t>
            </w:r>
          </w:p>
        </w:tc>
        <w:tc>
          <w:tcPr>
            <w:tcW w:w="2608" w:type="dxa"/>
          </w:tcPr>
          <w:p w14:paraId="25508A0D" w14:textId="77777777" w:rsidR="005603EC" w:rsidRDefault="00000000">
            <w:pPr>
              <w:pStyle w:val="Compact"/>
              <w:spacing w:line="240" w:lineRule="auto"/>
            </w:pPr>
            <w:r>
              <w:rPr>
                <w:rFonts w:cs="Times New Roman"/>
                <w:sz w:val="22"/>
              </w:rPr>
              <w:t>Kreditlar o‘sishi, 4 va 8 chorak lag bilan</w:t>
            </w:r>
          </w:p>
        </w:tc>
        <w:tc>
          <w:tcPr>
            <w:tcW w:w="1814" w:type="dxa"/>
          </w:tcPr>
          <w:p w14:paraId="1DCCDB3C" w14:textId="77777777" w:rsidR="005603EC" w:rsidRDefault="00000000">
            <w:pPr>
              <w:pStyle w:val="Compact"/>
              <w:spacing w:line="240" w:lineRule="auto"/>
            </w:pPr>
            <w:r>
              <w:rPr>
                <w:rFonts w:cs="Times New Roman"/>
                <w:sz w:val="22"/>
              </w:rPr>
              <w:t>manfiy</w:t>
            </w:r>
          </w:p>
        </w:tc>
      </w:tr>
      <w:tr w:rsidR="005603EC" w14:paraId="3C91AC75" w14:textId="77777777" w:rsidTr="005603EC">
        <w:trPr>
          <w:cantSplit/>
        </w:trPr>
        <w:tc>
          <w:tcPr>
            <w:tcW w:w="907" w:type="dxa"/>
          </w:tcPr>
          <w:p w14:paraId="32557425" w14:textId="77777777" w:rsidR="005603EC" w:rsidRDefault="00000000">
            <w:pPr>
              <w:pStyle w:val="Compact"/>
              <w:spacing w:line="240" w:lineRule="auto"/>
            </w:pPr>
            <w:r>
              <w:rPr>
                <w:rFonts w:cs="Times New Roman"/>
                <w:sz w:val="22"/>
              </w:rPr>
              <w:t>H3</w:t>
            </w:r>
          </w:p>
        </w:tc>
        <w:tc>
          <w:tcPr>
            <w:tcW w:w="3969" w:type="dxa"/>
          </w:tcPr>
          <w:p w14:paraId="1355901A" w14:textId="77777777" w:rsidR="005603EC" w:rsidRDefault="00000000">
            <w:pPr>
              <w:pStyle w:val="Compact"/>
              <w:spacing w:line="240" w:lineRule="auto"/>
            </w:pPr>
            <w:r>
              <w:rPr>
                <w:rFonts w:cs="Times New Roman"/>
                <w:sz w:val="22"/>
              </w:rPr>
              <w:t>Barqaror depozit bazasi barqarorlikni oshiradi</w:t>
            </w:r>
          </w:p>
        </w:tc>
        <w:tc>
          <w:tcPr>
            <w:tcW w:w="2608" w:type="dxa"/>
          </w:tcPr>
          <w:p w14:paraId="5485F50F" w14:textId="77777777" w:rsidR="005603EC" w:rsidRDefault="00000000">
            <w:pPr>
              <w:pStyle w:val="Compact"/>
              <w:spacing w:line="240" w:lineRule="auto"/>
            </w:pPr>
            <w:r>
              <w:rPr>
                <w:rFonts w:cs="Times New Roman"/>
                <w:sz w:val="22"/>
              </w:rPr>
              <w:t>Depozitlar / aktivlar</w:t>
            </w:r>
          </w:p>
        </w:tc>
        <w:tc>
          <w:tcPr>
            <w:tcW w:w="1814" w:type="dxa"/>
          </w:tcPr>
          <w:p w14:paraId="32172275" w14:textId="77777777" w:rsidR="005603EC" w:rsidRDefault="00000000">
            <w:pPr>
              <w:pStyle w:val="Compact"/>
              <w:spacing w:line="240" w:lineRule="auto"/>
            </w:pPr>
            <w:r>
              <w:rPr>
                <w:rFonts w:cs="Times New Roman"/>
                <w:sz w:val="22"/>
              </w:rPr>
              <w:t>musbat</w:t>
            </w:r>
          </w:p>
        </w:tc>
      </w:tr>
      <w:tr w:rsidR="005603EC" w14:paraId="5DB88A4F" w14:textId="77777777" w:rsidTr="005603EC">
        <w:trPr>
          <w:cantSplit/>
        </w:trPr>
        <w:tc>
          <w:tcPr>
            <w:tcW w:w="907" w:type="dxa"/>
          </w:tcPr>
          <w:p w14:paraId="3B91E90F" w14:textId="77777777" w:rsidR="005603EC" w:rsidRDefault="00000000">
            <w:pPr>
              <w:pStyle w:val="Compact"/>
              <w:spacing w:line="240" w:lineRule="auto"/>
            </w:pPr>
            <w:r>
              <w:rPr>
                <w:rFonts w:cs="Times New Roman"/>
                <w:sz w:val="22"/>
              </w:rPr>
              <w:t>H4</w:t>
            </w:r>
          </w:p>
        </w:tc>
        <w:tc>
          <w:tcPr>
            <w:tcW w:w="3969" w:type="dxa"/>
          </w:tcPr>
          <w:p w14:paraId="67A6B525" w14:textId="77777777" w:rsidR="005603EC" w:rsidRDefault="00000000">
            <w:pPr>
              <w:pStyle w:val="Compact"/>
              <w:spacing w:line="240" w:lineRule="auto"/>
            </w:pPr>
            <w:r>
              <w:rPr>
                <w:rFonts w:cs="Times New Roman"/>
                <w:sz w:val="22"/>
              </w:rPr>
              <w:t>Asosiy faoliyatdan daromad olish qobiliyati barqarorlikni oshiradi</w:t>
            </w:r>
          </w:p>
        </w:tc>
        <w:tc>
          <w:tcPr>
            <w:tcW w:w="2608" w:type="dxa"/>
          </w:tcPr>
          <w:p w14:paraId="01803E56" w14:textId="77777777" w:rsidR="005603EC" w:rsidRDefault="00000000">
            <w:pPr>
              <w:pStyle w:val="Compact"/>
              <w:spacing w:line="240" w:lineRule="auto"/>
            </w:pPr>
            <w:r>
              <w:rPr>
                <w:rFonts w:cs="Times New Roman"/>
                <w:sz w:val="22"/>
              </w:rPr>
              <w:t>Sof foiz marjasi</w:t>
            </w:r>
          </w:p>
        </w:tc>
        <w:tc>
          <w:tcPr>
            <w:tcW w:w="1814" w:type="dxa"/>
          </w:tcPr>
          <w:p w14:paraId="2FE42051" w14:textId="77777777" w:rsidR="005603EC" w:rsidRDefault="00000000">
            <w:pPr>
              <w:pStyle w:val="Compact"/>
              <w:spacing w:line="240" w:lineRule="auto"/>
            </w:pPr>
            <w:r>
              <w:rPr>
                <w:rFonts w:cs="Times New Roman"/>
                <w:sz w:val="22"/>
              </w:rPr>
              <w:t>musbat</w:t>
            </w:r>
          </w:p>
        </w:tc>
      </w:tr>
      <w:tr w:rsidR="005603EC" w14:paraId="0B02A8E0" w14:textId="77777777" w:rsidTr="005603EC">
        <w:trPr>
          <w:cantSplit/>
        </w:trPr>
        <w:tc>
          <w:tcPr>
            <w:tcW w:w="907" w:type="dxa"/>
          </w:tcPr>
          <w:p w14:paraId="0B9ED799" w14:textId="77777777" w:rsidR="005603EC" w:rsidRDefault="00000000">
            <w:pPr>
              <w:pStyle w:val="Compact"/>
              <w:spacing w:line="240" w:lineRule="auto"/>
            </w:pPr>
            <w:r>
              <w:rPr>
                <w:rFonts w:cs="Times New Roman"/>
                <w:sz w:val="22"/>
              </w:rPr>
              <w:t>H5</w:t>
            </w:r>
          </w:p>
        </w:tc>
        <w:tc>
          <w:tcPr>
            <w:tcW w:w="3969" w:type="dxa"/>
          </w:tcPr>
          <w:p w14:paraId="67C1D11C" w14:textId="77777777" w:rsidR="005603EC" w:rsidRDefault="00000000">
            <w:pPr>
              <w:pStyle w:val="Compact"/>
              <w:spacing w:line="240" w:lineRule="auto"/>
            </w:pPr>
            <w:r>
              <w:rPr>
                <w:rFonts w:cs="Times New Roman"/>
                <w:sz w:val="22"/>
              </w:rPr>
              <w:t>Iqtisodiy o‘sish kredit riskini kamaytiradi, pul-kredit siyosatining qat’iylashuvi esa oshiradi</w:t>
            </w:r>
          </w:p>
        </w:tc>
        <w:tc>
          <w:tcPr>
            <w:tcW w:w="2608" w:type="dxa"/>
          </w:tcPr>
          <w:p w14:paraId="118018C9" w14:textId="77777777" w:rsidR="005603EC" w:rsidRDefault="00000000">
            <w:pPr>
              <w:pStyle w:val="Compact"/>
              <w:spacing w:line="240" w:lineRule="auto"/>
            </w:pPr>
            <w:r>
              <w:rPr>
                <w:rFonts w:cs="Times New Roman"/>
                <w:sz w:val="22"/>
              </w:rPr>
              <w:t>YaIM o‘sishi, asosiy stavka, so‘m kursi, inflyatsiya</w:t>
            </w:r>
          </w:p>
        </w:tc>
        <w:tc>
          <w:tcPr>
            <w:tcW w:w="1814" w:type="dxa"/>
          </w:tcPr>
          <w:p w14:paraId="7A4382ED" w14:textId="77777777" w:rsidR="005603EC" w:rsidRDefault="00000000">
            <w:pPr>
              <w:pStyle w:val="Compact"/>
              <w:spacing w:line="240" w:lineRule="auto"/>
            </w:pPr>
            <w:r>
              <w:rPr>
                <w:rFonts w:cs="Times New Roman"/>
                <w:sz w:val="22"/>
              </w:rPr>
              <w:t>YaIM – manfiy, stavka – musbat (muammoli kreditlarga)</w:t>
            </w:r>
          </w:p>
        </w:tc>
      </w:tr>
    </w:tbl>
    <w:p w14:paraId="001546B6" w14:textId="77777777" w:rsidR="005603EC" w:rsidRDefault="00000000">
      <w:pPr>
        <w:pStyle w:val="af"/>
        <w:spacing w:after="0" w:line="360" w:lineRule="auto"/>
        <w:ind w:firstLine="709"/>
        <w:jc w:val="both"/>
      </w:pPr>
      <w:r>
        <w:rPr>
          <w:rFonts w:cs="Times New Roman"/>
        </w:rPr>
        <w:t>Jadvalda keltirilgan gipotezalarning har biri xalqaro tadqiqotlarda tasdiqlangan mexanizmga tayanadi. Birinchi gipoteza davlat banklarining siyosiy maqsadlarda kreditlash va yumshoq byudjet cheklovi sharoitida faoliyat yuritishi bilan izohlanadi: G. Iannotta, G. Nocera va A. Sironi Yevropa banklari, M. Cornett va hammualliflar esa 16 ta Osiyo mamlakati misolida davlat banklarining kredit sifati, daromadliligi va kapitallashuvi xususiy banklarnikidan past ekanini ko‘rsatgan</w:t>
      </w:r>
      <w:r>
        <w:rPr>
          <w:rStyle w:val="aff8"/>
        </w:rPr>
        <w:footnoteReference w:id="425"/>
        <w:footnoteReference w:id="426"/>
      </w:r>
      <w:r>
        <w:rPr>
          <w:rFonts w:cs="Times New Roman"/>
        </w:rPr>
        <w:t xml:space="preserve">. Ikkinchi gipoteza D. Foos, L. Norden va M. Weber tadqiqotiga asoslanadi: ular kreditlarning g‘ayrioddiy tez o‘sishi keyingi uch yilda kredit zaxiralarining oshishi va kapitallashuvning yomonlashuviga olib kelishini </w:t>
        <w:lastRenderedPageBreak/>
        <w:t>ko‘rsatgan</w:t>
      </w:r>
      <w:r>
        <w:rPr>
          <w:rStyle w:val="aff8"/>
        </w:rPr>
        <w:footnoteReference w:id="427"/>
      </w:r>
      <w:r>
        <w:rPr>
          <w:rFonts w:cs="Times New Roman"/>
        </w:rPr>
        <w:t>. Uchinchi gipoteza A. Demirgüç-Kunt va H. Huizinga xulosasiga tayanadi: depozit bo‘lmagan, ya’ni ulgurji moliyalashtirishga ko‘proq tayanadigan banklar riskliroq bo‘ladi</w:t>
      </w:r>
      <w:r>
        <w:rPr>
          <w:rStyle w:val="aff8"/>
        </w:rPr>
        <w:footnoteReference w:id="428"/>
      </w:r>
      <w:r>
        <w:rPr>
          <w:rFonts w:cs="Times New Roman"/>
        </w:rPr>
        <w:t>. Beshinchi gipoteza esa muammoli kreditlarning makroiqtisodiy omillariga bag‘ishlangan tadqiqotlarga asoslanadi: D. Louzis, A. Vouldis va V. Metaxas Gretsiya, R. Beck, P. Jakubík va A. Piloiu esa 75 ta mamlakat misolida YaIM o‘sishi muammoli kreditlarni kamaytirishini, foiz stavkalari va milliy valyuta kursining pasayishi esa oshirishini aniqlagan</w:t>
      </w:r>
      <w:r>
        <w:rPr>
          <w:rStyle w:val="aff8"/>
        </w:rPr>
        <w:footnoteReference w:id="429"/>
        <w:footnoteReference w:id="430"/>
        <w:footnoteReference w:id="431"/>
      </w:r>
      <w:r>
        <w:rPr>
          <w:rFonts w:cs="Times New Roman"/>
        </w:rPr>
        <w:t>.</w:t>
      </w:r>
    </w:p>
    <w:p w14:paraId="4B466379" w14:textId="77777777" w:rsidR="005603EC" w:rsidRDefault="00000000">
      <w:pPr>
        <w:pStyle w:val="af"/>
        <w:spacing w:after="0" w:line="360" w:lineRule="auto"/>
        <w:ind w:firstLine="709"/>
        <w:jc w:val="both"/>
      </w:pPr>
      <w:r>
        <w:rPr>
          <w:rFonts w:cs="Times New Roman"/>
        </w:rPr>
        <w:t>Tahlil uchun ma’lumotlar bazasi uchta manba asosida shakllantirildi. Banklarning aktivlari, kreditlari, depozitlari, kapitali va muammoli kreditlari Markaziy bank tomonidan har oyda e’lon qilinadigan banklar kesimidagi statistikadan</w:t>
      </w:r>
      <w:r>
        <w:rPr>
          <w:rStyle w:val="aff8"/>
        </w:rPr>
        <w:footnoteReference w:id="432"/>
      </w:r>
      <w:r>
        <w:rPr>
          <w:rFonts w:cs="Times New Roman"/>
        </w:rPr>
        <w:t>, yuqori likvid aktivlar, kredit zaxiralari, foizli daromad va xarajatlar, operatsion xarajatlar va sof foyda «SNS» reyting agentligining banklar ko‘rsatkichlari bazasidan</w:t>
      </w:r>
      <w:r>
        <w:rPr>
          <w:rStyle w:val="aff8"/>
        </w:rPr>
        <w:footnoteReference w:id="433"/>
      </w:r>
      <w:r>
        <w:rPr>
          <w:rFonts w:cs="Times New Roman"/>
        </w:rPr>
        <w:t>, makroiqtisodiy ko‘rsatkichlar esa Markaziy bankning statistik byulletenidan olindi</w:t>
      </w:r>
      <w:r>
        <w:rPr>
          <w:rStyle w:val="aff8"/>
        </w:rPr>
        <w:footnoteReference w:id="434"/>
      </w:r>
      <w:r>
        <w:rPr>
          <w:rFonts w:cs="Times New Roman"/>
        </w:rPr>
        <w:t>. Ikki bank manbasi bank nomlari bo‘yicha birlashtirildi, ma’lum xato qiymatlar tahlildan chiqarildi</w:t>
      </w:r>
      <w:r>
        <w:rPr>
          <w:rStyle w:val="aff8"/>
        </w:rPr>
        <w:footnoteReference w:id="435"/>
      </w:r>
      <w:r>
        <w:rPr>
          <w:rFonts w:cs="Times New Roman"/>
        </w:rPr>
        <w:t xml:space="preserve">. Tanlanmaga 2021-yil IV choragidan 2025-yil IV choragigacha bo‘lgan davrda aktivlari 1 trln so‘mdan ortiq, kreditlarining aktivlardagi ulushi kamida 20 foiz bo‘lgan va kamida 12 chorak davomida kuzatilgan 25 ta bank kiritildi. Ular 2025-yil yakunida bank tizimi aktivlarining 96,9 foizini tashkil etadi, </w:t>
      </w:r>
      <w:r>
        <w:rPr>
          <w:rFonts w:cs="Times New Roman"/>
          <w:highlight w:val="green"/>
        </w:rPr>
        <w:t>2025-yil holatiga ulardan 9 tasi davlat ishtirokidagi bank, 2023-yilda xususiylashtirilgan «Ipoteka-bank» ATB esa xususiylashtirilgunga qadar davlat banki sifatida hisobga olindi</w:t>
      </w:r>
      <w:r>
        <w:rPr>
          <w:rStyle w:val="aff8"/>
        </w:rPr>
        <w:footnoteReference w:id="436"/>
      </w:r>
      <w:r>
        <w:rPr>
          <w:rFonts w:cs="Times New Roman"/>
        </w:rPr>
        <w:t>. Natijada 17 chorak bo‘yicha 421 ta kuzatuvdan iborat panel shakllandi.</w:t>
      </w:r>
    </w:p>
    <w:p w14:paraId="6662EB01" w14:textId="77777777" w:rsidR="005603EC" w:rsidRDefault="00000000">
      <w:pPr>
        <w:pStyle w:val="af"/>
        <w:spacing w:after="0" w:line="360" w:lineRule="auto"/>
        <w:ind w:firstLine="709"/>
        <w:jc w:val="both"/>
      </w:pPr>
      <w:r>
        <w:rPr>
          <w:rFonts w:cs="Times New Roman"/>
        </w:rPr>
        <w:t xml:space="preserve">Bog‘liq o‘zgaruvchi sifatida 3.1-paragrafda taklif etilgan integral indeksning choraklik ma’lumotlar asosida hisoblanadigan varianti, ya’ni panel MBII qo‘llandi. Bank kesimidagi choraklik ochiq ma’lumotlarda kapital monandligi koeffitsiyentlari, MHXS 9 bo‘yicha kreditlar bosqichlari va valyuta tarkibi e’lon qilinmaganligi sababli panel indeksi 13 ta ko‘rsatkichdan barcha banklar uchun mavjud bo‘lgan sakkiztasi asosida hisoblandi: kapitalning aktivlarga nisbati; muammoli kreditlar ulushi; muammoli kreditlarning zaxiralardan ortiq qismining kapitalga nisbati; yuqori likvid aktivlarning aktivlardagi ulushi; kreditlarning depozitlarga nisbati; ROA; ROE; xarajatlarning daromadlarga nisbati. Ko‘rsatkichlarni ballarga aylantirish chegaralari va bloklar vaznlari 3.1-paragrafdagi bilan bir xil, valyuta riski bloki mavjud bo‘lmaganligi sababli qolgan to‘rt blok vaznlari ularning yig‘indisi birga teng bo‘ladigan qilib qayta me’yorlandi. Muammoli kreditlar ulushi milliy tasnif bo‘yicha olinganligi sababli panel indeksi mazmunan 3.1-paragrafdagi «MBII-milliy» variantiga mos keladi.</w:t>
      </w:r>
      <w:r>
        <w:rPr>
          <w:rFonts w:cs="Times New Roman"/>
          <w:color w:val="FF0000"/>
        </w:rPr>
        <w:t xml:space="preserve"> Ikki indeksni farqlash uchun keyingi o‘rinlarda 13 ko‘rsatkichli to‘liq indeks MBII-13, 8 ko‘rsatkichli panel indeksi esa MBII-8 deb belgilanadi.</w:t>
      </w:r>
      <w:r>
        <w:rPr>
          <w:rFonts w:cs="Times New Roman"/>
        </w:rPr>
        <w:t xml:space="preserve"> Natijalarning ishonchliligini tekshirish uchun muqobil bog‘liq o‘zgaruvchi sifatida xalqaro tadqiqotlarda keng qo‘llanadigan Z-score ko‘rsatkichi olindi</w:t>
      </w:r>
      <w:r>
        <w:rPr>
          <w:rStyle w:val="aff8"/>
        </w:rPr>
        <w:footnoteReference w:id="437"/>
      </w:r>
      <w:r>
        <w:rPr>
          <w:rStyle w:val="aff8"/>
        </w:rPr>
        <w:footnoteReference w:id="438"/>
      </w:r>
      <w:r>
        <w:rPr>
          <w:rFonts w:cs="Times New Roman"/>
        </w:rPr>
        <w:t>: u aktivlar rentabelligi va kapitalning aktivlarga nisbati yig‘indisining aktivlar rentabelligi standart chetlanishiga nisbati sifatida hisoblanadi va bank zarar ko‘rib kapitalini yo‘qotishi uchun daromadlilik o‘rtacha darajasidan necha standart chetlanishga pasayishi kerakligini ko‘rsatadi. Standart chetlanish L. Lepetit va F. Strobel tavsiyasiga muvofiq 8 chorakli siljuvchi oyna bo‘yicha hisoblandi</w:t>
      </w:r>
      <w:r>
        <w:rPr>
          <w:rStyle w:val="aff8"/>
        </w:rPr>
        <w:footnoteReference w:id="439"/>
      </w:r>
      <w:r>
        <w:rPr>
          <w:rFonts w:cs="Times New Roman"/>
        </w:rPr>
        <w:t xml:space="preserve">, </w:t>
      </w:r>
      <w:r>
        <w:rPr>
          <w:rFonts w:cs="Times New Roman"/>
        </w:rPr>
        <w:lastRenderedPageBreak/>
      </w:r>
      <w:r>
        <w:rPr>
          <w:rFonts w:cs="Times New Roman"/>
        </w:rPr>
        <w:t>taqsimotdagi kuchli asimmetriya sababli ko‘rsatkichning natural logarifmi qo‘llandi. Asosiy o‘zgaruvchilarning tavsifiy statistikasi 3.3.2-jadvalda keltirilgan.</w:t>
      </w:r>
    </w:p>
    <w:p w14:paraId="7BDE68DD" w14:textId="77777777" w:rsidR="005603EC" w:rsidRDefault="00000000">
      <w:pPr>
        <w:pStyle w:val="af"/>
        <w:keepNext/>
        <w:spacing w:before="120" w:after="0" w:line="360" w:lineRule="auto"/>
        <w:jc w:val="right"/>
      </w:pPr>
      <w:r>
        <w:rPr>
          <w:rFonts w:cs="Times New Roman"/>
          <w:i/>
        </w:rPr>
        <w:t>3.3.2-jadval</w:t>
      </w:r>
    </w:p>
    <w:p w14:paraId="1E69EEE2" w14:textId="77777777" w:rsidR="005603EC" w:rsidRDefault="00000000">
      <w:pPr>
        <w:pStyle w:val="af"/>
        <w:keepNext/>
        <w:spacing w:line="240" w:lineRule="auto"/>
        <w:jc w:val="center"/>
      </w:pPr>
      <w:r>
        <w:rPr>
          <w:rFonts w:cs="Times New Roman"/>
          <w:b/>
          <w:bCs/>
        </w:rPr>
        <w:t>Tahlilda foydalanilgan o‘zgaruvchilarning tavsifiy statistikasi, 2021-yil IV chorak – 2025-yil IV chorak</w:t>
      </w:r>
      <w:r>
        <w:rPr>
          <w:rStyle w:val="aff8"/>
        </w:rPr>
        <w:footnoteReference w:id="44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568"/>
        <w:gridCol w:w="1168"/>
        <w:gridCol w:w="1167"/>
        <w:gridCol w:w="1167"/>
        <w:gridCol w:w="1167"/>
        <w:gridCol w:w="1167"/>
        <w:gridCol w:w="1167"/>
      </w:tblGrid>
      <w:tr w:rsidR="005603EC" w14:paraId="21476752"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494" w:type="dxa"/>
            <w:shd w:val="clear" w:color="auto" w:fill="DEEBF7"/>
          </w:tcPr>
          <w:p w14:paraId="60FE0CAC" w14:textId="77777777" w:rsidR="005603EC" w:rsidRDefault="00000000">
            <w:pPr>
              <w:pStyle w:val="Compact"/>
              <w:spacing w:line="240" w:lineRule="auto"/>
              <w:jc w:val="center"/>
            </w:pPr>
            <w:r>
              <w:rPr>
                <w:rFonts w:cs="Times New Roman"/>
                <w:b/>
                <w:sz w:val="22"/>
              </w:rPr>
              <w:t>O‘zgaruvchi</w:t>
            </w:r>
          </w:p>
        </w:tc>
        <w:tc>
          <w:tcPr>
            <w:tcW w:w="1134" w:type="dxa"/>
            <w:shd w:val="clear" w:color="auto" w:fill="DEEBF7"/>
          </w:tcPr>
          <w:p w14:paraId="0D3901A6" w14:textId="77777777" w:rsidR="005603EC" w:rsidRDefault="00000000">
            <w:pPr>
              <w:pStyle w:val="Compact"/>
              <w:spacing w:line="240" w:lineRule="auto"/>
              <w:jc w:val="center"/>
            </w:pPr>
            <w:r>
              <w:rPr>
                <w:rFonts w:cs="Times New Roman"/>
                <w:b/>
                <w:sz w:val="22"/>
              </w:rPr>
              <w:t>Kuzatuvlar</w:t>
            </w:r>
          </w:p>
        </w:tc>
        <w:tc>
          <w:tcPr>
            <w:tcW w:w="1134" w:type="dxa"/>
            <w:shd w:val="clear" w:color="auto" w:fill="DEEBF7"/>
          </w:tcPr>
          <w:p w14:paraId="5F00E4A4" w14:textId="77777777" w:rsidR="005603EC" w:rsidRDefault="00000000">
            <w:pPr>
              <w:pStyle w:val="Compact"/>
              <w:spacing w:line="240" w:lineRule="auto"/>
              <w:jc w:val="center"/>
            </w:pPr>
            <w:r>
              <w:rPr>
                <w:rFonts w:cs="Times New Roman"/>
                <w:b/>
                <w:sz w:val="22"/>
              </w:rPr>
              <w:t>O‘rtacha</w:t>
            </w:r>
          </w:p>
        </w:tc>
        <w:tc>
          <w:tcPr>
            <w:tcW w:w="1134" w:type="dxa"/>
            <w:shd w:val="clear" w:color="auto" w:fill="DEEBF7"/>
          </w:tcPr>
          <w:p w14:paraId="40504F47" w14:textId="77777777" w:rsidR="005603EC" w:rsidRDefault="00000000">
            <w:pPr>
              <w:pStyle w:val="Compact"/>
              <w:spacing w:line="240" w:lineRule="auto"/>
              <w:jc w:val="center"/>
            </w:pPr>
            <w:r>
              <w:rPr>
                <w:rFonts w:cs="Times New Roman"/>
                <w:b/>
                <w:sz w:val="22"/>
              </w:rPr>
              <w:t>Standart chetlanish</w:t>
            </w:r>
          </w:p>
        </w:tc>
        <w:tc>
          <w:tcPr>
            <w:tcW w:w="1134" w:type="dxa"/>
            <w:shd w:val="clear" w:color="auto" w:fill="DEEBF7"/>
          </w:tcPr>
          <w:p w14:paraId="63FE3F9E" w14:textId="77777777" w:rsidR="005603EC" w:rsidRDefault="00000000">
            <w:pPr>
              <w:pStyle w:val="Compact"/>
              <w:spacing w:line="240" w:lineRule="auto"/>
              <w:jc w:val="center"/>
            </w:pPr>
            <w:r>
              <w:rPr>
                <w:rFonts w:cs="Times New Roman"/>
                <w:b/>
                <w:sz w:val="22"/>
              </w:rPr>
              <w:t>Minimum</w:t>
            </w:r>
          </w:p>
        </w:tc>
        <w:tc>
          <w:tcPr>
            <w:tcW w:w="1134" w:type="dxa"/>
            <w:shd w:val="clear" w:color="auto" w:fill="DEEBF7"/>
          </w:tcPr>
          <w:p w14:paraId="2BDB6EA9" w14:textId="77777777" w:rsidR="005603EC" w:rsidRDefault="00000000">
            <w:pPr>
              <w:pStyle w:val="Compact"/>
              <w:spacing w:line="240" w:lineRule="auto"/>
              <w:jc w:val="center"/>
            </w:pPr>
            <w:r>
              <w:rPr>
                <w:rFonts w:cs="Times New Roman"/>
                <w:b/>
                <w:sz w:val="22"/>
              </w:rPr>
              <w:t>Mediana</w:t>
            </w:r>
          </w:p>
        </w:tc>
        <w:tc>
          <w:tcPr>
            <w:tcW w:w="1134" w:type="dxa"/>
            <w:shd w:val="clear" w:color="auto" w:fill="DEEBF7"/>
          </w:tcPr>
          <w:p w14:paraId="1C311034" w14:textId="77777777" w:rsidR="005603EC" w:rsidRDefault="00000000">
            <w:pPr>
              <w:pStyle w:val="Compact"/>
              <w:spacing w:line="240" w:lineRule="auto"/>
              <w:jc w:val="center"/>
            </w:pPr>
            <w:r>
              <w:rPr>
                <w:rFonts w:cs="Times New Roman"/>
                <w:b/>
                <w:sz w:val="22"/>
              </w:rPr>
              <w:t>Maksimum</w:t>
            </w:r>
          </w:p>
        </w:tc>
      </w:tr>
      <w:tr w:rsidR="005603EC" w14:paraId="57874838" w14:textId="77777777" w:rsidTr="005603EC">
        <w:trPr>
          <w:cantSplit/>
        </w:trPr>
        <w:tc>
          <w:tcPr>
            <w:tcW w:w="2494" w:type="dxa"/>
          </w:tcPr>
          <w:p w14:paraId="4B5372C1" w14:textId="77777777" w:rsidR="005603EC" w:rsidRDefault="00000000">
            <w:pPr>
              <w:pStyle w:val="Compact"/>
              <w:spacing w:line="240" w:lineRule="auto"/>
            </w:pPr>
            <w:r>
              <w:rPr>
                <w:rFonts w:cs="Times New Roman"/>
                <w:sz w:val="22"/>
              </w:rPr>
              <w:t>Panel integral indeksi (MBII), ball</w:t>
            </w:r>
          </w:p>
        </w:tc>
        <w:tc>
          <w:tcPr>
            <w:tcW w:w="1134" w:type="dxa"/>
          </w:tcPr>
          <w:p w14:paraId="5B663845" w14:textId="77777777" w:rsidR="005603EC" w:rsidRDefault="00000000">
            <w:pPr>
              <w:pStyle w:val="Compact"/>
              <w:spacing w:line="240" w:lineRule="auto"/>
              <w:jc w:val="center"/>
            </w:pPr>
            <w:r>
              <w:rPr>
                <w:rFonts w:cs="Times New Roman"/>
                <w:sz w:val="22"/>
              </w:rPr>
              <w:t>418</w:t>
            </w:r>
          </w:p>
        </w:tc>
        <w:tc>
          <w:tcPr>
            <w:tcW w:w="1134" w:type="dxa"/>
          </w:tcPr>
          <w:p w14:paraId="7B8986F4" w14:textId="77777777" w:rsidR="005603EC" w:rsidRDefault="00000000">
            <w:pPr>
              <w:pStyle w:val="Compact"/>
              <w:spacing w:line="240" w:lineRule="auto"/>
              <w:jc w:val="center"/>
            </w:pPr>
            <w:r>
              <w:rPr>
                <w:rFonts w:cs="Times New Roman"/>
                <w:sz w:val="22"/>
              </w:rPr>
              <w:t>3,40</w:t>
            </w:r>
          </w:p>
        </w:tc>
        <w:tc>
          <w:tcPr>
            <w:tcW w:w="1134" w:type="dxa"/>
          </w:tcPr>
          <w:p w14:paraId="660B4150" w14:textId="77777777" w:rsidR="005603EC" w:rsidRDefault="00000000">
            <w:pPr>
              <w:pStyle w:val="Compact"/>
              <w:spacing w:line="240" w:lineRule="auto"/>
              <w:jc w:val="center"/>
            </w:pPr>
            <w:r>
              <w:rPr>
                <w:rFonts w:cs="Times New Roman"/>
                <w:sz w:val="22"/>
              </w:rPr>
              <w:t>0,45</w:t>
            </w:r>
          </w:p>
        </w:tc>
        <w:tc>
          <w:tcPr>
            <w:tcW w:w="1134" w:type="dxa"/>
          </w:tcPr>
          <w:p w14:paraId="58D591DF" w14:textId="77777777" w:rsidR="005603EC" w:rsidRDefault="00000000">
            <w:pPr>
              <w:pStyle w:val="Compact"/>
              <w:spacing w:line="240" w:lineRule="auto"/>
              <w:jc w:val="center"/>
            </w:pPr>
            <w:r>
              <w:rPr>
                <w:rFonts w:cs="Times New Roman"/>
                <w:sz w:val="22"/>
              </w:rPr>
              <w:t>2,20</w:t>
            </w:r>
          </w:p>
        </w:tc>
        <w:tc>
          <w:tcPr>
            <w:tcW w:w="1134" w:type="dxa"/>
          </w:tcPr>
          <w:p w14:paraId="144A02DD" w14:textId="77777777" w:rsidR="005603EC" w:rsidRDefault="00000000">
            <w:pPr>
              <w:pStyle w:val="Compact"/>
              <w:spacing w:line="240" w:lineRule="auto"/>
              <w:jc w:val="center"/>
            </w:pPr>
            <w:r>
              <w:rPr>
                <w:rFonts w:cs="Times New Roman"/>
                <w:sz w:val="22"/>
              </w:rPr>
              <w:t>3,45</w:t>
            </w:r>
          </w:p>
        </w:tc>
        <w:tc>
          <w:tcPr>
            <w:tcW w:w="1134" w:type="dxa"/>
          </w:tcPr>
          <w:p w14:paraId="765C8C82" w14:textId="77777777" w:rsidR="005603EC" w:rsidRDefault="00000000">
            <w:pPr>
              <w:pStyle w:val="Compact"/>
              <w:spacing w:line="240" w:lineRule="auto"/>
              <w:jc w:val="center"/>
            </w:pPr>
            <w:r>
              <w:rPr>
                <w:rFonts w:cs="Times New Roman"/>
                <w:sz w:val="22"/>
              </w:rPr>
              <w:t>4,00</w:t>
            </w:r>
          </w:p>
        </w:tc>
      </w:tr>
      <w:tr w:rsidR="005603EC" w14:paraId="224DDD76" w14:textId="77777777" w:rsidTr="005603EC">
        <w:trPr>
          <w:cantSplit/>
        </w:trPr>
        <w:tc>
          <w:tcPr>
            <w:tcW w:w="2494" w:type="dxa"/>
          </w:tcPr>
          <w:p w14:paraId="7BEA62E2" w14:textId="77777777" w:rsidR="005603EC" w:rsidRDefault="00000000">
            <w:pPr>
              <w:pStyle w:val="Compact"/>
              <w:spacing w:line="240" w:lineRule="auto"/>
            </w:pPr>
            <w:r>
              <w:rPr>
                <w:rFonts w:cs="Times New Roman"/>
                <w:sz w:val="22"/>
              </w:rPr>
              <w:t>Aktivlar sifati bloki, ball</w:t>
            </w:r>
          </w:p>
        </w:tc>
        <w:tc>
          <w:tcPr>
            <w:tcW w:w="1134" w:type="dxa"/>
          </w:tcPr>
          <w:p w14:paraId="69E0706F" w14:textId="77777777" w:rsidR="005603EC" w:rsidRDefault="00000000">
            <w:pPr>
              <w:pStyle w:val="Compact"/>
              <w:spacing w:line="240" w:lineRule="auto"/>
              <w:jc w:val="center"/>
            </w:pPr>
            <w:r>
              <w:rPr>
                <w:rFonts w:cs="Times New Roman"/>
                <w:sz w:val="22"/>
              </w:rPr>
              <w:t>418</w:t>
            </w:r>
          </w:p>
        </w:tc>
        <w:tc>
          <w:tcPr>
            <w:tcW w:w="1134" w:type="dxa"/>
          </w:tcPr>
          <w:p w14:paraId="624647BC" w14:textId="77777777" w:rsidR="005603EC" w:rsidRDefault="00000000">
            <w:pPr>
              <w:pStyle w:val="Compact"/>
              <w:spacing w:line="240" w:lineRule="auto"/>
              <w:jc w:val="center"/>
            </w:pPr>
            <w:r>
              <w:rPr>
                <w:rFonts w:cs="Times New Roman"/>
                <w:sz w:val="22"/>
              </w:rPr>
              <w:t>3,44</w:t>
            </w:r>
          </w:p>
        </w:tc>
        <w:tc>
          <w:tcPr>
            <w:tcW w:w="1134" w:type="dxa"/>
          </w:tcPr>
          <w:p w14:paraId="3D3AE957" w14:textId="77777777" w:rsidR="005603EC" w:rsidRDefault="00000000">
            <w:pPr>
              <w:pStyle w:val="Compact"/>
              <w:spacing w:line="240" w:lineRule="auto"/>
              <w:jc w:val="center"/>
            </w:pPr>
            <w:r>
              <w:rPr>
                <w:rFonts w:cs="Times New Roman"/>
                <w:sz w:val="22"/>
              </w:rPr>
              <w:t>0,69</w:t>
            </w:r>
          </w:p>
        </w:tc>
        <w:tc>
          <w:tcPr>
            <w:tcW w:w="1134" w:type="dxa"/>
          </w:tcPr>
          <w:p w14:paraId="1816739E" w14:textId="77777777" w:rsidR="005603EC" w:rsidRDefault="00000000">
            <w:pPr>
              <w:pStyle w:val="Compact"/>
              <w:spacing w:line="240" w:lineRule="auto"/>
              <w:jc w:val="center"/>
            </w:pPr>
            <w:r>
              <w:rPr>
                <w:rFonts w:cs="Times New Roman"/>
                <w:sz w:val="22"/>
              </w:rPr>
              <w:t>1,00</w:t>
            </w:r>
          </w:p>
        </w:tc>
        <w:tc>
          <w:tcPr>
            <w:tcW w:w="1134" w:type="dxa"/>
          </w:tcPr>
          <w:p w14:paraId="305E330A" w14:textId="77777777" w:rsidR="005603EC" w:rsidRDefault="00000000">
            <w:pPr>
              <w:pStyle w:val="Compact"/>
              <w:spacing w:line="240" w:lineRule="auto"/>
              <w:jc w:val="center"/>
            </w:pPr>
            <w:r>
              <w:rPr>
                <w:rFonts w:cs="Times New Roman"/>
                <w:sz w:val="22"/>
              </w:rPr>
              <w:t>3,69</w:t>
            </w:r>
          </w:p>
        </w:tc>
        <w:tc>
          <w:tcPr>
            <w:tcW w:w="1134" w:type="dxa"/>
          </w:tcPr>
          <w:p w14:paraId="28D8DAC7" w14:textId="77777777" w:rsidR="005603EC" w:rsidRDefault="00000000">
            <w:pPr>
              <w:pStyle w:val="Compact"/>
              <w:spacing w:line="240" w:lineRule="auto"/>
              <w:jc w:val="center"/>
            </w:pPr>
            <w:r>
              <w:rPr>
                <w:rFonts w:cs="Times New Roman"/>
                <w:sz w:val="22"/>
              </w:rPr>
              <w:t>4,00</w:t>
            </w:r>
          </w:p>
        </w:tc>
      </w:tr>
      <w:tr w:rsidR="005603EC" w14:paraId="30FE13B4" w14:textId="77777777" w:rsidTr="005603EC">
        <w:trPr>
          <w:cantSplit/>
        </w:trPr>
        <w:tc>
          <w:tcPr>
            <w:tcW w:w="2494" w:type="dxa"/>
          </w:tcPr>
          <w:p w14:paraId="2035B131" w14:textId="77777777" w:rsidR="005603EC" w:rsidRDefault="00000000">
            <w:pPr>
              <w:pStyle w:val="Compact"/>
              <w:spacing w:line="240" w:lineRule="auto"/>
            </w:pPr>
            <w:r>
              <w:rPr>
                <w:rFonts w:cs="Times New Roman"/>
                <w:sz w:val="22"/>
              </w:rPr>
              <w:t>Likvidlik bloki, ball</w:t>
            </w:r>
          </w:p>
        </w:tc>
        <w:tc>
          <w:tcPr>
            <w:tcW w:w="1134" w:type="dxa"/>
          </w:tcPr>
          <w:p w14:paraId="46DB568E" w14:textId="77777777" w:rsidR="005603EC" w:rsidRDefault="00000000">
            <w:pPr>
              <w:pStyle w:val="Compact"/>
              <w:spacing w:line="240" w:lineRule="auto"/>
              <w:jc w:val="center"/>
            </w:pPr>
            <w:r>
              <w:rPr>
                <w:rFonts w:cs="Times New Roman"/>
                <w:sz w:val="22"/>
              </w:rPr>
              <w:t>418</w:t>
            </w:r>
          </w:p>
        </w:tc>
        <w:tc>
          <w:tcPr>
            <w:tcW w:w="1134" w:type="dxa"/>
          </w:tcPr>
          <w:p w14:paraId="67945070" w14:textId="77777777" w:rsidR="005603EC" w:rsidRDefault="00000000">
            <w:pPr>
              <w:pStyle w:val="Compact"/>
              <w:spacing w:line="240" w:lineRule="auto"/>
              <w:jc w:val="center"/>
            </w:pPr>
            <w:r>
              <w:rPr>
                <w:rFonts w:cs="Times New Roman"/>
                <w:sz w:val="22"/>
              </w:rPr>
              <w:t>2,78</w:t>
            </w:r>
          </w:p>
        </w:tc>
        <w:tc>
          <w:tcPr>
            <w:tcW w:w="1134" w:type="dxa"/>
          </w:tcPr>
          <w:p w14:paraId="3FDEC423" w14:textId="77777777" w:rsidR="005603EC" w:rsidRDefault="00000000">
            <w:pPr>
              <w:pStyle w:val="Compact"/>
              <w:spacing w:line="240" w:lineRule="auto"/>
              <w:jc w:val="center"/>
            </w:pPr>
            <w:r>
              <w:rPr>
                <w:rFonts w:cs="Times New Roman"/>
                <w:sz w:val="22"/>
              </w:rPr>
              <w:t>0,94</w:t>
            </w:r>
          </w:p>
        </w:tc>
        <w:tc>
          <w:tcPr>
            <w:tcW w:w="1134" w:type="dxa"/>
          </w:tcPr>
          <w:p w14:paraId="60173852" w14:textId="77777777" w:rsidR="005603EC" w:rsidRDefault="00000000">
            <w:pPr>
              <w:pStyle w:val="Compact"/>
              <w:spacing w:line="240" w:lineRule="auto"/>
              <w:jc w:val="center"/>
            </w:pPr>
            <w:r>
              <w:rPr>
                <w:rFonts w:cs="Times New Roman"/>
                <w:sz w:val="22"/>
              </w:rPr>
              <w:t>1,00</w:t>
            </w:r>
          </w:p>
        </w:tc>
        <w:tc>
          <w:tcPr>
            <w:tcW w:w="1134" w:type="dxa"/>
          </w:tcPr>
          <w:p w14:paraId="75D8982C" w14:textId="77777777" w:rsidR="005603EC" w:rsidRDefault="00000000">
            <w:pPr>
              <w:pStyle w:val="Compact"/>
              <w:spacing w:line="240" w:lineRule="auto"/>
              <w:jc w:val="center"/>
            </w:pPr>
            <w:r>
              <w:rPr>
                <w:rFonts w:cs="Times New Roman"/>
                <w:sz w:val="22"/>
              </w:rPr>
              <w:t>2,78</w:t>
            </w:r>
          </w:p>
        </w:tc>
        <w:tc>
          <w:tcPr>
            <w:tcW w:w="1134" w:type="dxa"/>
          </w:tcPr>
          <w:p w14:paraId="1152CFE4" w14:textId="77777777" w:rsidR="005603EC" w:rsidRDefault="00000000">
            <w:pPr>
              <w:pStyle w:val="Compact"/>
              <w:spacing w:line="240" w:lineRule="auto"/>
              <w:jc w:val="center"/>
            </w:pPr>
            <w:r>
              <w:rPr>
                <w:rFonts w:cs="Times New Roman"/>
                <w:sz w:val="22"/>
              </w:rPr>
              <w:t>4,00</w:t>
            </w:r>
          </w:p>
        </w:tc>
      </w:tr>
      <w:tr w:rsidR="005603EC" w14:paraId="1E2B0FF5" w14:textId="77777777" w:rsidTr="005603EC">
        <w:trPr>
          <w:cantSplit/>
        </w:trPr>
        <w:tc>
          <w:tcPr>
            <w:tcW w:w="2494" w:type="dxa"/>
          </w:tcPr>
          <w:p w14:paraId="1E46AADF" w14:textId="77777777" w:rsidR="005603EC" w:rsidRDefault="00000000">
            <w:pPr>
              <w:pStyle w:val="Compact"/>
              <w:spacing w:line="240" w:lineRule="auto"/>
            </w:pPr>
            <w:r>
              <w:rPr>
                <w:rFonts w:cs="Times New Roman"/>
                <w:sz w:val="22"/>
              </w:rPr>
              <w:t>Daromadlilik bloki, ball</w:t>
            </w:r>
          </w:p>
        </w:tc>
        <w:tc>
          <w:tcPr>
            <w:tcW w:w="1134" w:type="dxa"/>
          </w:tcPr>
          <w:p w14:paraId="1815F59F" w14:textId="77777777" w:rsidR="005603EC" w:rsidRDefault="00000000">
            <w:pPr>
              <w:pStyle w:val="Compact"/>
              <w:spacing w:line="240" w:lineRule="auto"/>
              <w:jc w:val="center"/>
            </w:pPr>
            <w:r>
              <w:rPr>
                <w:rFonts w:cs="Times New Roman"/>
                <w:sz w:val="22"/>
              </w:rPr>
              <w:t>418</w:t>
            </w:r>
          </w:p>
        </w:tc>
        <w:tc>
          <w:tcPr>
            <w:tcW w:w="1134" w:type="dxa"/>
          </w:tcPr>
          <w:p w14:paraId="1D7C889D" w14:textId="77777777" w:rsidR="005603EC" w:rsidRDefault="00000000">
            <w:pPr>
              <w:pStyle w:val="Compact"/>
              <w:spacing w:line="240" w:lineRule="auto"/>
              <w:jc w:val="center"/>
            </w:pPr>
            <w:r>
              <w:rPr>
                <w:rFonts w:cs="Times New Roman"/>
                <w:sz w:val="22"/>
              </w:rPr>
              <w:t>3,16</w:t>
            </w:r>
          </w:p>
        </w:tc>
        <w:tc>
          <w:tcPr>
            <w:tcW w:w="1134" w:type="dxa"/>
          </w:tcPr>
          <w:p w14:paraId="4D91BD2F" w14:textId="77777777" w:rsidR="005603EC" w:rsidRDefault="00000000">
            <w:pPr>
              <w:pStyle w:val="Compact"/>
              <w:spacing w:line="240" w:lineRule="auto"/>
              <w:jc w:val="center"/>
            </w:pPr>
            <w:r>
              <w:rPr>
                <w:rFonts w:cs="Times New Roman"/>
                <w:sz w:val="22"/>
              </w:rPr>
              <w:t>0,93</w:t>
            </w:r>
          </w:p>
        </w:tc>
        <w:tc>
          <w:tcPr>
            <w:tcW w:w="1134" w:type="dxa"/>
          </w:tcPr>
          <w:p w14:paraId="6B139F38" w14:textId="77777777" w:rsidR="005603EC" w:rsidRDefault="00000000">
            <w:pPr>
              <w:pStyle w:val="Compact"/>
              <w:spacing w:line="240" w:lineRule="auto"/>
              <w:jc w:val="center"/>
            </w:pPr>
            <w:r>
              <w:rPr>
                <w:rFonts w:cs="Times New Roman"/>
                <w:sz w:val="22"/>
              </w:rPr>
              <w:t>1,00</w:t>
            </w:r>
          </w:p>
        </w:tc>
        <w:tc>
          <w:tcPr>
            <w:tcW w:w="1134" w:type="dxa"/>
          </w:tcPr>
          <w:p w14:paraId="6AD01DCE" w14:textId="77777777" w:rsidR="005603EC" w:rsidRDefault="00000000">
            <w:pPr>
              <w:pStyle w:val="Compact"/>
              <w:spacing w:line="240" w:lineRule="auto"/>
              <w:jc w:val="center"/>
            </w:pPr>
            <w:r>
              <w:rPr>
                <w:rFonts w:cs="Times New Roman"/>
                <w:sz w:val="22"/>
              </w:rPr>
              <w:t>3,56</w:t>
            </w:r>
          </w:p>
        </w:tc>
        <w:tc>
          <w:tcPr>
            <w:tcW w:w="1134" w:type="dxa"/>
          </w:tcPr>
          <w:p w14:paraId="4D14486B" w14:textId="77777777" w:rsidR="005603EC" w:rsidRDefault="00000000">
            <w:pPr>
              <w:pStyle w:val="Compact"/>
              <w:spacing w:line="240" w:lineRule="auto"/>
              <w:jc w:val="center"/>
            </w:pPr>
            <w:r>
              <w:rPr>
                <w:rFonts w:cs="Times New Roman"/>
                <w:sz w:val="22"/>
              </w:rPr>
              <w:t>4,00</w:t>
            </w:r>
          </w:p>
        </w:tc>
      </w:tr>
      <w:tr w:rsidR="005603EC" w14:paraId="73DA0101" w14:textId="77777777" w:rsidTr="005603EC">
        <w:trPr>
          <w:cantSplit/>
        </w:trPr>
        <w:tc>
          <w:tcPr>
            <w:tcW w:w="2494" w:type="dxa"/>
          </w:tcPr>
          <w:p w14:paraId="750FF0BC" w14:textId="77777777" w:rsidR="005603EC" w:rsidRDefault="00000000">
            <w:pPr>
              <w:pStyle w:val="Compact"/>
              <w:spacing w:line="240" w:lineRule="auto"/>
            </w:pPr>
            <w:r>
              <w:rPr>
                <w:rFonts w:cs="Times New Roman"/>
                <w:sz w:val="22"/>
              </w:rPr>
              <w:t>ln(Z-score)</w:t>
            </w:r>
          </w:p>
        </w:tc>
        <w:tc>
          <w:tcPr>
            <w:tcW w:w="1134" w:type="dxa"/>
          </w:tcPr>
          <w:p w14:paraId="7F93481D" w14:textId="77777777" w:rsidR="005603EC" w:rsidRDefault="00000000">
            <w:pPr>
              <w:pStyle w:val="Compact"/>
              <w:spacing w:line="240" w:lineRule="auto"/>
              <w:jc w:val="center"/>
            </w:pPr>
            <w:r>
              <w:rPr>
                <w:rFonts w:cs="Times New Roman"/>
                <w:sz w:val="22"/>
              </w:rPr>
              <w:t>320</w:t>
            </w:r>
          </w:p>
        </w:tc>
        <w:tc>
          <w:tcPr>
            <w:tcW w:w="1134" w:type="dxa"/>
          </w:tcPr>
          <w:p w14:paraId="50428F6C" w14:textId="77777777" w:rsidR="005603EC" w:rsidRDefault="00000000">
            <w:pPr>
              <w:pStyle w:val="Compact"/>
              <w:spacing w:line="240" w:lineRule="auto"/>
              <w:jc w:val="center"/>
            </w:pPr>
            <w:r>
              <w:rPr>
                <w:rFonts w:cs="Times New Roman"/>
                <w:sz w:val="22"/>
              </w:rPr>
              <w:t>2,56</w:t>
            </w:r>
          </w:p>
        </w:tc>
        <w:tc>
          <w:tcPr>
            <w:tcW w:w="1134" w:type="dxa"/>
          </w:tcPr>
          <w:p w14:paraId="24850B10" w14:textId="77777777" w:rsidR="005603EC" w:rsidRDefault="00000000">
            <w:pPr>
              <w:pStyle w:val="Compact"/>
              <w:spacing w:line="240" w:lineRule="auto"/>
              <w:jc w:val="center"/>
            </w:pPr>
            <w:r>
              <w:rPr>
                <w:rFonts w:cs="Times New Roman"/>
                <w:sz w:val="22"/>
              </w:rPr>
              <w:t>0,86</w:t>
            </w:r>
          </w:p>
        </w:tc>
        <w:tc>
          <w:tcPr>
            <w:tcW w:w="1134" w:type="dxa"/>
          </w:tcPr>
          <w:p w14:paraId="1F061CB6" w14:textId="77777777" w:rsidR="005603EC" w:rsidRDefault="00000000">
            <w:pPr>
              <w:pStyle w:val="Compact"/>
              <w:spacing w:line="240" w:lineRule="auto"/>
              <w:jc w:val="center"/>
            </w:pPr>
            <w:r>
              <w:rPr>
                <w:rFonts w:cs="Times New Roman"/>
                <w:sz w:val="22"/>
              </w:rPr>
              <w:t>0,54</w:t>
            </w:r>
          </w:p>
        </w:tc>
        <w:tc>
          <w:tcPr>
            <w:tcW w:w="1134" w:type="dxa"/>
          </w:tcPr>
          <w:p w14:paraId="488838ED" w14:textId="77777777" w:rsidR="005603EC" w:rsidRDefault="00000000">
            <w:pPr>
              <w:pStyle w:val="Compact"/>
              <w:spacing w:line="240" w:lineRule="auto"/>
              <w:jc w:val="center"/>
            </w:pPr>
            <w:r>
              <w:rPr>
                <w:rFonts w:cs="Times New Roman"/>
                <w:sz w:val="22"/>
              </w:rPr>
              <w:t>2,56</w:t>
            </w:r>
          </w:p>
        </w:tc>
        <w:tc>
          <w:tcPr>
            <w:tcW w:w="1134" w:type="dxa"/>
          </w:tcPr>
          <w:p w14:paraId="2CFCA887" w14:textId="77777777" w:rsidR="005603EC" w:rsidRDefault="00000000">
            <w:pPr>
              <w:pStyle w:val="Compact"/>
              <w:spacing w:line="240" w:lineRule="auto"/>
              <w:jc w:val="center"/>
            </w:pPr>
            <w:r>
              <w:rPr>
                <w:rFonts w:cs="Times New Roman"/>
                <w:sz w:val="22"/>
              </w:rPr>
              <w:t>4,43</w:t>
            </w:r>
          </w:p>
        </w:tc>
      </w:tr>
      <w:tr w:rsidR="005603EC" w14:paraId="4A533213" w14:textId="77777777" w:rsidTr="005603EC">
        <w:trPr>
          <w:cantSplit/>
        </w:trPr>
        <w:tc>
          <w:tcPr>
            <w:tcW w:w="2494" w:type="dxa"/>
          </w:tcPr>
          <w:p w14:paraId="0D658BE3" w14:textId="77777777" w:rsidR="005603EC" w:rsidRDefault="00000000">
            <w:pPr>
              <w:pStyle w:val="Compact"/>
              <w:spacing w:line="240" w:lineRule="auto"/>
            </w:pPr>
            <w:r>
              <w:rPr>
                <w:rFonts w:cs="Times New Roman"/>
                <w:sz w:val="22"/>
              </w:rPr>
              <w:t>Kapital / aktivlar, %</w:t>
            </w:r>
          </w:p>
        </w:tc>
        <w:tc>
          <w:tcPr>
            <w:tcW w:w="1134" w:type="dxa"/>
          </w:tcPr>
          <w:p w14:paraId="0BB43525" w14:textId="77777777" w:rsidR="005603EC" w:rsidRDefault="00000000">
            <w:pPr>
              <w:pStyle w:val="Compact"/>
              <w:spacing w:line="240" w:lineRule="auto"/>
              <w:jc w:val="center"/>
            </w:pPr>
            <w:r>
              <w:rPr>
                <w:rFonts w:cs="Times New Roman"/>
                <w:sz w:val="22"/>
              </w:rPr>
              <w:t>421</w:t>
            </w:r>
          </w:p>
        </w:tc>
        <w:tc>
          <w:tcPr>
            <w:tcW w:w="1134" w:type="dxa"/>
          </w:tcPr>
          <w:p w14:paraId="1B679054" w14:textId="77777777" w:rsidR="005603EC" w:rsidRDefault="00000000">
            <w:pPr>
              <w:pStyle w:val="Compact"/>
              <w:spacing w:line="240" w:lineRule="auto"/>
              <w:jc w:val="center"/>
            </w:pPr>
            <w:r>
              <w:rPr>
                <w:rFonts w:cs="Times New Roman"/>
                <w:sz w:val="22"/>
              </w:rPr>
              <w:t>16,0</w:t>
            </w:r>
          </w:p>
        </w:tc>
        <w:tc>
          <w:tcPr>
            <w:tcW w:w="1134" w:type="dxa"/>
          </w:tcPr>
          <w:p w14:paraId="6F18AFB8" w14:textId="77777777" w:rsidR="005603EC" w:rsidRDefault="00000000">
            <w:pPr>
              <w:pStyle w:val="Compact"/>
              <w:spacing w:line="240" w:lineRule="auto"/>
              <w:jc w:val="center"/>
            </w:pPr>
            <w:r>
              <w:rPr>
                <w:rFonts w:cs="Times New Roman"/>
                <w:sz w:val="22"/>
              </w:rPr>
              <w:t>4,7</w:t>
            </w:r>
          </w:p>
        </w:tc>
        <w:tc>
          <w:tcPr>
            <w:tcW w:w="1134" w:type="dxa"/>
          </w:tcPr>
          <w:p w14:paraId="211A1171" w14:textId="77777777" w:rsidR="005603EC" w:rsidRDefault="00000000">
            <w:pPr>
              <w:pStyle w:val="Compact"/>
              <w:spacing w:line="240" w:lineRule="auto"/>
              <w:jc w:val="center"/>
            </w:pPr>
            <w:r>
              <w:rPr>
                <w:rFonts w:cs="Times New Roman"/>
                <w:sz w:val="22"/>
              </w:rPr>
              <w:t>8,4</w:t>
            </w:r>
          </w:p>
        </w:tc>
        <w:tc>
          <w:tcPr>
            <w:tcW w:w="1134" w:type="dxa"/>
          </w:tcPr>
          <w:p w14:paraId="001BEF9A" w14:textId="77777777" w:rsidR="005603EC" w:rsidRDefault="00000000">
            <w:pPr>
              <w:pStyle w:val="Compact"/>
              <w:spacing w:line="240" w:lineRule="auto"/>
              <w:jc w:val="center"/>
            </w:pPr>
            <w:r>
              <w:rPr>
                <w:rFonts w:cs="Times New Roman"/>
                <w:sz w:val="22"/>
              </w:rPr>
              <w:t>15,2</w:t>
            </w:r>
          </w:p>
        </w:tc>
        <w:tc>
          <w:tcPr>
            <w:tcW w:w="1134" w:type="dxa"/>
          </w:tcPr>
          <w:p w14:paraId="4AC3885D" w14:textId="77777777" w:rsidR="005603EC" w:rsidRDefault="00000000">
            <w:pPr>
              <w:pStyle w:val="Compact"/>
              <w:spacing w:line="240" w:lineRule="auto"/>
              <w:jc w:val="center"/>
            </w:pPr>
            <w:r>
              <w:rPr>
                <w:rFonts w:cs="Times New Roman"/>
                <w:sz w:val="22"/>
              </w:rPr>
              <w:t>36,8</w:t>
            </w:r>
          </w:p>
        </w:tc>
      </w:tr>
      <w:tr w:rsidR="005603EC" w14:paraId="1A105B47" w14:textId="77777777" w:rsidTr="005603EC">
        <w:trPr>
          <w:cantSplit/>
        </w:trPr>
        <w:tc>
          <w:tcPr>
            <w:tcW w:w="2494" w:type="dxa"/>
          </w:tcPr>
          <w:p w14:paraId="74B4E667" w14:textId="77777777" w:rsidR="005603EC" w:rsidRDefault="00000000">
            <w:pPr>
              <w:pStyle w:val="Compact"/>
              <w:spacing w:line="240" w:lineRule="auto"/>
            </w:pPr>
            <w:r>
              <w:rPr>
                <w:rFonts w:cs="Times New Roman"/>
                <w:sz w:val="22"/>
              </w:rPr>
              <w:t>Muammoli kreditlar ulushi, %</w:t>
            </w:r>
          </w:p>
        </w:tc>
        <w:tc>
          <w:tcPr>
            <w:tcW w:w="1134" w:type="dxa"/>
          </w:tcPr>
          <w:p w14:paraId="5AF80603" w14:textId="77777777" w:rsidR="005603EC" w:rsidRDefault="00000000">
            <w:pPr>
              <w:pStyle w:val="Compact"/>
              <w:spacing w:line="240" w:lineRule="auto"/>
              <w:jc w:val="center"/>
            </w:pPr>
            <w:r>
              <w:rPr>
                <w:rFonts w:cs="Times New Roman"/>
                <w:sz w:val="22"/>
              </w:rPr>
              <w:t>421</w:t>
            </w:r>
          </w:p>
        </w:tc>
        <w:tc>
          <w:tcPr>
            <w:tcW w:w="1134" w:type="dxa"/>
          </w:tcPr>
          <w:p w14:paraId="780B8005" w14:textId="77777777" w:rsidR="005603EC" w:rsidRDefault="00000000">
            <w:pPr>
              <w:pStyle w:val="Compact"/>
              <w:spacing w:line="240" w:lineRule="auto"/>
              <w:jc w:val="center"/>
            </w:pPr>
            <w:r>
              <w:rPr>
                <w:rFonts w:cs="Times New Roman"/>
                <w:sz w:val="22"/>
              </w:rPr>
              <w:t>3,5</w:t>
            </w:r>
          </w:p>
        </w:tc>
        <w:tc>
          <w:tcPr>
            <w:tcW w:w="1134" w:type="dxa"/>
          </w:tcPr>
          <w:p w14:paraId="6C3B4556" w14:textId="77777777" w:rsidR="005603EC" w:rsidRDefault="00000000">
            <w:pPr>
              <w:pStyle w:val="Compact"/>
              <w:spacing w:line="240" w:lineRule="auto"/>
              <w:jc w:val="center"/>
            </w:pPr>
            <w:r>
              <w:rPr>
                <w:rFonts w:cs="Times New Roman"/>
                <w:sz w:val="22"/>
              </w:rPr>
              <w:t>3,1</w:t>
            </w:r>
          </w:p>
        </w:tc>
        <w:tc>
          <w:tcPr>
            <w:tcW w:w="1134" w:type="dxa"/>
          </w:tcPr>
          <w:p w14:paraId="38DFE875" w14:textId="77777777" w:rsidR="005603EC" w:rsidRDefault="00000000">
            <w:pPr>
              <w:pStyle w:val="Compact"/>
              <w:spacing w:line="240" w:lineRule="auto"/>
              <w:jc w:val="center"/>
            </w:pPr>
            <w:r>
              <w:rPr>
                <w:rFonts w:cs="Times New Roman"/>
                <w:sz w:val="22"/>
              </w:rPr>
              <w:t>0,0</w:t>
            </w:r>
          </w:p>
        </w:tc>
        <w:tc>
          <w:tcPr>
            <w:tcW w:w="1134" w:type="dxa"/>
          </w:tcPr>
          <w:p w14:paraId="00E59FDB" w14:textId="77777777" w:rsidR="005603EC" w:rsidRDefault="00000000">
            <w:pPr>
              <w:pStyle w:val="Compact"/>
              <w:spacing w:line="240" w:lineRule="auto"/>
              <w:jc w:val="center"/>
            </w:pPr>
            <w:r>
              <w:rPr>
                <w:rFonts w:cs="Times New Roman"/>
                <w:sz w:val="22"/>
              </w:rPr>
              <w:t>2,9</w:t>
            </w:r>
          </w:p>
        </w:tc>
        <w:tc>
          <w:tcPr>
            <w:tcW w:w="1134" w:type="dxa"/>
          </w:tcPr>
          <w:p w14:paraId="043255C0" w14:textId="77777777" w:rsidR="005603EC" w:rsidRDefault="00000000">
            <w:pPr>
              <w:pStyle w:val="Compact"/>
              <w:spacing w:line="240" w:lineRule="auto"/>
              <w:jc w:val="center"/>
            </w:pPr>
            <w:r>
              <w:rPr>
                <w:rFonts w:cs="Times New Roman"/>
                <w:sz w:val="22"/>
              </w:rPr>
              <w:t>17,5</w:t>
            </w:r>
          </w:p>
        </w:tc>
      </w:tr>
      <w:tr w:rsidR="005603EC" w14:paraId="42FB12AC" w14:textId="77777777" w:rsidTr="005603EC">
        <w:trPr>
          <w:cantSplit/>
        </w:trPr>
        <w:tc>
          <w:tcPr>
            <w:tcW w:w="2494" w:type="dxa"/>
          </w:tcPr>
          <w:p w14:paraId="008A7E6F" w14:textId="77777777" w:rsidR="005603EC" w:rsidRDefault="00000000">
            <w:pPr>
              <w:pStyle w:val="Compact"/>
              <w:spacing w:line="240" w:lineRule="auto"/>
            </w:pPr>
            <w:r>
              <w:rPr>
                <w:rFonts w:cs="Times New Roman"/>
                <w:sz w:val="22"/>
              </w:rPr>
              <w:t>Yuqori likvid aktivlar / aktivlar, %</w:t>
            </w:r>
          </w:p>
        </w:tc>
        <w:tc>
          <w:tcPr>
            <w:tcW w:w="1134" w:type="dxa"/>
          </w:tcPr>
          <w:p w14:paraId="5C210F0B" w14:textId="77777777" w:rsidR="005603EC" w:rsidRDefault="00000000">
            <w:pPr>
              <w:pStyle w:val="Compact"/>
              <w:spacing w:line="240" w:lineRule="auto"/>
              <w:jc w:val="center"/>
            </w:pPr>
            <w:r>
              <w:rPr>
                <w:rFonts w:cs="Times New Roman"/>
                <w:sz w:val="22"/>
              </w:rPr>
              <w:t>418</w:t>
            </w:r>
          </w:p>
        </w:tc>
        <w:tc>
          <w:tcPr>
            <w:tcW w:w="1134" w:type="dxa"/>
          </w:tcPr>
          <w:p w14:paraId="7B4AF729" w14:textId="77777777" w:rsidR="005603EC" w:rsidRDefault="00000000">
            <w:pPr>
              <w:pStyle w:val="Compact"/>
              <w:spacing w:line="240" w:lineRule="auto"/>
              <w:jc w:val="center"/>
            </w:pPr>
            <w:r>
              <w:rPr>
                <w:rFonts w:cs="Times New Roman"/>
                <w:sz w:val="22"/>
              </w:rPr>
              <w:t>21,0</w:t>
            </w:r>
          </w:p>
        </w:tc>
        <w:tc>
          <w:tcPr>
            <w:tcW w:w="1134" w:type="dxa"/>
          </w:tcPr>
          <w:p w14:paraId="05F8D96F" w14:textId="77777777" w:rsidR="005603EC" w:rsidRDefault="00000000">
            <w:pPr>
              <w:pStyle w:val="Compact"/>
              <w:spacing w:line="240" w:lineRule="auto"/>
              <w:jc w:val="center"/>
            </w:pPr>
            <w:r>
              <w:rPr>
                <w:rFonts w:cs="Times New Roman"/>
                <w:sz w:val="22"/>
              </w:rPr>
              <w:t>13,3</w:t>
            </w:r>
          </w:p>
        </w:tc>
        <w:tc>
          <w:tcPr>
            <w:tcW w:w="1134" w:type="dxa"/>
          </w:tcPr>
          <w:p w14:paraId="36BA1C6A" w14:textId="77777777" w:rsidR="005603EC" w:rsidRDefault="00000000">
            <w:pPr>
              <w:pStyle w:val="Compact"/>
              <w:spacing w:line="240" w:lineRule="auto"/>
              <w:jc w:val="center"/>
            </w:pPr>
            <w:r>
              <w:rPr>
                <w:rFonts w:cs="Times New Roman"/>
                <w:sz w:val="22"/>
              </w:rPr>
              <w:t>3,5</w:t>
            </w:r>
          </w:p>
        </w:tc>
        <w:tc>
          <w:tcPr>
            <w:tcW w:w="1134" w:type="dxa"/>
          </w:tcPr>
          <w:p w14:paraId="1CE0E4FA" w14:textId="77777777" w:rsidR="005603EC" w:rsidRDefault="00000000">
            <w:pPr>
              <w:pStyle w:val="Compact"/>
              <w:spacing w:line="240" w:lineRule="auto"/>
              <w:jc w:val="center"/>
            </w:pPr>
            <w:r>
              <w:rPr>
                <w:rFonts w:cs="Times New Roman"/>
                <w:sz w:val="22"/>
              </w:rPr>
              <w:t>17,3</w:t>
            </w:r>
          </w:p>
        </w:tc>
        <w:tc>
          <w:tcPr>
            <w:tcW w:w="1134" w:type="dxa"/>
          </w:tcPr>
          <w:p w14:paraId="7ABD15D2" w14:textId="77777777" w:rsidR="005603EC" w:rsidRDefault="00000000">
            <w:pPr>
              <w:pStyle w:val="Compact"/>
              <w:spacing w:line="240" w:lineRule="auto"/>
              <w:jc w:val="center"/>
            </w:pPr>
            <w:r>
              <w:rPr>
                <w:rFonts w:cs="Times New Roman"/>
                <w:sz w:val="22"/>
              </w:rPr>
              <w:t>78,1</w:t>
            </w:r>
          </w:p>
        </w:tc>
      </w:tr>
      <w:tr w:rsidR="005603EC" w14:paraId="61406D10" w14:textId="77777777" w:rsidTr="005603EC">
        <w:trPr>
          <w:cantSplit/>
        </w:trPr>
        <w:tc>
          <w:tcPr>
            <w:tcW w:w="2494" w:type="dxa"/>
          </w:tcPr>
          <w:p w14:paraId="35083437" w14:textId="77777777" w:rsidR="005603EC" w:rsidRDefault="00000000">
            <w:pPr>
              <w:pStyle w:val="Compact"/>
              <w:spacing w:line="240" w:lineRule="auto"/>
            </w:pPr>
            <w:r>
              <w:rPr>
                <w:rFonts w:cs="Times New Roman"/>
                <w:sz w:val="22"/>
              </w:rPr>
              <w:t>Kreditlar / depozitlar, %</w:t>
            </w:r>
          </w:p>
        </w:tc>
        <w:tc>
          <w:tcPr>
            <w:tcW w:w="1134" w:type="dxa"/>
          </w:tcPr>
          <w:p w14:paraId="16C7F2C2" w14:textId="77777777" w:rsidR="005603EC" w:rsidRDefault="00000000">
            <w:pPr>
              <w:pStyle w:val="Compact"/>
              <w:spacing w:line="240" w:lineRule="auto"/>
              <w:jc w:val="center"/>
            </w:pPr>
            <w:r>
              <w:rPr>
                <w:rFonts w:cs="Times New Roman"/>
                <w:sz w:val="22"/>
              </w:rPr>
              <w:t>421</w:t>
            </w:r>
          </w:p>
        </w:tc>
        <w:tc>
          <w:tcPr>
            <w:tcW w:w="1134" w:type="dxa"/>
          </w:tcPr>
          <w:p w14:paraId="0FB8A89D" w14:textId="77777777" w:rsidR="005603EC" w:rsidRDefault="00000000">
            <w:pPr>
              <w:pStyle w:val="Compact"/>
              <w:spacing w:line="240" w:lineRule="auto"/>
              <w:jc w:val="center"/>
            </w:pPr>
            <w:r>
              <w:rPr>
                <w:rFonts w:cs="Times New Roman"/>
                <w:sz w:val="22"/>
              </w:rPr>
              <w:t>160,1</w:t>
            </w:r>
          </w:p>
        </w:tc>
        <w:tc>
          <w:tcPr>
            <w:tcW w:w="1134" w:type="dxa"/>
          </w:tcPr>
          <w:p w14:paraId="3A2941FD" w14:textId="77777777" w:rsidR="005603EC" w:rsidRDefault="00000000">
            <w:pPr>
              <w:pStyle w:val="Compact"/>
              <w:spacing w:line="240" w:lineRule="auto"/>
              <w:jc w:val="center"/>
            </w:pPr>
            <w:r>
              <w:rPr>
                <w:rFonts w:cs="Times New Roman"/>
                <w:sz w:val="22"/>
              </w:rPr>
              <w:t>91,5</w:t>
            </w:r>
          </w:p>
        </w:tc>
        <w:tc>
          <w:tcPr>
            <w:tcW w:w="1134" w:type="dxa"/>
          </w:tcPr>
          <w:p w14:paraId="5BD54E2A" w14:textId="77777777" w:rsidR="005603EC" w:rsidRDefault="00000000">
            <w:pPr>
              <w:pStyle w:val="Compact"/>
              <w:spacing w:line="240" w:lineRule="auto"/>
              <w:jc w:val="center"/>
            </w:pPr>
            <w:r>
              <w:rPr>
                <w:rFonts w:cs="Times New Roman"/>
                <w:sz w:val="22"/>
              </w:rPr>
              <w:t>22,8</w:t>
            </w:r>
          </w:p>
        </w:tc>
        <w:tc>
          <w:tcPr>
            <w:tcW w:w="1134" w:type="dxa"/>
          </w:tcPr>
          <w:p w14:paraId="2124977F" w14:textId="77777777" w:rsidR="005603EC" w:rsidRDefault="00000000">
            <w:pPr>
              <w:pStyle w:val="Compact"/>
              <w:spacing w:line="240" w:lineRule="auto"/>
              <w:jc w:val="center"/>
            </w:pPr>
            <w:r>
              <w:rPr>
                <w:rFonts w:cs="Times New Roman"/>
                <w:sz w:val="22"/>
              </w:rPr>
              <w:t>138,9</w:t>
            </w:r>
          </w:p>
        </w:tc>
        <w:tc>
          <w:tcPr>
            <w:tcW w:w="1134" w:type="dxa"/>
          </w:tcPr>
          <w:p w14:paraId="13D4AEBE" w14:textId="77777777" w:rsidR="005603EC" w:rsidRDefault="00000000">
            <w:pPr>
              <w:pStyle w:val="Compact"/>
              <w:spacing w:line="240" w:lineRule="auto"/>
              <w:jc w:val="center"/>
            </w:pPr>
            <w:r>
              <w:rPr>
                <w:rFonts w:cs="Times New Roman"/>
                <w:sz w:val="22"/>
              </w:rPr>
              <w:t>414,0</w:t>
            </w:r>
          </w:p>
        </w:tc>
      </w:tr>
      <w:tr w:rsidR="005603EC" w14:paraId="2BBCA59A" w14:textId="77777777" w:rsidTr="005603EC">
        <w:trPr>
          <w:cantSplit/>
        </w:trPr>
        <w:tc>
          <w:tcPr>
            <w:tcW w:w="2494" w:type="dxa"/>
          </w:tcPr>
          <w:p w14:paraId="7FA4E7EF" w14:textId="77777777" w:rsidR="005603EC" w:rsidRDefault="00000000">
            <w:pPr>
              <w:pStyle w:val="Compact"/>
              <w:spacing w:line="240" w:lineRule="auto"/>
            </w:pPr>
            <w:r>
              <w:rPr>
                <w:rFonts w:cs="Times New Roman"/>
                <w:sz w:val="22"/>
              </w:rPr>
              <w:t>ROA, %</w:t>
            </w:r>
          </w:p>
        </w:tc>
        <w:tc>
          <w:tcPr>
            <w:tcW w:w="1134" w:type="dxa"/>
          </w:tcPr>
          <w:p w14:paraId="7462B5F4" w14:textId="77777777" w:rsidR="005603EC" w:rsidRDefault="00000000">
            <w:pPr>
              <w:pStyle w:val="Compact"/>
              <w:spacing w:line="240" w:lineRule="auto"/>
              <w:jc w:val="center"/>
            </w:pPr>
            <w:r>
              <w:rPr>
                <w:rFonts w:cs="Times New Roman"/>
                <w:sz w:val="22"/>
              </w:rPr>
              <w:t>418</w:t>
            </w:r>
          </w:p>
        </w:tc>
        <w:tc>
          <w:tcPr>
            <w:tcW w:w="1134" w:type="dxa"/>
          </w:tcPr>
          <w:p w14:paraId="09EB54D8" w14:textId="77777777" w:rsidR="005603EC" w:rsidRDefault="00000000">
            <w:pPr>
              <w:pStyle w:val="Compact"/>
              <w:spacing w:line="240" w:lineRule="auto"/>
              <w:jc w:val="center"/>
            </w:pPr>
            <w:r>
              <w:rPr>
                <w:rFonts w:cs="Times New Roman"/>
                <w:sz w:val="22"/>
              </w:rPr>
              <w:t>2,5</w:t>
            </w:r>
          </w:p>
        </w:tc>
        <w:tc>
          <w:tcPr>
            <w:tcW w:w="1134" w:type="dxa"/>
          </w:tcPr>
          <w:p w14:paraId="2422980B" w14:textId="77777777" w:rsidR="005603EC" w:rsidRDefault="00000000">
            <w:pPr>
              <w:pStyle w:val="Compact"/>
              <w:spacing w:line="240" w:lineRule="auto"/>
              <w:jc w:val="center"/>
            </w:pPr>
            <w:r>
              <w:rPr>
                <w:rFonts w:cs="Times New Roman"/>
                <w:sz w:val="22"/>
              </w:rPr>
              <w:t>2,9</w:t>
            </w:r>
          </w:p>
        </w:tc>
        <w:tc>
          <w:tcPr>
            <w:tcW w:w="1134" w:type="dxa"/>
          </w:tcPr>
          <w:p w14:paraId="5E2FB2F7" w14:textId="77777777" w:rsidR="005603EC" w:rsidRDefault="00000000">
            <w:pPr>
              <w:pStyle w:val="Compact"/>
              <w:spacing w:line="240" w:lineRule="auto"/>
              <w:jc w:val="center"/>
            </w:pPr>
            <w:r>
              <w:rPr>
                <w:rFonts w:cs="Times New Roman"/>
                <w:sz w:val="22"/>
              </w:rPr>
              <w:t>−14,4</w:t>
            </w:r>
          </w:p>
        </w:tc>
        <w:tc>
          <w:tcPr>
            <w:tcW w:w="1134" w:type="dxa"/>
          </w:tcPr>
          <w:p w14:paraId="66F186D1" w14:textId="77777777" w:rsidR="005603EC" w:rsidRDefault="00000000">
            <w:pPr>
              <w:pStyle w:val="Compact"/>
              <w:spacing w:line="240" w:lineRule="auto"/>
              <w:jc w:val="center"/>
            </w:pPr>
            <w:r>
              <w:rPr>
                <w:rFonts w:cs="Times New Roman"/>
                <w:sz w:val="22"/>
              </w:rPr>
              <w:t>1,8</w:t>
            </w:r>
          </w:p>
        </w:tc>
        <w:tc>
          <w:tcPr>
            <w:tcW w:w="1134" w:type="dxa"/>
          </w:tcPr>
          <w:p w14:paraId="5ACDFF01" w14:textId="77777777" w:rsidR="005603EC" w:rsidRDefault="00000000">
            <w:pPr>
              <w:pStyle w:val="Compact"/>
              <w:spacing w:line="240" w:lineRule="auto"/>
              <w:jc w:val="center"/>
            </w:pPr>
            <w:r>
              <w:rPr>
                <w:rFonts w:cs="Times New Roman"/>
                <w:sz w:val="22"/>
              </w:rPr>
              <w:t>13,2</w:t>
            </w:r>
          </w:p>
        </w:tc>
      </w:tr>
      <w:tr w:rsidR="005603EC" w14:paraId="5C920CC7" w14:textId="77777777" w:rsidTr="005603EC">
        <w:trPr>
          <w:cantSplit/>
        </w:trPr>
        <w:tc>
          <w:tcPr>
            <w:tcW w:w="2494" w:type="dxa"/>
          </w:tcPr>
          <w:p w14:paraId="7F29CF6C" w14:textId="77777777" w:rsidR="005603EC" w:rsidRDefault="00000000">
            <w:pPr>
              <w:pStyle w:val="Compact"/>
              <w:spacing w:line="240" w:lineRule="auto"/>
            </w:pPr>
            <w:r>
              <w:rPr>
                <w:rFonts w:cs="Times New Roman"/>
                <w:sz w:val="22"/>
              </w:rPr>
              <w:t>ROE, %</w:t>
            </w:r>
          </w:p>
        </w:tc>
        <w:tc>
          <w:tcPr>
            <w:tcW w:w="1134" w:type="dxa"/>
          </w:tcPr>
          <w:p w14:paraId="02075135" w14:textId="77777777" w:rsidR="005603EC" w:rsidRDefault="00000000">
            <w:pPr>
              <w:pStyle w:val="Compact"/>
              <w:spacing w:line="240" w:lineRule="auto"/>
              <w:jc w:val="center"/>
            </w:pPr>
            <w:r>
              <w:rPr>
                <w:rFonts w:cs="Times New Roman"/>
                <w:sz w:val="22"/>
              </w:rPr>
              <w:t>418</w:t>
            </w:r>
          </w:p>
        </w:tc>
        <w:tc>
          <w:tcPr>
            <w:tcW w:w="1134" w:type="dxa"/>
          </w:tcPr>
          <w:p w14:paraId="6DC3122D" w14:textId="77777777" w:rsidR="005603EC" w:rsidRDefault="00000000">
            <w:pPr>
              <w:pStyle w:val="Compact"/>
              <w:spacing w:line="240" w:lineRule="auto"/>
              <w:jc w:val="center"/>
            </w:pPr>
            <w:r>
              <w:rPr>
                <w:rFonts w:cs="Times New Roman"/>
                <w:sz w:val="22"/>
              </w:rPr>
              <w:t>15,7</w:t>
            </w:r>
          </w:p>
        </w:tc>
        <w:tc>
          <w:tcPr>
            <w:tcW w:w="1134" w:type="dxa"/>
          </w:tcPr>
          <w:p w14:paraId="6F9D43D4" w14:textId="77777777" w:rsidR="005603EC" w:rsidRDefault="00000000">
            <w:pPr>
              <w:pStyle w:val="Compact"/>
              <w:spacing w:line="240" w:lineRule="auto"/>
              <w:jc w:val="center"/>
            </w:pPr>
            <w:r>
              <w:rPr>
                <w:rFonts w:cs="Times New Roman"/>
                <w:sz w:val="22"/>
              </w:rPr>
              <w:t>16,9</w:t>
            </w:r>
          </w:p>
        </w:tc>
        <w:tc>
          <w:tcPr>
            <w:tcW w:w="1134" w:type="dxa"/>
          </w:tcPr>
          <w:p w14:paraId="7F401A1E" w14:textId="77777777" w:rsidR="005603EC" w:rsidRDefault="00000000">
            <w:pPr>
              <w:pStyle w:val="Compact"/>
              <w:spacing w:line="240" w:lineRule="auto"/>
              <w:jc w:val="center"/>
            </w:pPr>
            <w:r>
              <w:rPr>
                <w:rFonts w:cs="Times New Roman"/>
                <w:sz w:val="22"/>
              </w:rPr>
              <w:t>−71,8</w:t>
            </w:r>
          </w:p>
        </w:tc>
        <w:tc>
          <w:tcPr>
            <w:tcW w:w="1134" w:type="dxa"/>
          </w:tcPr>
          <w:p w14:paraId="5936E5B6" w14:textId="77777777" w:rsidR="005603EC" w:rsidRDefault="00000000">
            <w:pPr>
              <w:pStyle w:val="Compact"/>
              <w:spacing w:line="240" w:lineRule="auto"/>
              <w:jc w:val="center"/>
            </w:pPr>
            <w:r>
              <w:rPr>
                <w:rFonts w:cs="Times New Roman"/>
                <w:sz w:val="22"/>
              </w:rPr>
              <w:t>13,6</w:t>
            </w:r>
          </w:p>
        </w:tc>
        <w:tc>
          <w:tcPr>
            <w:tcW w:w="1134" w:type="dxa"/>
          </w:tcPr>
          <w:p w14:paraId="2A1757DA" w14:textId="77777777" w:rsidR="005603EC" w:rsidRDefault="00000000">
            <w:pPr>
              <w:pStyle w:val="Compact"/>
              <w:spacing w:line="240" w:lineRule="auto"/>
              <w:jc w:val="center"/>
            </w:pPr>
            <w:r>
              <w:rPr>
                <w:rFonts w:cs="Times New Roman"/>
                <w:sz w:val="22"/>
              </w:rPr>
              <w:t>75,9</w:t>
            </w:r>
          </w:p>
        </w:tc>
      </w:tr>
      <w:tr w:rsidR="005603EC" w14:paraId="35D6D00B" w14:textId="77777777" w:rsidTr="005603EC">
        <w:trPr>
          <w:cantSplit/>
        </w:trPr>
        <w:tc>
          <w:tcPr>
            <w:tcW w:w="2494" w:type="dxa"/>
          </w:tcPr>
          <w:p w14:paraId="6A010C2D" w14:textId="77777777" w:rsidR="005603EC" w:rsidRDefault="00000000">
            <w:pPr>
              <w:pStyle w:val="Compact"/>
              <w:spacing w:line="240" w:lineRule="auto"/>
            </w:pPr>
            <w:r>
              <w:rPr>
                <w:rFonts w:cs="Times New Roman"/>
                <w:sz w:val="22"/>
              </w:rPr>
              <w:t>ln(aktivlar, mlrd so‘m)</w:t>
            </w:r>
          </w:p>
        </w:tc>
        <w:tc>
          <w:tcPr>
            <w:tcW w:w="1134" w:type="dxa"/>
          </w:tcPr>
          <w:p w14:paraId="453D0B0A" w14:textId="77777777" w:rsidR="005603EC" w:rsidRDefault="00000000">
            <w:pPr>
              <w:pStyle w:val="Compact"/>
              <w:spacing w:line="240" w:lineRule="auto"/>
              <w:jc w:val="center"/>
            </w:pPr>
            <w:r>
              <w:rPr>
                <w:rFonts w:cs="Times New Roman"/>
                <w:sz w:val="22"/>
              </w:rPr>
              <w:t>421</w:t>
            </w:r>
          </w:p>
        </w:tc>
        <w:tc>
          <w:tcPr>
            <w:tcW w:w="1134" w:type="dxa"/>
          </w:tcPr>
          <w:p w14:paraId="51DD5FAA" w14:textId="77777777" w:rsidR="005603EC" w:rsidRDefault="00000000">
            <w:pPr>
              <w:pStyle w:val="Compact"/>
              <w:spacing w:line="240" w:lineRule="auto"/>
              <w:jc w:val="center"/>
            </w:pPr>
            <w:r>
              <w:rPr>
                <w:rFonts w:cs="Times New Roman"/>
                <w:sz w:val="22"/>
              </w:rPr>
              <w:t>9,59</w:t>
            </w:r>
          </w:p>
        </w:tc>
        <w:tc>
          <w:tcPr>
            <w:tcW w:w="1134" w:type="dxa"/>
          </w:tcPr>
          <w:p w14:paraId="34ABDF37" w14:textId="77777777" w:rsidR="005603EC" w:rsidRDefault="00000000">
            <w:pPr>
              <w:pStyle w:val="Compact"/>
              <w:spacing w:line="240" w:lineRule="auto"/>
              <w:jc w:val="center"/>
            </w:pPr>
            <w:r>
              <w:rPr>
                <w:rFonts w:cs="Times New Roman"/>
                <w:sz w:val="22"/>
              </w:rPr>
              <w:t>1,14</w:t>
            </w:r>
          </w:p>
        </w:tc>
        <w:tc>
          <w:tcPr>
            <w:tcW w:w="1134" w:type="dxa"/>
          </w:tcPr>
          <w:p w14:paraId="409F0E62" w14:textId="77777777" w:rsidR="005603EC" w:rsidRDefault="00000000">
            <w:pPr>
              <w:pStyle w:val="Compact"/>
              <w:spacing w:line="240" w:lineRule="auto"/>
              <w:jc w:val="center"/>
            </w:pPr>
            <w:r>
              <w:rPr>
                <w:rFonts w:cs="Times New Roman"/>
                <w:sz w:val="22"/>
              </w:rPr>
              <w:t>6,95</w:t>
            </w:r>
          </w:p>
        </w:tc>
        <w:tc>
          <w:tcPr>
            <w:tcW w:w="1134" w:type="dxa"/>
          </w:tcPr>
          <w:p w14:paraId="30F7916E" w14:textId="77777777" w:rsidR="005603EC" w:rsidRDefault="00000000">
            <w:pPr>
              <w:pStyle w:val="Compact"/>
              <w:spacing w:line="240" w:lineRule="auto"/>
              <w:jc w:val="center"/>
            </w:pPr>
            <w:r>
              <w:rPr>
                <w:rFonts w:cs="Times New Roman"/>
                <w:sz w:val="22"/>
              </w:rPr>
              <w:t>9,56</w:t>
            </w:r>
          </w:p>
        </w:tc>
        <w:tc>
          <w:tcPr>
            <w:tcW w:w="1134" w:type="dxa"/>
          </w:tcPr>
          <w:p w14:paraId="2492FBE9" w14:textId="77777777" w:rsidR="005603EC" w:rsidRDefault="00000000">
            <w:pPr>
              <w:pStyle w:val="Compact"/>
              <w:spacing w:line="240" w:lineRule="auto"/>
              <w:jc w:val="center"/>
            </w:pPr>
            <w:r>
              <w:rPr>
                <w:rFonts w:cs="Times New Roman"/>
                <w:sz w:val="22"/>
              </w:rPr>
              <w:t>11,89</w:t>
            </w:r>
          </w:p>
        </w:tc>
      </w:tr>
      <w:tr w:rsidR="005603EC" w14:paraId="4E21EF1C" w14:textId="77777777" w:rsidTr="005603EC">
        <w:trPr>
          <w:cantSplit/>
        </w:trPr>
        <w:tc>
          <w:tcPr>
            <w:tcW w:w="2494" w:type="dxa"/>
          </w:tcPr>
          <w:p w14:paraId="0CF80AE5" w14:textId="77777777" w:rsidR="005603EC" w:rsidRDefault="00000000">
            <w:pPr>
              <w:pStyle w:val="Compact"/>
              <w:spacing w:line="240" w:lineRule="auto"/>
            </w:pPr>
            <w:r>
              <w:rPr>
                <w:rFonts w:cs="Times New Roman"/>
                <w:sz w:val="22"/>
              </w:rPr>
              <w:t>Kreditlar o‘sishi (yillik), %</w:t>
            </w:r>
          </w:p>
        </w:tc>
        <w:tc>
          <w:tcPr>
            <w:tcW w:w="1134" w:type="dxa"/>
          </w:tcPr>
          <w:p w14:paraId="22C69EF4" w14:textId="77777777" w:rsidR="005603EC" w:rsidRDefault="00000000">
            <w:pPr>
              <w:pStyle w:val="Compact"/>
              <w:spacing w:line="240" w:lineRule="auto"/>
              <w:jc w:val="center"/>
            </w:pPr>
            <w:r>
              <w:rPr>
                <w:rFonts w:cs="Times New Roman"/>
                <w:sz w:val="22"/>
              </w:rPr>
              <w:t>393</w:t>
            </w:r>
          </w:p>
        </w:tc>
        <w:tc>
          <w:tcPr>
            <w:tcW w:w="1134" w:type="dxa"/>
          </w:tcPr>
          <w:p w14:paraId="38CCAD1D" w14:textId="77777777" w:rsidR="005603EC" w:rsidRDefault="00000000">
            <w:pPr>
              <w:pStyle w:val="Compact"/>
              <w:spacing w:line="240" w:lineRule="auto"/>
              <w:jc w:val="center"/>
            </w:pPr>
            <w:r>
              <w:rPr>
                <w:rFonts w:cs="Times New Roman"/>
                <w:sz w:val="22"/>
              </w:rPr>
              <w:t>34,9</w:t>
            </w:r>
          </w:p>
        </w:tc>
        <w:tc>
          <w:tcPr>
            <w:tcW w:w="1134" w:type="dxa"/>
          </w:tcPr>
          <w:p w14:paraId="1F1A0D66" w14:textId="77777777" w:rsidR="005603EC" w:rsidRDefault="00000000">
            <w:pPr>
              <w:pStyle w:val="Compact"/>
              <w:spacing w:line="240" w:lineRule="auto"/>
              <w:jc w:val="center"/>
            </w:pPr>
            <w:r>
              <w:rPr>
                <w:rFonts w:cs="Times New Roman"/>
                <w:sz w:val="22"/>
              </w:rPr>
              <w:t>51,2</w:t>
            </w:r>
          </w:p>
        </w:tc>
        <w:tc>
          <w:tcPr>
            <w:tcW w:w="1134" w:type="dxa"/>
          </w:tcPr>
          <w:p w14:paraId="4580D00E" w14:textId="77777777" w:rsidR="005603EC" w:rsidRDefault="00000000">
            <w:pPr>
              <w:pStyle w:val="Compact"/>
              <w:spacing w:line="240" w:lineRule="auto"/>
              <w:jc w:val="center"/>
            </w:pPr>
            <w:r>
              <w:rPr>
                <w:rFonts w:cs="Times New Roman"/>
                <w:sz w:val="22"/>
              </w:rPr>
              <w:t>−13,9</w:t>
            </w:r>
          </w:p>
        </w:tc>
        <w:tc>
          <w:tcPr>
            <w:tcW w:w="1134" w:type="dxa"/>
          </w:tcPr>
          <w:p w14:paraId="79BA864B" w14:textId="77777777" w:rsidR="005603EC" w:rsidRDefault="00000000">
            <w:pPr>
              <w:pStyle w:val="Compact"/>
              <w:spacing w:line="240" w:lineRule="auto"/>
              <w:jc w:val="center"/>
            </w:pPr>
            <w:r>
              <w:rPr>
                <w:rFonts w:cs="Times New Roman"/>
                <w:sz w:val="22"/>
              </w:rPr>
              <w:t>21,5</w:t>
            </w:r>
          </w:p>
        </w:tc>
        <w:tc>
          <w:tcPr>
            <w:tcW w:w="1134" w:type="dxa"/>
          </w:tcPr>
          <w:p w14:paraId="03BEE9F4" w14:textId="77777777" w:rsidR="005603EC" w:rsidRDefault="00000000">
            <w:pPr>
              <w:pStyle w:val="Compact"/>
              <w:spacing w:line="240" w:lineRule="auto"/>
              <w:jc w:val="center"/>
            </w:pPr>
            <w:r>
              <w:rPr>
                <w:rFonts w:cs="Times New Roman"/>
                <w:sz w:val="22"/>
              </w:rPr>
              <w:t>349,1</w:t>
            </w:r>
          </w:p>
        </w:tc>
      </w:tr>
      <w:tr w:rsidR="005603EC" w14:paraId="7BD1D051" w14:textId="77777777" w:rsidTr="005603EC">
        <w:trPr>
          <w:cantSplit/>
        </w:trPr>
        <w:tc>
          <w:tcPr>
            <w:tcW w:w="2494" w:type="dxa"/>
          </w:tcPr>
          <w:p w14:paraId="06DEEB3A" w14:textId="77777777" w:rsidR="005603EC" w:rsidRDefault="00000000">
            <w:pPr>
              <w:pStyle w:val="Compact"/>
              <w:spacing w:line="240" w:lineRule="auto"/>
            </w:pPr>
            <w:r>
              <w:rPr>
                <w:rFonts w:cs="Times New Roman"/>
                <w:sz w:val="22"/>
              </w:rPr>
              <w:t>Depozitlar / aktivlar, %</w:t>
            </w:r>
          </w:p>
        </w:tc>
        <w:tc>
          <w:tcPr>
            <w:tcW w:w="1134" w:type="dxa"/>
          </w:tcPr>
          <w:p w14:paraId="30F2D2AF" w14:textId="77777777" w:rsidR="005603EC" w:rsidRDefault="00000000">
            <w:pPr>
              <w:pStyle w:val="Compact"/>
              <w:spacing w:line="240" w:lineRule="auto"/>
              <w:jc w:val="center"/>
            </w:pPr>
            <w:r>
              <w:rPr>
                <w:rFonts w:cs="Times New Roman"/>
                <w:sz w:val="22"/>
              </w:rPr>
              <w:t>421</w:t>
            </w:r>
          </w:p>
        </w:tc>
        <w:tc>
          <w:tcPr>
            <w:tcW w:w="1134" w:type="dxa"/>
          </w:tcPr>
          <w:p w14:paraId="6E894968" w14:textId="77777777" w:rsidR="005603EC" w:rsidRDefault="00000000">
            <w:pPr>
              <w:pStyle w:val="Compact"/>
              <w:spacing w:line="240" w:lineRule="auto"/>
              <w:jc w:val="center"/>
            </w:pPr>
            <w:r>
              <w:rPr>
                <w:rFonts w:cs="Times New Roman"/>
                <w:sz w:val="22"/>
              </w:rPr>
              <w:t>50,3</w:t>
            </w:r>
          </w:p>
        </w:tc>
        <w:tc>
          <w:tcPr>
            <w:tcW w:w="1134" w:type="dxa"/>
          </w:tcPr>
          <w:p w14:paraId="23D1FFB6" w14:textId="77777777" w:rsidR="005603EC" w:rsidRDefault="00000000">
            <w:pPr>
              <w:pStyle w:val="Compact"/>
              <w:spacing w:line="240" w:lineRule="auto"/>
              <w:jc w:val="center"/>
            </w:pPr>
            <w:r>
              <w:rPr>
                <w:rFonts w:cs="Times New Roman"/>
                <w:sz w:val="22"/>
              </w:rPr>
              <w:t>19,8</w:t>
            </w:r>
          </w:p>
        </w:tc>
        <w:tc>
          <w:tcPr>
            <w:tcW w:w="1134" w:type="dxa"/>
          </w:tcPr>
          <w:p w14:paraId="4A4BB65E" w14:textId="77777777" w:rsidR="005603EC" w:rsidRDefault="00000000">
            <w:pPr>
              <w:pStyle w:val="Compact"/>
              <w:spacing w:line="240" w:lineRule="auto"/>
              <w:jc w:val="center"/>
            </w:pPr>
            <w:r>
              <w:rPr>
                <w:rFonts w:cs="Times New Roman"/>
                <w:sz w:val="22"/>
              </w:rPr>
              <w:t>19,9</w:t>
            </w:r>
          </w:p>
        </w:tc>
        <w:tc>
          <w:tcPr>
            <w:tcW w:w="1134" w:type="dxa"/>
          </w:tcPr>
          <w:p w14:paraId="55A01867" w14:textId="77777777" w:rsidR="005603EC" w:rsidRDefault="00000000">
            <w:pPr>
              <w:pStyle w:val="Compact"/>
              <w:spacing w:line="240" w:lineRule="auto"/>
              <w:jc w:val="center"/>
            </w:pPr>
            <w:r>
              <w:rPr>
                <w:rFonts w:cs="Times New Roman"/>
                <w:sz w:val="22"/>
              </w:rPr>
              <w:t>48,5</w:t>
            </w:r>
          </w:p>
        </w:tc>
        <w:tc>
          <w:tcPr>
            <w:tcW w:w="1134" w:type="dxa"/>
          </w:tcPr>
          <w:p w14:paraId="79D5029A" w14:textId="77777777" w:rsidR="005603EC" w:rsidRDefault="00000000">
            <w:pPr>
              <w:pStyle w:val="Compact"/>
              <w:spacing w:line="240" w:lineRule="auto"/>
              <w:jc w:val="center"/>
            </w:pPr>
            <w:r>
              <w:rPr>
                <w:rFonts w:cs="Times New Roman"/>
                <w:sz w:val="22"/>
              </w:rPr>
              <w:t>86,7</w:t>
            </w:r>
          </w:p>
        </w:tc>
      </w:tr>
      <w:tr w:rsidR="005603EC" w14:paraId="62FFF15A" w14:textId="77777777" w:rsidTr="005603EC">
        <w:trPr>
          <w:cantSplit/>
        </w:trPr>
        <w:tc>
          <w:tcPr>
            <w:tcW w:w="2494" w:type="dxa"/>
          </w:tcPr>
          <w:p w14:paraId="3B31B5BA" w14:textId="77777777" w:rsidR="005603EC" w:rsidRDefault="00000000">
            <w:pPr>
              <w:pStyle w:val="Compact"/>
              <w:spacing w:line="240" w:lineRule="auto"/>
            </w:pPr>
            <w:r>
              <w:rPr>
                <w:rFonts w:cs="Times New Roman"/>
                <w:sz w:val="22"/>
              </w:rPr>
              <w:t>Sof foiz marjasi, %</w:t>
            </w:r>
          </w:p>
        </w:tc>
        <w:tc>
          <w:tcPr>
            <w:tcW w:w="1134" w:type="dxa"/>
          </w:tcPr>
          <w:p w14:paraId="7D15759C" w14:textId="77777777" w:rsidR="005603EC" w:rsidRDefault="00000000">
            <w:pPr>
              <w:pStyle w:val="Compact"/>
              <w:spacing w:line="240" w:lineRule="auto"/>
              <w:jc w:val="center"/>
            </w:pPr>
            <w:r>
              <w:rPr>
                <w:rFonts w:cs="Times New Roman"/>
                <w:sz w:val="22"/>
              </w:rPr>
              <w:t>418</w:t>
            </w:r>
          </w:p>
        </w:tc>
        <w:tc>
          <w:tcPr>
            <w:tcW w:w="1134" w:type="dxa"/>
          </w:tcPr>
          <w:p w14:paraId="3B4DE818" w14:textId="77777777" w:rsidR="005603EC" w:rsidRDefault="00000000">
            <w:pPr>
              <w:pStyle w:val="Compact"/>
              <w:spacing w:line="240" w:lineRule="auto"/>
              <w:jc w:val="center"/>
            </w:pPr>
            <w:r>
              <w:rPr>
                <w:rFonts w:cs="Times New Roman"/>
                <w:sz w:val="22"/>
              </w:rPr>
              <w:t>7,0</w:t>
            </w:r>
          </w:p>
        </w:tc>
        <w:tc>
          <w:tcPr>
            <w:tcW w:w="1134" w:type="dxa"/>
          </w:tcPr>
          <w:p w14:paraId="36CDB577" w14:textId="77777777" w:rsidR="005603EC" w:rsidRDefault="00000000">
            <w:pPr>
              <w:pStyle w:val="Compact"/>
              <w:spacing w:line="240" w:lineRule="auto"/>
              <w:jc w:val="center"/>
            </w:pPr>
            <w:r>
              <w:rPr>
                <w:rFonts w:cs="Times New Roman"/>
                <w:sz w:val="22"/>
              </w:rPr>
              <w:t>4,1</w:t>
            </w:r>
          </w:p>
        </w:tc>
        <w:tc>
          <w:tcPr>
            <w:tcW w:w="1134" w:type="dxa"/>
          </w:tcPr>
          <w:p w14:paraId="0CB75A6B" w14:textId="77777777" w:rsidR="005603EC" w:rsidRDefault="00000000">
            <w:pPr>
              <w:pStyle w:val="Compact"/>
              <w:spacing w:line="240" w:lineRule="auto"/>
              <w:jc w:val="center"/>
            </w:pPr>
            <w:r>
              <w:rPr>
                <w:rFonts w:cs="Times New Roman"/>
                <w:sz w:val="22"/>
              </w:rPr>
              <w:t>0,0</w:t>
            </w:r>
          </w:p>
        </w:tc>
        <w:tc>
          <w:tcPr>
            <w:tcW w:w="1134" w:type="dxa"/>
          </w:tcPr>
          <w:p w14:paraId="71147995" w14:textId="77777777" w:rsidR="005603EC" w:rsidRDefault="00000000">
            <w:pPr>
              <w:pStyle w:val="Compact"/>
              <w:spacing w:line="240" w:lineRule="auto"/>
              <w:jc w:val="center"/>
            </w:pPr>
            <w:r>
              <w:rPr>
                <w:rFonts w:cs="Times New Roman"/>
                <w:sz w:val="22"/>
              </w:rPr>
              <w:t>6,7</w:t>
            </w:r>
          </w:p>
        </w:tc>
        <w:tc>
          <w:tcPr>
            <w:tcW w:w="1134" w:type="dxa"/>
          </w:tcPr>
          <w:p w14:paraId="39894A9B" w14:textId="77777777" w:rsidR="005603EC" w:rsidRDefault="00000000">
            <w:pPr>
              <w:pStyle w:val="Compact"/>
              <w:spacing w:line="240" w:lineRule="auto"/>
              <w:jc w:val="center"/>
            </w:pPr>
            <w:r>
              <w:rPr>
                <w:rFonts w:cs="Times New Roman"/>
                <w:sz w:val="22"/>
              </w:rPr>
              <w:t>21,0</w:t>
            </w:r>
          </w:p>
        </w:tc>
      </w:tr>
    </w:tbl>
    <w:p w14:paraId="0FDAE9C2" w14:textId="77777777" w:rsidR="005603EC" w:rsidRDefault="00000000">
      <w:pPr>
        <w:pStyle w:val="af"/>
        <w:spacing w:after="0" w:line="360" w:lineRule="auto"/>
        <w:ind w:firstLine="709"/>
        <w:jc w:val="both"/>
      </w:pPr>
      <w:r>
        <w:rPr>
          <w:rFonts w:cs="Times New Roman"/>
        </w:rPr>
        <w:t xml:space="preserve">Jadvaldan ko‘rinib turibdiki, banklar moliyaviy barqarorlik ko‘rsatkichlari bo‘yicha bir-biridan sezilarli darajada farq qiladi. Panel indeksining o‘rtacha qiymati 3,40 ballni tashkil etib, 2,20 dan 4,00 gacha oraliqda o‘zgaradi. Eng past o‘rtacha ball va eng katta tafovut likvidlik blokiga to‘g‘ri keladi (2,78 ball, standart chetlanish 0,94). Kapital bloki esa barcha banklarda eng yuqori 4 ball bilan baholangan: tanlanmadagi banklarda kapitalning aktivlarga nisbati 8,4 foizdan past bo‘lmagan, o‘rtacha qiymati 16,0 foizni tashkil etgan, bu esa Bazel III dagi 3 </w:t>
        <w:lastRenderedPageBreak/>
        <w:t>foizlik leverage talabidan ham, milliy 6 foizlik talabdan ham ancha yuqori. Demak, O‘zbekiston banklarida moliyaviy barqarorlik bo‘yicha farqlar kapital yetarliligi bilan emas, balki likvidlik, daromadlilik va aktivlar sifati bilan belgilanadi. Kreditlar yillik o‘sishining medianasi 21,5 foizni tashkil etib, ayrim banklarda yiliga 3 barobardan ortiq o‘sish kuzatilgan.</w:t>
      </w:r>
    </w:p>
    <w:p w14:paraId="5C4665B5" w14:textId="77777777" w:rsidR="005603EC" w:rsidRDefault="00000000">
      <w:pPr>
        <w:pStyle w:val="af"/>
        <w:spacing w:after="0" w:line="360" w:lineRule="auto"/>
        <w:ind w:firstLine="709"/>
        <w:jc w:val="both"/>
      </w:pPr>
      <w:r>
        <w:rPr>
          <w:rFonts w:cs="Times New Roman"/>
        </w:rPr>
        <w:t>Ekonometrik modellarni baholashdan oldin davlat banklari va boshqa banklarning integral indeksi dinamikasini taqqoslash maqsadga muvofiq (3.3.1-rasm).</w:t>
      </w:r>
    </w:p>
    <w:p w14:paraId="13B8AD5E" w14:textId="77777777" w:rsidR="005603EC" w:rsidRDefault="00000000">
      <w:pPr>
        <w:pStyle w:val="af"/>
        <w:keepNext/>
        <w:spacing w:after="0" w:line="240" w:lineRule="auto"/>
        <w:jc w:val="center"/>
      </w:pPr>
      <w:r>
        <w:rPr>
          <w:noProof/>
        </w:rPr>
        <w:drawing>
          <wp:inline distT="0" distB="0" distL="0" distR="0" wp14:anchorId="1A759306" wp14:editId="2B961C3B">
            <wp:extent cx="5760000" cy="2880000"/>
            <wp:effectExtent l="0" t="0" r="0" b="0"/>
            <wp:docPr id="310522516" name="3.3.1-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2EDFB61B" w14:textId="77777777" w:rsidR="005603EC" w:rsidRDefault="00000000">
      <w:pPr>
        <w:pStyle w:val="af"/>
        <w:spacing w:before="120" w:after="240" w:line="240" w:lineRule="auto"/>
        <w:jc w:val="center"/>
      </w:pPr>
      <w:r>
        <w:rPr>
          <w:rFonts w:cs="Times New Roman"/>
          <w:b/>
        </w:rPr>
        <w:t>3.3.1-rasm. Davlat banklari va boshqa banklarda panel integral indeksining medianasi, har yilning IV choragi</w:t>
      </w:r>
      <w:r>
        <w:rPr>
          <w:rStyle w:val="aff8"/>
        </w:rPr>
        <w:footnoteReference w:id="441"/>
      </w:r>
    </w:p>
    <w:p w14:paraId="575A042C" w14:textId="77777777" w:rsidR="005603EC" w:rsidRDefault="00000000">
      <w:pPr>
        <w:pStyle w:val="af"/>
        <w:spacing w:after="0" w:line="360" w:lineRule="auto"/>
        <w:ind w:firstLine="709"/>
        <w:jc w:val="both"/>
      </w:pPr>
      <w:r>
        <w:rPr>
          <w:rFonts w:cs="Times New Roman"/>
        </w:rPr>
        <w:t xml:space="preserve">Rasmdan ko‘rinib turibdiki, tahlil qilingan davrning barcha yillarida davlat banklarining integral indeksi boshqa banklarnikidan past bo‘lgan. Farq 2021-yilda 0,61 ballni, 2024-yilda esa eng yuqori darajasi – 0,83 ballni tashkil etgan. 2024-yilda davlat banklari indeksining 2,88 ballgacha pasayishiga ularning aktivlar rentabelligi medianasining 0,1 foizgacha tushib ketishi sabab bo‘lgan, bu II bobda «Mikrokreditbank» ATB misolida aniqlangan yashirin kredit riskining bir yo‘la tan olinishi bilan bog‘liq. 2025-yilda farq 0,46 ballgacha qisqargan, biroq bunga davlat banklari indeksining oshishi emas, asosan boshqa banklar indeksining 3,89 dan 3,61 ballgacha izchil pasayishi sabab bo‘lgan. Boshqa banklarda bu pasayish </w:t>
        <w:lastRenderedPageBreak/>
        <w:t>likvidlik blokining yomonlashuvi bilan izohlanadi: ularda kreditlarning depozitlarga nisbati medianasi 2022-yildagi 82,8 foizdan 2025-yilda 97,6 foizgacha oshgan, yuqori likvid aktivlar ulushi esa 24,6 foizdan 16,6 foizgacha kamaygan. Farqning qaysi bloklar hisobiga shakllanganini 3.3.2-rasm ko‘rsatadi.</w:t>
      </w:r>
    </w:p>
    <w:p w14:paraId="335EE813" w14:textId="77777777" w:rsidR="005603EC" w:rsidRDefault="00000000">
      <w:pPr>
        <w:pStyle w:val="af"/>
        <w:keepNext/>
        <w:spacing w:after="0" w:line="240" w:lineRule="auto"/>
        <w:jc w:val="center"/>
      </w:pPr>
      <w:r>
        <w:rPr>
          <w:noProof/>
        </w:rPr>
        <w:drawing>
          <wp:inline distT="0" distB="0" distL="0" distR="0" wp14:anchorId="38C5CF1D" wp14:editId="17A7508C">
            <wp:extent cx="5760000" cy="2880000"/>
            <wp:effectExtent l="0" t="0" r="0" b="0"/>
            <wp:docPr id="1943283097" name="3.3.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AF9DD71" w14:textId="77777777" w:rsidR="005603EC" w:rsidRDefault="00000000">
      <w:pPr>
        <w:pStyle w:val="af"/>
        <w:spacing w:before="120" w:after="240" w:line="240" w:lineRule="auto"/>
        <w:jc w:val="center"/>
      </w:pPr>
      <w:r>
        <w:rPr>
          <w:rFonts w:cs="Times New Roman"/>
          <w:b/>
        </w:rPr>
        <w:t>3.3.2-rasm. Davlat banklari va boshqa banklarda integral indeks bloklari bo‘yicha ballar medianasi, 2025-yil IV chorak</w:t>
      </w:r>
      <w:r>
        <w:rPr>
          <w:rStyle w:val="aff8"/>
        </w:rPr>
        <w:footnoteReference w:id="442"/>
      </w:r>
    </w:p>
    <w:p w14:paraId="3EB12F43" w14:textId="77777777" w:rsidR="005603EC" w:rsidRDefault="00000000">
      <w:pPr>
        <w:pStyle w:val="af"/>
        <w:spacing w:after="0" w:line="360" w:lineRule="auto"/>
        <w:ind w:firstLine="709"/>
        <w:jc w:val="both"/>
      </w:pPr>
      <w:r>
        <w:rPr>
          <w:rFonts w:cs="Times New Roman"/>
        </w:rPr>
        <w:t xml:space="preserve">Rasmdan ko‘rinib turibdiki, davlat banklari va boshqa banklar o‘rtasidagi farq asosan likvidlik (2,23 va 3,26 ball) hamda daromadlilik (2,46 va 3,83 ball) bloklarida shakllangan, aktivlar sifati blokida esa nisbatan kichik (3,46 va 3,74 ball). Likvidlik blokidagi farqning manbai moliyalashtirish modelidagi tafovutdir: davlat banklarida depozitlarning aktivlardagi ulushi medianasi 2021–2025-yillarda 27,7–35,3 foizni, boshqa banklarda esa 51,7–70,1 foizni tashkil etgan. Natijada davlat banklarining kreditlari depozitlardan 1,9–2,8 barobar ko‘p bo‘lib, ular asosan davlat mablag‘lari va xalqaro moliya institutlari kreditlari hisobiga moliyalashtirilgan. Daromadlilik blokidagi farq esa sof foiz marjasidagi tafovut bilan bog‘liq: davlat banklarida bu ko‘rsatkich medianasi 1,9–4,7 foizni, boshqa banklarda 7,0–8,6 foizni tashkil etgan, chunki davlat dasturlari doirasidagi imtiyozli kreditlar past marjaga ega. Aktivlar sifati blokidagi farqning kichikligi esa muammoli kreditlarning milliy tasnif bo‘yicha olinganligi bilan izohlanadi: II </w:t>
        <w:lastRenderedPageBreak/>
        <w:t>bobda ko‘rsatilganidek, milliy tasnif davlat banklarida kredit riskini MHXS 9 ga nisbatan 1,7–3,3 barobar kam ko‘rsatadi.</w:t>
      </w:r>
    </w:p>
    <w:p w14:paraId="2E6EF6CE" w14:textId="77777777" w:rsidR="005603EC" w:rsidRDefault="00000000">
      <w:pPr>
        <w:pStyle w:val="af"/>
        <w:spacing w:after="0" w:line="360" w:lineRule="auto"/>
        <w:ind w:firstLine="709"/>
        <w:jc w:val="both"/>
      </w:pPr>
      <w:r>
        <w:rPr>
          <w:rFonts w:cs="Times New Roman"/>
        </w:rPr>
        <w:t>Integral indeks bo‘yicha olingan bu manzara an’anaviy Z-score ko‘rsatkichi bilan solishtirilganda muhim metodologik xulosaga olib keladi (3.3.3-rasm).</w:t>
      </w:r>
    </w:p>
    <w:p w14:paraId="71FF1207" w14:textId="77777777" w:rsidR="005603EC" w:rsidRDefault="00000000">
      <w:pPr>
        <w:pStyle w:val="af"/>
        <w:keepNext/>
        <w:spacing w:after="0" w:line="240" w:lineRule="auto"/>
        <w:jc w:val="center"/>
      </w:pPr>
      <w:r>
        <w:rPr>
          <w:noProof/>
        </w:rPr>
        <w:drawing>
          <wp:inline distT="0" distB="0" distL="0" distR="0" wp14:anchorId="08C9C981" wp14:editId="404407A5">
            <wp:extent cx="5760000" cy="2880000"/>
            <wp:effectExtent l="0" t="0" r="0" b="0"/>
            <wp:docPr id="1912324292" name="3.3.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1638489" w14:textId="77777777" w:rsidR="005603EC" w:rsidRDefault="00000000">
      <w:pPr>
        <w:pStyle w:val="af"/>
        <w:spacing w:before="120" w:after="240" w:line="240" w:lineRule="auto"/>
        <w:jc w:val="center"/>
      </w:pPr>
      <w:r>
        <w:rPr>
          <w:rFonts w:cs="Times New Roman"/>
          <w:b/>
        </w:rPr>
        <w:t>3.3.3-rasm. Davlat banklari va boshqa banklarda Z-score logarifmining medianasi, har yilning IV choragi</w:t>
      </w:r>
      <w:r>
        <w:rPr>
          <w:rStyle w:val="aff8"/>
        </w:rPr>
        <w:footnoteReference w:id="443"/>
      </w:r>
    </w:p>
    <w:p w14:paraId="41E06E7C" w14:textId="77777777" w:rsidR="005603EC" w:rsidRDefault="00000000">
      <w:pPr>
        <w:pStyle w:val="af"/>
        <w:spacing w:after="0" w:line="360" w:lineRule="auto"/>
        <w:ind w:firstLine="709"/>
        <w:jc w:val="both"/>
      </w:pPr>
      <w:r>
        <w:rPr>
          <w:rFonts w:cs="Times New Roman"/>
        </w:rPr>
        <w:t xml:space="preserve">Rasmdan ko‘rinib turibdiki, Z-score bo‘yicha davlat banklari </w:t>
      </w:r>
      <w:r>
        <w:rPr>
          <w:rFonts w:cs="Times New Roman"/>
          <w:highlight w:val="green"/>
        </w:rPr>
        <w:t>2022–2025-yillarda</w:t>
      </w:r>
      <w:r>
        <w:rPr>
          <w:rFonts w:cs="Times New Roman"/>
        </w:rPr>
        <w:t xml:space="preserve"> boshqa banklarga nisbatan barqarorroq ko‘rinadi: 2025-yilda ularning Z-score logarifmi medianasi 3,06 ni, boshqa banklarniki esa 2,84 ni tashkil etgan, ya’ni Z-score ning o‘zi davlat banklarida qariyb 1,25 barobar yuqori. Bu natija integral indeks natijasiga zid ko‘rinadi, biroq uning sababi Z-score ning tuzilishida. Z-score daromadlilikning past darajasidan ko‘ra uning tebranuvchanligiga sezgir bo‘ladi: davlat banklarining foydasi past, ammo davlat ko‘magi, imtiyozli resurslar va qayta kapitallashtirish hisobiga barqaror, kapitalning aktivlarga nisbati esa davlat tomonidan kiritilgan mablag‘lar hisobiga yuqori darajada saqlanadi. Natijada Z-score davlat ko‘magini bankning o‘z barqarorligi sifatida qabul qiladi, integral indeks esa likvidlik, daromadlilik va aktivlar sifatini alohida baholab, davlat banklarining tizimli zaif tomonlarini aniqlaydi. Bu xulosa 3.2-paragrafda davlat ko‘magisiz baho bo‘yicha olingan natijalar bilan mos keladi va davlat ulushi yuqori bo‘lgan bank tizimlarida bank barqarorligini faqat Z-score orqali baholash yetarli emasligini ko‘rsatadi.</w:t>
      </w:r>
    </w:p>
    <w:p w14:paraId="59FB6868" w14:textId="77777777" w:rsidR="005603EC" w:rsidRDefault="00000000">
      <w:pPr>
        <w:pStyle w:val="af"/>
        <w:spacing w:after="0" w:line="360" w:lineRule="auto"/>
        <w:ind w:firstLine="709"/>
        <w:jc w:val="both"/>
      </w:pPr>
      <w:r>
        <w:rPr>
          <w:rFonts w:cs="Times New Roman"/>
        </w:rPr>
        <w:t>Omillar ta’sirini baholash uchun quyidagi panel regressiya modeli qo‘llandi:</w:t>
      </w:r>
    </w:p>
    <w:p w14:paraId="1CE14410" w14:textId="77777777" w:rsidR="005603EC" w:rsidRDefault="00000000">
      <w:pPr>
        <w:pStyle w:val="af"/>
        <w:spacing w:after="0" w:line="360" w:lineRule="auto"/>
        <w:jc w:val="center"/>
      </w:pPr>
      <w:r>
        <w:rPr>
          <w:rFonts w:cs="Times New Roman"/>
          <w:i/>
          <w:sz w:val="26"/>
        </w:rPr>
        <w:t>MBII</w:t>
      </w:r>
      <w:r>
        <w:rPr>
          <w:rFonts w:cs="Times New Roman"/>
          <w:i/>
          <w:sz w:val="26"/>
          <w:vertAlign w:val="subscript"/>
        </w:rPr>
        <w:t>it</w:t>
      </w:r>
      <w:r>
        <w:rPr>
          <w:rFonts w:cs="Times New Roman"/>
          <w:i/>
          <w:sz w:val="26"/>
        </w:rPr>
        <w:t xml:space="preserve"> = α + β</w:t>
      </w:r>
      <w:r>
        <w:rPr>
          <w:rFonts w:cs="Times New Roman"/>
          <w:i/>
          <w:sz w:val="26"/>
          <w:vertAlign w:val="subscript"/>
        </w:rPr>
        <w:t>1</w:t>
      </w:r>
      <w:r>
        <w:rPr>
          <w:rFonts w:cs="Times New Roman"/>
          <w:i/>
          <w:sz w:val="26"/>
        </w:rPr>
        <w:t>·ln(Aktivlar)</w:t>
      </w:r>
      <w:r>
        <w:rPr>
          <w:rFonts w:cs="Times New Roman"/>
          <w:i/>
          <w:sz w:val="26"/>
          <w:vertAlign w:val="subscript"/>
        </w:rPr>
        <w:t>it</w:t>
      </w:r>
      <w:r>
        <w:rPr>
          <w:rFonts w:cs="Times New Roman"/>
          <w:i/>
          <w:sz w:val="26"/>
        </w:rPr>
        <w:t xml:space="preserve"> + β</w:t>
      </w:r>
      <w:r>
        <w:rPr>
          <w:rFonts w:cs="Times New Roman"/>
          <w:i/>
          <w:sz w:val="26"/>
          <w:vertAlign w:val="subscript"/>
        </w:rPr>
        <w:t>2</w:t>
      </w:r>
      <w:r>
        <w:rPr>
          <w:rFonts w:cs="Times New Roman"/>
          <w:i/>
          <w:sz w:val="26"/>
        </w:rPr>
        <w:t>·Kreditlar o‘sishi</w:t>
      </w:r>
      <w:r>
        <w:rPr>
          <w:rFonts w:cs="Times New Roman"/>
          <w:i/>
          <w:sz w:val="26"/>
          <w:vertAlign w:val="subscript"/>
        </w:rPr>
        <w:t>i,t−4</w:t>
      </w:r>
      <w:r>
        <w:rPr>
          <w:rFonts w:cs="Times New Roman"/>
          <w:i/>
          <w:sz w:val="26"/>
        </w:rPr>
        <w:t xml:space="preserve"> + β</w:t>
      </w:r>
      <w:r>
        <w:rPr>
          <w:rFonts w:cs="Times New Roman"/>
          <w:i/>
          <w:sz w:val="26"/>
          <w:vertAlign w:val="subscript"/>
        </w:rPr>
        <w:t>3</w:t>
      </w:r>
      <w:r>
        <w:rPr>
          <w:rFonts w:cs="Times New Roman"/>
          <w:i/>
          <w:sz w:val="26"/>
        </w:rPr>
        <w:t>·Depozitlar/Aktivlar</w:t>
      </w:r>
      <w:r>
        <w:rPr>
          <w:rFonts w:cs="Times New Roman"/>
          <w:i/>
          <w:sz w:val="26"/>
          <w:vertAlign w:val="subscript"/>
        </w:rPr>
        <w:t>it</w:t>
      </w:r>
      <w:r>
        <w:rPr>
          <w:rFonts w:cs="Times New Roman"/>
          <w:i/>
          <w:sz w:val="26"/>
        </w:rPr>
        <w:t xml:space="preserve"> + β</w:t>
      </w:r>
      <w:r>
        <w:rPr>
          <w:rFonts w:cs="Times New Roman"/>
          <w:i/>
          <w:sz w:val="26"/>
          <w:vertAlign w:val="subscript"/>
        </w:rPr>
        <w:t>4</w:t>
      </w:r>
      <w:r>
        <w:rPr>
          <w:rFonts w:cs="Times New Roman"/>
          <w:i/>
          <w:sz w:val="26"/>
        </w:rPr>
        <w:t>·Sof foiz marjasi</w:t>
      </w:r>
      <w:r>
        <w:rPr>
          <w:rFonts w:cs="Times New Roman"/>
          <w:i/>
          <w:sz w:val="26"/>
          <w:vertAlign w:val="subscript"/>
        </w:rPr>
        <w:t>it</w:t>
      </w:r>
      <w:r>
        <w:rPr>
          <w:rFonts w:cs="Times New Roman"/>
          <w:i/>
          <w:sz w:val="26"/>
        </w:rPr>
        <w:t xml:space="preserve"> + β</w:t>
      </w:r>
      <w:r>
        <w:rPr>
          <w:rFonts w:cs="Times New Roman"/>
          <w:i/>
          <w:sz w:val="26"/>
          <w:vertAlign w:val="subscript"/>
        </w:rPr>
        <w:t>5</w:t>
      </w:r>
      <w:r>
        <w:rPr>
          <w:rFonts w:cs="Times New Roman"/>
          <w:i/>
          <w:sz w:val="26"/>
        </w:rPr>
        <w:t>·Davlat</w:t>
      </w:r>
      <w:r>
        <w:rPr>
          <w:rFonts w:cs="Times New Roman"/>
          <w:i/>
          <w:sz w:val="26"/>
          <w:vertAlign w:val="subscript"/>
        </w:rPr>
        <w:t>it</w:t>
      </w:r>
      <w:r>
        <w:rPr>
          <w:rFonts w:cs="Times New Roman"/>
          <w:i/>
          <w:sz w:val="26"/>
        </w:rPr>
        <w:t xml:space="preserve"> + γ</w:t>
      </w:r>
      <w:r>
        <w:rPr>
          <w:rFonts w:cs="Times New Roman"/>
          <w:i/>
          <w:sz w:val="26"/>
          <w:vertAlign w:val="subscript"/>
        </w:rPr>
        <w:t>t</w:t>
      </w:r>
      <w:r>
        <w:rPr>
          <w:rFonts w:cs="Times New Roman"/>
          <w:i/>
          <w:sz w:val="26"/>
        </w:rPr>
        <w:t xml:space="preserve"> + u</w:t>
      </w:r>
      <w:r>
        <w:rPr>
          <w:rFonts w:cs="Times New Roman"/>
          <w:i/>
          <w:sz w:val="26"/>
          <w:vertAlign w:val="subscript"/>
        </w:rPr>
        <w:t>i</w:t>
      </w:r>
      <w:r>
        <w:rPr>
          <w:rFonts w:cs="Times New Roman"/>
          <w:i/>
          <w:sz w:val="26"/>
        </w:rPr>
        <w:t xml:space="preserve"> + ε</w:t>
      </w:r>
      <w:r>
        <w:rPr>
          <w:rFonts w:cs="Times New Roman"/>
          <w:i/>
          <w:sz w:val="26"/>
          <w:vertAlign w:val="subscript"/>
        </w:rPr>
        <w:t>it</w:t>
      </w:r>
      <w:r>
        <w:rPr>
          <w:rFonts w:cs="Times New Roman"/>
          <w:i/>
          <w:sz w:val="26"/>
        </w:rPr>
        <w:t>,</w:t>
      </w:r>
      <w:r>
        <w:rPr>
          <w:rFonts w:cs="Times New Roman"/>
          <w:i/>
          <w:color w:val="FF0000"/>
          <w:sz w:val="26"/>
        </w:rPr>
        <w:t xml:space="preserve">  (3.3)</w:t>
      </w:r>
    </w:p>
    <w:p w14:paraId="08FCCAF8" w14:textId="77777777" w:rsidR="005603EC" w:rsidRDefault="00000000">
      <w:pPr>
        <w:pStyle w:val="af"/>
        <w:spacing w:after="0" w:line="360" w:lineRule="auto"/>
        <w:ind w:firstLine="709"/>
        <w:jc w:val="both"/>
      </w:pPr>
      <w:r>
        <w:rPr>
          <w:rFonts w:cs="Times New Roman"/>
        </w:rPr>
        <w:t>bu yerda i – bank, t – chorak, γ</w:t>
      </w:r>
      <w:r>
        <w:rPr>
          <w:rFonts w:cs="Times New Roman"/>
          <w:vertAlign w:val="subscript"/>
        </w:rPr>
        <w:t>t</w:t>
      </w:r>
      <w:r>
        <w:rPr>
          <w:rFonts w:cs="Times New Roman"/>
        </w:rPr>
        <w:t xml:space="preserve"> – chorak effektlari, u</w:t>
      </w:r>
      <w:r>
        <w:rPr>
          <w:rFonts w:cs="Times New Roman"/>
          <w:vertAlign w:val="subscript"/>
        </w:rPr>
        <w:t>i</w:t>
      </w:r>
      <w:r>
        <w:rPr>
          <w:rFonts w:cs="Times New Roman"/>
        </w:rPr>
        <w:t xml:space="preserve"> – bankning kuzatilmaydigan individual xususiyatlari, ε</w:t>
      </w:r>
      <w:r>
        <w:rPr>
          <w:rFonts w:cs="Times New Roman"/>
          <w:vertAlign w:val="subscript"/>
        </w:rPr>
        <w:t>it</w:t>
      </w:r>
      <w:r>
        <w:rPr>
          <w:rFonts w:cs="Times New Roman"/>
        </w:rPr>
        <w:t xml:space="preserve"> – tasodifiy xato. Makroiqtisodiy omillar asosiy modelga alohida o‘zgaruvchi sifatida kiritilmadi, chunki ular barcha banklar uchun bir xil bo‘lib, faqat 17 chorak davomida o‘zgaradi va o‘zaro kuchli bog‘langan (masalan, YaIM o‘sishi va asosiy stavka o‘rtasidagi korrelyatsiya koeffitsiyenti −0,76 ni tashkil etadi). Shu sababli umumiy makroiqtisodiy sharoit va tartibga solishdagi o‘zgarishlarning ta’siri chorak effektlari orqali nazorat qilindi, makroiqtisodiy omillarning bevosita ta’siri esa muammoli kreditlar bo‘yicha alohida satellit modelda baholandi. Kreditlar o‘sishi riskning yuzaga chiqishi vaqt talab qilishini hisobga olib va teskari bog‘liqlikni kamaytirish maqsadida to‘rt chorak lag bilan kiritildi, shu sababli regressiyalar 2023–2025-yillardagi 12 chorakni qamraydi. Model uch usulda baholandi: barcha kuzatuvlarni birlashtirgan holda eng kichik kvadratlar usuli (Pooled OLS), tasodifiy effektlar (RE) va qayd etilgan effektlar (FE) modellari</w:t>
      </w:r>
      <w:r>
        <w:rPr>
          <w:rStyle w:val="aff8"/>
        </w:rPr>
        <w:footnoteReference w:id="444"/>
        <w:footnoteReference w:id="445"/>
      </w:r>
      <w:r>
        <w:rPr>
          <w:rFonts w:cs="Times New Roman"/>
        </w:rPr>
        <w:t>. Usullar o‘rtasida tanlov Breusch–Pagan va Hausman testlari asosida amalga oshirildi</w:t>
      </w:r>
      <w:r>
        <w:rPr>
          <w:rStyle w:val="aff8"/>
        </w:rPr>
        <w:footnoteReference w:id="446"/>
        <w:footnoteReference w:id="447"/>
      </w:r>
      <w:r>
        <w:rPr>
          <w:rFonts w:cs="Times New Roman"/>
        </w:rPr>
        <w:t>. Standart xatolar heteroskedastiklik va avtokorrelyatsiyani hisobga olish uchun bank bo‘yicha klasterlangan. Indeksning inersiyasini hisobga oluvchi dinamik model esa qisqa panellardagi siljishni</w:t>
      </w:r>
      <w:r>
        <w:rPr>
          <w:rStyle w:val="aff8"/>
        </w:rPr>
        <w:footnoteReference w:id="448"/>
      </w:r>
      <w:r>
        <w:rPr>
          <w:rFonts w:cs="Times New Roman"/>
        </w:rPr>
        <w:t xml:space="preserve"> bartaraf etish maqsadida T. Anderson va C. Hsiao usuli bo‘yicha birinchi farqlarda, indeksning ikki chorak oldingi qiymatini instrument </w:t>
        <w:lastRenderedPageBreak/>
        <w:t>sifatida qo‘llab baholandi</w:t>
      </w:r>
      <w:r>
        <w:rPr>
          <w:rStyle w:val="aff8"/>
        </w:rPr>
        <w:footnoteReference w:id="449"/>
        <w:footnoteReference w:id="450"/>
      </w:r>
      <w:r>
        <w:rPr>
          <w:rFonts w:cs="Times New Roman"/>
        </w:rPr>
        <w:t>. Omillar o‘rtasidagi multikollinearlik dispersiya inflyatsiyasi koeffitsiyenti (VIF) orqali tekshirildi: uning eng yuqori qiymati davlat banki o‘zgaruvchisi uchun 2,84 ni tashkil etib, kritik daraja hisoblanadigan 5 dan ancha past. Baholash natijalari 3.3.3-jadvalda keltirilgan.</w:t>
      </w:r>
    </w:p>
    <w:p w14:paraId="65034590" w14:textId="77777777" w:rsidR="005603EC" w:rsidRDefault="00000000">
      <w:pPr>
        <w:pStyle w:val="af"/>
        <w:keepNext/>
        <w:spacing w:before="120" w:after="0" w:line="360" w:lineRule="auto"/>
        <w:jc w:val="right"/>
      </w:pPr>
      <w:r>
        <w:rPr>
          <w:rFonts w:cs="Times New Roman"/>
          <w:i/>
        </w:rPr>
        <w:t>3.3.3-jadval</w:t>
      </w:r>
    </w:p>
    <w:p w14:paraId="49908B5D" w14:textId="77777777" w:rsidR="005603EC" w:rsidRDefault="00000000">
      <w:pPr>
        <w:pStyle w:val="af"/>
        <w:keepNext/>
        <w:spacing w:line="240" w:lineRule="auto"/>
        <w:jc w:val="center"/>
      </w:pPr>
      <w:r>
        <w:rPr>
          <w:rFonts w:cs="Times New Roman"/>
          <w:b/>
          <w:bCs/>
        </w:rPr>
        <w:t>Panel integral indeksiga ta’sir etuvchi omillarni baholash natijalari</w:t>
      </w:r>
      <w:r>
        <w:rPr>
          <w:rStyle w:val="aff8"/>
        </w:rPr>
        <w:footnoteReference w:id="451"/>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02"/>
        <w:gridCol w:w="1868"/>
        <w:gridCol w:w="1867"/>
        <w:gridCol w:w="1867"/>
        <w:gridCol w:w="1867"/>
      </w:tblGrid>
      <w:tr w:rsidR="005603EC" w14:paraId="43B87C3B"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EEBF7"/>
          </w:tcPr>
          <w:p w14:paraId="493F57C2" w14:textId="77777777" w:rsidR="005603EC" w:rsidRDefault="00000000">
            <w:pPr>
              <w:pStyle w:val="Compact"/>
              <w:spacing w:line="240" w:lineRule="auto"/>
              <w:jc w:val="center"/>
            </w:pPr>
            <w:r>
              <w:rPr>
                <w:rFonts w:cs="Times New Roman"/>
                <w:b/>
                <w:sz w:val="22"/>
              </w:rPr>
              <w:t>O‘zgaruvchi</w:t>
            </w:r>
          </w:p>
        </w:tc>
        <w:tc>
          <w:tcPr>
            <w:tcW w:w="1814" w:type="dxa"/>
            <w:shd w:val="clear" w:color="auto" w:fill="DEEBF7"/>
          </w:tcPr>
          <w:p w14:paraId="1E1699AD" w14:textId="77777777" w:rsidR="005603EC" w:rsidRDefault="00000000">
            <w:pPr>
              <w:pStyle w:val="Compact"/>
              <w:spacing w:line="240" w:lineRule="auto"/>
              <w:jc w:val="center"/>
            </w:pPr>
            <w:r>
              <w:rPr>
                <w:rFonts w:cs="Times New Roman"/>
                <w:b/>
                <w:sz w:val="22"/>
              </w:rPr>
              <w:t>Pooled OLS</w:t>
            </w:r>
          </w:p>
        </w:tc>
        <w:tc>
          <w:tcPr>
            <w:tcW w:w="1814" w:type="dxa"/>
            <w:shd w:val="clear" w:color="auto" w:fill="DEEBF7"/>
          </w:tcPr>
          <w:p w14:paraId="64124069" w14:textId="77777777" w:rsidR="005603EC" w:rsidRDefault="00000000">
            <w:pPr>
              <w:pStyle w:val="Compact"/>
              <w:spacing w:line="240" w:lineRule="auto"/>
              <w:jc w:val="center"/>
            </w:pPr>
            <w:r>
              <w:rPr>
                <w:rFonts w:cs="Times New Roman"/>
                <w:b/>
                <w:sz w:val="22"/>
              </w:rPr>
              <w:t>RE</w:t>
            </w:r>
          </w:p>
        </w:tc>
        <w:tc>
          <w:tcPr>
            <w:tcW w:w="1814" w:type="dxa"/>
            <w:shd w:val="clear" w:color="auto" w:fill="DEEBF7"/>
          </w:tcPr>
          <w:p w14:paraId="2B3DEFB0" w14:textId="77777777" w:rsidR="005603EC" w:rsidRDefault="00000000">
            <w:pPr>
              <w:pStyle w:val="Compact"/>
              <w:spacing w:line="240" w:lineRule="auto"/>
              <w:jc w:val="center"/>
            </w:pPr>
            <w:r>
              <w:rPr>
                <w:rFonts w:cs="Times New Roman"/>
                <w:b/>
                <w:sz w:val="22"/>
              </w:rPr>
              <w:t>FE (bank va chorak)</w:t>
            </w:r>
          </w:p>
        </w:tc>
        <w:tc>
          <w:tcPr>
            <w:tcW w:w="1814" w:type="dxa"/>
            <w:shd w:val="clear" w:color="auto" w:fill="DEEBF7"/>
          </w:tcPr>
          <w:p w14:paraId="0220E9DD" w14:textId="77777777" w:rsidR="005603EC" w:rsidRDefault="00000000">
            <w:pPr>
              <w:pStyle w:val="Compact"/>
              <w:spacing w:line="240" w:lineRule="auto"/>
              <w:jc w:val="center"/>
            </w:pPr>
            <w:r>
              <w:rPr>
                <w:rFonts w:cs="Times New Roman"/>
                <w:b/>
                <w:sz w:val="22"/>
              </w:rPr>
              <w:t>Dinamik (Anderson–Hsiao)</w:t>
            </w:r>
          </w:p>
        </w:tc>
      </w:tr>
      <w:tr w:rsidR="005603EC" w14:paraId="4C7122D8" w14:textId="77777777" w:rsidTr="005603EC">
        <w:trPr>
          <w:cantSplit/>
        </w:trPr>
        <w:tc>
          <w:tcPr>
            <w:tcW w:w="2041" w:type="dxa"/>
          </w:tcPr>
          <w:p w14:paraId="1782BF13" w14:textId="77777777" w:rsidR="005603EC" w:rsidRDefault="00000000">
            <w:pPr>
              <w:pStyle w:val="Compact"/>
              <w:spacing w:line="240" w:lineRule="auto"/>
            </w:pPr>
            <w:r>
              <w:rPr>
                <w:rFonts w:cs="Times New Roman"/>
                <w:sz w:val="22"/>
              </w:rPr>
              <w:t>MBII (t−1)</w:t>
            </w:r>
          </w:p>
        </w:tc>
        <w:tc>
          <w:tcPr>
            <w:tcW w:w="1814" w:type="dxa"/>
          </w:tcPr>
          <w:p w14:paraId="0DE90C01" w14:textId="77777777" w:rsidR="005603EC" w:rsidRDefault="00000000">
            <w:pPr>
              <w:pStyle w:val="Compact"/>
              <w:spacing w:line="240" w:lineRule="auto"/>
              <w:jc w:val="center"/>
            </w:pPr>
            <w:r>
              <w:rPr>
                <w:rFonts w:cs="Times New Roman"/>
                <w:sz w:val="22"/>
              </w:rPr>
              <w:t>–</w:t>
            </w:r>
          </w:p>
        </w:tc>
        <w:tc>
          <w:tcPr>
            <w:tcW w:w="1814" w:type="dxa"/>
          </w:tcPr>
          <w:p w14:paraId="407E3C82" w14:textId="77777777" w:rsidR="005603EC" w:rsidRDefault="00000000">
            <w:pPr>
              <w:pStyle w:val="Compact"/>
              <w:spacing w:line="240" w:lineRule="auto"/>
              <w:jc w:val="center"/>
            </w:pPr>
            <w:r>
              <w:rPr>
                <w:rFonts w:cs="Times New Roman"/>
                <w:sz w:val="22"/>
              </w:rPr>
              <w:t>–</w:t>
            </w:r>
          </w:p>
        </w:tc>
        <w:tc>
          <w:tcPr>
            <w:tcW w:w="1814" w:type="dxa"/>
          </w:tcPr>
          <w:p w14:paraId="45E41F44" w14:textId="77777777" w:rsidR="005603EC" w:rsidRDefault="00000000">
            <w:pPr>
              <w:pStyle w:val="Compact"/>
              <w:spacing w:line="240" w:lineRule="auto"/>
              <w:jc w:val="center"/>
            </w:pPr>
            <w:r>
              <w:rPr>
                <w:rFonts w:cs="Times New Roman"/>
                <w:sz w:val="22"/>
              </w:rPr>
              <w:t>–</w:t>
            </w:r>
          </w:p>
        </w:tc>
        <w:tc>
          <w:tcPr>
            <w:tcW w:w="1814" w:type="dxa"/>
          </w:tcPr>
          <w:p w14:paraId="5B905DF3" w14:textId="77777777" w:rsidR="005603EC" w:rsidRDefault="00000000">
            <w:pPr>
              <w:pStyle w:val="Compact"/>
              <w:spacing w:line="240" w:lineRule="auto"/>
              <w:jc w:val="center"/>
            </w:pPr>
            <w:r>
              <w:rPr>
                <w:rFonts w:cs="Times New Roman"/>
                <w:sz w:val="22"/>
              </w:rPr>
              <w:t>0,502*** (0,185)</w:t>
            </w:r>
          </w:p>
        </w:tc>
      </w:tr>
      <w:tr w:rsidR="005603EC" w14:paraId="239D5CF8" w14:textId="77777777" w:rsidTr="005603EC">
        <w:trPr>
          <w:cantSplit/>
        </w:trPr>
        <w:tc>
          <w:tcPr>
            <w:tcW w:w="2041" w:type="dxa"/>
          </w:tcPr>
          <w:p w14:paraId="2B52A411" w14:textId="77777777" w:rsidR="005603EC" w:rsidRDefault="00000000">
            <w:pPr>
              <w:pStyle w:val="Compact"/>
              <w:spacing w:line="240" w:lineRule="auto"/>
            </w:pPr>
            <w:r>
              <w:rPr>
                <w:rFonts w:cs="Times New Roman"/>
                <w:sz w:val="22"/>
              </w:rPr>
              <w:t>ln(aktivlar)</w:t>
            </w:r>
          </w:p>
        </w:tc>
        <w:tc>
          <w:tcPr>
            <w:tcW w:w="1814" w:type="dxa"/>
          </w:tcPr>
          <w:p w14:paraId="1C6CF3B9" w14:textId="77777777" w:rsidR="005603EC" w:rsidRDefault="00000000">
            <w:pPr>
              <w:pStyle w:val="Compact"/>
              <w:spacing w:line="240" w:lineRule="auto"/>
              <w:jc w:val="center"/>
            </w:pPr>
            <w:r>
              <w:rPr>
                <w:rFonts w:cs="Times New Roman"/>
                <w:sz w:val="22"/>
              </w:rPr>
              <w:t>0,057 (0,084)</w:t>
            </w:r>
          </w:p>
        </w:tc>
        <w:tc>
          <w:tcPr>
            <w:tcW w:w="1814" w:type="dxa"/>
          </w:tcPr>
          <w:p w14:paraId="1ACEC7FE" w14:textId="77777777" w:rsidR="005603EC" w:rsidRDefault="00000000">
            <w:pPr>
              <w:pStyle w:val="Compact"/>
              <w:spacing w:line="240" w:lineRule="auto"/>
              <w:jc w:val="center"/>
            </w:pPr>
            <w:r>
              <w:rPr>
                <w:rFonts w:cs="Times New Roman"/>
                <w:sz w:val="22"/>
              </w:rPr>
              <w:t>−0,071 (0,091)</w:t>
            </w:r>
          </w:p>
        </w:tc>
        <w:tc>
          <w:tcPr>
            <w:tcW w:w="1814" w:type="dxa"/>
          </w:tcPr>
          <w:p w14:paraId="09DB0F34" w14:textId="77777777" w:rsidR="005603EC" w:rsidRDefault="00000000">
            <w:pPr>
              <w:pStyle w:val="Compact"/>
              <w:spacing w:line="240" w:lineRule="auto"/>
              <w:jc w:val="center"/>
            </w:pPr>
            <w:r>
              <w:rPr>
                <w:rFonts w:cs="Times New Roman"/>
                <w:sz w:val="22"/>
              </w:rPr>
              <w:t>0,029 (0,139)</w:t>
            </w:r>
          </w:p>
        </w:tc>
        <w:tc>
          <w:tcPr>
            <w:tcW w:w="1814" w:type="dxa"/>
          </w:tcPr>
          <w:p w14:paraId="33E2ECA6" w14:textId="77777777" w:rsidR="005603EC" w:rsidRDefault="00000000">
            <w:pPr>
              <w:pStyle w:val="Compact"/>
              <w:spacing w:line="240" w:lineRule="auto"/>
              <w:jc w:val="center"/>
            </w:pPr>
            <w:r>
              <w:rPr>
                <w:rFonts w:cs="Times New Roman"/>
                <w:sz w:val="22"/>
              </w:rPr>
              <w:t>0,275*** (0,095)</w:t>
            </w:r>
          </w:p>
        </w:tc>
      </w:tr>
      <w:tr w:rsidR="005603EC" w14:paraId="682E6DF6" w14:textId="77777777" w:rsidTr="005603EC">
        <w:trPr>
          <w:cantSplit/>
        </w:trPr>
        <w:tc>
          <w:tcPr>
            <w:tcW w:w="2041" w:type="dxa"/>
          </w:tcPr>
          <w:p w14:paraId="67046691" w14:textId="77777777" w:rsidR="005603EC" w:rsidRDefault="00000000">
            <w:pPr>
              <w:pStyle w:val="Compact"/>
              <w:spacing w:line="240" w:lineRule="auto"/>
            </w:pPr>
            <w:r>
              <w:rPr>
                <w:rFonts w:cs="Times New Roman"/>
                <w:sz w:val="22"/>
              </w:rPr>
              <w:t>Kreditlar o‘sishi (t−4), %</w:t>
            </w:r>
          </w:p>
        </w:tc>
        <w:tc>
          <w:tcPr>
            <w:tcW w:w="1814" w:type="dxa"/>
          </w:tcPr>
          <w:p w14:paraId="2EDFA5AA" w14:textId="77777777" w:rsidR="005603EC" w:rsidRDefault="00000000">
            <w:pPr>
              <w:pStyle w:val="Compact"/>
              <w:spacing w:line="240" w:lineRule="auto"/>
              <w:jc w:val="center"/>
            </w:pPr>
            <w:r>
              <w:rPr>
                <w:rFonts w:cs="Times New Roman"/>
                <w:sz w:val="22"/>
              </w:rPr>
              <w:t>−0,0009*** (0,0003)</w:t>
            </w:r>
          </w:p>
        </w:tc>
        <w:tc>
          <w:tcPr>
            <w:tcW w:w="1814" w:type="dxa"/>
          </w:tcPr>
          <w:p w14:paraId="54E32E31" w14:textId="77777777" w:rsidR="005603EC" w:rsidRDefault="00000000">
            <w:pPr>
              <w:pStyle w:val="Compact"/>
              <w:spacing w:line="240" w:lineRule="auto"/>
              <w:jc w:val="center"/>
            </w:pPr>
            <w:r>
              <w:rPr>
                <w:rFonts w:cs="Times New Roman"/>
                <w:sz w:val="22"/>
              </w:rPr>
              <w:t>0,0001 (0,0002)</w:t>
            </w:r>
          </w:p>
        </w:tc>
        <w:tc>
          <w:tcPr>
            <w:tcW w:w="1814" w:type="dxa"/>
          </w:tcPr>
          <w:p w14:paraId="2A6FF9ED" w14:textId="77777777" w:rsidR="005603EC" w:rsidRDefault="00000000">
            <w:pPr>
              <w:pStyle w:val="Compact"/>
              <w:spacing w:line="240" w:lineRule="auto"/>
              <w:jc w:val="center"/>
            </w:pPr>
            <w:r>
              <w:rPr>
                <w:rFonts w:cs="Times New Roman"/>
                <w:sz w:val="22"/>
              </w:rPr>
              <w:t>0,0003 (0,0002)</w:t>
            </w:r>
          </w:p>
        </w:tc>
        <w:tc>
          <w:tcPr>
            <w:tcW w:w="1814" w:type="dxa"/>
          </w:tcPr>
          <w:p w14:paraId="24D3B0B2" w14:textId="77777777" w:rsidR="005603EC" w:rsidRDefault="00000000">
            <w:pPr>
              <w:pStyle w:val="Compact"/>
              <w:spacing w:line="240" w:lineRule="auto"/>
              <w:jc w:val="center"/>
            </w:pPr>
            <w:r>
              <w:rPr>
                <w:rFonts w:cs="Times New Roman"/>
                <w:sz w:val="22"/>
              </w:rPr>
              <w:t>−0,0003 (0,0003)</w:t>
            </w:r>
          </w:p>
        </w:tc>
      </w:tr>
      <w:tr w:rsidR="005603EC" w14:paraId="266FB91C" w14:textId="77777777" w:rsidTr="005603EC">
        <w:trPr>
          <w:cantSplit/>
        </w:trPr>
        <w:tc>
          <w:tcPr>
            <w:tcW w:w="2041" w:type="dxa"/>
          </w:tcPr>
          <w:p w14:paraId="583D5347" w14:textId="77777777" w:rsidR="005603EC" w:rsidRDefault="00000000">
            <w:pPr>
              <w:pStyle w:val="Compact"/>
              <w:spacing w:line="240" w:lineRule="auto"/>
            </w:pPr>
            <w:r>
              <w:rPr>
                <w:rFonts w:cs="Times New Roman"/>
                <w:sz w:val="22"/>
              </w:rPr>
              <w:t>Depozitlar / aktivlar, %</w:t>
            </w:r>
          </w:p>
        </w:tc>
        <w:tc>
          <w:tcPr>
            <w:tcW w:w="1814" w:type="dxa"/>
          </w:tcPr>
          <w:p w14:paraId="43B0ADA0" w14:textId="77777777" w:rsidR="005603EC" w:rsidRDefault="00000000">
            <w:pPr>
              <w:pStyle w:val="Compact"/>
              <w:spacing w:line="240" w:lineRule="auto"/>
              <w:jc w:val="center"/>
            </w:pPr>
            <w:r>
              <w:rPr>
                <w:rFonts w:cs="Times New Roman"/>
                <w:sz w:val="22"/>
              </w:rPr>
              <w:t>0,011*** (0,002)</w:t>
            </w:r>
          </w:p>
        </w:tc>
        <w:tc>
          <w:tcPr>
            <w:tcW w:w="1814" w:type="dxa"/>
          </w:tcPr>
          <w:p w14:paraId="6C019D00" w14:textId="77777777" w:rsidR="005603EC" w:rsidRDefault="00000000">
            <w:pPr>
              <w:pStyle w:val="Compact"/>
              <w:spacing w:line="240" w:lineRule="auto"/>
              <w:jc w:val="center"/>
            </w:pPr>
            <w:r>
              <w:rPr>
                <w:rFonts w:cs="Times New Roman"/>
                <w:sz w:val="22"/>
              </w:rPr>
              <w:t>0,009*** (0,002)</w:t>
            </w:r>
          </w:p>
        </w:tc>
        <w:tc>
          <w:tcPr>
            <w:tcW w:w="1814" w:type="dxa"/>
          </w:tcPr>
          <w:p w14:paraId="14F10CF4" w14:textId="77777777" w:rsidR="005603EC" w:rsidRDefault="00000000">
            <w:pPr>
              <w:pStyle w:val="Compact"/>
              <w:spacing w:line="240" w:lineRule="auto"/>
              <w:jc w:val="center"/>
            </w:pPr>
            <w:r>
              <w:rPr>
                <w:rFonts w:cs="Times New Roman"/>
                <w:sz w:val="22"/>
              </w:rPr>
            </w:r>
            <w:r>
              <w:rPr>
                <w:rFonts w:cs="Times New Roman"/>
                <w:sz w:val="22"/>
                <w:highlight w:val="green"/>
              </w:rPr>
              <w:t>0,007**</w:t>
            </w:r>
            <w:r>
              <w:rPr>
                <w:rFonts w:cs="Times New Roman"/>
                <w:sz w:val="22"/>
              </w:rPr>
              <w:t xml:space="preserve"> (0,003)</w:t>
            </w:r>
          </w:p>
        </w:tc>
        <w:tc>
          <w:tcPr>
            <w:tcW w:w="1814" w:type="dxa"/>
          </w:tcPr>
          <w:p w14:paraId="7E8A9B2B" w14:textId="77777777" w:rsidR="005603EC" w:rsidRDefault="00000000">
            <w:pPr>
              <w:pStyle w:val="Compact"/>
              <w:spacing w:line="240" w:lineRule="auto"/>
              <w:jc w:val="center"/>
            </w:pPr>
            <w:r>
              <w:rPr>
                <w:rFonts w:cs="Times New Roman"/>
                <w:sz w:val="22"/>
              </w:rPr>
              <w:t>0,008*** (0,001)</w:t>
            </w:r>
          </w:p>
        </w:tc>
      </w:tr>
      <w:tr w:rsidR="005603EC" w14:paraId="05ADFCF2" w14:textId="77777777" w:rsidTr="005603EC">
        <w:trPr>
          <w:cantSplit/>
        </w:trPr>
        <w:tc>
          <w:tcPr>
            <w:tcW w:w="2041" w:type="dxa"/>
          </w:tcPr>
          <w:p w14:paraId="271D1DA6" w14:textId="77777777" w:rsidR="005603EC" w:rsidRDefault="00000000">
            <w:pPr>
              <w:pStyle w:val="Compact"/>
              <w:spacing w:line="240" w:lineRule="auto"/>
            </w:pPr>
            <w:r>
              <w:rPr>
                <w:rFonts w:cs="Times New Roman"/>
                <w:sz w:val="22"/>
              </w:rPr>
              <w:t>Sof foiz marjasi, %</w:t>
            </w:r>
          </w:p>
        </w:tc>
        <w:tc>
          <w:tcPr>
            <w:tcW w:w="1814" w:type="dxa"/>
          </w:tcPr>
          <w:p w14:paraId="23071ECE" w14:textId="77777777" w:rsidR="005603EC" w:rsidRDefault="00000000">
            <w:pPr>
              <w:pStyle w:val="Compact"/>
              <w:spacing w:line="240" w:lineRule="auto"/>
              <w:jc w:val="center"/>
            </w:pPr>
            <w:r>
              <w:rPr>
                <w:rFonts w:cs="Times New Roman"/>
                <w:sz w:val="22"/>
              </w:rPr>
            </w:r>
            <w:r>
              <w:rPr>
                <w:rFonts w:cs="Times New Roman"/>
                <w:sz w:val="22"/>
                <w:highlight w:val="green"/>
              </w:rPr>
              <w:t>0,021</w:t>
            </w:r>
            <w:r>
              <w:rPr>
                <w:rFonts w:cs="Times New Roman"/>
                <w:sz w:val="22"/>
              </w:rPr>
              <w:t xml:space="preserve"> (0,013)</w:t>
            </w:r>
          </w:p>
        </w:tc>
        <w:tc>
          <w:tcPr>
            <w:tcW w:w="1814" w:type="dxa"/>
          </w:tcPr>
          <w:p w14:paraId="633592D6" w14:textId="77777777" w:rsidR="005603EC" w:rsidRDefault="00000000">
            <w:pPr>
              <w:pStyle w:val="Compact"/>
              <w:spacing w:line="240" w:lineRule="auto"/>
              <w:jc w:val="center"/>
            </w:pPr>
            <w:r>
              <w:rPr>
                <w:rFonts w:cs="Times New Roman"/>
                <w:sz w:val="22"/>
              </w:rPr>
              <w:t>0,012*** (0,004)</w:t>
            </w:r>
          </w:p>
        </w:tc>
        <w:tc>
          <w:tcPr>
            <w:tcW w:w="1814" w:type="dxa"/>
          </w:tcPr>
          <w:p w14:paraId="194EF8F5" w14:textId="77777777" w:rsidR="005603EC" w:rsidRDefault="00000000">
            <w:pPr>
              <w:pStyle w:val="Compact"/>
              <w:spacing w:line="240" w:lineRule="auto"/>
              <w:jc w:val="center"/>
            </w:pPr>
            <w:r>
              <w:rPr>
                <w:rFonts w:cs="Times New Roman"/>
                <w:sz w:val="22"/>
              </w:rPr>
              <w:t>0,009** (0,004)</w:t>
            </w:r>
          </w:p>
        </w:tc>
        <w:tc>
          <w:tcPr>
            <w:tcW w:w="1814" w:type="dxa"/>
          </w:tcPr>
          <w:p w14:paraId="05B180FC" w14:textId="77777777" w:rsidR="005603EC" w:rsidRDefault="00000000">
            <w:pPr>
              <w:pStyle w:val="Compact"/>
              <w:spacing w:line="240" w:lineRule="auto"/>
              <w:jc w:val="center"/>
            </w:pPr>
            <w:r>
              <w:rPr>
                <w:rFonts w:cs="Times New Roman"/>
                <w:sz w:val="22"/>
              </w:rPr>
              <w:t>0,022*** (0,003)</w:t>
            </w:r>
          </w:p>
        </w:tc>
      </w:tr>
      <w:tr w:rsidR="005603EC" w14:paraId="2C0A5409" w14:textId="77777777" w:rsidTr="005603EC">
        <w:trPr>
          <w:cantSplit/>
        </w:trPr>
        <w:tc>
          <w:tcPr>
            <w:tcW w:w="2041" w:type="dxa"/>
          </w:tcPr>
          <w:p w14:paraId="7ECD88A2" w14:textId="77777777" w:rsidR="005603EC" w:rsidRDefault="00000000">
            <w:pPr>
              <w:pStyle w:val="Compact"/>
              <w:spacing w:line="240" w:lineRule="auto"/>
            </w:pPr>
            <w:r>
              <w:rPr>
                <w:rFonts w:cs="Times New Roman"/>
                <w:sz w:val="22"/>
              </w:rPr>
              <w:t>Davlat banki (dummy)</w:t>
            </w:r>
          </w:p>
        </w:tc>
        <w:tc>
          <w:tcPr>
            <w:tcW w:w="1814" w:type="dxa"/>
          </w:tcPr>
          <w:p w14:paraId="2DFF9BF3" w14:textId="77777777" w:rsidR="005603EC" w:rsidRDefault="00000000">
            <w:pPr>
              <w:pStyle w:val="Compact"/>
              <w:spacing w:line="240" w:lineRule="auto"/>
              <w:jc w:val="center"/>
            </w:pPr>
            <w:r>
              <w:rPr>
                <w:rFonts w:cs="Times New Roman"/>
                <w:sz w:val="22"/>
              </w:rPr>
              <w:t>−0,278 (0,205)</w:t>
            </w:r>
          </w:p>
        </w:tc>
        <w:tc>
          <w:tcPr>
            <w:tcW w:w="1814" w:type="dxa"/>
          </w:tcPr>
          <w:p w14:paraId="420E7EBC" w14:textId="77777777" w:rsidR="005603EC" w:rsidRDefault="00000000">
            <w:pPr>
              <w:pStyle w:val="Compact"/>
              <w:spacing w:line="240" w:lineRule="auto"/>
              <w:jc w:val="center"/>
            </w:pPr>
            <w:r>
              <w:rPr>
                <w:rFonts w:cs="Times New Roman"/>
                <w:sz w:val="22"/>
              </w:rPr>
              <w:t>0,364* (0,215)</w:t>
            </w:r>
          </w:p>
        </w:tc>
        <w:tc>
          <w:tcPr>
            <w:tcW w:w="1814" w:type="dxa"/>
          </w:tcPr>
          <w:p w14:paraId="4120DABF" w14:textId="77777777" w:rsidR="005603EC" w:rsidRDefault="00000000">
            <w:pPr>
              <w:pStyle w:val="Compact"/>
              <w:spacing w:line="240" w:lineRule="auto"/>
              <w:jc w:val="center"/>
            </w:pPr>
            <w:r>
              <w:rPr>
                <w:rFonts w:cs="Times New Roman"/>
                <w:sz w:val="22"/>
              </w:rPr>
              <w:t>–</w:t>
            </w:r>
          </w:p>
        </w:tc>
        <w:tc>
          <w:tcPr>
            <w:tcW w:w="1814" w:type="dxa"/>
          </w:tcPr>
          <w:p w14:paraId="2474B32C" w14:textId="77777777" w:rsidR="005603EC" w:rsidRDefault="00000000">
            <w:pPr>
              <w:pStyle w:val="Compact"/>
              <w:spacing w:line="240" w:lineRule="auto"/>
              <w:jc w:val="center"/>
            </w:pPr>
            <w:r>
              <w:rPr>
                <w:rFonts w:cs="Times New Roman"/>
                <w:sz w:val="22"/>
              </w:rPr>
              <w:t>–</w:t>
            </w:r>
          </w:p>
        </w:tc>
      </w:tr>
      <w:tr w:rsidR="005603EC" w14:paraId="53D6B903" w14:textId="77777777" w:rsidTr="005603EC">
        <w:trPr>
          <w:cantSplit/>
        </w:trPr>
        <w:tc>
          <w:tcPr>
            <w:tcW w:w="2041" w:type="dxa"/>
          </w:tcPr>
          <w:p w14:paraId="2346A7D3" w14:textId="77777777" w:rsidR="005603EC" w:rsidRDefault="00000000">
            <w:pPr>
              <w:pStyle w:val="Compact"/>
              <w:spacing w:line="240" w:lineRule="auto"/>
            </w:pPr>
            <w:r>
              <w:rPr>
                <w:rFonts w:cs="Times New Roman"/>
                <w:sz w:val="22"/>
              </w:rPr>
              <w:t>Chorak effektlari</w:t>
            </w:r>
          </w:p>
        </w:tc>
        <w:tc>
          <w:tcPr>
            <w:tcW w:w="1814" w:type="dxa"/>
          </w:tcPr>
          <w:p w14:paraId="68A11939" w14:textId="77777777" w:rsidR="005603EC" w:rsidRDefault="00000000">
            <w:pPr>
              <w:pStyle w:val="Compact"/>
              <w:spacing w:line="240" w:lineRule="auto"/>
              <w:jc w:val="center"/>
            </w:pPr>
            <w:r>
              <w:rPr>
                <w:rFonts w:cs="Times New Roman"/>
                <w:sz w:val="22"/>
              </w:rPr>
              <w:t>ha</w:t>
            </w:r>
          </w:p>
        </w:tc>
        <w:tc>
          <w:tcPr>
            <w:tcW w:w="1814" w:type="dxa"/>
          </w:tcPr>
          <w:p w14:paraId="07519C2B" w14:textId="77777777" w:rsidR="005603EC" w:rsidRDefault="00000000">
            <w:pPr>
              <w:pStyle w:val="Compact"/>
              <w:spacing w:line="240" w:lineRule="auto"/>
              <w:jc w:val="center"/>
            </w:pPr>
            <w:r>
              <w:rPr>
                <w:rFonts w:cs="Times New Roman"/>
                <w:sz w:val="22"/>
              </w:rPr>
              <w:t>ha</w:t>
            </w:r>
          </w:p>
        </w:tc>
        <w:tc>
          <w:tcPr>
            <w:tcW w:w="1814" w:type="dxa"/>
          </w:tcPr>
          <w:p w14:paraId="60E0C5C8" w14:textId="77777777" w:rsidR="005603EC" w:rsidRDefault="00000000">
            <w:pPr>
              <w:pStyle w:val="Compact"/>
              <w:spacing w:line="240" w:lineRule="auto"/>
              <w:jc w:val="center"/>
            </w:pPr>
            <w:r>
              <w:rPr>
                <w:rFonts w:cs="Times New Roman"/>
                <w:sz w:val="22"/>
              </w:rPr>
              <w:t>ha</w:t>
            </w:r>
          </w:p>
        </w:tc>
        <w:tc>
          <w:tcPr>
            <w:tcW w:w="1814" w:type="dxa"/>
          </w:tcPr>
          <w:p w14:paraId="2A107149" w14:textId="77777777" w:rsidR="005603EC" w:rsidRDefault="00000000">
            <w:pPr>
              <w:pStyle w:val="Compact"/>
              <w:spacing w:line="240" w:lineRule="auto"/>
              <w:jc w:val="center"/>
            </w:pPr>
            <w:r>
              <w:rPr>
                <w:rFonts w:cs="Times New Roman"/>
                <w:sz w:val="22"/>
              </w:rPr>
              <w:t>ha</w:t>
            </w:r>
          </w:p>
        </w:tc>
      </w:tr>
      <w:tr w:rsidR="005603EC" w14:paraId="65C0D1AC" w14:textId="77777777" w:rsidTr="005603EC">
        <w:trPr>
          <w:cantSplit/>
        </w:trPr>
        <w:tc>
          <w:tcPr>
            <w:tcW w:w="2041" w:type="dxa"/>
          </w:tcPr>
          <w:p w14:paraId="6F848A78" w14:textId="77777777" w:rsidR="005603EC" w:rsidRDefault="00000000">
            <w:pPr>
              <w:pStyle w:val="Compact"/>
              <w:spacing w:line="240" w:lineRule="auto"/>
            </w:pPr>
            <w:r>
              <w:rPr>
                <w:rFonts w:cs="Times New Roman"/>
                <w:sz w:val="22"/>
              </w:rPr>
              <w:t>Kuzatuvlar soni</w:t>
            </w:r>
          </w:p>
        </w:tc>
        <w:tc>
          <w:tcPr>
            <w:tcW w:w="1814" w:type="dxa"/>
          </w:tcPr>
          <w:p w14:paraId="4AC10A64" w14:textId="77777777" w:rsidR="005603EC" w:rsidRDefault="00000000">
            <w:pPr>
              <w:pStyle w:val="Compact"/>
              <w:spacing w:line="240" w:lineRule="auto"/>
              <w:jc w:val="center"/>
            </w:pPr>
            <w:r>
              <w:rPr>
                <w:rFonts w:cs="Times New Roman"/>
                <w:sz w:val="22"/>
              </w:rPr>
              <w:t>294</w:t>
            </w:r>
          </w:p>
        </w:tc>
        <w:tc>
          <w:tcPr>
            <w:tcW w:w="1814" w:type="dxa"/>
          </w:tcPr>
          <w:p w14:paraId="6AB86E46" w14:textId="77777777" w:rsidR="005603EC" w:rsidRDefault="00000000">
            <w:pPr>
              <w:pStyle w:val="Compact"/>
              <w:spacing w:line="240" w:lineRule="auto"/>
              <w:jc w:val="center"/>
            </w:pPr>
            <w:r>
              <w:rPr>
                <w:rFonts w:cs="Times New Roman"/>
                <w:sz w:val="22"/>
              </w:rPr>
              <w:t>294</w:t>
            </w:r>
          </w:p>
        </w:tc>
        <w:tc>
          <w:tcPr>
            <w:tcW w:w="1814" w:type="dxa"/>
          </w:tcPr>
          <w:p w14:paraId="406B6C5D" w14:textId="77777777" w:rsidR="005603EC" w:rsidRDefault="00000000">
            <w:pPr>
              <w:pStyle w:val="Compact"/>
              <w:spacing w:line="240" w:lineRule="auto"/>
              <w:jc w:val="center"/>
            </w:pPr>
            <w:r>
              <w:rPr>
                <w:rFonts w:cs="Times New Roman"/>
                <w:sz w:val="22"/>
              </w:rPr>
              <w:t>294</w:t>
            </w:r>
          </w:p>
        </w:tc>
        <w:tc>
          <w:tcPr>
            <w:tcW w:w="1814" w:type="dxa"/>
          </w:tcPr>
          <w:p w14:paraId="74290C11" w14:textId="77777777" w:rsidR="005603EC" w:rsidRDefault="00000000">
            <w:pPr>
              <w:pStyle w:val="Compact"/>
              <w:spacing w:line="240" w:lineRule="auto"/>
              <w:jc w:val="center"/>
            </w:pPr>
            <w:r>
              <w:rPr>
                <w:rFonts w:cs="Times New Roman"/>
                <w:sz w:val="22"/>
              </w:rPr>
              <w:t>267</w:t>
            </w:r>
          </w:p>
        </w:tc>
      </w:tr>
      <w:tr w:rsidR="005603EC" w14:paraId="314E1AEB" w14:textId="77777777" w:rsidTr="005603EC">
        <w:trPr>
          <w:cantSplit/>
        </w:trPr>
        <w:tc>
          <w:tcPr>
            <w:tcW w:w="2041" w:type="dxa"/>
          </w:tcPr>
          <w:p w14:paraId="3138AA19" w14:textId="77777777" w:rsidR="005603EC" w:rsidRDefault="00000000">
            <w:pPr>
              <w:pStyle w:val="Compact"/>
              <w:spacing w:line="240" w:lineRule="auto"/>
            </w:pPr>
            <w:r>
              <w:rPr>
                <w:rFonts w:cs="Times New Roman"/>
                <w:sz w:val="22"/>
              </w:rPr>
              <w:t>R²</w:t>
            </w:r>
          </w:p>
        </w:tc>
        <w:tc>
          <w:tcPr>
            <w:tcW w:w="1814" w:type="dxa"/>
          </w:tcPr>
          <w:p w14:paraId="65E24929" w14:textId="77777777" w:rsidR="005603EC" w:rsidRDefault="00000000">
            <w:pPr>
              <w:pStyle w:val="Compact"/>
              <w:spacing w:line="240" w:lineRule="auto"/>
              <w:jc w:val="center"/>
            </w:pPr>
            <w:r>
              <w:rPr>
                <w:rFonts w:cs="Times New Roman"/>
                <w:sz w:val="22"/>
              </w:rPr>
              <w:t>0,53</w:t>
            </w:r>
          </w:p>
        </w:tc>
        <w:tc>
          <w:tcPr>
            <w:tcW w:w="1814" w:type="dxa"/>
          </w:tcPr>
          <w:p w14:paraId="351DA00F" w14:textId="77777777" w:rsidR="005603EC" w:rsidRDefault="00000000">
            <w:pPr>
              <w:pStyle w:val="Compact"/>
              <w:spacing w:line="240" w:lineRule="auto"/>
              <w:jc w:val="center"/>
            </w:pPr>
            <w:r>
              <w:rPr>
                <w:rFonts w:cs="Times New Roman"/>
                <w:sz w:val="22"/>
              </w:rPr>
              <w:t>0,13 (umumiy)</w:t>
            </w:r>
          </w:p>
        </w:tc>
        <w:tc>
          <w:tcPr>
            <w:tcW w:w="1814" w:type="dxa"/>
          </w:tcPr>
          <w:p w14:paraId="4C922415" w14:textId="77777777" w:rsidR="005603EC" w:rsidRDefault="00000000">
            <w:pPr>
              <w:pStyle w:val="Compact"/>
              <w:spacing w:line="240" w:lineRule="auto"/>
              <w:jc w:val="center"/>
            </w:pPr>
            <w:r>
              <w:rPr>
                <w:rFonts w:cs="Times New Roman"/>
                <w:sz w:val="22"/>
              </w:rPr>
              <w:t>0,09 (bank ichidagi)</w:t>
            </w:r>
          </w:p>
        </w:tc>
        <w:tc>
          <w:tcPr>
            <w:tcW w:w="1814" w:type="dxa"/>
          </w:tcPr>
          <w:p w14:paraId="1D7F2228" w14:textId="77777777" w:rsidR="005603EC" w:rsidRDefault="00000000">
            <w:pPr>
              <w:pStyle w:val="Compact"/>
              <w:spacing w:line="240" w:lineRule="auto"/>
              <w:jc w:val="center"/>
            </w:pPr>
            <w:r>
              <w:rPr>
                <w:rFonts w:cs="Times New Roman"/>
                <w:sz w:val="22"/>
              </w:rPr>
              <w:t>–</w:t>
            </w:r>
          </w:p>
        </w:tc>
      </w:tr>
      <w:tr w:rsidR="005603EC" w14:paraId="685F332D" w14:textId="77777777" w:rsidTr="005603EC">
        <w:trPr>
          <w:cantSplit/>
        </w:trPr>
        <w:tc>
          <w:tcPr>
            <w:tcW w:w="2041" w:type="dxa"/>
          </w:tcPr>
          <w:p w14:paraId="1C6B80AA" w14:textId="77777777" w:rsidR="005603EC" w:rsidRDefault="00000000">
            <w:pPr>
              <w:pStyle w:val="Compact"/>
              <w:spacing w:line="240" w:lineRule="auto"/>
            </w:pPr>
            <w:r>
              <w:rPr>
                <w:rFonts w:cs="Times New Roman"/>
                <w:sz w:val="22"/>
              </w:rPr>
              <w:t>Testlar</w:t>
            </w:r>
          </w:p>
        </w:tc>
        <w:tc>
          <w:tcPr>
            <w:tcW w:w="1814" w:type="dxa"/>
          </w:tcPr>
          <w:p w14:paraId="6333C4AF" w14:textId="77777777" w:rsidR="005603EC" w:rsidRDefault="00000000">
            <w:pPr>
              <w:pStyle w:val="Compact"/>
              <w:spacing w:line="240" w:lineRule="auto"/>
              <w:jc w:val="center"/>
            </w:pPr>
            <w:r>
              <w:rPr>
                <w:rFonts w:cs="Times New Roman"/>
                <w:sz w:val="22"/>
              </w:rPr>
              <w:t>–</w:t>
            </w:r>
          </w:p>
        </w:tc>
        <w:tc>
          <w:tcPr>
            <w:tcW w:w="1814" w:type="dxa"/>
          </w:tcPr>
          <w:p w14:paraId="540D5FFD" w14:textId="77777777" w:rsidR="005603EC" w:rsidRDefault="00000000">
            <w:pPr>
              <w:pStyle w:val="Compact"/>
              <w:spacing w:line="240" w:lineRule="auto"/>
              <w:jc w:val="center"/>
            </w:pPr>
            <w:r>
              <w:rPr>
                <w:rFonts w:cs="Times New Roman"/>
                <w:sz w:val="22"/>
              </w:rPr>
              <w:t>Breusch–Pagan LM = 616,1 (p &lt; 0,001)</w:t>
            </w:r>
          </w:p>
        </w:tc>
        <w:tc>
          <w:tcPr>
            <w:tcW w:w="1814" w:type="dxa"/>
          </w:tcPr>
          <w:p w14:paraId="202854C3" w14:textId="77777777" w:rsidR="005603EC" w:rsidRDefault="00000000">
            <w:pPr>
              <w:pStyle w:val="Compact"/>
              <w:spacing w:line="240" w:lineRule="auto"/>
              <w:jc w:val="center"/>
            </w:pPr>
            <w:r>
              <w:rPr>
                <w:rFonts w:cs="Times New Roman"/>
                <w:sz w:val="22"/>
              </w:rPr>
              <w:t>Hausman χ²(4) = 17,34 (p = 0,002)</w:t>
            </w:r>
          </w:p>
        </w:tc>
        <w:tc>
          <w:tcPr>
            <w:tcW w:w="1814" w:type="dxa"/>
          </w:tcPr>
          <w:p w14:paraId="46488D3D" w14:textId="77777777" w:rsidR="005603EC" w:rsidRDefault="00000000">
            <w:pPr>
              <w:pStyle w:val="Compact"/>
              <w:spacing w:line="240" w:lineRule="auto"/>
              <w:jc w:val="center"/>
            </w:pPr>
            <w:r>
              <w:rPr>
                <w:rFonts w:cs="Times New Roman"/>
                <w:sz w:val="22"/>
              </w:rPr>
              <w:t>1-bosqich F = 17,2</w:t>
            </w:r>
          </w:p>
        </w:tc>
      </w:tr>
    </w:tbl>
    <w:p w14:paraId="273B3345" w14:textId="77777777" w:rsidR="005603EC" w:rsidRDefault="00000000">
      <w:pPr>
        <w:pStyle w:val="af"/>
        <w:spacing w:line="240" w:lineRule="auto"/>
        <w:jc w:val="both"/>
      </w:pPr>
      <w:r>
        <w:rPr>
          <w:rFonts w:cs="Times New Roman"/>
          <w:sz w:val="24"/>
        </w:rPr>
        <w:t xml:space="preserve">Izoh: qavs ichida bank bo‘yicha klasterlangan standart xatolar; ***, **, * – koeffitsiyent mos ravishda 1, 5 va 10 foiz darajada statistik ahamiyatli. Dinamik modelda o‘zgaruvchilar birinchi farqlarda olingan. Qayd etilgan effektli modelda </w:t>
      </w:r>
      <w:r>
        <w:rPr>
          <w:rFonts w:cs="Times New Roman"/>
          <w:color w:val="FF0000"/>
          <w:sz w:val="24"/>
        </w:rPr>
        <w:t xml:space="preserve">vaqt bo‘yicha deyarli o‘zgarmaydigan davlat banki o‘zgaruvchisi (u faqat «Ipoteka-bank» ATB da 2023-yil III choragida xususiylashtirish munosabati bilan o‘zgargan) bank effektlari bilan deyarli to‘liq qamrab olinadi va modeldan chiqarildi</w:t>
      </w:r>
      <w:r>
        <w:rPr>
          <w:rFonts w:cs="Times New Roman"/>
          <w:sz w:val="24"/>
        </w:rPr>
        <w:t xml:space="preserve">.</w:t>
      </w:r>
    </w:p>
    <w:p w14:paraId="252AA374" w14:textId="77777777" w:rsidR="005603EC" w:rsidRDefault="00000000">
      <w:pPr>
        <w:pStyle w:val="af"/>
        <w:spacing w:after="0" w:line="360" w:lineRule="auto"/>
        <w:ind w:firstLine="709"/>
        <w:jc w:val="both"/>
      </w:pPr>
      <w:r>
        <w:rPr>
          <w:rFonts w:cs="Times New Roman"/>
        </w:rPr>
        <w:t xml:space="preserve">Jadvaldan ko‘rinib turibdiki, model spetsifikatsiyasini tanlash testlari bir ma’noli natija bergan. Breusch–Pagan testi banklarning individual effektlari mavjudligini tasdiqlagan (LM = 616,1), demak, barcha kuzatuvlarni birlashtirgan model banklar o‘rtasidagi kuzatilmaydigan farqlarni hisobga olmaydi. Hausman testi esa tasodifiy effektlar modelini rad etgan (p = 0,002), ya’ni banklarning individual xususiyatlari omillar bilan bog‘liq va ularning ta’sirini bank ichidagi </w:t>
        <w:lastRenderedPageBreak/>
        <w:t>o‘zgarishlar asosida baholash, ya’ni qayd etilgan effektlar modelini qo‘llash to‘g‘ri hisoblanadi. Shu sababli tasodifiy effektlar modelida davlat banki o‘zgaruvchisi uchun olingan musbat koeffitsiyent (0,364, p = 0,09) ishonchli emas, davlat ulushining ta’siri keyinroq alohida baholanadi.</w:t>
      </w:r>
    </w:p>
    <w:p w14:paraId="6FCD5442" w14:textId="77777777" w:rsidR="005603EC" w:rsidRDefault="00000000">
      <w:pPr>
        <w:pStyle w:val="af"/>
        <w:spacing w:after="0" w:line="360" w:lineRule="auto"/>
        <w:ind w:firstLine="709"/>
        <w:jc w:val="both"/>
      </w:pPr>
      <w:r>
        <w:rPr>
          <w:rFonts w:cs="Times New Roman"/>
        </w:rPr>
        <w:t xml:space="preserve">Natijalar ikkita omil ta’sirining barcha spetsifikatsiyalarda barqarorligini ko‘rsatadi. Birinchidan, depozitlarning aktivlardagi ulushi integral indeksga musbat va </w:t>
      </w:r>
      <w:r>
        <w:rPr>
          <w:rFonts w:cs="Times New Roman"/>
          <w:highlight w:val="green"/>
        </w:rPr>
        <w:t>statistik ahamiyatli ta’sir ko‘rsatadi (qayd etilgan effektli modelda 5 foiz, qolgan modellarda 1 foiz darajada)</w:t>
      </w:r>
      <w:r>
        <w:rPr>
          <w:rFonts w:cs="Times New Roman"/>
        </w:rPr>
        <w:t>. Qayd etilgan effektli modelga ko‘ra, bank ichida depozitlar ulushining 10 foiz punktga oshishi indeksni 0,07 ballga, banklar o‘rtasidagi farqni ham hisobga oluvchi Pooled modelga ko‘ra esa 0,11 ballga oshiradi. Bu uchinchi gipotezani tasdiqlaydi va A. Demirgüç-Kunt hamda H. Huizinga xulosasi bilan mos keladi</w:t>
      </w:r>
      <w:r>
        <w:rPr>
          <w:rStyle w:val="aff8"/>
        </w:rPr>
        <w:footnoteReference w:id="452"/>
      </w:r>
      <w:r>
        <w:rPr>
          <w:rFonts w:cs="Times New Roman"/>
        </w:rPr>
        <w:t>. Ikkinchidan, sof foiz marjasi integral indeksga musbat ta’sir ko‘rsatadi: marjaning 1 foiz punktga oshishi qayd etilgan effektli modelga ko‘ra indeksni 0,009 ballga, dinamik modelga ko‘ra 0,022 ballga oshiradi. Bu to‘rtinchi gipotezani tasdiqlaydi: asosiy faoliyatdan barqaror daromad olish qobiliyati nafaqat daromadlilik blokini, balki kapitalni ichki manbalar hisobiga to‘ldirish orqali butun barqarorlikni mustahkamlaydi.</w:t>
      </w:r>
    </w:p>
    <w:p w14:paraId="33264DE1" w14:textId="77777777" w:rsidR="005603EC" w:rsidRDefault="00000000">
      <w:pPr>
        <w:pStyle w:val="af"/>
        <w:spacing w:after="0" w:line="360" w:lineRule="auto"/>
        <w:ind w:firstLine="709"/>
        <w:jc w:val="both"/>
      </w:pPr>
      <w:r>
        <w:rPr>
          <w:rFonts w:cs="Times New Roman"/>
        </w:rPr>
        <w:t>Dinamik model integral indeksning sezilarli inersiyaga ega ekanini ko‘rsatadi: oldingi chorak indeksining koeffitsiyenti 0,50 ni tashkil etib, 1 foiz darajada ahamiyatli. Instrumentning kuchliligi birinchi bosqich F-statistikasi (17,2) bilan tasdiqlanadi, u J. Stock va M. Yogo tomonidan tavsiya etilgan 10 lik chegaradan yuqori</w:t>
      </w:r>
      <w:r>
        <w:rPr>
          <w:rStyle w:val="aff8"/>
        </w:rPr>
        <w:footnoteReference w:id="453"/>
      </w:r>
      <w:r>
        <w:rPr>
          <w:rFonts w:cs="Times New Roman"/>
        </w:rPr>
        <w:t xml:space="preserve">. Inersiya koeffitsiyenti bankning barqarorlik darajasiga ta’sir etuvchi shokning yarmi bir chorak ichida yo‘qolishini, omillarning uzoq muddatli ta’siri esa qisqa muddatlidan ikki barobar katta bo‘lishini anglatadi. Masalan, depozitlar ulushining 10 foiz punktga barqaror oshishi uzoq muddatda indeksni </w:t>
      </w:r>
      <w:r>
        <w:rPr>
          <w:rFonts w:cs="Times New Roman"/>
          <w:highlight w:val="green"/>
        </w:rPr>
        <w:t>0,16</w:t>
      </w:r>
      <w:r>
        <w:rPr>
          <w:rFonts w:cs="Times New Roman"/>
        </w:rPr>
        <w:t xml:space="preserve"> ballga oshiradi. Bu natija P. Athanasoglou va hammualliflar xulosasiga mos keladi</w:t>
      </w:r>
      <w:r>
        <w:rPr>
          <w:rStyle w:val="aff8"/>
        </w:rPr>
        <w:footnoteReference w:id="454"/>
      </w:r>
      <w:r>
        <w:rPr>
          <w:rFonts w:cs="Times New Roman"/>
        </w:rPr>
        <w:t>, biroq inersiyaning nisbatan pastligi bir martalik zararlar va qayta kapitallashtirishlar bilan izohlanadi. Bu indeksni har chorakda hisoblash zarurligini asoslaydi.</w:t>
      </w:r>
    </w:p>
    <w:p w14:paraId="5F868BC6" w14:textId="77777777" w:rsidR="005603EC" w:rsidRDefault="00000000">
      <w:pPr>
        <w:pStyle w:val="af"/>
        <w:spacing w:after="0" w:line="360" w:lineRule="auto"/>
        <w:ind w:firstLine="709"/>
        <w:jc w:val="both"/>
      </w:pPr>
      <w:r>
        <w:rPr>
          <w:rFonts w:cs="Times New Roman"/>
        </w:rPr>
        <w:t xml:space="preserve">Kreditlar o‘sishining ta’siri spetsifikatsiyaga bog‘liq bo‘lgan. Banklar o‘rtasidagi farqni ham hisobga oluvchi Pooled modelda to‘rt chorak oldingi kreditlar o‘sishi indeksni 1 foiz darajada ahamiyatli pasaytiradi: kreditlarning yillik o‘sishi 50 foiz punktga yuqori bo‘lgan bankda bir yildan keyin indeks 0,05 ballga past bo‘ladi. Biroq qayd etilgan effektli va dinamik modellarda bu ta’sir ahamiyatsiz. Demak, jadal kreditlash strategiyasini tanlagan banklar o‘rtacha zaifroq bo‘lsa-da, bitta bank ichida kreditlash sur’atining o‘zgarishi bir yil ichida integral indeksda aks etmaydi.</w:t>
      </w:r>
      <w:r>
        <w:rPr>
          <w:rFonts w:cs="Times New Roman"/>
          <w:color w:val="FF0000"/>
        </w:rPr>
        <w:t xml:space="preserve"> Ikkinchi gipotezada ko‘zda tutilgan sakkiz chorak lag bilan baholash (194 ta kuzatuv, 2024–2025-yillar) ham shu manzarani beradi: Pooled modelda sakkiz chorak oldingi kreditlar o‘sishi indeksni 1 foiz darajada ahamiyatli pasaytiradi (−0,0007), bank ichida esa salbiy ta’sir aniqlanmadi (qayd etilgan effektli modelda koeffitsiyent +0,0005, p = 0,05), Z-score bo‘yicha esa sakkiz chorak lagli ta’sir barcha modellarda ahamiyatsiz. Demak, jadal kreditlashning Z-score ga ta’siri asosan bir yil ichida namoyon bo‘ladi.</w:t>
      </w:r>
      <w:r>
        <w:rPr>
          <w:rFonts w:cs="Times New Roman"/>
        </w:rPr>
        <w:t xml:space="preserve"> Buning sababi quyida satellit model natijalari orqali tushuntiriladi. Bank hajmining ta’siri ham barqaror emas: u faqat dinamik modelda musbat va ahamiyatli bo‘lib, qolgan modellarda ahamiyatsiz, demak, tahlil qilingan davrda bank hajmi moliyaviy barqarorlikning mustaqil omili bo‘lmagan.</w:t>
      </w:r>
    </w:p>
    <w:p w14:paraId="47AD1F5E" w14:textId="77777777" w:rsidR="005603EC" w:rsidRDefault="00000000">
      <w:pPr>
        <w:pStyle w:val="af"/>
        <w:spacing w:after="0" w:line="360" w:lineRule="auto"/>
        <w:ind w:firstLine="709"/>
        <w:jc w:val="both"/>
      </w:pPr>
      <w:r>
        <w:rPr>
          <w:rFonts w:cs="Times New Roman"/>
        </w:rPr>
        <w:t>Birinchi gipotezani, ya’ni davlat ulushining ta’sirini tekshirish alohida yondashuvni talab qiladi, chunki davlat banki o‘zgaruvchisi vaqt bo‘yicha deyarli o‘zgarmaydi va qayd etilgan effektli modelda baholanmaydi. Shu sababli bu ta’sir banklar o‘rtasidagi farq asosida, Pooled modelda chorak effektlari bilan, ikki bosqichda baholandi: avval moliyalashtirish tuzilmasini nazorat qilmagan holda, so‘ngra depozitlar ulushi va sof foiz marjasini qo‘shgan holda. Ikki model koeffitsiyentlari o‘rtasidagi farq davlat ulushi ta’sirining qaysi qismi moliyalashtirish modeli orqali amalga oshishini ko‘rsatadi (3.3.4-jadval).</w:t>
      </w:r>
    </w:p>
    <w:p w14:paraId="57993D54" w14:textId="77777777" w:rsidR="005603EC" w:rsidRDefault="00000000">
      <w:pPr>
        <w:pStyle w:val="af"/>
        <w:keepNext/>
        <w:spacing w:before="120" w:after="0" w:line="360" w:lineRule="auto"/>
        <w:jc w:val="right"/>
      </w:pPr>
      <w:r>
        <w:rPr>
          <w:rFonts w:cs="Times New Roman"/>
          <w:i/>
        </w:rPr>
        <w:t>3.3.4-jadval</w:t>
      </w:r>
    </w:p>
    <w:p w14:paraId="2CD293BD" w14:textId="77777777" w:rsidR="005603EC" w:rsidRDefault="00000000">
      <w:pPr>
        <w:pStyle w:val="af"/>
        <w:keepNext/>
        <w:spacing w:line="240" w:lineRule="auto"/>
        <w:jc w:val="center"/>
      </w:pPr>
      <w:r>
        <w:rPr>
          <w:rFonts w:cs="Times New Roman"/>
          <w:b/>
          <w:bCs/>
        </w:rPr>
        <w:t>Davlat ulushining integral indeksga ta’sirini baholash natijalari (Pooled OLS, chorak effektlari bilan)</w:t>
      </w:r>
      <w:r>
        <w:rPr>
          <w:rStyle w:val="aff8"/>
        </w:rPr>
        <w:footnoteReference w:id="455"/>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501"/>
        <w:gridCol w:w="3035"/>
        <w:gridCol w:w="3035"/>
      </w:tblGrid>
      <w:tr w:rsidR="005603EC" w14:paraId="63B8065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tcPr>
          <w:p w14:paraId="257A736F" w14:textId="77777777" w:rsidR="005603EC" w:rsidRDefault="00000000">
            <w:pPr>
              <w:pStyle w:val="Compact"/>
              <w:spacing w:line="240" w:lineRule="auto"/>
              <w:jc w:val="center"/>
            </w:pPr>
            <w:r>
              <w:rPr>
                <w:rFonts w:cs="Times New Roman"/>
                <w:b/>
                <w:sz w:val="22"/>
              </w:rPr>
              <w:t>Ko‘rsatkich</w:t>
            </w:r>
          </w:p>
        </w:tc>
        <w:tc>
          <w:tcPr>
            <w:tcW w:w="2948" w:type="dxa"/>
            <w:shd w:val="clear" w:color="auto" w:fill="DEEBF7"/>
          </w:tcPr>
          <w:p w14:paraId="65AB1E85" w14:textId="77777777" w:rsidR="005603EC" w:rsidRDefault="00000000">
            <w:pPr>
              <w:pStyle w:val="Compact"/>
              <w:spacing w:line="240" w:lineRule="auto"/>
              <w:jc w:val="center"/>
            </w:pPr>
            <w:r>
              <w:rPr>
                <w:rFonts w:cs="Times New Roman"/>
                <w:b/>
                <w:sz w:val="22"/>
              </w:rPr>
              <w:t>1-model: funding nazoratisiz</w:t>
            </w:r>
          </w:p>
        </w:tc>
        <w:tc>
          <w:tcPr>
            <w:tcW w:w="2948" w:type="dxa"/>
            <w:shd w:val="clear" w:color="auto" w:fill="DEEBF7"/>
          </w:tcPr>
          <w:p w14:paraId="70BED32B" w14:textId="77777777" w:rsidR="005603EC" w:rsidRDefault="00000000">
            <w:pPr>
              <w:pStyle w:val="Compact"/>
              <w:spacing w:line="240" w:lineRule="auto"/>
              <w:jc w:val="center"/>
            </w:pPr>
            <w:r>
              <w:rPr>
                <w:rFonts w:cs="Times New Roman"/>
                <w:b/>
                <w:sz w:val="22"/>
              </w:rPr>
              <w:t>2-model: depozitlar va foiz marjasi nazorati bilan</w:t>
            </w:r>
          </w:p>
        </w:tc>
      </w:tr>
      <w:tr w:rsidR="005603EC" w14:paraId="024DABD2" w14:textId="77777777" w:rsidTr="005603EC">
        <w:trPr>
          <w:cantSplit/>
        </w:trPr>
        <w:tc>
          <w:tcPr>
            <w:tcW w:w="3402" w:type="dxa"/>
          </w:tcPr>
          <w:p w14:paraId="25D72845" w14:textId="77777777" w:rsidR="005603EC" w:rsidRDefault="00000000">
            <w:pPr>
              <w:pStyle w:val="Compact"/>
              <w:spacing w:line="240" w:lineRule="auto"/>
            </w:pPr>
            <w:r>
              <w:rPr>
                <w:rFonts w:cs="Times New Roman"/>
                <w:sz w:val="22"/>
              </w:rPr>
              <w:t>Davlat banki (dummy)</w:t>
            </w:r>
          </w:p>
        </w:tc>
        <w:tc>
          <w:tcPr>
            <w:tcW w:w="2948" w:type="dxa"/>
          </w:tcPr>
          <w:p w14:paraId="4A30A68C" w14:textId="77777777" w:rsidR="005603EC" w:rsidRDefault="00000000">
            <w:pPr>
              <w:pStyle w:val="Compact"/>
              <w:spacing w:line="240" w:lineRule="auto"/>
              <w:jc w:val="center"/>
            </w:pPr>
            <w:r>
              <w:rPr>
                <w:rFonts w:cs="Times New Roman"/>
                <w:sz w:val="22"/>
              </w:rPr>
              <w:t>−0,690*** (0,185)</w:t>
            </w:r>
          </w:p>
        </w:tc>
        <w:tc>
          <w:tcPr>
            <w:tcW w:w="2948" w:type="dxa"/>
          </w:tcPr>
          <w:p w14:paraId="47722DA3" w14:textId="77777777" w:rsidR="005603EC" w:rsidRDefault="00000000">
            <w:pPr>
              <w:pStyle w:val="Compact"/>
              <w:spacing w:line="240" w:lineRule="auto"/>
              <w:jc w:val="center"/>
            </w:pPr>
            <w:r>
              <w:rPr>
                <w:rFonts w:cs="Times New Roman"/>
                <w:sz w:val="22"/>
              </w:rPr>
              <w:t>−0,344* (0,202)</w:t>
            </w:r>
          </w:p>
        </w:tc>
      </w:tr>
      <w:tr w:rsidR="005603EC" w14:paraId="29F3093B" w14:textId="77777777" w:rsidTr="005603EC">
        <w:trPr>
          <w:cantSplit/>
        </w:trPr>
        <w:tc>
          <w:tcPr>
            <w:tcW w:w="3402" w:type="dxa"/>
          </w:tcPr>
          <w:p w14:paraId="78C55673" w14:textId="77777777" w:rsidR="005603EC" w:rsidRDefault="00000000">
            <w:pPr>
              <w:pStyle w:val="Compact"/>
              <w:spacing w:line="240" w:lineRule="auto"/>
            </w:pPr>
            <w:r>
              <w:rPr>
                <w:rFonts w:cs="Times New Roman"/>
                <w:sz w:val="22"/>
              </w:rPr>
              <w:t>ln(aktivlar)</w:t>
            </w:r>
          </w:p>
        </w:tc>
        <w:tc>
          <w:tcPr>
            <w:tcW w:w="2948" w:type="dxa"/>
          </w:tcPr>
          <w:p w14:paraId="45927EB4" w14:textId="77777777" w:rsidR="005603EC" w:rsidRDefault="00000000">
            <w:pPr>
              <w:pStyle w:val="Compact"/>
              <w:spacing w:line="240" w:lineRule="auto"/>
              <w:jc w:val="center"/>
            </w:pPr>
            <w:r>
              <w:rPr>
                <w:rFonts w:cs="Times New Roman"/>
                <w:sz w:val="22"/>
              </w:rPr>
              <w:t>0,095 (0,093)</w:t>
            </w:r>
          </w:p>
        </w:tc>
        <w:tc>
          <w:tcPr>
            <w:tcW w:w="2948" w:type="dxa"/>
          </w:tcPr>
          <w:p w14:paraId="201392CA" w14:textId="77777777" w:rsidR="005603EC" w:rsidRDefault="00000000">
            <w:pPr>
              <w:pStyle w:val="Compact"/>
              <w:spacing w:line="240" w:lineRule="auto"/>
              <w:jc w:val="center"/>
            </w:pPr>
            <w:r>
              <w:rPr>
                <w:rFonts w:cs="Times New Roman"/>
                <w:sz w:val="22"/>
              </w:rPr>
              <w:t>0,119 (0,080)</w:t>
            </w:r>
          </w:p>
        </w:tc>
      </w:tr>
      <w:tr w:rsidR="005603EC" w14:paraId="42CD6A6A" w14:textId="77777777" w:rsidTr="005603EC">
        <w:trPr>
          <w:cantSplit/>
        </w:trPr>
        <w:tc>
          <w:tcPr>
            <w:tcW w:w="3402" w:type="dxa"/>
          </w:tcPr>
          <w:p w14:paraId="6BB5D899" w14:textId="77777777" w:rsidR="005603EC" w:rsidRDefault="00000000">
            <w:pPr>
              <w:pStyle w:val="Compact"/>
              <w:spacing w:line="240" w:lineRule="auto"/>
            </w:pPr>
            <w:r>
              <w:rPr>
                <w:rFonts w:cs="Times New Roman"/>
                <w:sz w:val="22"/>
              </w:rPr>
              <w:lastRenderedPageBreak/>
              <w:t>Depozitlar / aktivlar, %</w:t>
            </w:r>
          </w:p>
        </w:tc>
        <w:tc>
          <w:tcPr>
            <w:tcW w:w="2948" w:type="dxa"/>
          </w:tcPr>
          <w:p w14:paraId="3A436051" w14:textId="77777777" w:rsidR="005603EC" w:rsidRDefault="00000000">
            <w:pPr>
              <w:pStyle w:val="Compact"/>
              <w:spacing w:line="240" w:lineRule="auto"/>
              <w:jc w:val="center"/>
            </w:pPr>
            <w:r>
              <w:rPr>
                <w:rFonts w:cs="Times New Roman"/>
                <w:sz w:val="22"/>
              </w:rPr>
              <w:t>–</w:t>
            </w:r>
          </w:p>
        </w:tc>
        <w:tc>
          <w:tcPr>
            <w:tcW w:w="2948" w:type="dxa"/>
          </w:tcPr>
          <w:p w14:paraId="45D2CB48" w14:textId="77777777" w:rsidR="005603EC" w:rsidRDefault="00000000">
            <w:pPr>
              <w:pStyle w:val="Compact"/>
              <w:spacing w:line="240" w:lineRule="auto"/>
              <w:jc w:val="center"/>
            </w:pPr>
            <w:r>
              <w:rPr>
                <w:rFonts w:cs="Times New Roman"/>
                <w:sz w:val="22"/>
              </w:rPr>
              <w:t>0,0109*** (0,0025)</w:t>
            </w:r>
          </w:p>
        </w:tc>
      </w:tr>
      <w:tr w:rsidR="005603EC" w14:paraId="246A036A" w14:textId="77777777" w:rsidTr="005603EC">
        <w:trPr>
          <w:cantSplit/>
        </w:trPr>
        <w:tc>
          <w:tcPr>
            <w:tcW w:w="3402" w:type="dxa"/>
          </w:tcPr>
          <w:p w14:paraId="5D783581" w14:textId="77777777" w:rsidR="005603EC" w:rsidRDefault="00000000">
            <w:pPr>
              <w:pStyle w:val="Compact"/>
              <w:spacing w:line="240" w:lineRule="auto"/>
            </w:pPr>
            <w:r>
              <w:rPr>
                <w:rFonts w:cs="Times New Roman"/>
                <w:sz w:val="22"/>
              </w:rPr>
              <w:t>Sof foiz marjasi, %</w:t>
            </w:r>
          </w:p>
        </w:tc>
        <w:tc>
          <w:tcPr>
            <w:tcW w:w="2948" w:type="dxa"/>
          </w:tcPr>
          <w:p w14:paraId="67A97D43" w14:textId="77777777" w:rsidR="005603EC" w:rsidRDefault="00000000">
            <w:pPr>
              <w:pStyle w:val="Compact"/>
              <w:spacing w:line="240" w:lineRule="auto"/>
              <w:jc w:val="center"/>
            </w:pPr>
            <w:r>
              <w:rPr>
                <w:rFonts w:cs="Times New Roman"/>
                <w:sz w:val="22"/>
              </w:rPr>
              <w:t>–</w:t>
            </w:r>
          </w:p>
        </w:tc>
        <w:tc>
          <w:tcPr>
            <w:tcW w:w="2948" w:type="dxa"/>
          </w:tcPr>
          <w:p w14:paraId="6C3766A7" w14:textId="77777777" w:rsidR="005603EC" w:rsidRDefault="00000000">
            <w:pPr>
              <w:pStyle w:val="Compact"/>
              <w:spacing w:line="240" w:lineRule="auto"/>
              <w:jc w:val="center"/>
            </w:pPr>
            <w:r>
              <w:rPr>
                <w:rFonts w:cs="Times New Roman"/>
                <w:sz w:val="22"/>
              </w:rPr>
              <w:t>0,018 (0,014)</w:t>
            </w:r>
          </w:p>
        </w:tc>
      </w:tr>
      <w:tr w:rsidR="005603EC" w14:paraId="7AE9AD2F" w14:textId="77777777" w:rsidTr="005603EC">
        <w:trPr>
          <w:cantSplit/>
        </w:trPr>
        <w:tc>
          <w:tcPr>
            <w:tcW w:w="3402" w:type="dxa"/>
          </w:tcPr>
          <w:p w14:paraId="1211BEF8" w14:textId="77777777" w:rsidR="005603EC" w:rsidRDefault="00000000">
            <w:pPr>
              <w:pStyle w:val="Compact"/>
              <w:spacing w:line="240" w:lineRule="auto"/>
            </w:pPr>
            <w:r>
              <w:rPr>
                <w:rFonts w:cs="Times New Roman"/>
                <w:sz w:val="22"/>
              </w:rPr>
              <w:t>Kuzatuvlar soni</w:t>
            </w:r>
          </w:p>
        </w:tc>
        <w:tc>
          <w:tcPr>
            <w:tcW w:w="2948" w:type="dxa"/>
          </w:tcPr>
          <w:p w14:paraId="4DD7F22E" w14:textId="77777777" w:rsidR="005603EC" w:rsidRDefault="00000000">
            <w:pPr>
              <w:pStyle w:val="Compact"/>
              <w:spacing w:line="240" w:lineRule="auto"/>
              <w:jc w:val="center"/>
            </w:pPr>
            <w:r>
              <w:rPr>
                <w:rFonts w:cs="Times New Roman"/>
                <w:sz w:val="22"/>
              </w:rPr>
              <w:t>418</w:t>
            </w:r>
          </w:p>
        </w:tc>
        <w:tc>
          <w:tcPr>
            <w:tcW w:w="2948" w:type="dxa"/>
          </w:tcPr>
          <w:p w14:paraId="7072B07D" w14:textId="77777777" w:rsidR="005603EC" w:rsidRDefault="00000000">
            <w:pPr>
              <w:pStyle w:val="Compact"/>
              <w:spacing w:line="240" w:lineRule="auto"/>
              <w:jc w:val="center"/>
            </w:pPr>
            <w:r>
              <w:rPr>
                <w:rFonts w:cs="Times New Roman"/>
                <w:sz w:val="22"/>
              </w:rPr>
              <w:t>418</w:t>
            </w:r>
          </w:p>
        </w:tc>
      </w:tr>
      <w:tr w:rsidR="005603EC" w14:paraId="70C08962" w14:textId="77777777" w:rsidTr="005603EC">
        <w:trPr>
          <w:cantSplit/>
        </w:trPr>
        <w:tc>
          <w:tcPr>
            <w:tcW w:w="3402" w:type="dxa"/>
          </w:tcPr>
          <w:p w14:paraId="71A5D4FD" w14:textId="77777777" w:rsidR="005603EC" w:rsidRDefault="00000000">
            <w:pPr>
              <w:pStyle w:val="Compact"/>
              <w:spacing w:line="240" w:lineRule="auto"/>
            </w:pPr>
            <w:r>
              <w:rPr>
                <w:rFonts w:cs="Times New Roman"/>
                <w:sz w:val="22"/>
              </w:rPr>
              <w:t>R²</w:t>
            </w:r>
          </w:p>
        </w:tc>
        <w:tc>
          <w:tcPr>
            <w:tcW w:w="2948" w:type="dxa"/>
          </w:tcPr>
          <w:p w14:paraId="01E8E3ED" w14:textId="77777777" w:rsidR="005603EC" w:rsidRDefault="00000000">
            <w:pPr>
              <w:pStyle w:val="Compact"/>
              <w:spacing w:line="240" w:lineRule="auto"/>
              <w:jc w:val="center"/>
            </w:pPr>
            <w:r>
              <w:rPr>
                <w:rFonts w:cs="Times New Roman"/>
                <w:sz w:val="22"/>
              </w:rPr>
              <w:t>0,38</w:t>
            </w:r>
          </w:p>
        </w:tc>
        <w:tc>
          <w:tcPr>
            <w:tcW w:w="2948" w:type="dxa"/>
          </w:tcPr>
          <w:p w14:paraId="5E7CB1DE" w14:textId="77777777" w:rsidR="005603EC" w:rsidRDefault="00000000">
            <w:pPr>
              <w:pStyle w:val="Compact"/>
              <w:spacing w:line="240" w:lineRule="auto"/>
              <w:jc w:val="center"/>
            </w:pPr>
            <w:r>
              <w:rPr>
                <w:rFonts w:cs="Times New Roman"/>
                <w:sz w:val="22"/>
              </w:rPr>
              <w:t>0,51</w:t>
            </w:r>
          </w:p>
        </w:tc>
      </w:tr>
      <w:tr w:rsidR="005603EC" w14:paraId="47FF3560" w14:textId="77777777" w:rsidTr="005603EC">
        <w:trPr>
          <w:cantSplit/>
        </w:trPr>
        <w:tc>
          <w:tcPr>
            <w:tcW w:w="3402" w:type="dxa"/>
          </w:tcPr>
          <w:p w14:paraId="25636F7C" w14:textId="77777777" w:rsidR="005603EC" w:rsidRDefault="00000000">
            <w:pPr>
              <w:pStyle w:val="Compact"/>
              <w:spacing w:line="240" w:lineRule="auto"/>
            </w:pPr>
            <w:r>
              <w:rPr>
                <w:rFonts w:cs="Times New Roman"/>
                <w:sz w:val="22"/>
              </w:rPr>
              <w:t>Davlat banki ta’sirining funding modeli orqali izohlanadigan qismi</w:t>
            </w:r>
          </w:p>
        </w:tc>
        <w:tc>
          <w:tcPr>
            <w:tcW w:w="2948" w:type="dxa"/>
          </w:tcPr>
          <w:p w14:paraId="72B8BDB0" w14:textId="77777777" w:rsidR="005603EC" w:rsidRDefault="00000000">
            <w:pPr>
              <w:pStyle w:val="Compact"/>
              <w:spacing w:line="240" w:lineRule="auto"/>
              <w:jc w:val="center"/>
            </w:pPr>
            <w:r>
              <w:rPr>
                <w:rFonts w:cs="Times New Roman"/>
                <w:sz w:val="22"/>
              </w:rPr>
              <w:t>–</w:t>
            </w:r>
          </w:p>
        </w:tc>
        <w:tc>
          <w:tcPr>
            <w:tcW w:w="2948" w:type="dxa"/>
          </w:tcPr>
          <w:p w14:paraId="3451FA61" w14:textId="77777777" w:rsidR="005603EC" w:rsidRDefault="00000000">
            <w:pPr>
              <w:pStyle w:val="Compact"/>
              <w:spacing w:line="240" w:lineRule="auto"/>
              <w:jc w:val="center"/>
            </w:pPr>
            <w:r>
              <w:rPr>
                <w:rFonts w:cs="Times New Roman"/>
                <w:sz w:val="22"/>
              </w:rPr>
              <w:t>−0,35 ball (50 %)</w:t>
            </w:r>
          </w:p>
        </w:tc>
      </w:tr>
    </w:tbl>
    <w:p w14:paraId="24AF916C" w14:textId="77777777" w:rsidR="005603EC" w:rsidRDefault="00000000">
      <w:pPr>
        <w:pStyle w:val="af"/>
        <w:spacing w:line="240" w:lineRule="auto"/>
        <w:jc w:val="both"/>
      </w:pPr>
      <w:r>
        <w:rPr>
          <w:rFonts w:cs="Times New Roman"/>
          <w:sz w:val="24"/>
        </w:rPr>
        <w:t>Izoh: qavs ichida bank bo‘yicha klasterlangan standart xatolar; ***, **, * – koeffitsiyent mos ravishda 1, 5 va 10 foiz darajada statistik ahamiyatli. Model 2021-yil IV choragidan 2025-yil IV choragigacha bo‘lgan barcha kuzatuvlar asosida baholandi.</w:t>
      </w:r>
    </w:p>
    <w:p w14:paraId="7E6AA523" w14:textId="77777777" w:rsidR="005603EC" w:rsidRDefault="00000000">
      <w:pPr>
        <w:pStyle w:val="af"/>
        <w:spacing w:after="0" w:line="360" w:lineRule="auto"/>
        <w:ind w:firstLine="709"/>
        <w:jc w:val="both"/>
      </w:pPr>
      <w:r>
        <w:rPr>
          <w:rFonts w:cs="Times New Roman"/>
        </w:rPr>
        <w:t xml:space="preserve">Jadvaldan ko‘rinib turibdiki, </w:t>
      </w:r>
      <w:r>
        <w:rPr>
          <w:rFonts w:cs="Times New Roman"/>
          <w:highlight w:val="green"/>
        </w:rPr>
        <w:t>bank hajmi va chorak effektlari nazorat qilinganda</w:t>
      </w:r>
      <w:r>
        <w:rPr>
          <w:rFonts w:cs="Times New Roman"/>
        </w:rPr>
        <w:t>, davlat banklarining integral indeksi xususiy banklarnikidan o‘rtacha 0,69 ballga past bo‘lib, bu ta’sir 1 foiz darajada ahamiyatli. Bu farq qariyb bir sinf kengligiga teng, chunki 3.1-paragrafda belgilangan barqarorlik sinflari 0,75 ball oraliq bilan ajratilgan. Shunday qilib, birinchi gipoteza tasdiqlanadi va natija yuqorida keltirilgan xalqaro tadqiqotlar bilan mos keladi. Depozitlar ulushi va sof foiz marjasi modelga qo‘shilganda davlat banki koeffitsiyenti −0,34 gacha kamayadi va faqat 10 foiz darajada ahamiyatli bo‘lib qoladi. Demak, davlat banklari barqarorligining pastligi qariyb yarmiga, ya’ni 0,35 ballga, ularning moliyalashtirish modeli – depozit bazasining torligi va imtiyozli kreditlashning past marjasi bilan izohlanadi va bu omillar bank boshqaruvi hamda davlat siyosati orqali o‘zgartirilishi mumkin. Qolgan 0,34 ball esa kredit portfeli tarkibi, boshqaruv sifati va kreditlash qarorlarining tijorat mezonlariga to‘liq asoslanmasligi bilan bog‘liq bo‘lishi mumkin. Bu davlat banklarini isloh qilishda faqat xususiylashtirish bilan cheklanmasdan, ularning resurs bazasini depozitlar hisobiga diversifikatsiya qilish va davlat dasturlari bo‘yicha kreditlashni tijorat faoliyatidan ajratish zarurligini ko‘rsatadi.</w:t>
      </w:r>
    </w:p>
    <w:p w14:paraId="5C4E25CD" w14:textId="77777777" w:rsidR="005603EC" w:rsidRDefault="00000000">
      <w:pPr>
        <w:pStyle w:val="af"/>
        <w:spacing w:after="0" w:line="360" w:lineRule="auto"/>
        <w:ind w:firstLine="709"/>
        <w:jc w:val="both"/>
      </w:pPr>
      <w:r>
        <w:rPr>
          <w:rFonts w:cs="Times New Roman"/>
        </w:rPr>
        <w:t>Natijalarning ishonchliligini tekshirish uchun xuddi shu model bog‘liq o‘zgaruvchi sifatida Z-score logarifmi olingan holda baholandi (3.3.5-jadval).</w:t>
      </w:r>
    </w:p>
    <w:p w14:paraId="3D0D0D81" w14:textId="77777777" w:rsidR="005603EC" w:rsidRDefault="00000000">
      <w:pPr>
        <w:pStyle w:val="af"/>
        <w:keepNext/>
        <w:spacing w:before="120" w:after="0" w:line="360" w:lineRule="auto"/>
        <w:jc w:val="right"/>
      </w:pPr>
      <w:r>
        <w:rPr>
          <w:rFonts w:cs="Times New Roman"/>
          <w:i/>
        </w:rPr>
        <w:lastRenderedPageBreak/>
        <w:t>3.3.5-jadval</w:t>
      </w:r>
    </w:p>
    <w:p w14:paraId="38CBD426" w14:textId="77777777" w:rsidR="005603EC" w:rsidRDefault="00000000">
      <w:pPr>
        <w:pStyle w:val="af"/>
        <w:keepNext/>
        <w:spacing w:line="240" w:lineRule="auto"/>
        <w:jc w:val="center"/>
      </w:pPr>
      <w:r>
        <w:rPr>
          <w:rFonts w:cs="Times New Roman"/>
          <w:b/>
          <w:bCs/>
        </w:rPr>
        <w:t>Z-score logarifmiga ta’sir etuvchi omillarni baholash natijalari (robastlik tekshiruvi)</w:t>
      </w:r>
      <w:r>
        <w:rPr>
          <w:rStyle w:val="aff8"/>
        </w:rPr>
        <w:footnoteReference w:id="45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36"/>
        <w:gridCol w:w="2392"/>
        <w:gridCol w:w="2392"/>
        <w:gridCol w:w="2451"/>
      </w:tblGrid>
      <w:tr w:rsidR="005603EC" w14:paraId="10624FF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268" w:type="dxa"/>
            <w:shd w:val="clear" w:color="auto" w:fill="DEEBF7"/>
          </w:tcPr>
          <w:p w14:paraId="7E9677D0" w14:textId="77777777" w:rsidR="005603EC" w:rsidRDefault="00000000">
            <w:pPr>
              <w:pStyle w:val="Compact"/>
              <w:spacing w:line="240" w:lineRule="auto"/>
              <w:jc w:val="center"/>
            </w:pPr>
            <w:r>
              <w:rPr>
                <w:rFonts w:cs="Times New Roman"/>
                <w:b/>
                <w:sz w:val="22"/>
              </w:rPr>
              <w:t>O‘zgaruvchi</w:t>
            </w:r>
          </w:p>
        </w:tc>
        <w:tc>
          <w:tcPr>
            <w:tcW w:w="2324" w:type="dxa"/>
            <w:shd w:val="clear" w:color="auto" w:fill="DEEBF7"/>
          </w:tcPr>
          <w:p w14:paraId="6D7F67BD" w14:textId="77777777" w:rsidR="005603EC" w:rsidRDefault="00000000">
            <w:pPr>
              <w:pStyle w:val="Compact"/>
              <w:spacing w:line="240" w:lineRule="auto"/>
              <w:jc w:val="center"/>
            </w:pPr>
            <w:r>
              <w:rPr>
                <w:rFonts w:cs="Times New Roman"/>
                <w:b/>
                <w:sz w:val="22"/>
              </w:rPr>
              <w:t>Pooled OLS</w:t>
            </w:r>
          </w:p>
        </w:tc>
        <w:tc>
          <w:tcPr>
            <w:tcW w:w="2324" w:type="dxa"/>
            <w:shd w:val="clear" w:color="auto" w:fill="DEEBF7"/>
          </w:tcPr>
          <w:p w14:paraId="4BBB9D31" w14:textId="77777777" w:rsidR="005603EC" w:rsidRDefault="00000000">
            <w:pPr>
              <w:pStyle w:val="Compact"/>
              <w:spacing w:line="240" w:lineRule="auto"/>
              <w:jc w:val="center"/>
            </w:pPr>
            <w:r>
              <w:rPr>
                <w:rFonts w:cs="Times New Roman"/>
                <w:b/>
                <w:sz w:val="22"/>
              </w:rPr>
              <w:t>RE</w:t>
            </w:r>
          </w:p>
        </w:tc>
        <w:tc>
          <w:tcPr>
            <w:tcW w:w="2381" w:type="dxa"/>
            <w:shd w:val="clear" w:color="auto" w:fill="DEEBF7"/>
          </w:tcPr>
          <w:p w14:paraId="778A516A" w14:textId="77777777" w:rsidR="005603EC" w:rsidRDefault="00000000">
            <w:pPr>
              <w:pStyle w:val="Compact"/>
              <w:spacing w:line="240" w:lineRule="auto"/>
              <w:jc w:val="center"/>
            </w:pPr>
            <w:r>
              <w:rPr>
                <w:rFonts w:cs="Times New Roman"/>
                <w:b/>
                <w:sz w:val="22"/>
              </w:rPr>
              <w:t>FE (bank va chorak)</w:t>
            </w:r>
          </w:p>
        </w:tc>
      </w:tr>
      <w:tr w:rsidR="005603EC" w14:paraId="0511DFF5" w14:textId="77777777" w:rsidTr="005603EC">
        <w:trPr>
          <w:cantSplit/>
        </w:trPr>
        <w:tc>
          <w:tcPr>
            <w:tcW w:w="2268" w:type="dxa"/>
          </w:tcPr>
          <w:p w14:paraId="26A16A8E" w14:textId="77777777" w:rsidR="005603EC" w:rsidRDefault="00000000">
            <w:pPr>
              <w:pStyle w:val="Compact"/>
              <w:spacing w:line="240" w:lineRule="auto"/>
            </w:pPr>
            <w:r>
              <w:rPr>
                <w:rFonts w:cs="Times New Roman"/>
                <w:sz w:val="22"/>
              </w:rPr>
              <w:t>ln(aktivlar)</w:t>
            </w:r>
          </w:p>
        </w:tc>
        <w:tc>
          <w:tcPr>
            <w:tcW w:w="2324" w:type="dxa"/>
          </w:tcPr>
          <w:p w14:paraId="19817E30" w14:textId="77777777" w:rsidR="005603EC" w:rsidRDefault="00000000">
            <w:pPr>
              <w:pStyle w:val="Compact"/>
              <w:spacing w:line="240" w:lineRule="auto"/>
              <w:jc w:val="center"/>
            </w:pPr>
            <w:r>
              <w:rPr>
                <w:rFonts w:cs="Times New Roman"/>
                <w:sz w:val="22"/>
              </w:rPr>
              <w:t>0,184 (0,134)</w:t>
            </w:r>
          </w:p>
        </w:tc>
        <w:tc>
          <w:tcPr>
            <w:tcW w:w="2324" w:type="dxa"/>
          </w:tcPr>
          <w:p w14:paraId="17D2BE8C" w14:textId="77777777" w:rsidR="005603EC" w:rsidRDefault="00000000">
            <w:pPr>
              <w:pStyle w:val="Compact"/>
              <w:spacing w:line="240" w:lineRule="auto"/>
              <w:jc w:val="center"/>
            </w:pPr>
            <w:r>
              <w:rPr>
                <w:rFonts w:cs="Times New Roman"/>
                <w:sz w:val="22"/>
              </w:rPr>
              <w:t>−0,245 (0,150)</w:t>
            </w:r>
          </w:p>
        </w:tc>
        <w:tc>
          <w:tcPr>
            <w:tcW w:w="2381" w:type="dxa"/>
          </w:tcPr>
          <w:p w14:paraId="0AE4C2CD" w14:textId="77777777" w:rsidR="005603EC" w:rsidRDefault="00000000">
            <w:pPr>
              <w:pStyle w:val="Compact"/>
              <w:spacing w:line="240" w:lineRule="auto"/>
              <w:jc w:val="center"/>
            </w:pPr>
            <w:r>
              <w:rPr>
                <w:rFonts w:cs="Times New Roman"/>
                <w:sz w:val="22"/>
              </w:rPr>
              <w:t>−0,776* (0,430)</w:t>
            </w:r>
          </w:p>
        </w:tc>
      </w:tr>
      <w:tr w:rsidR="005603EC" w14:paraId="12016275" w14:textId="77777777" w:rsidTr="005603EC">
        <w:trPr>
          <w:cantSplit/>
        </w:trPr>
        <w:tc>
          <w:tcPr>
            <w:tcW w:w="2268" w:type="dxa"/>
          </w:tcPr>
          <w:p w14:paraId="19C9774C" w14:textId="77777777" w:rsidR="005603EC" w:rsidRDefault="00000000">
            <w:pPr>
              <w:pStyle w:val="Compact"/>
              <w:spacing w:line="240" w:lineRule="auto"/>
            </w:pPr>
            <w:r>
              <w:rPr>
                <w:rFonts w:cs="Times New Roman"/>
                <w:sz w:val="22"/>
              </w:rPr>
              <w:t>Kreditlar o‘sishi (t−4), %</w:t>
            </w:r>
          </w:p>
        </w:tc>
        <w:tc>
          <w:tcPr>
            <w:tcW w:w="2324" w:type="dxa"/>
          </w:tcPr>
          <w:p w14:paraId="60F26869" w14:textId="77777777" w:rsidR="005603EC" w:rsidRDefault="00000000">
            <w:pPr>
              <w:pStyle w:val="Compact"/>
              <w:spacing w:line="240" w:lineRule="auto"/>
              <w:jc w:val="center"/>
            </w:pPr>
            <w:r>
              <w:rPr>
                <w:rFonts w:cs="Times New Roman"/>
                <w:sz w:val="22"/>
              </w:rPr>
              <w:t>−0,0021*** (0,0008)</w:t>
            </w:r>
          </w:p>
        </w:tc>
        <w:tc>
          <w:tcPr>
            <w:tcW w:w="2324" w:type="dxa"/>
          </w:tcPr>
          <w:p w14:paraId="4E9C8120" w14:textId="77777777" w:rsidR="005603EC" w:rsidRDefault="00000000">
            <w:pPr>
              <w:pStyle w:val="Compact"/>
              <w:spacing w:line="240" w:lineRule="auto"/>
              <w:jc w:val="center"/>
            </w:pPr>
            <w:r>
              <w:rPr>
                <w:rFonts w:cs="Times New Roman"/>
                <w:sz w:val="22"/>
              </w:rPr>
              <w:t>−0,0017** (0,0008)</w:t>
            </w:r>
          </w:p>
        </w:tc>
        <w:tc>
          <w:tcPr>
            <w:tcW w:w="2381" w:type="dxa"/>
          </w:tcPr>
          <w:p w14:paraId="65128190" w14:textId="77777777" w:rsidR="005603EC" w:rsidRDefault="00000000">
            <w:pPr>
              <w:pStyle w:val="Compact"/>
              <w:spacing w:line="240" w:lineRule="auto"/>
              <w:jc w:val="center"/>
            </w:pPr>
            <w:r>
              <w:rPr>
                <w:rFonts w:cs="Times New Roman"/>
                <w:sz w:val="22"/>
              </w:rPr>
              <w:t>−0,0027** (0,0012)</w:t>
            </w:r>
          </w:p>
        </w:tc>
      </w:tr>
      <w:tr w:rsidR="005603EC" w14:paraId="6B7C7429" w14:textId="77777777" w:rsidTr="005603EC">
        <w:trPr>
          <w:cantSplit/>
        </w:trPr>
        <w:tc>
          <w:tcPr>
            <w:tcW w:w="2268" w:type="dxa"/>
          </w:tcPr>
          <w:p w14:paraId="5A2AE09E" w14:textId="77777777" w:rsidR="005603EC" w:rsidRDefault="00000000">
            <w:pPr>
              <w:pStyle w:val="Compact"/>
              <w:spacing w:line="240" w:lineRule="auto"/>
            </w:pPr>
            <w:r>
              <w:rPr>
                <w:rFonts w:cs="Times New Roman"/>
                <w:sz w:val="22"/>
              </w:rPr>
              <w:t>Depozitlar / aktivlar, %</w:t>
            </w:r>
          </w:p>
        </w:tc>
        <w:tc>
          <w:tcPr>
            <w:tcW w:w="2324" w:type="dxa"/>
          </w:tcPr>
          <w:p w14:paraId="39F7FD7E" w14:textId="77777777" w:rsidR="005603EC" w:rsidRDefault="00000000">
            <w:pPr>
              <w:pStyle w:val="Compact"/>
              <w:spacing w:line="240" w:lineRule="auto"/>
              <w:jc w:val="center"/>
            </w:pPr>
            <w:r>
              <w:rPr>
                <w:rFonts w:cs="Times New Roman"/>
                <w:sz w:val="22"/>
              </w:rPr>
              <w:t>−0,012** (0,006)</w:t>
            </w:r>
          </w:p>
        </w:tc>
        <w:tc>
          <w:tcPr>
            <w:tcW w:w="2324" w:type="dxa"/>
          </w:tcPr>
          <w:p w14:paraId="79C49A6B" w14:textId="77777777" w:rsidR="005603EC" w:rsidRDefault="00000000">
            <w:pPr>
              <w:pStyle w:val="Compact"/>
              <w:spacing w:line="240" w:lineRule="auto"/>
              <w:jc w:val="center"/>
            </w:pPr>
            <w:r>
              <w:rPr>
                <w:rFonts w:cs="Times New Roman"/>
                <w:sz w:val="22"/>
              </w:rPr>
              <w:t>−0,011 (0,008)</w:t>
            </w:r>
          </w:p>
        </w:tc>
        <w:tc>
          <w:tcPr>
            <w:tcW w:w="2381" w:type="dxa"/>
          </w:tcPr>
          <w:p w14:paraId="0664FE4D" w14:textId="77777777" w:rsidR="005603EC" w:rsidRDefault="00000000">
            <w:pPr>
              <w:pStyle w:val="Compact"/>
              <w:spacing w:line="240" w:lineRule="auto"/>
              <w:jc w:val="center"/>
            </w:pPr>
            <w:r>
              <w:rPr>
                <w:rFonts w:cs="Times New Roman"/>
                <w:sz w:val="22"/>
              </w:rPr>
              <w:t>−0,013 (0,009)</w:t>
            </w:r>
          </w:p>
        </w:tc>
      </w:tr>
      <w:tr w:rsidR="005603EC" w14:paraId="306F69F6" w14:textId="77777777" w:rsidTr="005603EC">
        <w:trPr>
          <w:cantSplit/>
        </w:trPr>
        <w:tc>
          <w:tcPr>
            <w:tcW w:w="2268" w:type="dxa"/>
          </w:tcPr>
          <w:p w14:paraId="20813ED5" w14:textId="77777777" w:rsidR="005603EC" w:rsidRDefault="00000000">
            <w:pPr>
              <w:pStyle w:val="Compact"/>
              <w:spacing w:line="240" w:lineRule="auto"/>
            </w:pPr>
            <w:r>
              <w:rPr>
                <w:rFonts w:cs="Times New Roman"/>
                <w:sz w:val="22"/>
              </w:rPr>
              <w:t>Sof foiz marjasi, %</w:t>
            </w:r>
          </w:p>
        </w:tc>
        <w:tc>
          <w:tcPr>
            <w:tcW w:w="2324" w:type="dxa"/>
          </w:tcPr>
          <w:p w14:paraId="195447A0" w14:textId="77777777" w:rsidR="005603EC" w:rsidRDefault="00000000">
            <w:pPr>
              <w:pStyle w:val="Compact"/>
              <w:spacing w:line="240" w:lineRule="auto"/>
              <w:jc w:val="center"/>
            </w:pPr>
            <w:r>
              <w:rPr>
                <w:rFonts w:cs="Times New Roman"/>
                <w:sz w:val="22"/>
              </w:rPr>
              <w:t>0,017 (0,025)</w:t>
            </w:r>
          </w:p>
        </w:tc>
        <w:tc>
          <w:tcPr>
            <w:tcW w:w="2324" w:type="dxa"/>
          </w:tcPr>
          <w:p w14:paraId="514C7B39" w14:textId="77777777" w:rsidR="005603EC" w:rsidRDefault="00000000">
            <w:pPr>
              <w:pStyle w:val="Compact"/>
              <w:spacing w:line="240" w:lineRule="auto"/>
              <w:jc w:val="center"/>
            </w:pPr>
            <w:r>
              <w:rPr>
                <w:rFonts w:cs="Times New Roman"/>
                <w:sz w:val="22"/>
              </w:rPr>
              <w:t>−0,005 (0,014)</w:t>
            </w:r>
          </w:p>
        </w:tc>
        <w:tc>
          <w:tcPr>
            <w:tcW w:w="2381" w:type="dxa"/>
          </w:tcPr>
          <w:p w14:paraId="7E201916" w14:textId="77777777" w:rsidR="005603EC" w:rsidRDefault="00000000">
            <w:pPr>
              <w:pStyle w:val="Compact"/>
              <w:spacing w:line="240" w:lineRule="auto"/>
              <w:jc w:val="center"/>
            </w:pPr>
            <w:r>
              <w:rPr>
                <w:rFonts w:cs="Times New Roman"/>
                <w:sz w:val="22"/>
              </w:rPr>
              <w:t>−0,016 (0,016)</w:t>
            </w:r>
          </w:p>
        </w:tc>
      </w:tr>
      <w:tr w:rsidR="005603EC" w14:paraId="58951C37" w14:textId="77777777" w:rsidTr="005603EC">
        <w:trPr>
          <w:cantSplit/>
        </w:trPr>
        <w:tc>
          <w:tcPr>
            <w:tcW w:w="2268" w:type="dxa"/>
          </w:tcPr>
          <w:p w14:paraId="3D40DDB5" w14:textId="77777777" w:rsidR="005603EC" w:rsidRDefault="00000000">
            <w:pPr>
              <w:pStyle w:val="Compact"/>
              <w:spacing w:line="240" w:lineRule="auto"/>
            </w:pPr>
            <w:r>
              <w:rPr>
                <w:rFonts w:cs="Times New Roman"/>
                <w:sz w:val="22"/>
              </w:rPr>
              <w:t>Davlat banki (dummy)</w:t>
            </w:r>
          </w:p>
        </w:tc>
        <w:tc>
          <w:tcPr>
            <w:tcW w:w="2324" w:type="dxa"/>
          </w:tcPr>
          <w:p w14:paraId="7C862C56" w14:textId="77777777" w:rsidR="005603EC" w:rsidRDefault="00000000">
            <w:pPr>
              <w:pStyle w:val="Compact"/>
              <w:spacing w:line="240" w:lineRule="auto"/>
              <w:jc w:val="center"/>
            </w:pPr>
            <w:r>
              <w:rPr>
                <w:rFonts w:cs="Times New Roman"/>
                <w:sz w:val="22"/>
              </w:rPr>
              <w:t>−0,371 (0,427)</w:t>
            </w:r>
          </w:p>
        </w:tc>
        <w:tc>
          <w:tcPr>
            <w:tcW w:w="2324" w:type="dxa"/>
          </w:tcPr>
          <w:p w14:paraId="425FD94D" w14:textId="77777777" w:rsidR="005603EC" w:rsidRDefault="00000000">
            <w:pPr>
              <w:pStyle w:val="Compact"/>
              <w:spacing w:line="240" w:lineRule="auto"/>
              <w:jc w:val="center"/>
            </w:pPr>
            <w:r>
              <w:rPr>
                <w:rFonts w:cs="Times New Roman"/>
                <w:sz w:val="22"/>
              </w:rPr>
              <w:t>0,544 (0,413)</w:t>
            </w:r>
          </w:p>
        </w:tc>
        <w:tc>
          <w:tcPr>
            <w:tcW w:w="2381" w:type="dxa"/>
          </w:tcPr>
          <w:p w14:paraId="722034C3" w14:textId="77777777" w:rsidR="005603EC" w:rsidRDefault="00000000">
            <w:pPr>
              <w:pStyle w:val="Compact"/>
              <w:spacing w:line="240" w:lineRule="auto"/>
              <w:jc w:val="center"/>
            </w:pPr>
            <w:r>
              <w:rPr>
                <w:rFonts w:cs="Times New Roman"/>
                <w:sz w:val="22"/>
              </w:rPr>
              <w:t>–</w:t>
            </w:r>
          </w:p>
        </w:tc>
      </w:tr>
      <w:tr w:rsidR="005603EC" w14:paraId="295DE000" w14:textId="77777777" w:rsidTr="005603EC">
        <w:trPr>
          <w:cantSplit/>
        </w:trPr>
        <w:tc>
          <w:tcPr>
            <w:tcW w:w="2268" w:type="dxa"/>
          </w:tcPr>
          <w:p w14:paraId="6B686217" w14:textId="77777777" w:rsidR="005603EC" w:rsidRDefault="00000000">
            <w:pPr>
              <w:pStyle w:val="Compact"/>
              <w:spacing w:line="240" w:lineRule="auto"/>
            </w:pPr>
            <w:r>
              <w:rPr>
                <w:rFonts w:cs="Times New Roman"/>
                <w:sz w:val="22"/>
              </w:rPr>
              <w:t>Kuzatuvlar soni</w:t>
            </w:r>
          </w:p>
        </w:tc>
        <w:tc>
          <w:tcPr>
            <w:tcW w:w="2324" w:type="dxa"/>
          </w:tcPr>
          <w:p w14:paraId="1E87ECB7" w14:textId="77777777" w:rsidR="005603EC" w:rsidRDefault="00000000">
            <w:pPr>
              <w:pStyle w:val="Compact"/>
              <w:spacing w:line="240" w:lineRule="auto"/>
              <w:jc w:val="center"/>
            </w:pPr>
            <w:r>
              <w:rPr>
                <w:rFonts w:cs="Times New Roman"/>
                <w:sz w:val="22"/>
              </w:rPr>
              <w:t>294</w:t>
            </w:r>
          </w:p>
        </w:tc>
        <w:tc>
          <w:tcPr>
            <w:tcW w:w="2324" w:type="dxa"/>
          </w:tcPr>
          <w:p w14:paraId="5F90F2BC" w14:textId="77777777" w:rsidR="005603EC" w:rsidRDefault="00000000">
            <w:pPr>
              <w:pStyle w:val="Compact"/>
              <w:spacing w:line="240" w:lineRule="auto"/>
              <w:jc w:val="center"/>
            </w:pPr>
            <w:r>
              <w:rPr>
                <w:rFonts w:cs="Times New Roman"/>
                <w:sz w:val="22"/>
              </w:rPr>
              <w:t>294</w:t>
            </w:r>
          </w:p>
        </w:tc>
        <w:tc>
          <w:tcPr>
            <w:tcW w:w="2381" w:type="dxa"/>
          </w:tcPr>
          <w:p w14:paraId="56BCF05C" w14:textId="77777777" w:rsidR="005603EC" w:rsidRDefault="00000000">
            <w:pPr>
              <w:pStyle w:val="Compact"/>
              <w:spacing w:line="240" w:lineRule="auto"/>
              <w:jc w:val="center"/>
            </w:pPr>
            <w:r>
              <w:rPr>
                <w:rFonts w:cs="Times New Roman"/>
                <w:sz w:val="22"/>
              </w:rPr>
              <w:t>294</w:t>
            </w:r>
          </w:p>
        </w:tc>
      </w:tr>
      <w:tr w:rsidR="005603EC" w14:paraId="3ED02C21" w14:textId="77777777" w:rsidTr="005603EC">
        <w:trPr>
          <w:cantSplit/>
        </w:trPr>
        <w:tc>
          <w:tcPr>
            <w:tcW w:w="2268" w:type="dxa"/>
          </w:tcPr>
          <w:p w14:paraId="11672D08" w14:textId="77777777" w:rsidR="005603EC" w:rsidRDefault="00000000">
            <w:pPr>
              <w:pStyle w:val="Compact"/>
              <w:spacing w:line="240" w:lineRule="auto"/>
            </w:pPr>
            <w:r>
              <w:rPr>
                <w:rFonts w:cs="Times New Roman"/>
                <w:sz w:val="22"/>
              </w:rPr>
              <w:t>Hausman testi</w:t>
            </w:r>
          </w:p>
        </w:tc>
        <w:tc>
          <w:tcPr>
            <w:tcW w:w="2324" w:type="dxa"/>
          </w:tcPr>
          <w:p w14:paraId="3E3734E4" w14:textId="77777777" w:rsidR="005603EC" w:rsidRDefault="00000000">
            <w:pPr>
              <w:pStyle w:val="Compact"/>
              <w:spacing w:line="240" w:lineRule="auto"/>
              <w:jc w:val="center"/>
            </w:pPr>
            <w:r>
              <w:rPr>
                <w:rFonts w:cs="Times New Roman"/>
                <w:sz w:val="22"/>
              </w:rPr>
              <w:t>–</w:t>
            </w:r>
          </w:p>
        </w:tc>
        <w:tc>
          <w:tcPr>
            <w:tcW w:w="2324" w:type="dxa"/>
          </w:tcPr>
          <w:p w14:paraId="66F4F661" w14:textId="77777777" w:rsidR="005603EC" w:rsidRDefault="00000000">
            <w:pPr>
              <w:pStyle w:val="Compact"/>
              <w:spacing w:line="240" w:lineRule="auto"/>
              <w:jc w:val="center"/>
            </w:pPr>
            <w:r>
              <w:rPr>
                <w:rFonts w:cs="Times New Roman"/>
                <w:sz w:val="22"/>
              </w:rPr>
              <w:t>χ²(4) = 6,83 (p = 0,145)</w:t>
            </w:r>
          </w:p>
        </w:tc>
        <w:tc>
          <w:tcPr>
            <w:tcW w:w="2381" w:type="dxa"/>
          </w:tcPr>
          <w:p w14:paraId="5E9CC220" w14:textId="77777777" w:rsidR="005603EC" w:rsidRDefault="00000000">
            <w:pPr>
              <w:pStyle w:val="Compact"/>
              <w:spacing w:line="240" w:lineRule="auto"/>
              <w:jc w:val="center"/>
            </w:pPr>
            <w:r>
              <w:rPr>
                <w:rFonts w:cs="Times New Roman"/>
                <w:sz w:val="22"/>
              </w:rPr>
              <w:t>–</w:t>
            </w:r>
          </w:p>
        </w:tc>
      </w:tr>
    </w:tbl>
    <w:p w14:paraId="5339B40C" w14:textId="77777777" w:rsidR="005603EC" w:rsidRDefault="00000000">
      <w:pPr>
        <w:pStyle w:val="af"/>
        <w:spacing w:line="240" w:lineRule="auto"/>
        <w:jc w:val="both"/>
      </w:pPr>
      <w:r>
        <w:rPr>
          <w:rFonts w:cs="Times New Roman"/>
          <w:sz w:val="24"/>
        </w:rPr>
        <w:t>Izoh: qavs ichida bank bo‘yicha klasterlangan standart xatolar; ***, **, * – koeffitsiyent mos ravishda 1, 5 va 10 foiz darajada statistik ahamiyatli. Barcha modellarda chorak effektlari mavjud.</w:t>
      </w:r>
    </w:p>
    <w:p w14:paraId="67BD03D4" w14:textId="77777777" w:rsidR="005603EC" w:rsidRDefault="00000000">
      <w:pPr>
        <w:pStyle w:val="af"/>
        <w:spacing w:after="0" w:line="360" w:lineRule="auto"/>
        <w:ind w:firstLine="709"/>
        <w:jc w:val="both"/>
      </w:pPr>
      <w:r>
        <w:rPr>
          <w:rFonts w:cs="Times New Roman"/>
        </w:rPr>
        <w:t>Jadvaldan ko‘rinib turibdiki, Z-score bo‘yicha natijalar integral indeks natijalaridan ikki jihatdan farq qiladi. Birinchidan, kreditlar o‘sishining salbiy ta’siri bu yerda barcha uchta modelda, jumladan qayd etilgan effektli modelda ham statistik ahamiyatli: bank ichida kreditlarning yillik o‘sishi 10 foiz punktga oshishi bir yildan keyin Z-score ni 1,7–2,7 foizga pasaytiradi. Bu ikkinchi gipotezani tasdiqlaydi va D. Foos hamda hammualliflar natijasi bilan mos keladi</w:t>
      </w:r>
      <w:r>
        <w:rPr>
          <w:rStyle w:val="aff8"/>
        </w:rPr>
        <w:footnoteReference w:id="457"/>
      </w:r>
      <w:r>
        <w:rPr>
          <w:rFonts w:cs="Times New Roman"/>
        </w:rPr>
        <w:t>. Jadal kreditlash avvalo daromadlilikning tebranuvchanligini oshiradi, bu esa Z-score da darhol aks etadi. Ikkinchidan, davlat banki o‘zgaruvchisi Z-score ga ahamiyatli ta’sir ko‘rsatmaydi, tasodifiy effektlar modelida esa uning koeffitsiyenti hatto musbat. Bu 3.3.3-rasmda aniqlangan holatni tasdiqlaydi: Z-score davlat banklarining zaifligini aniqlamaydi, chunki davlat ko‘magi ularning daromadliligini barqarorlashtiradi. Depozitlar ulushining Z-score ga ta’siri esa faqat Pooled modelda ahamiyatli va manfiy bo‘lib, bu chakana depozitlarga tayanuvchi banklar daromadining tebranuvchanroq ekanligi bilan izohlanadi.</w:t>
      </w:r>
    </w:p>
    <w:p w14:paraId="5948C331" w14:textId="77777777" w:rsidR="005603EC" w:rsidRDefault="00000000">
      <w:pPr>
        <w:pStyle w:val="af"/>
        <w:spacing w:after="0" w:line="360" w:lineRule="auto"/>
        <w:ind w:firstLine="709"/>
        <w:jc w:val="both"/>
      </w:pPr>
      <w:r>
        <w:rPr>
          <w:rFonts w:cs="Times New Roman"/>
        </w:rPr>
        <w:t xml:space="preserve">Integral indeks modellarida kreditlar o‘sishining bank ichidagi ta’siri aniqlanmaganligi sababini tushunish uchun muammoli kreditlar ulushining omillari alohida satellit modelda baholandi. Bu modelda makroiqtisodiy omillar </w:t>
        <w:lastRenderedPageBreak/>
        <w:t>bevosita kiritildi, kreditlar o‘sishi esa to‘rt va sakkiz chorak lag bilan olindi (3.3.6-jadval).</w:t>
      </w:r>
    </w:p>
    <w:p w14:paraId="57750D36" w14:textId="77777777" w:rsidR="005603EC" w:rsidRDefault="00000000">
      <w:pPr>
        <w:pStyle w:val="af"/>
        <w:keepNext/>
        <w:spacing w:before="120" w:after="0" w:line="360" w:lineRule="auto"/>
        <w:jc w:val="right"/>
      </w:pPr>
      <w:r>
        <w:rPr>
          <w:rFonts w:cs="Times New Roman"/>
          <w:i/>
        </w:rPr>
        <w:t>3.3.6-jadval</w:t>
      </w:r>
    </w:p>
    <w:p w14:paraId="4088A55D" w14:textId="77777777" w:rsidR="005603EC" w:rsidRDefault="00000000">
      <w:pPr>
        <w:pStyle w:val="af"/>
        <w:keepNext/>
        <w:spacing w:line="240" w:lineRule="auto"/>
        <w:jc w:val="center"/>
      </w:pPr>
      <w:r>
        <w:rPr>
          <w:rFonts w:cs="Times New Roman"/>
          <w:b/>
          <w:bCs/>
        </w:rPr>
        <w:t>Muammoli kreditlar ulushiga ta’sir etuvchi omillarni baholash natijalari (satellit model)</w:t>
      </w:r>
      <w:r>
        <w:rPr>
          <w:rStyle w:val="aff8"/>
        </w:rPr>
        <w:footnoteReference w:id="458"/>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501"/>
        <w:gridCol w:w="3035"/>
        <w:gridCol w:w="3035"/>
      </w:tblGrid>
      <w:tr w:rsidR="005603EC" w14:paraId="0AE35621"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tcPr>
          <w:p w14:paraId="553CA4F8" w14:textId="77777777" w:rsidR="005603EC" w:rsidRDefault="00000000">
            <w:pPr>
              <w:pStyle w:val="Compact"/>
              <w:spacing w:line="240" w:lineRule="auto"/>
              <w:jc w:val="center"/>
            </w:pPr>
            <w:r>
              <w:rPr>
                <w:rFonts w:cs="Times New Roman"/>
                <w:b/>
                <w:sz w:val="22"/>
              </w:rPr>
              <w:t>O‘zgaruvchi</w:t>
            </w:r>
          </w:p>
        </w:tc>
        <w:tc>
          <w:tcPr>
            <w:tcW w:w="2948" w:type="dxa"/>
            <w:shd w:val="clear" w:color="auto" w:fill="DEEBF7"/>
          </w:tcPr>
          <w:p w14:paraId="1291A32D" w14:textId="77777777" w:rsidR="005603EC" w:rsidRDefault="00000000">
            <w:pPr>
              <w:pStyle w:val="Compact"/>
              <w:spacing w:line="240" w:lineRule="auto"/>
              <w:jc w:val="center"/>
            </w:pPr>
            <w:r>
              <w:rPr>
                <w:rFonts w:cs="Times New Roman"/>
                <w:b/>
                <w:sz w:val="22"/>
              </w:rPr>
              <w:t>FE (bank effektlari)</w:t>
            </w:r>
          </w:p>
        </w:tc>
        <w:tc>
          <w:tcPr>
            <w:tcW w:w="2948" w:type="dxa"/>
            <w:shd w:val="clear" w:color="auto" w:fill="DEEBF7"/>
          </w:tcPr>
          <w:p w14:paraId="782DAA18" w14:textId="77777777" w:rsidR="005603EC" w:rsidRDefault="00000000">
            <w:pPr>
              <w:pStyle w:val="Compact"/>
              <w:spacing w:line="240" w:lineRule="auto"/>
              <w:jc w:val="center"/>
            </w:pPr>
            <w:r>
              <w:rPr>
                <w:rFonts w:cs="Times New Roman"/>
                <w:b/>
                <w:sz w:val="22"/>
              </w:rPr>
              <w:t>Pooled OLS</w:t>
            </w:r>
          </w:p>
        </w:tc>
      </w:tr>
      <w:tr w:rsidR="005603EC" w14:paraId="4C1CF5F5" w14:textId="77777777" w:rsidTr="005603EC">
        <w:trPr>
          <w:cantSplit/>
        </w:trPr>
        <w:tc>
          <w:tcPr>
            <w:tcW w:w="3402" w:type="dxa"/>
          </w:tcPr>
          <w:p w14:paraId="4E6BE9C2" w14:textId="77777777" w:rsidR="005603EC" w:rsidRDefault="00000000">
            <w:pPr>
              <w:pStyle w:val="Compact"/>
              <w:spacing w:line="240" w:lineRule="auto"/>
            </w:pPr>
            <w:r>
              <w:rPr>
                <w:rFonts w:cs="Times New Roman"/>
                <w:sz w:val="22"/>
              </w:rPr>
              <w:t>Muammoli kreditlar ulushi (t−1), %</w:t>
            </w:r>
          </w:p>
        </w:tc>
        <w:tc>
          <w:tcPr>
            <w:tcW w:w="2948" w:type="dxa"/>
          </w:tcPr>
          <w:p w14:paraId="1CF3930B" w14:textId="77777777" w:rsidR="005603EC" w:rsidRDefault="00000000">
            <w:pPr>
              <w:pStyle w:val="Compact"/>
              <w:spacing w:line="240" w:lineRule="auto"/>
              <w:jc w:val="center"/>
            </w:pPr>
            <w:r>
              <w:rPr>
                <w:rFonts w:cs="Times New Roman"/>
                <w:sz w:val="22"/>
              </w:rPr>
              <w:t>0,623*** (0,051)</w:t>
            </w:r>
          </w:p>
        </w:tc>
        <w:tc>
          <w:tcPr>
            <w:tcW w:w="2948" w:type="dxa"/>
          </w:tcPr>
          <w:p w14:paraId="475CBF1F" w14:textId="77777777" w:rsidR="005603EC" w:rsidRDefault="00000000">
            <w:pPr>
              <w:pStyle w:val="Compact"/>
              <w:spacing w:line="240" w:lineRule="auto"/>
              <w:jc w:val="center"/>
            </w:pPr>
            <w:r>
              <w:rPr>
                <w:rFonts w:cs="Times New Roman"/>
                <w:sz w:val="22"/>
              </w:rPr>
              <w:t>0,805*** (0,061)</w:t>
            </w:r>
          </w:p>
        </w:tc>
      </w:tr>
      <w:tr w:rsidR="005603EC" w14:paraId="7FA04CB4" w14:textId="77777777" w:rsidTr="005603EC">
        <w:trPr>
          <w:cantSplit/>
        </w:trPr>
        <w:tc>
          <w:tcPr>
            <w:tcW w:w="3402" w:type="dxa"/>
          </w:tcPr>
          <w:p w14:paraId="0E148ED9" w14:textId="77777777" w:rsidR="005603EC" w:rsidRDefault="00000000">
            <w:pPr>
              <w:pStyle w:val="Compact"/>
              <w:spacing w:line="240" w:lineRule="auto"/>
            </w:pPr>
            <w:r>
              <w:rPr>
                <w:rFonts w:cs="Times New Roman"/>
                <w:sz w:val="22"/>
              </w:rPr>
              <w:t>Kreditlar o‘sishi (t−4), %</w:t>
            </w:r>
          </w:p>
        </w:tc>
        <w:tc>
          <w:tcPr>
            <w:tcW w:w="2948" w:type="dxa"/>
          </w:tcPr>
          <w:p w14:paraId="45B8E250" w14:textId="77777777" w:rsidR="005603EC" w:rsidRDefault="00000000">
            <w:pPr>
              <w:pStyle w:val="Compact"/>
              <w:spacing w:line="240" w:lineRule="auto"/>
              <w:jc w:val="center"/>
            </w:pPr>
            <w:r>
              <w:rPr>
                <w:rFonts w:cs="Times New Roman"/>
                <w:sz w:val="22"/>
              </w:rPr>
              <w:t>0,0011 (0,0037)</w:t>
            </w:r>
          </w:p>
        </w:tc>
        <w:tc>
          <w:tcPr>
            <w:tcW w:w="2948" w:type="dxa"/>
          </w:tcPr>
          <w:p w14:paraId="60CEFBD7" w14:textId="77777777" w:rsidR="005603EC" w:rsidRDefault="00000000">
            <w:pPr>
              <w:pStyle w:val="Compact"/>
              <w:spacing w:line="240" w:lineRule="auto"/>
              <w:jc w:val="center"/>
            </w:pPr>
            <w:r>
              <w:rPr>
                <w:rFonts w:cs="Times New Roman"/>
                <w:sz w:val="22"/>
              </w:rPr>
              <w:t>0,0055 (0,0038)</w:t>
            </w:r>
          </w:p>
        </w:tc>
      </w:tr>
      <w:tr w:rsidR="005603EC" w14:paraId="12753118" w14:textId="77777777" w:rsidTr="005603EC">
        <w:trPr>
          <w:cantSplit/>
        </w:trPr>
        <w:tc>
          <w:tcPr>
            <w:tcW w:w="3402" w:type="dxa"/>
          </w:tcPr>
          <w:p w14:paraId="43ABA148" w14:textId="77777777" w:rsidR="005603EC" w:rsidRDefault="00000000">
            <w:pPr>
              <w:pStyle w:val="Compact"/>
              <w:spacing w:line="240" w:lineRule="auto"/>
            </w:pPr>
            <w:r>
              <w:rPr>
                <w:rFonts w:cs="Times New Roman"/>
                <w:sz w:val="22"/>
              </w:rPr>
              <w:t>Kreditlar o‘sishi (t−8), %</w:t>
            </w:r>
          </w:p>
        </w:tc>
        <w:tc>
          <w:tcPr>
            <w:tcW w:w="2948" w:type="dxa"/>
          </w:tcPr>
          <w:p w14:paraId="2A5725CB" w14:textId="77777777" w:rsidR="005603EC" w:rsidRDefault="00000000">
            <w:pPr>
              <w:pStyle w:val="Compact"/>
              <w:spacing w:line="240" w:lineRule="auto"/>
              <w:jc w:val="center"/>
            </w:pPr>
            <w:r>
              <w:rPr>
                <w:rFonts w:cs="Times New Roman"/>
                <w:sz w:val="22"/>
              </w:rPr>
              <w:t>−0,0012 (0,0014)</w:t>
            </w:r>
          </w:p>
        </w:tc>
        <w:tc>
          <w:tcPr>
            <w:tcW w:w="2948" w:type="dxa"/>
          </w:tcPr>
          <w:p w14:paraId="6C51A008" w14:textId="77777777" w:rsidR="005603EC" w:rsidRDefault="00000000">
            <w:pPr>
              <w:pStyle w:val="Compact"/>
              <w:spacing w:line="240" w:lineRule="auto"/>
              <w:jc w:val="center"/>
            </w:pPr>
            <w:r>
              <w:rPr>
                <w:rFonts w:cs="Times New Roman"/>
                <w:sz w:val="22"/>
              </w:rPr>
              <w:t>−0,0006 (0,0010)</w:t>
            </w:r>
          </w:p>
        </w:tc>
      </w:tr>
      <w:tr w:rsidR="005603EC" w14:paraId="3A1BCB50" w14:textId="77777777" w:rsidTr="005603EC">
        <w:trPr>
          <w:cantSplit/>
        </w:trPr>
        <w:tc>
          <w:tcPr>
            <w:tcW w:w="3402" w:type="dxa"/>
          </w:tcPr>
          <w:p w14:paraId="34E925A2" w14:textId="77777777" w:rsidR="005603EC" w:rsidRDefault="00000000">
            <w:pPr>
              <w:pStyle w:val="Compact"/>
              <w:spacing w:line="240" w:lineRule="auto"/>
            </w:pPr>
            <w:r>
              <w:rPr>
                <w:rFonts w:cs="Times New Roman"/>
                <w:sz w:val="22"/>
              </w:rPr>
              <w:t>ln(aktivlar)</w:t>
            </w:r>
          </w:p>
        </w:tc>
        <w:tc>
          <w:tcPr>
            <w:tcW w:w="2948" w:type="dxa"/>
          </w:tcPr>
          <w:p w14:paraId="6F558F5E" w14:textId="77777777" w:rsidR="005603EC" w:rsidRDefault="00000000">
            <w:pPr>
              <w:pStyle w:val="Compact"/>
              <w:spacing w:line="240" w:lineRule="auto"/>
              <w:jc w:val="center"/>
            </w:pPr>
            <w:r>
              <w:rPr>
                <w:rFonts w:cs="Times New Roman"/>
                <w:sz w:val="22"/>
              </w:rPr>
              <w:t>1,119 (1,216)</w:t>
            </w:r>
          </w:p>
        </w:tc>
        <w:tc>
          <w:tcPr>
            <w:tcW w:w="2948" w:type="dxa"/>
          </w:tcPr>
          <w:p w14:paraId="4069E8FB" w14:textId="77777777" w:rsidR="005603EC" w:rsidRDefault="00000000">
            <w:pPr>
              <w:pStyle w:val="Compact"/>
              <w:spacing w:line="240" w:lineRule="auto"/>
              <w:jc w:val="center"/>
            </w:pPr>
            <w:r>
              <w:rPr>
                <w:rFonts w:cs="Times New Roman"/>
                <w:sz w:val="22"/>
              </w:rPr>
              <w:t>0,205 (0,151)</w:t>
            </w:r>
          </w:p>
        </w:tc>
      </w:tr>
      <w:tr w:rsidR="005603EC" w14:paraId="6DA0A51C" w14:textId="77777777" w:rsidTr="005603EC">
        <w:trPr>
          <w:cantSplit/>
        </w:trPr>
        <w:tc>
          <w:tcPr>
            <w:tcW w:w="3402" w:type="dxa"/>
          </w:tcPr>
          <w:p w14:paraId="575385A4" w14:textId="77777777" w:rsidR="005603EC" w:rsidRDefault="00000000">
            <w:pPr>
              <w:pStyle w:val="Compact"/>
              <w:spacing w:line="240" w:lineRule="auto"/>
            </w:pPr>
            <w:r>
              <w:rPr>
                <w:rFonts w:cs="Times New Roman"/>
                <w:sz w:val="22"/>
              </w:rPr>
              <w:t>YaIM o‘sishi, %</w:t>
            </w:r>
          </w:p>
        </w:tc>
        <w:tc>
          <w:tcPr>
            <w:tcW w:w="2948" w:type="dxa"/>
          </w:tcPr>
          <w:p w14:paraId="3A3ACCA7" w14:textId="77777777" w:rsidR="005603EC" w:rsidRDefault="00000000">
            <w:pPr>
              <w:pStyle w:val="Compact"/>
              <w:spacing w:line="240" w:lineRule="auto"/>
              <w:jc w:val="center"/>
            </w:pPr>
            <w:r>
              <w:rPr>
                <w:rFonts w:cs="Times New Roman"/>
                <w:sz w:val="22"/>
              </w:rPr>
              <w:t>−1,437*** (0,498)</w:t>
            </w:r>
          </w:p>
        </w:tc>
        <w:tc>
          <w:tcPr>
            <w:tcW w:w="2948" w:type="dxa"/>
          </w:tcPr>
          <w:p w14:paraId="7CCA07F8" w14:textId="77777777" w:rsidR="005603EC" w:rsidRDefault="00000000">
            <w:pPr>
              <w:pStyle w:val="Compact"/>
              <w:spacing w:line="240" w:lineRule="auto"/>
              <w:jc w:val="center"/>
            </w:pPr>
            <w:r>
              <w:rPr>
                <w:rFonts w:cs="Times New Roman"/>
                <w:sz w:val="22"/>
              </w:rPr>
              <w:t>−1,927*** (0,588)</w:t>
            </w:r>
          </w:p>
        </w:tc>
      </w:tr>
      <w:tr w:rsidR="005603EC" w14:paraId="12D6E823" w14:textId="77777777" w:rsidTr="005603EC">
        <w:trPr>
          <w:cantSplit/>
        </w:trPr>
        <w:tc>
          <w:tcPr>
            <w:tcW w:w="3402" w:type="dxa"/>
          </w:tcPr>
          <w:p w14:paraId="46EB124A" w14:textId="77777777" w:rsidR="005603EC" w:rsidRDefault="00000000">
            <w:pPr>
              <w:pStyle w:val="Compact"/>
              <w:spacing w:line="240" w:lineRule="auto"/>
            </w:pPr>
            <w:r>
              <w:rPr>
                <w:rFonts w:cs="Times New Roman"/>
                <w:sz w:val="22"/>
              </w:rPr>
              <w:t>Asosiy stavka, %</w:t>
            </w:r>
          </w:p>
        </w:tc>
        <w:tc>
          <w:tcPr>
            <w:tcW w:w="2948" w:type="dxa"/>
          </w:tcPr>
          <w:p w14:paraId="4329891C" w14:textId="77777777" w:rsidR="005603EC" w:rsidRDefault="00000000">
            <w:pPr>
              <w:pStyle w:val="Compact"/>
              <w:spacing w:line="240" w:lineRule="auto"/>
              <w:jc w:val="center"/>
            </w:pPr>
            <w:r>
              <w:rPr>
                <w:rFonts w:cs="Times New Roman"/>
                <w:sz w:val="22"/>
              </w:rPr>
              <w:t>0,705* (0,398)</w:t>
            </w:r>
          </w:p>
        </w:tc>
        <w:tc>
          <w:tcPr>
            <w:tcW w:w="2948" w:type="dxa"/>
          </w:tcPr>
          <w:p w14:paraId="2B7DC40D" w14:textId="77777777" w:rsidR="005603EC" w:rsidRDefault="00000000">
            <w:pPr>
              <w:pStyle w:val="Compact"/>
              <w:spacing w:line="240" w:lineRule="auto"/>
              <w:jc w:val="center"/>
            </w:pPr>
            <w:r>
              <w:rPr>
                <w:rFonts w:cs="Times New Roman"/>
                <w:sz w:val="22"/>
              </w:rPr>
              <w:t>0,999** (0,438)</w:t>
            </w:r>
          </w:p>
        </w:tc>
      </w:tr>
      <w:tr w:rsidR="005603EC" w14:paraId="6C4371F7" w14:textId="77777777" w:rsidTr="005603EC">
        <w:trPr>
          <w:cantSplit/>
        </w:trPr>
        <w:tc>
          <w:tcPr>
            <w:tcW w:w="3402" w:type="dxa"/>
          </w:tcPr>
          <w:p w14:paraId="59945025" w14:textId="77777777" w:rsidR="005603EC" w:rsidRDefault="00000000">
            <w:pPr>
              <w:pStyle w:val="Compact"/>
              <w:spacing w:line="240" w:lineRule="auto"/>
            </w:pPr>
            <w:r>
              <w:rPr>
                <w:rFonts w:cs="Times New Roman"/>
                <w:sz w:val="22"/>
              </w:rPr>
              <w:t>AQSh dollari kursi o‘zgarishi, %</w:t>
            </w:r>
          </w:p>
        </w:tc>
        <w:tc>
          <w:tcPr>
            <w:tcW w:w="2948" w:type="dxa"/>
          </w:tcPr>
          <w:p w14:paraId="29D37595" w14:textId="77777777" w:rsidR="005603EC" w:rsidRDefault="00000000">
            <w:pPr>
              <w:pStyle w:val="Compact"/>
              <w:spacing w:line="240" w:lineRule="auto"/>
              <w:jc w:val="center"/>
            </w:pPr>
            <w:r>
              <w:rPr>
                <w:rFonts w:cs="Times New Roman"/>
                <w:sz w:val="22"/>
              </w:rPr>
              <w:t>−0,018 (0,040)</w:t>
            </w:r>
          </w:p>
        </w:tc>
        <w:tc>
          <w:tcPr>
            <w:tcW w:w="2948" w:type="dxa"/>
          </w:tcPr>
          <w:p w14:paraId="30529C50" w14:textId="77777777" w:rsidR="005603EC" w:rsidRDefault="00000000">
            <w:pPr>
              <w:pStyle w:val="Compact"/>
              <w:spacing w:line="240" w:lineRule="auto"/>
              <w:jc w:val="center"/>
            </w:pPr>
            <w:r>
              <w:rPr>
                <w:rFonts w:cs="Times New Roman"/>
                <w:sz w:val="22"/>
              </w:rPr>
              <w:t>−0,066*** (0,023)</w:t>
            </w:r>
          </w:p>
        </w:tc>
      </w:tr>
      <w:tr w:rsidR="005603EC" w14:paraId="4B81DCC4" w14:textId="77777777" w:rsidTr="005603EC">
        <w:trPr>
          <w:cantSplit/>
        </w:trPr>
        <w:tc>
          <w:tcPr>
            <w:tcW w:w="3402" w:type="dxa"/>
          </w:tcPr>
          <w:p w14:paraId="727806D1" w14:textId="77777777" w:rsidR="005603EC" w:rsidRDefault="00000000">
            <w:pPr>
              <w:pStyle w:val="Compact"/>
              <w:spacing w:line="240" w:lineRule="auto"/>
            </w:pPr>
            <w:r>
              <w:rPr>
                <w:rFonts w:cs="Times New Roman"/>
                <w:sz w:val="22"/>
              </w:rPr>
              <w:t>Inflyatsiya, %</w:t>
            </w:r>
          </w:p>
        </w:tc>
        <w:tc>
          <w:tcPr>
            <w:tcW w:w="2948" w:type="dxa"/>
          </w:tcPr>
          <w:p w14:paraId="01AA63F6" w14:textId="77777777" w:rsidR="005603EC" w:rsidRDefault="00000000">
            <w:pPr>
              <w:pStyle w:val="Compact"/>
              <w:spacing w:line="240" w:lineRule="auto"/>
              <w:jc w:val="center"/>
            </w:pPr>
            <w:r>
              <w:rPr>
                <w:rFonts w:cs="Times New Roman"/>
                <w:sz w:val="22"/>
              </w:rPr>
              <w:t>−0,165 (0,118)</w:t>
            </w:r>
          </w:p>
        </w:tc>
        <w:tc>
          <w:tcPr>
            <w:tcW w:w="2948" w:type="dxa"/>
          </w:tcPr>
          <w:p w14:paraId="00C9745E" w14:textId="77777777" w:rsidR="005603EC" w:rsidRDefault="00000000">
            <w:pPr>
              <w:pStyle w:val="Compact"/>
              <w:spacing w:line="240" w:lineRule="auto"/>
              <w:jc w:val="center"/>
            </w:pPr>
            <w:r>
              <w:rPr>
                <w:rFonts w:cs="Times New Roman"/>
                <w:sz w:val="22"/>
              </w:rPr>
              <w:t>−0,188 (0,130)</w:t>
            </w:r>
          </w:p>
        </w:tc>
      </w:tr>
      <w:tr w:rsidR="005603EC" w14:paraId="4C325069" w14:textId="77777777" w:rsidTr="005603EC">
        <w:trPr>
          <w:cantSplit/>
        </w:trPr>
        <w:tc>
          <w:tcPr>
            <w:tcW w:w="3402" w:type="dxa"/>
          </w:tcPr>
          <w:p w14:paraId="4FFF38E4" w14:textId="77777777" w:rsidR="005603EC" w:rsidRDefault="00000000">
            <w:pPr>
              <w:pStyle w:val="Compact"/>
              <w:spacing w:line="240" w:lineRule="auto"/>
            </w:pPr>
            <w:r>
              <w:rPr>
                <w:rFonts w:cs="Times New Roman"/>
                <w:sz w:val="22"/>
              </w:rPr>
              <w:t>Davlat banki (dummy)</w:t>
            </w:r>
          </w:p>
        </w:tc>
        <w:tc>
          <w:tcPr>
            <w:tcW w:w="2948" w:type="dxa"/>
          </w:tcPr>
          <w:p w14:paraId="0D366CEE" w14:textId="77777777" w:rsidR="005603EC" w:rsidRDefault="00000000">
            <w:pPr>
              <w:pStyle w:val="Compact"/>
              <w:spacing w:line="240" w:lineRule="auto"/>
              <w:jc w:val="center"/>
            </w:pPr>
            <w:r>
              <w:rPr>
                <w:rFonts w:cs="Times New Roman"/>
                <w:sz w:val="22"/>
              </w:rPr>
              <w:t>–</w:t>
            </w:r>
          </w:p>
        </w:tc>
        <w:tc>
          <w:tcPr>
            <w:tcW w:w="2948" w:type="dxa"/>
          </w:tcPr>
          <w:p w14:paraId="7BFDA1BA" w14:textId="77777777" w:rsidR="005603EC" w:rsidRDefault="00000000">
            <w:pPr>
              <w:pStyle w:val="Compact"/>
              <w:spacing w:line="240" w:lineRule="auto"/>
              <w:jc w:val="center"/>
            </w:pPr>
            <w:r>
              <w:rPr>
                <w:rFonts w:cs="Times New Roman"/>
                <w:sz w:val="22"/>
              </w:rPr>
              <w:t>0,133 (0,304)</w:t>
            </w:r>
          </w:p>
        </w:tc>
      </w:tr>
      <w:tr w:rsidR="005603EC" w14:paraId="657386DE" w14:textId="77777777" w:rsidTr="005603EC">
        <w:trPr>
          <w:cantSplit/>
        </w:trPr>
        <w:tc>
          <w:tcPr>
            <w:tcW w:w="3402" w:type="dxa"/>
          </w:tcPr>
          <w:p w14:paraId="41439F17" w14:textId="77777777" w:rsidR="005603EC" w:rsidRDefault="00000000">
            <w:pPr>
              <w:pStyle w:val="Compact"/>
              <w:spacing w:line="240" w:lineRule="auto"/>
            </w:pPr>
            <w:r>
              <w:rPr>
                <w:rFonts w:cs="Times New Roman"/>
                <w:sz w:val="22"/>
              </w:rPr>
              <w:t>Kuzatuvlar soni</w:t>
            </w:r>
          </w:p>
        </w:tc>
        <w:tc>
          <w:tcPr>
            <w:tcW w:w="2948" w:type="dxa"/>
          </w:tcPr>
          <w:p w14:paraId="5A3B121E" w14:textId="77777777" w:rsidR="005603EC" w:rsidRDefault="00000000">
            <w:pPr>
              <w:pStyle w:val="Compact"/>
              <w:spacing w:line="240" w:lineRule="auto"/>
              <w:jc w:val="center"/>
            </w:pPr>
            <w:r>
              <w:rPr>
                <w:rFonts w:cs="Times New Roman"/>
                <w:sz w:val="22"/>
              </w:rPr>
              <w:t>194</w:t>
            </w:r>
          </w:p>
        </w:tc>
        <w:tc>
          <w:tcPr>
            <w:tcW w:w="2948" w:type="dxa"/>
          </w:tcPr>
          <w:p w14:paraId="2732DDCB" w14:textId="77777777" w:rsidR="005603EC" w:rsidRDefault="00000000">
            <w:pPr>
              <w:pStyle w:val="Compact"/>
              <w:spacing w:line="240" w:lineRule="auto"/>
              <w:jc w:val="center"/>
            </w:pPr>
            <w:r>
              <w:rPr>
                <w:rFonts w:cs="Times New Roman"/>
                <w:sz w:val="22"/>
              </w:rPr>
              <w:t>194</w:t>
            </w:r>
          </w:p>
        </w:tc>
      </w:tr>
      <w:tr w:rsidR="005603EC" w14:paraId="75136A26" w14:textId="77777777" w:rsidTr="005603EC">
        <w:trPr>
          <w:cantSplit/>
        </w:trPr>
        <w:tc>
          <w:tcPr>
            <w:tcW w:w="3402" w:type="dxa"/>
          </w:tcPr>
          <w:p w14:paraId="1C09CF7D" w14:textId="77777777" w:rsidR="005603EC" w:rsidRDefault="00000000">
            <w:pPr>
              <w:pStyle w:val="Compact"/>
              <w:spacing w:line="240" w:lineRule="auto"/>
            </w:pPr>
            <w:r>
              <w:rPr>
                <w:rFonts w:cs="Times New Roman"/>
                <w:sz w:val="22"/>
              </w:rPr>
              <w:t>R²</w:t>
            </w:r>
          </w:p>
        </w:tc>
        <w:tc>
          <w:tcPr>
            <w:tcW w:w="2948" w:type="dxa"/>
          </w:tcPr>
          <w:p w14:paraId="3F69A3E9" w14:textId="77777777" w:rsidR="005603EC" w:rsidRDefault="00000000">
            <w:pPr>
              <w:pStyle w:val="Compact"/>
              <w:spacing w:line="240" w:lineRule="auto"/>
              <w:jc w:val="center"/>
            </w:pPr>
            <w:r>
              <w:rPr>
                <w:rFonts w:cs="Times New Roman"/>
                <w:sz w:val="22"/>
              </w:rPr>
              <w:t>0,41 (bank ichidagi)</w:t>
            </w:r>
          </w:p>
        </w:tc>
        <w:tc>
          <w:tcPr>
            <w:tcW w:w="2948" w:type="dxa"/>
          </w:tcPr>
          <w:p w14:paraId="52C1EFA5" w14:textId="77777777" w:rsidR="005603EC" w:rsidRDefault="00000000">
            <w:pPr>
              <w:pStyle w:val="Compact"/>
              <w:spacing w:line="240" w:lineRule="auto"/>
              <w:jc w:val="center"/>
            </w:pPr>
            <w:r>
              <w:rPr>
                <w:rFonts w:cs="Times New Roman"/>
                <w:sz w:val="22"/>
              </w:rPr>
              <w:t>0,81</w:t>
            </w:r>
          </w:p>
        </w:tc>
      </w:tr>
    </w:tbl>
    <w:p w14:paraId="04DC3283" w14:textId="77777777" w:rsidR="005603EC" w:rsidRDefault="00000000">
      <w:pPr>
        <w:pStyle w:val="af"/>
        <w:spacing w:line="240" w:lineRule="auto"/>
        <w:jc w:val="both"/>
      </w:pPr>
      <w:r>
        <w:rPr>
          <w:rFonts w:cs="Times New Roman"/>
          <w:sz w:val="24"/>
        </w:rPr>
        <w:t>Izoh: qavs ichida bank bo‘yicha klasterlangan standart xatolar; ***, **, * – koeffitsiyent mos ravishda 1, 5 va 10 foiz darajada statistik ahamiyatli. Sakkiz chorak lag sababli model 2024-yil I choragidan 2025-yil IV choragigacha bo‘lgan kuzatuvlar asosida baholandi.</w:t>
      </w:r>
      <w:r>
        <w:rPr>
          <w:rFonts w:cs="Times New Roman"/>
          <w:color w:val="FF0000"/>
          <w:sz w:val="24"/>
        </w:rPr>
        <w:t xml:space="preserve"> Makroiqtisodiy omillar barcha banklar uchun bir xil bo‘lgani sababli ularning koeffitsiyentlari amalda sakkizta vaqt nuqtasi asosida aniqlanadi va indikativ xususiyatga ega; prognozda 4.2-paragrafda uzoqroq qator bo‘yicha baholangan koeffitsiyent qo‘llanadi. Qayd etilgan effektli modelda lagli bog‘liq o‘zgaruvchi qisqa panelda (T = 8) S. Nickell siljishiga olib keladi</w:t>
      </w:r>
      <w:r>
        <w:rPr>
          <w:rStyle w:val="aff8"/>
          <w:color w:val="FF0000"/>
        </w:rPr>
        <w:footnoteReference w:id="459"/>
      </w:r>
      <w:r>
        <w:rPr>
          <w:rFonts w:cs="Times New Roman"/>
          <w:color w:val="FF0000"/>
          <w:sz w:val="24"/>
        </w:rPr>
        <w:t xml:space="preserve">: bunday modelda inersiya koeffitsiyenti pastga, Pooled modelda esa yuqoriga siljigan bo‘ladi, shu sababli uning haqiqiy qiymati 0,62–0,81 oralig‘ida joylashadi deb baholanadi.</w:t>
      </w:r>
    </w:p>
    <w:p w14:paraId="0E8A8510" w14:textId="77777777" w:rsidR="005603EC" w:rsidRDefault="00000000">
      <w:pPr>
        <w:pStyle w:val="af"/>
        <w:spacing w:after="0" w:line="360" w:lineRule="auto"/>
        <w:ind w:firstLine="709"/>
        <w:jc w:val="both"/>
      </w:pPr>
      <w:r>
        <w:rPr>
          <w:rFonts w:cs="Times New Roman"/>
        </w:rPr>
        <w:t>Jadvaldan ko‘rinib turibdiki, muammoli kreditlar ulushi kuchli inersiyaga ega: oldingi chorak qiymatining koeffitsiyenti 0,62–0,81 ni tashkil etadi, ya’ni bir marta yuzaga kelgan muammoli kreditlar portfeldan sekin chiqadi. Makroiqtisodiy omillar beshinchi gipotezaga mos ravishda ta’sir ko‘rsatgan. YaIM o‘sish sur’atining 1 foiz punktga oshishi muammoli kreditlar ulushini qisqa muddatda 1,4–1,9 foiz punktga kamaytiradi, bu ta’sir 1 foiz darajada ahamiyatli. Asosiy stavkaning 1 foiz punktga oshishi esa muammoli kreditlar ulushini 0,7–1,0 foiz punktga oshiradi (5–10 foiz darajada ahamiyatli), bu qarz oluvchilar foiz yukining oshishi bilan izohlanadi. Bu natijalar yuqorida keltirilgan xalqaro tadqiqotlar bilan mos keladi</w:t>
      </w:r>
      <w:r>
        <w:rPr>
          <w:rStyle w:val="aff8"/>
        </w:rPr>
        <w:footnoteReference w:id="460"/>
      </w:r>
      <w:r>
        <w:rPr>
          <w:rFonts w:cs="Times New Roman"/>
        </w:rPr>
        <w:t xml:space="preserve">. So‘m kursining ta’siri esa faqat Pooled modelda ahamiyatli va kutilganiga teskari ishorada bo‘lib, qayd etilgan effektli modelda tasdiqlanmagan. Bu natija qisqa tahlil davrida so‘m kursining o‘zgarishi boshqa makroiqtisodiy </w:t>
        <w:lastRenderedPageBreak/>
        <w:t>omillar bilan bir vaqtda kuzatilgani bilan bog‘liq bo‘lishi mumkin, shu sababli unga ehtiyotkorlik bilan yondashish lozim.</w:t>
      </w:r>
      <w:r>
        <w:rPr>
          <w:rFonts w:cs="Times New Roman"/>
          <w:highlight w:val="green"/>
        </w:rPr>
        <w:t xml:space="preserve"> Biroq bu baho faqat sakkiz chorakni qamraydi va o‘rtacha muammoli kreditlar darajasi (3,5 foiz) bilan solishtirganda iqtisodiy jihatdan juda yuqori, shu sababli 4.2-paragrafda bu sezgirlik uzoqroq davr ma’lumotlari asosida qayta baholandi.</w:t>
      </w:r>
    </w:p>
    <w:p w14:paraId="731F7680" w14:textId="77777777" w:rsidR="005603EC" w:rsidRDefault="00000000">
      <w:pPr>
        <w:pStyle w:val="af"/>
        <w:spacing w:after="0" w:line="360" w:lineRule="auto"/>
        <w:ind w:firstLine="709"/>
        <w:jc w:val="both"/>
      </w:pPr>
      <w:r>
        <w:rPr>
          <w:rFonts w:cs="Times New Roman"/>
        </w:rPr>
        <w:t>Satellit modelning eng muhim natijasi shundaki, kreditlar o‘sishi na to‘rt, na sakkiz chorak lag bilan milliy tasnif bo‘yicha muammoli kreditlar ulushiga ahamiyatli ta’sir ko‘rsatmaydi. Bu D. Foos va hammualliflarning xalqaro natijasiga zid bo‘lib</w:t>
      </w:r>
      <w:r>
        <w:rPr>
          <w:rStyle w:val="aff8"/>
        </w:rPr>
        <w:footnoteReference w:id="461"/>
      </w:r>
      <w:r>
        <w:rPr>
          <w:rFonts w:cs="Times New Roman"/>
        </w:rPr>
        <w:t>, birinchi qarashda ikkinchi gipotezani rad etadi. Biroq bu natija II bobda aniqlangan holat bilan to‘liq izohlanadi: milliy tasnif kredit riskini MHXS 9 ga nisbatan 1,7–3,3 barobar kam ko‘rsatadi va qayta tuzilgan hamda muddati uzaytirilgan kreditlarni muammoli deb tan olmaydi. Demak, jadal kreditlash natijasida to‘planayotgan kredit riski milliy muammoli kreditlar ko‘rsatkichida aks etmaydi, balki daromadlilik tebranuvchanligida (Z-score modeli) va keyinchalik bir yo‘la tan olinadigan zararlarda namoyon bo‘ladi. «Mikrokreditbank» ATB ning 2024-yildagi 1 703,8 mlrd so‘mlik zarari bunga yaqqol misoldir. Shu bilan birga, model faqat 2024–2025-yillarni qamrab olganligi sababli jadal kreditlash ta’siri hali to‘liq yuzaga chiqmagan bo‘lishi ham mumkin. Bu natija milliy hisobot ma’lumotlariga yashirin kredit riski koeffitsiyenti orqali tuzatish kiritish zarurligini ekonometrik jihatdan qo‘shimcha asoslaydi.</w:t>
      </w:r>
    </w:p>
    <w:p w14:paraId="1911F57A" w14:textId="77777777" w:rsidR="005603EC" w:rsidRDefault="00000000">
      <w:pPr>
        <w:pStyle w:val="af"/>
        <w:spacing w:after="0" w:line="360" w:lineRule="auto"/>
        <w:ind w:firstLine="709"/>
        <w:jc w:val="both"/>
      </w:pPr>
      <w:r>
        <w:rPr>
          <w:rFonts w:cs="Times New Roman"/>
        </w:rPr>
        <w:t>Gipotezalarni tekshirish natijalari 3.3.7-jadvalda umumlashtirilgan.</w:t>
      </w:r>
    </w:p>
    <w:p w14:paraId="61030F3A" w14:textId="77777777" w:rsidR="005603EC" w:rsidRDefault="00000000">
      <w:pPr>
        <w:pStyle w:val="af"/>
        <w:keepNext/>
        <w:spacing w:before="120" w:after="0" w:line="360" w:lineRule="auto"/>
        <w:jc w:val="right"/>
      </w:pPr>
      <w:r>
        <w:rPr>
          <w:rFonts w:cs="Times New Roman"/>
          <w:i/>
        </w:rPr>
        <w:t>3.3.7-jadval</w:t>
      </w:r>
    </w:p>
    <w:p w14:paraId="4D6C0FF7" w14:textId="77777777" w:rsidR="005603EC" w:rsidRDefault="00000000">
      <w:pPr>
        <w:pStyle w:val="af"/>
        <w:keepNext/>
        <w:spacing w:line="240" w:lineRule="auto"/>
        <w:jc w:val="center"/>
      </w:pPr>
      <w:r>
        <w:rPr>
          <w:rFonts w:cs="Times New Roman"/>
          <w:b/>
          <w:bCs/>
        </w:rPr>
        <w:t>Tadqiqot gipotezalarini tekshirish natijalari</w:t>
      </w:r>
      <w:r>
        <w:rPr>
          <w:rStyle w:val="aff8"/>
        </w:rPr>
        <w:footnoteReference w:id="462"/>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01"/>
        <w:gridCol w:w="1985"/>
        <w:gridCol w:w="1517"/>
        <w:gridCol w:w="1517"/>
        <w:gridCol w:w="2451"/>
      </w:tblGrid>
      <w:tr w:rsidR="005603EC" w14:paraId="6E420939"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EEBF7"/>
          </w:tcPr>
          <w:p w14:paraId="45AD6626" w14:textId="77777777" w:rsidR="005603EC" w:rsidRDefault="00000000">
            <w:pPr>
              <w:pStyle w:val="Compact"/>
              <w:spacing w:line="240" w:lineRule="auto"/>
              <w:jc w:val="center"/>
            </w:pPr>
            <w:r>
              <w:rPr>
                <w:rFonts w:cs="Times New Roman"/>
                <w:b/>
                <w:sz w:val="22"/>
              </w:rPr>
              <w:t>Gipoteza</w:t>
            </w:r>
          </w:p>
        </w:tc>
        <w:tc>
          <w:tcPr>
            <w:tcW w:w="1928" w:type="dxa"/>
            <w:shd w:val="clear" w:color="auto" w:fill="DEEBF7"/>
          </w:tcPr>
          <w:p w14:paraId="28349D78" w14:textId="77777777" w:rsidR="005603EC" w:rsidRDefault="00000000">
            <w:pPr>
              <w:pStyle w:val="Compact"/>
              <w:spacing w:line="240" w:lineRule="auto"/>
              <w:jc w:val="center"/>
            </w:pPr>
            <w:r>
              <w:rPr>
                <w:rFonts w:cs="Times New Roman"/>
                <w:b/>
                <w:sz w:val="22"/>
              </w:rPr>
              <w:t>Integral indeks (MBII)</w:t>
            </w:r>
          </w:p>
        </w:tc>
        <w:tc>
          <w:tcPr>
            <w:tcW w:w="1474" w:type="dxa"/>
            <w:shd w:val="clear" w:color="auto" w:fill="DEEBF7"/>
          </w:tcPr>
          <w:p w14:paraId="0589BA06" w14:textId="77777777" w:rsidR="005603EC" w:rsidRDefault="00000000">
            <w:pPr>
              <w:pStyle w:val="Compact"/>
              <w:spacing w:line="240" w:lineRule="auto"/>
              <w:jc w:val="center"/>
            </w:pPr>
            <w:r>
              <w:rPr>
                <w:rFonts w:cs="Times New Roman"/>
                <w:b/>
                <w:sz w:val="22"/>
              </w:rPr>
              <w:t>Z-score</w:t>
            </w:r>
          </w:p>
        </w:tc>
        <w:tc>
          <w:tcPr>
            <w:tcW w:w="1474" w:type="dxa"/>
            <w:shd w:val="clear" w:color="auto" w:fill="DEEBF7"/>
          </w:tcPr>
          <w:p w14:paraId="0FB218DA" w14:textId="77777777" w:rsidR="005603EC" w:rsidRDefault="00000000">
            <w:pPr>
              <w:pStyle w:val="Compact"/>
              <w:spacing w:line="240" w:lineRule="auto"/>
              <w:jc w:val="center"/>
            </w:pPr>
            <w:r>
              <w:rPr>
                <w:rFonts w:cs="Times New Roman"/>
                <w:b/>
                <w:sz w:val="22"/>
              </w:rPr>
              <w:t>Muammoli kreditlar ulushi</w:t>
            </w:r>
          </w:p>
        </w:tc>
        <w:tc>
          <w:tcPr>
            <w:tcW w:w="2381" w:type="dxa"/>
            <w:shd w:val="clear" w:color="auto" w:fill="DEEBF7"/>
          </w:tcPr>
          <w:p w14:paraId="3E701E2A" w14:textId="77777777" w:rsidR="005603EC" w:rsidRDefault="00000000">
            <w:pPr>
              <w:pStyle w:val="Compact"/>
              <w:spacing w:line="240" w:lineRule="auto"/>
              <w:jc w:val="center"/>
            </w:pPr>
            <w:r>
              <w:rPr>
                <w:rFonts w:cs="Times New Roman"/>
                <w:b/>
                <w:sz w:val="22"/>
              </w:rPr>
              <w:t>Xulosa</w:t>
            </w:r>
          </w:p>
        </w:tc>
      </w:tr>
      <w:tr w:rsidR="005603EC" w14:paraId="4E2DD166" w14:textId="77777777" w:rsidTr="005603EC">
        <w:trPr>
          <w:cantSplit/>
        </w:trPr>
        <w:tc>
          <w:tcPr>
            <w:tcW w:w="2041" w:type="dxa"/>
          </w:tcPr>
          <w:p w14:paraId="7668B2FC" w14:textId="77777777" w:rsidR="005603EC" w:rsidRDefault="00000000">
            <w:pPr>
              <w:pStyle w:val="Compact"/>
              <w:spacing w:line="240" w:lineRule="auto"/>
            </w:pPr>
            <w:r>
              <w:rPr>
                <w:rFonts w:cs="Times New Roman"/>
                <w:sz w:val="22"/>
              </w:rPr>
              <w:t>H1. Davlat ulushi barqarorlikni pasaytiradi</w:t>
            </w:r>
          </w:p>
        </w:tc>
        <w:tc>
          <w:tcPr>
            <w:tcW w:w="1928" w:type="dxa"/>
          </w:tcPr>
          <w:p w14:paraId="29A76150" w14:textId="77777777" w:rsidR="005603EC" w:rsidRDefault="00000000">
            <w:pPr>
              <w:pStyle w:val="Compact"/>
              <w:spacing w:line="240" w:lineRule="auto"/>
            </w:pPr>
            <w:r>
              <w:rPr>
                <w:rFonts w:cs="Times New Roman"/>
                <w:sz w:val="22"/>
              </w:rPr>
              <w:t>−0,69*** (yarmi moliyalashtirish modeli orqali)</w:t>
            </w:r>
          </w:p>
        </w:tc>
        <w:tc>
          <w:tcPr>
            <w:tcW w:w="1474" w:type="dxa"/>
          </w:tcPr>
          <w:p w14:paraId="154D05F8" w14:textId="77777777" w:rsidR="005603EC" w:rsidRDefault="00000000">
            <w:pPr>
              <w:pStyle w:val="Compact"/>
              <w:spacing w:line="240" w:lineRule="auto"/>
            </w:pPr>
            <w:r>
              <w:rPr>
                <w:rFonts w:cs="Times New Roman"/>
                <w:sz w:val="22"/>
              </w:rPr>
              <w:t>ahamiyatsiz</w:t>
            </w:r>
          </w:p>
        </w:tc>
        <w:tc>
          <w:tcPr>
            <w:tcW w:w="1474" w:type="dxa"/>
          </w:tcPr>
          <w:p w14:paraId="46EAAEA5" w14:textId="77777777" w:rsidR="005603EC" w:rsidRDefault="00000000">
            <w:pPr>
              <w:pStyle w:val="Compact"/>
              <w:spacing w:line="240" w:lineRule="auto"/>
            </w:pPr>
            <w:r>
              <w:rPr>
                <w:rFonts w:cs="Times New Roman"/>
                <w:sz w:val="22"/>
              </w:rPr>
              <w:t>ahamiyatsiz</w:t>
            </w:r>
          </w:p>
        </w:tc>
        <w:tc>
          <w:tcPr>
            <w:tcW w:w="2381" w:type="dxa"/>
          </w:tcPr>
          <w:p w14:paraId="343AC895" w14:textId="77777777" w:rsidR="005603EC" w:rsidRDefault="00000000">
            <w:pPr>
              <w:pStyle w:val="Compact"/>
              <w:spacing w:line="240" w:lineRule="auto"/>
            </w:pPr>
            <w:r>
              <w:rPr>
                <w:rFonts w:cs="Times New Roman"/>
                <w:sz w:val="22"/>
              </w:rPr>
              <w:t>Integral indeks bo‘yicha tasdiqlandi, Z-score uni aniqlamaydi</w:t>
            </w:r>
          </w:p>
        </w:tc>
      </w:tr>
      <w:tr w:rsidR="005603EC" w14:paraId="020CA40C" w14:textId="77777777" w:rsidTr="005603EC">
        <w:trPr>
          <w:cantSplit/>
        </w:trPr>
        <w:tc>
          <w:tcPr>
            <w:tcW w:w="2041" w:type="dxa"/>
          </w:tcPr>
          <w:p w14:paraId="4EC704A7" w14:textId="77777777" w:rsidR="005603EC" w:rsidRDefault="00000000">
            <w:pPr>
              <w:pStyle w:val="Compact"/>
              <w:spacing w:line="240" w:lineRule="auto"/>
            </w:pPr>
            <w:r>
              <w:rPr>
                <w:rFonts w:cs="Times New Roman"/>
                <w:sz w:val="22"/>
              </w:rPr>
              <w:t>H2. Jadal kreditlash barqarorlikni pasaytiradi</w:t>
            </w:r>
          </w:p>
        </w:tc>
        <w:tc>
          <w:tcPr>
            <w:tcW w:w="1928" w:type="dxa"/>
          </w:tcPr>
          <w:p w14:paraId="440A6943" w14:textId="77777777" w:rsidR="005603EC" w:rsidRDefault="00000000">
            <w:pPr>
              <w:pStyle w:val="Compact"/>
              <w:spacing w:line="240" w:lineRule="auto"/>
            </w:pPr>
            <w:r>
              <w:rPr>
                <w:rFonts w:cs="Times New Roman"/>
                <w:color w:val="FF0000"/>
                <w:sz w:val="22"/>
              </w:rPr>
              <w:t xml:space="preserve">Pooled modelda manfiy*** (4 va 8 chorak lag), bank ichida ahamiyatsiz</w:t>
            </w:r>
          </w:p>
        </w:tc>
        <w:tc>
          <w:tcPr>
            <w:tcW w:w="1474" w:type="dxa"/>
          </w:tcPr>
          <w:p w14:paraId="5E750D13" w14:textId="77777777" w:rsidR="005603EC" w:rsidRDefault="00000000">
            <w:pPr>
              <w:pStyle w:val="Compact"/>
              <w:spacing w:line="240" w:lineRule="auto"/>
            </w:pPr>
            <w:r>
              <w:rPr>
                <w:rFonts w:cs="Times New Roman"/>
                <w:color w:val="FF0000"/>
                <w:sz w:val="22"/>
              </w:rPr>
              <w:t xml:space="preserve">barcha modellarda manfiy (**/***) (4 chorak lag); 8 chorak lag – ahamiyatsiz</w:t>
            </w:r>
          </w:p>
        </w:tc>
        <w:tc>
          <w:tcPr>
            <w:tcW w:w="1474" w:type="dxa"/>
          </w:tcPr>
          <w:p w14:paraId="4B8374A8" w14:textId="77777777" w:rsidR="005603EC" w:rsidRDefault="00000000">
            <w:pPr>
              <w:pStyle w:val="Compact"/>
              <w:spacing w:line="240" w:lineRule="auto"/>
            </w:pPr>
            <w:r>
              <w:rPr>
                <w:rFonts w:cs="Times New Roman"/>
                <w:sz w:val="22"/>
              </w:rPr>
              <w:t>ahamiyatsiz</w:t>
            </w:r>
          </w:p>
        </w:tc>
        <w:tc>
          <w:tcPr>
            <w:tcW w:w="2381" w:type="dxa"/>
          </w:tcPr>
          <w:p w14:paraId="0D1F3A4F" w14:textId="77777777" w:rsidR="005603EC" w:rsidRDefault="00000000">
            <w:pPr>
              <w:pStyle w:val="Compact"/>
              <w:spacing w:line="240" w:lineRule="auto"/>
            </w:pPr>
            <w:r>
              <w:rPr>
                <w:rFonts w:cs="Times New Roman"/>
                <w:sz w:val="22"/>
              </w:rPr>
              <w:t>Qisman tasdiqlandi: risk milliy muammoli kreditlarda aks etmaydi</w:t>
            </w:r>
          </w:p>
        </w:tc>
      </w:tr>
      <w:tr w:rsidR="005603EC" w14:paraId="0D5AD743" w14:textId="77777777" w:rsidTr="005603EC">
        <w:trPr>
          <w:cantSplit/>
        </w:trPr>
        <w:tc>
          <w:tcPr>
            <w:tcW w:w="2041" w:type="dxa"/>
          </w:tcPr>
          <w:p w14:paraId="39FE0E71" w14:textId="77777777" w:rsidR="005603EC" w:rsidRDefault="00000000">
            <w:pPr>
              <w:pStyle w:val="Compact"/>
              <w:spacing w:line="240" w:lineRule="auto"/>
            </w:pPr>
            <w:r>
              <w:rPr>
                <w:rFonts w:cs="Times New Roman"/>
                <w:sz w:val="22"/>
              </w:rPr>
              <w:t>H3. Depozit bazasi barqarorlikni oshiradi</w:t>
            </w:r>
          </w:p>
        </w:tc>
        <w:tc>
          <w:tcPr>
            <w:tcW w:w="1928" w:type="dxa"/>
          </w:tcPr>
          <w:p w14:paraId="627CD3BA" w14:textId="77777777" w:rsidR="005603EC" w:rsidRDefault="00000000">
            <w:pPr>
              <w:pStyle w:val="Compact"/>
              <w:spacing w:line="240" w:lineRule="auto"/>
            </w:pPr>
            <w:r>
              <w:rPr>
                <w:rFonts w:cs="Times New Roman"/>
                <w:sz w:val="22"/>
              </w:rPr>
              <w:t xml:space="preserve">barcha modellarda </w:t>
            </w:r>
            <w:r>
              <w:rPr>
                <w:rFonts w:cs="Times New Roman"/>
                <w:sz w:val="22"/>
                <w:highlight w:val="green"/>
              </w:rPr>
              <w:t>musbat (**/***)</w:t>
            </w:r>
          </w:p>
        </w:tc>
        <w:tc>
          <w:tcPr>
            <w:tcW w:w="1474" w:type="dxa"/>
          </w:tcPr>
          <w:p w14:paraId="69D36CC5" w14:textId="77777777" w:rsidR="005603EC" w:rsidRDefault="00000000">
            <w:pPr>
              <w:pStyle w:val="Compact"/>
              <w:spacing w:line="240" w:lineRule="auto"/>
            </w:pPr>
            <w:r>
              <w:rPr>
                <w:rFonts w:cs="Times New Roman"/>
                <w:sz w:val="22"/>
              </w:rPr>
              <w:t>Pooled modelda manfiy**</w:t>
            </w:r>
          </w:p>
        </w:tc>
        <w:tc>
          <w:tcPr>
            <w:tcW w:w="1474" w:type="dxa"/>
          </w:tcPr>
          <w:p w14:paraId="6F00B87A" w14:textId="77777777" w:rsidR="005603EC" w:rsidRDefault="00000000">
            <w:pPr>
              <w:pStyle w:val="Compact"/>
              <w:spacing w:line="240" w:lineRule="auto"/>
            </w:pPr>
            <w:r>
              <w:rPr>
                <w:rFonts w:cs="Times New Roman"/>
                <w:sz w:val="22"/>
              </w:rPr>
              <w:t>–</w:t>
            </w:r>
          </w:p>
        </w:tc>
        <w:tc>
          <w:tcPr>
            <w:tcW w:w="2381" w:type="dxa"/>
          </w:tcPr>
          <w:p w14:paraId="09B20447" w14:textId="77777777" w:rsidR="005603EC" w:rsidRDefault="00000000">
            <w:pPr>
              <w:pStyle w:val="Compact"/>
              <w:spacing w:line="240" w:lineRule="auto"/>
            </w:pPr>
            <w:r>
              <w:rPr>
                <w:rFonts w:cs="Times New Roman"/>
                <w:sz w:val="22"/>
              </w:rPr>
              <w:t>Integral indeks bo‘yicha tasdiqlandi</w:t>
            </w:r>
          </w:p>
        </w:tc>
      </w:tr>
      <w:tr w:rsidR="005603EC" w14:paraId="45F65AE6" w14:textId="77777777" w:rsidTr="005603EC">
        <w:trPr>
          <w:cantSplit/>
        </w:trPr>
        <w:tc>
          <w:tcPr>
            <w:tcW w:w="2041" w:type="dxa"/>
          </w:tcPr>
          <w:p w14:paraId="7100D30B" w14:textId="77777777" w:rsidR="005603EC" w:rsidRDefault="00000000">
            <w:pPr>
              <w:pStyle w:val="Compact"/>
              <w:spacing w:line="240" w:lineRule="auto"/>
            </w:pPr>
            <w:r>
              <w:rPr>
                <w:rFonts w:cs="Times New Roman"/>
                <w:sz w:val="22"/>
              </w:rPr>
              <w:lastRenderedPageBreak/>
              <w:t>H4. Sof foiz marjasi barqarorlikni oshiradi</w:t>
            </w:r>
          </w:p>
        </w:tc>
        <w:tc>
          <w:tcPr>
            <w:tcW w:w="1928" w:type="dxa"/>
          </w:tcPr>
          <w:p w14:paraId="47AD458E" w14:textId="77777777" w:rsidR="005603EC" w:rsidRDefault="00000000">
            <w:pPr>
              <w:pStyle w:val="Compact"/>
              <w:spacing w:line="240" w:lineRule="auto"/>
            </w:pPr>
            <w:r>
              <w:rPr>
                <w:rFonts w:cs="Times New Roman"/>
                <w:sz w:val="22"/>
              </w:rPr>
              <w:t>musbat (</w:t>
            </w:r>
            <w:r>
              <w:rPr>
                <w:rFonts w:cs="Times New Roman"/>
                <w:sz w:val="22"/>
                <w:highlight w:val="green"/>
              </w:rPr>
              <w:t>RE, FE va dinamik modellarda **/***</w:t>
            </w:r>
            <w:r>
              <w:rPr>
                <w:rFonts w:cs="Times New Roman"/>
                <w:sz w:val="22"/>
              </w:rPr>
              <w:t>)</w:t>
            </w:r>
          </w:p>
        </w:tc>
        <w:tc>
          <w:tcPr>
            <w:tcW w:w="1474" w:type="dxa"/>
          </w:tcPr>
          <w:p w14:paraId="5D523C77" w14:textId="77777777" w:rsidR="005603EC" w:rsidRDefault="00000000">
            <w:pPr>
              <w:pStyle w:val="Compact"/>
              <w:spacing w:line="240" w:lineRule="auto"/>
            </w:pPr>
            <w:r>
              <w:rPr>
                <w:rFonts w:cs="Times New Roman"/>
                <w:sz w:val="22"/>
              </w:rPr>
              <w:t>ahamiyatsiz</w:t>
            </w:r>
          </w:p>
        </w:tc>
        <w:tc>
          <w:tcPr>
            <w:tcW w:w="1474" w:type="dxa"/>
          </w:tcPr>
          <w:p w14:paraId="36E67FF1" w14:textId="77777777" w:rsidR="005603EC" w:rsidRDefault="00000000">
            <w:pPr>
              <w:pStyle w:val="Compact"/>
              <w:spacing w:line="240" w:lineRule="auto"/>
            </w:pPr>
            <w:r>
              <w:rPr>
                <w:rFonts w:cs="Times New Roman"/>
                <w:sz w:val="22"/>
              </w:rPr>
              <w:t>–</w:t>
            </w:r>
          </w:p>
        </w:tc>
        <w:tc>
          <w:tcPr>
            <w:tcW w:w="2381" w:type="dxa"/>
          </w:tcPr>
          <w:p w14:paraId="43C70ACE" w14:textId="77777777" w:rsidR="005603EC" w:rsidRDefault="00000000">
            <w:pPr>
              <w:pStyle w:val="Compact"/>
              <w:spacing w:line="240" w:lineRule="auto"/>
            </w:pPr>
            <w:r>
              <w:rPr>
                <w:rFonts w:cs="Times New Roman"/>
                <w:sz w:val="22"/>
              </w:rPr>
              <w:t>Tasdiqlandi</w:t>
            </w:r>
          </w:p>
        </w:tc>
      </w:tr>
      <w:tr w:rsidR="005603EC" w14:paraId="01F41D80" w14:textId="77777777" w:rsidTr="005603EC">
        <w:trPr>
          <w:cantSplit/>
        </w:trPr>
        <w:tc>
          <w:tcPr>
            <w:tcW w:w="2041" w:type="dxa"/>
          </w:tcPr>
          <w:p w14:paraId="170A1022" w14:textId="77777777" w:rsidR="005603EC" w:rsidRDefault="00000000">
            <w:pPr>
              <w:pStyle w:val="Compact"/>
              <w:spacing w:line="240" w:lineRule="auto"/>
            </w:pPr>
            <w:r>
              <w:rPr>
                <w:rFonts w:cs="Times New Roman"/>
                <w:sz w:val="22"/>
              </w:rPr>
              <w:t>H5. YaIM o‘sishi kredit riskini kamaytiradi, asosiy stavka oshiradi</w:t>
            </w:r>
          </w:p>
        </w:tc>
        <w:tc>
          <w:tcPr>
            <w:tcW w:w="1928" w:type="dxa"/>
          </w:tcPr>
          <w:p w14:paraId="7819B560" w14:textId="77777777" w:rsidR="005603EC" w:rsidRDefault="00000000">
            <w:pPr>
              <w:pStyle w:val="Compact"/>
              <w:spacing w:line="240" w:lineRule="auto"/>
            </w:pPr>
            <w:r>
              <w:rPr>
                <w:rFonts w:cs="Times New Roman"/>
                <w:sz w:val="22"/>
              </w:rPr>
              <w:t>chorak effektlari orqali nazorat qilindi</w:t>
            </w:r>
          </w:p>
        </w:tc>
        <w:tc>
          <w:tcPr>
            <w:tcW w:w="1474" w:type="dxa"/>
          </w:tcPr>
          <w:p w14:paraId="0D501997" w14:textId="77777777" w:rsidR="005603EC" w:rsidRDefault="00000000">
            <w:pPr>
              <w:pStyle w:val="Compact"/>
              <w:spacing w:line="240" w:lineRule="auto"/>
            </w:pPr>
            <w:r>
              <w:rPr>
                <w:rFonts w:cs="Times New Roman"/>
                <w:sz w:val="22"/>
              </w:rPr>
              <w:t>–</w:t>
            </w:r>
          </w:p>
        </w:tc>
        <w:tc>
          <w:tcPr>
            <w:tcW w:w="1474" w:type="dxa"/>
          </w:tcPr>
          <w:p w14:paraId="54F2771E" w14:textId="77777777" w:rsidR="005603EC" w:rsidRDefault="00000000">
            <w:pPr>
              <w:pStyle w:val="Compact"/>
              <w:spacing w:line="240" w:lineRule="auto"/>
            </w:pPr>
            <w:r>
              <w:rPr>
                <w:rFonts w:cs="Times New Roman"/>
                <w:sz w:val="22"/>
              </w:rPr>
              <w:t>YaIM: manfiy***, stavka: musbat (*/**)</w:t>
            </w:r>
          </w:p>
        </w:tc>
        <w:tc>
          <w:tcPr>
            <w:tcW w:w="2381" w:type="dxa"/>
          </w:tcPr>
          <w:p w14:paraId="74D09BC0" w14:textId="77777777" w:rsidR="005603EC" w:rsidRDefault="00000000">
            <w:pPr>
              <w:pStyle w:val="Compact"/>
              <w:spacing w:line="240" w:lineRule="auto"/>
            </w:pPr>
            <w:r>
              <w:rPr>
                <w:rFonts w:cs="Times New Roman"/>
                <w:sz w:val="22"/>
              </w:rPr>
              <w:t>Tasdiqlandi</w:t>
            </w:r>
          </w:p>
        </w:tc>
      </w:tr>
    </w:tbl>
    <w:p w14:paraId="0D1C57A6" w14:textId="77777777" w:rsidR="005603EC" w:rsidRDefault="00000000">
      <w:pPr>
        <w:pStyle w:val="af"/>
        <w:spacing w:after="0" w:line="360" w:lineRule="auto"/>
        <w:ind w:firstLine="709"/>
        <w:jc w:val="both"/>
      </w:pPr>
      <w:r>
        <w:rPr>
          <w:rFonts w:cs="Times New Roman"/>
        </w:rPr>
        <w:t>Jadvaldan ko‘rinib turibdiki, beshta gipotezadan to‘rttasi to‘liq, bittasi qisman tasdiqlangan. Eng muhimi, integral indeks iqtisodiy mazmunga ega omillar bilan nazariy kutilgan yo‘nalishda va statistik ahamiyatli bog‘langan, bu 3.1-paragrafda taklif etilgan metodikaning asosliligini ekonometrik jihatdan tasdiqlaydi. Bundan tashqari, integral indeks an’anaviy Z-score aniqlay olmaydigan davlat banklarining tizimli zaifligini aniqlaydi, bu esa uning davlat ulushi yuqori bo‘lgan bank tizimlari uchun afzalligini ko‘rsatadi.</w:t>
      </w:r>
    </w:p>
    <w:p w14:paraId="135B2BDD" w14:textId="77777777" w:rsidR="005603EC" w:rsidRDefault="00000000">
      <w:pPr>
        <w:pStyle w:val="af"/>
        <w:spacing w:after="0" w:line="360" w:lineRule="auto"/>
        <w:ind w:firstLine="709"/>
        <w:jc w:val="both"/>
      </w:pPr>
      <w:r>
        <w:rPr>
          <w:rFonts w:cs="Times New Roman"/>
        </w:rPr>
        <w:t>Natijalarni talqin qilishda tahlil cheklovlarini hisobga olish zarur: panel indeksi ochiq ma’lumotlardagi sakkiz ko‘rsatkich asosida hisoblangan, 17 chorak to‘liq iqtisodiy siklni qamramaydi, tahlil davrida esa bank tizimida jiddiy inqiroz bo‘lmagan, shu sababli koeffitsiyentlarni stress sharoitga qo‘llash ehtiyotkorlikni talab qiladi.</w:t>
      </w:r>
    </w:p>
    <w:p w14:paraId="2BAE7C5E" w14:textId="77777777" w:rsidR="005603EC" w:rsidRDefault="00000000">
      <w:pPr>
        <w:pStyle w:val="af"/>
        <w:spacing w:after="0" w:line="360" w:lineRule="auto"/>
        <w:ind w:firstLine="709"/>
        <w:jc w:val="both"/>
      </w:pPr>
      <w:r>
        <w:rPr>
          <w:rFonts w:cs="Times New Roman"/>
        </w:rPr>
        <w:t xml:space="preserve">Tahlil natijalari asosida quyidagi amaliy takliflar ishlab chiqildi. Birinchidan, Markaziy bankka risklarga asoslangan nazorat doirasida banklarning moliyaviy barqarorligini baholashda Z-score kabi bitta ko‘rsatkich bilan cheklanmasdan, integral indeksni choraklik asosda hisoblash va uning dinamikasini monitoring qilish tavsiya etiladi. Indeksning inersiyasi nisbatan past bo‘lganligi sababli chorak davomida 0,3 balldan ortiq pasayish nazorat organining e’tiborini talab qiluvchi signal sifatida qaralishi mumkin. Ikkinchidan, davlat banklarini transformatsiya qilish jarayonida ularning resurs bazasini chakana va korporativ depozitlar hisobiga diversifikatsiya qilish, davlat dasturlari bo‘yicha imtiyozli kreditlashni esa alohida agentlik yoki rivojlanish instituti orqali amalga oshirish orqali tijorat faoliyatidan ajratish maqsadga muvofiq. Hisob-kitobga ko‘ra, depozitlar ulushining 10 foiz punktga oshishi indeksni uzoq muddatda </w:t>
      </w:r>
      <w:r>
        <w:rPr>
          <w:rFonts w:cs="Times New Roman"/>
          <w:highlight w:val="green"/>
        </w:rPr>
        <w:t>0,16</w:t>
      </w:r>
      <w:r>
        <w:rPr>
          <w:rFonts w:cs="Times New Roman"/>
        </w:rPr>
        <w:t xml:space="preserve"> ballga oshiradi. Uchinchidan, kreditlarning yillik o‘sishi tizim o‘rtachasidan sezilarli darajada yuqori bo‘lgan banklarga nisbatan kontrsiklik kapital buferi va kredit riski bo‘yicha qo‘shimcha talablar qo‘llanishi, ularning kredit portfeli sifati esa milliy tasnif bilan bir qatorda MHXS 9 bosqichlari bo‘yicha ham monitoring qilinishi lozim, chunki jadal kreditlash riski milliy muammoli kreditlar ko‘rsatkichida aks etmaydi. To‘rtinchidan, muammoli kreditlarning YaIM o‘sishi va asosiy stavkaga sezgirligi aniqlanganligi sababli bu koeffitsiyentlardan Markaziy bankning makroprudensial stress-testlarida va pul-kredit siyosati qarorlarining bank tizimiga ta’sirini baholashda foydalanish mumkin.</w:t>
      </w:r>
    </w:p>
    <w:p w14:paraId="5FE5EA7D" w14:textId="77777777" w:rsidR="005603EC" w:rsidRDefault="00000000">
      <w:pPr>
        <w:pStyle w:val="af"/>
        <w:spacing w:after="0" w:line="360" w:lineRule="auto"/>
        <w:ind w:firstLine="709"/>
        <w:jc w:val="both"/>
      </w:pPr>
      <w:r>
        <w:rPr>
          <w:rFonts w:cs="Times New Roman"/>
        </w:rPr>
        <w:t>Shunday qilib, ekonometrik tahlil O‘zbekiston tijorat banklarining moliyaviy barqarorligi asosan moliyalashtirish tuzilmasi, asosiy faoliyatdan daromad olish qobiliyati va mulkchilik shakli bilan belgilanishini, makroiqtisodiy sharoit esa kredit riski orqali ta’sir ko‘rsatishini aniqladi. Taklif etilgan integral indeks bu omillar bilan nazariy kutilgan yo‘nalishda va statistik ahamiyatli bog‘langan bo‘lib, an’anaviy Z-score dan farqli ravishda davlat banklarining yashirin zaifligini aniqlaydi. Bu esa uni bank nazorati amaliyotida va banklarning o‘z risklarini boshqarish tizimida qo‘llash uchun ilmiy asos yaratadi.</w:t>
      </w:r>
    </w:p>
    <w:p w14:paraId="1261B8C8" w14:textId="77777777" w:rsidR="005603EC" w:rsidRDefault="00000000">
      <w:pPr>
        <w:pStyle w:val="21"/>
        <w:pageBreakBefore/>
        <w:spacing w:before="240" w:after="120" w:line="360" w:lineRule="auto"/>
      </w:pPr>
      <w:bookmarkStart w:id="17" w:name="iii-bob-boyicha-xulosalar"/>
      <w:bookmarkEnd w:id="16"/>
      <w:r>
        <w:rPr>
          <w:rFonts w:ascii="Times New Roman" w:eastAsia="Times New Roman" w:hAnsi="Times New Roman" w:cs="Times New Roman"/>
        </w:rPr>
        <w:lastRenderedPageBreak/>
        <w:t>III bob bo‘yicha xulosalar</w:t>
      </w:r>
    </w:p>
    <w:p w14:paraId="49FA9A16" w14:textId="77777777" w:rsidR="005603EC" w:rsidRDefault="00000000">
      <w:pPr>
        <w:pStyle w:val="FirstParagraph"/>
        <w:spacing w:after="0" w:line="360" w:lineRule="auto"/>
        <w:ind w:firstLine="709"/>
        <w:jc w:val="both"/>
      </w:pPr>
      <w:r>
        <w:rPr>
          <w:rFonts w:cs="Times New Roman"/>
        </w:rPr>
        <w:t>Dissertatsiyaning uchinchi bobida xalqaro standartlarga asoslangan integral baholash metodikasi ishlab chiqildi, uning vaznlari va chegaraviy qiymatlari empirik jihatdan asoslandi hamda moliyaviy barqarorlikka ta’sir etuvchi omillar ekonometrik baholandi. Tadqiqot natijasida quyidagi xulosalar shakllantirildi.</w:t>
      </w:r>
    </w:p>
    <w:p w14:paraId="2DF61822" w14:textId="77777777" w:rsidR="005603EC" w:rsidRDefault="00000000">
      <w:pPr>
        <w:numPr>
          <w:ilvl w:val="0"/>
          <w:numId w:val="12"/>
        </w:numPr>
        <w:spacing w:after="0" w:line="360" w:lineRule="auto"/>
        <w:ind w:firstLine="709"/>
        <w:jc w:val="both"/>
      </w:pPr>
      <w:r>
        <w:rPr>
          <w:rFonts w:cs="Times New Roman"/>
        </w:rPr>
        <w:t>Ikkinchi bobda aniqlangan muammolar – aktivlar sifatining milliy hisobotda kamsitib ko‘rsatilishi, milliy va MHXS hisobotlari o‘rtasidagi tafovut, davlat ko‘magiga bog‘liqlik va yagona integral bahoning yo‘qligi – asosida moliyaviy barqarorlikning integral indeksi (MBII) taklif etildi. U kapital yetarliligi, aktivlar sifati, likvidlik, daromadlilik va valyuta riskiga sezgirlik bloklari bo‘yicha Bazel III, MHXS 9 va Xalqaro valyuta jamg‘armasi standartlariga bog‘langan hamda banklarning ochiq hisobotlaridan hisoblanadigan 13 ta ko‘rsatkichni yagona bahoga keltiradi. Ko‘rsatkichlar «me’yoriy talab – ball chegarasi» tamoyili asosida 1–4 ballik uzluksiz shkalada baholanadi, banklar esa to‘rtta barqarorlik sinfiga ajratiladi.</w:t>
      </w:r>
    </w:p>
    <w:p w14:paraId="55089788" w14:textId="77777777" w:rsidR="005603EC" w:rsidRDefault="00000000">
      <w:pPr>
        <w:numPr>
          <w:ilvl w:val="0"/>
          <w:numId w:val="12"/>
        </w:numPr>
        <w:spacing w:after="0" w:line="360" w:lineRule="auto"/>
        <w:ind w:firstLine="709"/>
        <w:jc w:val="both"/>
      </w:pPr>
      <w:r>
        <w:rPr>
          <w:rFonts w:cs="Times New Roman"/>
        </w:rPr>
        <w:t xml:space="preserve">Metodikaning o‘ziga xos jihati milliy hisobot va MHXS hisoboti asosidagi indekslar farqini (ΔMBII) o‘lchash imkoniyatidir. 2025-yil ma’lumotlariga ko‘ra, «O‘zsanoatqurilishbank» ATB ning indeksi milliy hisobot bo‘yicha 3,27 ballni (I sinf), </w:t>
      </w:r>
      <w:r>
        <w:rPr>
          <w:rFonts w:cs="Times New Roman"/>
          <w:color w:val="FF0000"/>
        </w:rPr>
        <w:t xml:space="preserve">MHXS bo‘yicha 2,81 ballni</w:t>
      </w:r>
      <w:r>
        <w:rPr>
          <w:rFonts w:cs="Times New Roman"/>
        </w:rPr>
        <w:t xml:space="preserve"> (II sinf), «Mikrokreditbank» ATB niki esa mos ravishda 3,13 va 2,47 ballni (II va III sinflar) tashkil etadi. </w:t>
      </w:r>
      <w:r>
        <w:rPr>
          <w:rFonts w:cs="Times New Roman"/>
          <w:color w:val="FF0000"/>
        </w:rPr>
        <w:t xml:space="preserve">ΔMBII −0,46 va −0,66</w:t>
      </w:r>
      <w:r>
        <w:rPr>
          <w:rFonts w:cs="Times New Roman"/>
        </w:rPr>
        <w:t xml:space="preserve"> ballga teng bo‘lib, </w:t>
      </w:r>
      <w:r>
        <w:rPr>
          <w:rFonts w:cs="Times New Roman"/>
          <w:color w:val="FF0000"/>
        </w:rPr>
        <w:t xml:space="preserve">uning 83–86 foizi</w:t>
      </w:r>
      <w:r>
        <w:rPr>
          <w:rFonts w:cs="Times New Roman"/>
        </w:rPr>
        <w:t xml:space="preserve"> aktivlar sifati blokiga to‘g‘ri keladi. Demak, milliy hisobot asosidagi baholash banklarning moliyaviy barqarorligini bir sinfga oshirib ko‘rsatadi.</w:t>
      </w:r>
    </w:p>
    <w:p w14:paraId="45AA2BAD" w14:textId="77777777" w:rsidR="005603EC" w:rsidRDefault="00000000">
      <w:pPr>
        <w:numPr>
          <w:ilvl w:val="0"/>
          <w:numId w:val="12"/>
        </w:numPr>
        <w:spacing w:after="0" w:line="360" w:lineRule="auto"/>
        <w:ind w:firstLine="709"/>
        <w:jc w:val="both"/>
      </w:pPr>
      <w:r>
        <w:rPr>
          <w:rFonts w:cs="Times New Roman"/>
        </w:rPr>
        <w:t xml:space="preserve">Indeks vaznlarini to‘rtta empirik usul – entropiya, variatsiya koeffitsiyenti, bosh komponentlar va logit usullari bilan tekshirish </w:t>
      </w:r>
      <w:r>
        <w:rPr>
          <w:rFonts w:cs="Times New Roman"/>
          <w:color w:val="FF0000"/>
        </w:rPr>
        <w:t xml:space="preserve">aktivlar sifati blokining ekspert vazni (0,30) empirik baholar oralig‘ida (0,27–0,57) joylashishini va bu blok bashorat jihatidan yagona ahamiyatli blok ekanini ko‘rsatdi, tarqoqlik usullari esa daromadlilik blokiga eng yuqori vazn berdi</w:t>
      </w:r>
      <w:r>
        <w:rPr>
          <w:rFonts w:cs="Times New Roman"/>
        </w:rPr>
        <w:t xml:space="preserve">. Ekspert vaznlari va empirik vaznlar asosidagi banklar tartibi o‘rtasidagi </w:t>
      </w:r>
      <w:r>
        <w:rPr>
          <w:rFonts w:cs="Times New Roman"/>
          <w:color w:val="FF0000"/>
        </w:rPr>
        <w:t xml:space="preserve">korrelyatsiya 0,95–0,98 ni</w:t>
      </w:r>
      <w:r>
        <w:rPr>
          <w:rFonts w:cs="Times New Roman"/>
        </w:rPr>
        <w:t xml:space="preserve"> tashkil etdi, Monte-Karlo tahlilida esa </w:t>
      </w:r>
      <w:r>
        <w:rPr>
          <w:rFonts w:cs="Times New Roman"/>
        </w:rPr>
        <w:lastRenderedPageBreak/>
      </w:r>
      <w:r>
        <w:rPr>
          <w:rFonts w:cs="Times New Roman"/>
        </w:rPr>
        <w:t xml:space="preserve">vaznlar oqilona doirada o‘zgarganda banklar sinfi o‘rtacha 79 foiz holatda saqlandi. </w:t>
      </w:r>
      <w:r>
        <w:rPr>
          <w:rFonts w:cs="Times New Roman"/>
          <w:color w:val="FF0000"/>
        </w:rPr>
        <w:t xml:space="preserve">Barqarorlik sinflari chegaralari tahlil davri ma’lumotlariga mos keldi</w:t>
      </w:r>
      <w:r>
        <w:rPr>
          <w:rFonts w:cs="Times New Roman"/>
        </w:rPr>
        <w:t xml:space="preserve">: I, II va III sinflardagi banklarda keyingi bir yil ichida jiddiy zarar yuz berish ehtimoli mos ravishda 2,0; 13,3 va 90,0 foizni tashkil etdi</w:t>
      </w:r>
      <w:r>
        <w:rPr>
          <w:rFonts w:cs="Times New Roman"/>
          <w:color w:val="FF0000"/>
        </w:rPr>
        <w:t xml:space="preserve"> (95 foizlik ishonch oraliqlari: 0,8–5,0; 7,9–21,4 va 59,6–98,2 foiz)</w:t>
      </w:r>
      <w:r>
        <w:rPr>
          <w:rFonts w:cs="Times New Roman"/>
        </w:rPr>
        <w:t xml:space="preserve">. Shu bilan birga, empirik usullar daromadlilik blokiga ekspert vaznidan yuqori vazn bergan bo‘lib, yangi ma’lumotlar to‘planishi bilan vaznlarni qayta ko‘rib chiqish maqsadga muvofiq.</w:t>
      </w:r>
    </w:p>
    <w:p w14:paraId="2C5A5B93" w14:textId="77777777" w:rsidR="005603EC" w:rsidRDefault="00000000">
      <w:pPr>
        <w:numPr>
          <w:ilvl w:val="0"/>
          <w:numId w:val="12"/>
        </w:numPr>
        <w:spacing w:after="0" w:line="360" w:lineRule="auto"/>
        <w:ind w:firstLine="709"/>
        <w:jc w:val="both"/>
      </w:pPr>
      <w:r>
        <w:rPr>
          <w:rFonts w:cs="Times New Roman"/>
        </w:rPr>
        <w:t xml:space="preserve">MHXS hisobotlari asosida beshta yirik bankning 2021–2025-yillardagi indeksi hisoblandi. «Xalq banki» ATB ning indeksi 2,66 balldan 3,38 ballgacha izchil oshdi, «O‘zsanoatqurilishbank» ATB niki </w:t>
      </w:r>
      <w:r>
        <w:rPr>
          <w:rFonts w:cs="Times New Roman"/>
          <w:color w:val="FF0000"/>
        </w:rPr>
        <w:t xml:space="preserve">2,72–2,92 ball oralig‘ida</w:t>
      </w:r>
      <w:r>
        <w:rPr>
          <w:rFonts w:cs="Times New Roman"/>
        </w:rPr>
        <w:t xml:space="preserve"> barqaror saqlandi, «Mikrokreditbank» ATB esa besh yilning barchasida III sinfda </w:t>
      </w:r>
      <w:r>
        <w:rPr>
          <w:rFonts w:cs="Times New Roman"/>
          <w:color w:val="FF0000"/>
        </w:rPr>
        <w:t xml:space="preserve">(2,18–2,47 ball)</w:t>
      </w:r>
      <w:r>
        <w:rPr>
          <w:rFonts w:cs="Times New Roman"/>
        </w:rPr>
        <w:t xml:space="preserve"> qoldi. Davlat tomonidan kiritilgan kapital chiqarib tashlanganda «Mikrokreditbank» ATB ning indeksi 1,72 ballgacha, ya’ni nobarqaror sinfgacha pasayadi, bu esa uning amaldagi barqarorligi asosan davlat ko‘magiga tayanishini ko‘rsatadi.</w:t>
      </w:r>
    </w:p>
    <w:p w14:paraId="2177D412" w14:textId="77777777" w:rsidR="005603EC" w:rsidRDefault="00000000">
      <w:pPr>
        <w:numPr>
          <w:ilvl w:val="0"/>
          <w:numId w:val="12"/>
        </w:numPr>
        <w:spacing w:after="0" w:line="360" w:lineRule="auto"/>
        <w:ind w:firstLine="709"/>
        <w:jc w:val="both"/>
      </w:pPr>
      <w:r>
        <w:rPr>
          <w:rFonts w:cs="Times New Roman"/>
        </w:rPr>
        <w:t xml:space="preserve">25 ta tijorat bankining 2021–2025-yillardagi choraklik panel ma’lumotlari asosidagi ekonometrik tahlil integral indeks iqtisodiy mazmunga ega omillar bilan nazariy kutilgan yo‘nalishda va statistik ahamiyatli bog‘langanini ko‘rsatdi. Depozitlarning aktivlardagi ulushi va sof foiz marjasi indeksni oshiradi, indeksning o‘zi esa sezilarli inersiyaga ega (koeffitsiyent 0,50). Davlat banklarining integral indeksi </w:t>
      </w:r>
      <w:r>
        <w:rPr>
          <w:rFonts w:cs="Times New Roman"/>
          <w:highlight w:val="green"/>
        </w:rPr>
        <w:t>bank hajmi va chorak effektlari nazorat qilinganda</w:t>
      </w:r>
      <w:r>
        <w:rPr>
          <w:rFonts w:cs="Times New Roman"/>
        </w:rPr>
        <w:t xml:space="preserve"> xususiy banklarnikidan 0,69 ballga past bo‘lib, bu farqning qariyb yarmi depozit bazasining torligi va imtiyozli kreditlashning past marjasi bilan izohlanadi.</w:t>
      </w:r>
    </w:p>
    <w:p w14:paraId="0D0F7CD3" w14:textId="77777777" w:rsidR="005603EC" w:rsidRDefault="00000000">
      <w:pPr>
        <w:numPr>
          <w:ilvl w:val="0"/>
          <w:numId w:val="12"/>
        </w:numPr>
        <w:spacing w:after="0" w:line="360" w:lineRule="auto"/>
        <w:ind w:firstLine="709"/>
        <w:jc w:val="both"/>
      </w:pPr>
      <w:r>
        <w:rPr>
          <w:rFonts w:cs="Times New Roman"/>
        </w:rPr>
        <w:t xml:space="preserve">An’anaviy Z-score ko‘rsatkichi davlat banklarini xususiy banklardan barqarorroq ko‘rsatadi, chunki davlat ko‘magi ularning daromadliligini barqarorlashtiradi, integral indeks esa davlat banklarining tizimli zaifligini aniqlaydi. Jadal kreditlash bir yildan keyin Z-score ni pasaytiradi, biroq milliy muammoli kreditlar ko‘rsatkichida aks etmaydi, bu esa ikkinchi bobda aniqlangan yashirin kredit riskini ekonometrik jihatdan </w:t>
        <w:lastRenderedPageBreak/>
        <w:t>tasdiqlaydi. Makroiqtisodiy omillardan YaIM o‘sishi muammoli kreditlarni kamaytiradi, asosiy stavkaning oshishi esa ularni ko‘paytiradi.</w:t>
      </w:r>
    </w:p>
    <w:p w14:paraId="26346CAB" w14:textId="77777777" w:rsidR="005603EC" w:rsidRDefault="00000000">
      <w:pPr>
        <w:pStyle w:val="FirstParagraph"/>
        <w:spacing w:after="0" w:line="360" w:lineRule="auto"/>
        <w:ind w:firstLine="709"/>
        <w:jc w:val="both"/>
      </w:pPr>
      <w:r>
        <w:rPr>
          <w:rFonts w:cs="Times New Roman"/>
        </w:rPr>
        <w:t>Umuman olganda, uchinchi bob natijalari taklif etilgan integral indeksning metodik jihatdan asoslangan, empirik jihatdan tekshirilgan va iqtisodiy jihatdan talqin qilinadigan baholash vositasi ekanini ko‘rsatdi. Uning milliy va MHXS hisobotlari asosidagi variantlari o‘rtasidagi tafovut aktivlar sifatini xalqaro standartlar asosida baholash zarurligini, davlat banklari bo‘yicha natijalar esa davlat ko‘magini bankning o‘z barqarorligidan ajratib baholash zarurligini asoslaydi. Indeksning bank muammolarini oldindan aniqlash va prognoz qilish vositasi sifatida qo‘llanishi dissertatsiyaning to‘rtinchi bobida ko‘rib chiqiladi.</w:t>
      </w:r>
    </w:p>
    <w:bookmarkEnd w:id="17"/>
    <w:p w14:paraId="44399092" w14:textId="77777777" w:rsidR="005603EC" w:rsidRDefault="00000000">
      <w:pPr>
        <w:pStyle w:val="1"/>
        <w:pageBreakBefore/>
      </w:pPr>
      <w:r>
        <w:lastRenderedPageBreak/>
        <w:t>IV BOB. TIJORAT BANKLARI MOLIYAVIY BARQARORLIGINI BAHOLASH METODOLOGIYASINI TAKOMILLASHTIRISH YO‘NALISHLARI</w:t>
      </w:r>
    </w:p>
    <w:p w14:paraId="6F6C1092" w14:textId="77777777" w:rsidR="005603EC" w:rsidRDefault="00000000">
      <w:pPr>
        <w:pStyle w:val="21"/>
        <w:spacing w:before="240" w:after="120" w:line="360" w:lineRule="auto"/>
      </w:pPr>
      <w:bookmarkStart w:id="18" w:name="X1595b54503e12f06e30c058f5d96c2dde3d42ae"/>
      <w:r>
        <w:rPr>
          <w:rFonts w:ascii="Times New Roman" w:eastAsia="Times New Roman" w:hAnsi="Times New Roman" w:cs="Times New Roman"/>
        </w:rPr>
        <w:t>4.1-§. Banklar moliyaviy barqarorligini erta ogohlantirish tizimini shakllantirish</w:t>
      </w:r>
    </w:p>
    <w:p w14:paraId="1FC4A195" w14:textId="77777777" w:rsidR="005603EC" w:rsidRDefault="00000000">
      <w:pPr>
        <w:pStyle w:val="FirstParagraph"/>
        <w:spacing w:after="0" w:line="360" w:lineRule="auto"/>
        <w:ind w:firstLine="709"/>
        <w:jc w:val="both"/>
      </w:pPr>
      <w:r>
        <w:rPr>
          <w:rFonts w:cs="Times New Roman"/>
        </w:rPr>
        <w:t>Moliyaviy barqarorlikni baholashning amaliy qiymati bankning joriy holatini tavsiflash bilan emas, balki muammo yuzaga kelishidan oldin uni aniqlash imkoniyati bilan belgilanadi. Bank nazorati amaliyotida bu vazifani erta ogohlantirish tizimlari bajaradi. Bazel qo‘mitasining nazorat organlari tajribasiga bag‘ishlangan tadqiqotida bunday tizimlar nazorat reytinglari, moliyaviy koeffitsiyentlar tahlili, bankni guruhdosh banklar bilan solishtirish va statistik bashorat modellariga ajratilgan hamda nazorat organlarining ko‘pchiligi ularni birgalikda qo‘llashi qayd etilgan</w:t>
      </w:r>
      <w:r>
        <w:rPr>
          <w:rStyle w:val="aff8"/>
        </w:rPr>
        <w:footnoteReference w:id="463"/>
      </w:r>
      <w:r>
        <w:rPr>
          <w:rFonts w:cs="Times New Roman"/>
        </w:rPr>
        <w:t>. R. Cole va J. Gunther AQSh banklari misolida masofaviy monitoring uchun ishlab chiqilgan statistik model joyida o‘tkaziladigan tekshiruv natijasida berilgan CAMELS reytingidan ko‘ra bank bankrotligini aniqroq bashorat qilishini, chunki reyting tekshiruvdan keyin tez eskirishini ko‘rsatgan</w:t>
      </w:r>
      <w:r>
        <w:rPr>
          <w:rStyle w:val="aff8"/>
        </w:rPr>
        <w:footnoteReference w:id="464"/>
      </w:r>
      <w:r>
        <w:rPr>
          <w:rFonts w:cs="Times New Roman"/>
        </w:rPr>
        <w:t>. II bob tahlili O‘zbekistonda xuddi shunday muammo mavjudligini ko‘rsatdi: «Mikrokreditbank» ATB ning 2024-yildagi 1 703,8 mlrd so‘mlik zarari amaldagi prudensial me’yorlar bajarilgan sharoitda yuzaga kelgan, uning milliy hisobotda tan olinishi esa MHXS hisobotiga nisbatan bir yil kechikkan. Shu sababli ushbu paragrafda 3.1-paragrafda taklif etilgan integral indeksning bashorat kuchi tekshiriladi va uning asosida erta ogohlantirish tizimi taklif etiladi. Xalqaro amaliyotda qo‘llanadigan asosiy yondashuvlar 4.1.1-jadvalda umumlashtirilgan.</w:t>
      </w:r>
    </w:p>
    <w:p w14:paraId="5577A460" w14:textId="77777777" w:rsidR="005603EC" w:rsidRDefault="00000000">
      <w:pPr>
        <w:pStyle w:val="af"/>
        <w:keepNext/>
        <w:spacing w:before="120" w:after="0" w:line="360" w:lineRule="auto"/>
        <w:jc w:val="right"/>
      </w:pPr>
      <w:r>
        <w:rPr>
          <w:rFonts w:cs="Times New Roman"/>
          <w:i/>
        </w:rPr>
        <w:lastRenderedPageBreak/>
        <w:t>4.1.1-jadval</w:t>
      </w:r>
    </w:p>
    <w:p w14:paraId="69E9C925" w14:textId="77777777" w:rsidR="005603EC" w:rsidRDefault="00000000">
      <w:pPr>
        <w:pStyle w:val="af"/>
        <w:keepNext/>
        <w:spacing w:line="240" w:lineRule="auto"/>
        <w:jc w:val="center"/>
      </w:pPr>
      <w:r>
        <w:rPr>
          <w:rFonts w:cs="Times New Roman"/>
          <w:b/>
          <w:bCs/>
        </w:rPr>
        <w:t>Banklar moliyaviy barqarorligini erta ogohlantirish tizimlarining asosiy yondashuvlari</w:t>
      </w:r>
      <w:r>
        <w:rPr>
          <w:rStyle w:val="aff8"/>
        </w:rPr>
        <w:footnoteReference w:id="465"/>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67"/>
        <w:gridCol w:w="2685"/>
        <w:gridCol w:w="2451"/>
        <w:gridCol w:w="2568"/>
      </w:tblGrid>
      <w:tr w:rsidR="005603EC" w14:paraId="63222CDF"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814" w:type="dxa"/>
            <w:shd w:val="clear" w:color="auto" w:fill="DEEBF7"/>
          </w:tcPr>
          <w:p w14:paraId="48D67B37" w14:textId="77777777" w:rsidR="005603EC" w:rsidRDefault="00000000">
            <w:pPr>
              <w:pStyle w:val="Compact"/>
              <w:spacing w:line="240" w:lineRule="auto"/>
              <w:jc w:val="center"/>
            </w:pPr>
            <w:r>
              <w:rPr>
                <w:rFonts w:cs="Times New Roman"/>
                <w:b/>
                <w:sz w:val="22"/>
              </w:rPr>
              <w:t>Yondashuv</w:t>
            </w:r>
          </w:p>
        </w:tc>
        <w:tc>
          <w:tcPr>
            <w:tcW w:w="2608" w:type="dxa"/>
            <w:shd w:val="clear" w:color="auto" w:fill="DEEBF7"/>
          </w:tcPr>
          <w:p w14:paraId="6741C099" w14:textId="77777777" w:rsidR="005603EC" w:rsidRDefault="00000000">
            <w:pPr>
              <w:pStyle w:val="Compact"/>
              <w:spacing w:line="240" w:lineRule="auto"/>
              <w:jc w:val="center"/>
            </w:pPr>
            <w:r>
              <w:rPr>
                <w:rFonts w:cs="Times New Roman"/>
                <w:b/>
                <w:sz w:val="22"/>
              </w:rPr>
              <w:t>Mohiyati</w:t>
            </w:r>
          </w:p>
        </w:tc>
        <w:tc>
          <w:tcPr>
            <w:tcW w:w="2381" w:type="dxa"/>
            <w:shd w:val="clear" w:color="auto" w:fill="DEEBF7"/>
          </w:tcPr>
          <w:p w14:paraId="6086A2B1" w14:textId="77777777" w:rsidR="005603EC" w:rsidRDefault="00000000">
            <w:pPr>
              <w:pStyle w:val="Compact"/>
              <w:spacing w:line="240" w:lineRule="auto"/>
              <w:jc w:val="center"/>
            </w:pPr>
            <w:r>
              <w:rPr>
                <w:rFonts w:cs="Times New Roman"/>
                <w:b/>
                <w:sz w:val="22"/>
              </w:rPr>
              <w:t>Afzalligi</w:t>
            </w:r>
          </w:p>
        </w:tc>
        <w:tc>
          <w:tcPr>
            <w:tcW w:w="2494" w:type="dxa"/>
            <w:shd w:val="clear" w:color="auto" w:fill="DEEBF7"/>
          </w:tcPr>
          <w:p w14:paraId="281C5CD5" w14:textId="77777777" w:rsidR="005603EC" w:rsidRDefault="00000000">
            <w:pPr>
              <w:pStyle w:val="Compact"/>
              <w:spacing w:line="240" w:lineRule="auto"/>
              <w:jc w:val="center"/>
            </w:pPr>
            <w:r>
              <w:rPr>
                <w:rFonts w:cs="Times New Roman"/>
                <w:b/>
                <w:sz w:val="22"/>
              </w:rPr>
              <w:t>Cheklovi</w:t>
            </w:r>
          </w:p>
        </w:tc>
      </w:tr>
      <w:tr w:rsidR="005603EC" w14:paraId="050D7D5B" w14:textId="77777777" w:rsidTr="005603EC">
        <w:trPr>
          <w:cantSplit/>
        </w:trPr>
        <w:tc>
          <w:tcPr>
            <w:tcW w:w="1814" w:type="dxa"/>
          </w:tcPr>
          <w:p w14:paraId="31204A85" w14:textId="77777777" w:rsidR="005603EC" w:rsidRDefault="00000000">
            <w:pPr>
              <w:pStyle w:val="Compact"/>
              <w:spacing w:line="240" w:lineRule="auto"/>
            </w:pPr>
            <w:r>
              <w:rPr>
                <w:rFonts w:cs="Times New Roman"/>
                <w:sz w:val="22"/>
              </w:rPr>
              <w:t>Nazorat reytinglari (CAMELS)</w:t>
            </w:r>
          </w:p>
        </w:tc>
        <w:tc>
          <w:tcPr>
            <w:tcW w:w="2608" w:type="dxa"/>
          </w:tcPr>
          <w:p w14:paraId="3ED78C2F" w14:textId="77777777" w:rsidR="005603EC" w:rsidRDefault="00000000">
            <w:pPr>
              <w:pStyle w:val="Compact"/>
              <w:spacing w:line="240" w:lineRule="auto"/>
            </w:pPr>
            <w:r>
              <w:rPr>
                <w:rFonts w:cs="Times New Roman"/>
                <w:sz w:val="22"/>
              </w:rPr>
              <w:t>Joyida tekshiruv natijasida bankka 1–5 ball beriladi</w:t>
            </w:r>
          </w:p>
        </w:tc>
        <w:tc>
          <w:tcPr>
            <w:tcW w:w="2381" w:type="dxa"/>
          </w:tcPr>
          <w:p w14:paraId="6E29C5EE" w14:textId="77777777" w:rsidR="005603EC" w:rsidRDefault="00000000">
            <w:pPr>
              <w:pStyle w:val="Compact"/>
              <w:spacing w:line="240" w:lineRule="auto"/>
            </w:pPr>
            <w:r>
              <w:rPr>
                <w:rFonts w:cs="Times New Roman"/>
                <w:sz w:val="22"/>
              </w:rPr>
              <w:t>Sifat omillarini, jumladan boshqaruv sifatini hisobga oladi</w:t>
            </w:r>
          </w:p>
        </w:tc>
        <w:tc>
          <w:tcPr>
            <w:tcW w:w="2494" w:type="dxa"/>
          </w:tcPr>
          <w:p w14:paraId="539B3A04" w14:textId="77777777" w:rsidR="005603EC" w:rsidRDefault="00000000">
            <w:pPr>
              <w:pStyle w:val="Compact"/>
              <w:spacing w:line="240" w:lineRule="auto"/>
            </w:pPr>
            <w:r>
              <w:rPr>
                <w:rFonts w:cs="Times New Roman"/>
                <w:sz w:val="22"/>
              </w:rPr>
              <w:t>Tekshiruvlar oralig‘ida eskiradi, bashorat elementi yo‘q</w:t>
            </w:r>
          </w:p>
        </w:tc>
      </w:tr>
      <w:tr w:rsidR="005603EC" w14:paraId="10AC2540" w14:textId="77777777" w:rsidTr="005603EC">
        <w:trPr>
          <w:cantSplit/>
        </w:trPr>
        <w:tc>
          <w:tcPr>
            <w:tcW w:w="1814" w:type="dxa"/>
          </w:tcPr>
          <w:p w14:paraId="718EADA0" w14:textId="77777777" w:rsidR="005603EC" w:rsidRDefault="00000000">
            <w:pPr>
              <w:pStyle w:val="Compact"/>
              <w:spacing w:line="240" w:lineRule="auto"/>
            </w:pPr>
            <w:r>
              <w:rPr>
                <w:rFonts w:cs="Times New Roman"/>
                <w:sz w:val="22"/>
              </w:rPr>
              <w:t>Signallar usuli</w:t>
            </w:r>
          </w:p>
        </w:tc>
        <w:tc>
          <w:tcPr>
            <w:tcW w:w="2608" w:type="dxa"/>
          </w:tcPr>
          <w:p w14:paraId="09A7BB5B" w14:textId="77777777" w:rsidR="005603EC" w:rsidRDefault="00000000">
            <w:pPr>
              <w:pStyle w:val="Compact"/>
              <w:spacing w:line="240" w:lineRule="auto"/>
            </w:pPr>
            <w:r>
              <w:rPr>
                <w:rFonts w:cs="Times New Roman"/>
                <w:sz w:val="22"/>
              </w:rPr>
              <w:t>Har bir ko‘rsatkich chegaradan o‘tganda signal beriladi, chegara xatolar nisbati bo‘yicha tanlanadi</w:t>
            </w:r>
          </w:p>
        </w:tc>
        <w:tc>
          <w:tcPr>
            <w:tcW w:w="2381" w:type="dxa"/>
          </w:tcPr>
          <w:p w14:paraId="02CB38A7" w14:textId="77777777" w:rsidR="005603EC" w:rsidRDefault="00000000">
            <w:pPr>
              <w:pStyle w:val="Compact"/>
              <w:spacing w:line="240" w:lineRule="auto"/>
            </w:pPr>
            <w:r>
              <w:rPr>
                <w:rFonts w:cs="Times New Roman"/>
                <w:sz w:val="22"/>
              </w:rPr>
              <w:t>Sodda, natijasi oson talqin qilinadi</w:t>
            </w:r>
          </w:p>
        </w:tc>
        <w:tc>
          <w:tcPr>
            <w:tcW w:w="2494" w:type="dxa"/>
          </w:tcPr>
          <w:p w14:paraId="494900AF" w14:textId="77777777" w:rsidR="005603EC" w:rsidRDefault="00000000">
            <w:pPr>
              <w:pStyle w:val="Compact"/>
              <w:spacing w:line="240" w:lineRule="auto"/>
            </w:pPr>
            <w:r>
              <w:rPr>
                <w:rFonts w:cs="Times New Roman"/>
                <w:sz w:val="22"/>
              </w:rPr>
              <w:t>Ko‘rsatkichlar alohida baholanadi</w:t>
            </w:r>
          </w:p>
        </w:tc>
      </w:tr>
      <w:tr w:rsidR="005603EC" w14:paraId="08EC4028" w14:textId="77777777" w:rsidTr="005603EC">
        <w:trPr>
          <w:cantSplit/>
        </w:trPr>
        <w:tc>
          <w:tcPr>
            <w:tcW w:w="1814" w:type="dxa"/>
          </w:tcPr>
          <w:p w14:paraId="371DD367" w14:textId="77777777" w:rsidR="005603EC" w:rsidRDefault="00000000">
            <w:pPr>
              <w:pStyle w:val="Compact"/>
              <w:spacing w:line="240" w:lineRule="auto"/>
            </w:pPr>
            <w:r>
              <w:rPr>
                <w:rFonts w:cs="Times New Roman"/>
                <w:sz w:val="22"/>
              </w:rPr>
              <w:t>Statistik bashorat modellari (logit, probit)</w:t>
            </w:r>
          </w:p>
        </w:tc>
        <w:tc>
          <w:tcPr>
            <w:tcW w:w="2608" w:type="dxa"/>
          </w:tcPr>
          <w:p w14:paraId="0E43F761" w14:textId="77777777" w:rsidR="005603EC" w:rsidRDefault="00000000">
            <w:pPr>
              <w:pStyle w:val="Compact"/>
              <w:spacing w:line="240" w:lineRule="auto"/>
            </w:pPr>
            <w:r>
              <w:rPr>
                <w:rFonts w:cs="Times New Roman"/>
                <w:sz w:val="22"/>
              </w:rPr>
              <w:t>Muammo ehtimoli bir nechta ko‘rsatkich orqali baholanadi (AQSh Federal rezerv tizimidagi FIMS modeli)</w:t>
            </w:r>
          </w:p>
        </w:tc>
        <w:tc>
          <w:tcPr>
            <w:tcW w:w="2381" w:type="dxa"/>
          </w:tcPr>
          <w:p w14:paraId="6075F95C" w14:textId="77777777" w:rsidR="005603EC" w:rsidRDefault="00000000">
            <w:pPr>
              <w:pStyle w:val="Compact"/>
              <w:spacing w:line="240" w:lineRule="auto"/>
            </w:pPr>
            <w:r>
              <w:rPr>
                <w:rFonts w:cs="Times New Roman"/>
                <w:sz w:val="22"/>
              </w:rPr>
              <w:t>Ehtimol shaklidagi miqdoriy natija beradi</w:t>
            </w:r>
          </w:p>
        </w:tc>
        <w:tc>
          <w:tcPr>
            <w:tcW w:w="2494" w:type="dxa"/>
          </w:tcPr>
          <w:p w14:paraId="28EC364F" w14:textId="77777777" w:rsidR="005603EC" w:rsidRDefault="00000000">
            <w:pPr>
              <w:pStyle w:val="Compact"/>
              <w:spacing w:line="240" w:lineRule="auto"/>
            </w:pPr>
            <w:r>
              <w:rPr>
                <w:rFonts w:cs="Times New Roman"/>
                <w:sz w:val="22"/>
              </w:rPr>
              <w:t>Muammo hodisalari bo‘yicha yetarli tarixiy ma’lumot talab qiladi</w:t>
            </w:r>
          </w:p>
        </w:tc>
      </w:tr>
      <w:tr w:rsidR="005603EC" w14:paraId="48E7D4BA" w14:textId="77777777" w:rsidTr="005603EC">
        <w:trPr>
          <w:cantSplit/>
        </w:trPr>
        <w:tc>
          <w:tcPr>
            <w:tcW w:w="1814" w:type="dxa"/>
          </w:tcPr>
          <w:p w14:paraId="6A65EEA2" w14:textId="77777777" w:rsidR="005603EC" w:rsidRDefault="00000000">
            <w:pPr>
              <w:pStyle w:val="Compact"/>
              <w:spacing w:line="240" w:lineRule="auto"/>
            </w:pPr>
            <w:r>
              <w:rPr>
                <w:rFonts w:cs="Times New Roman"/>
                <w:sz w:val="22"/>
              </w:rPr>
              <w:t>Bozor va buxgalteriya ko‘rsatkichlari (Z-score)</w:t>
            </w:r>
          </w:p>
        </w:tc>
        <w:tc>
          <w:tcPr>
            <w:tcW w:w="2608" w:type="dxa"/>
          </w:tcPr>
          <w:p w14:paraId="6380AE37" w14:textId="77777777" w:rsidR="005603EC" w:rsidRDefault="00000000">
            <w:pPr>
              <w:pStyle w:val="Compact"/>
              <w:spacing w:line="240" w:lineRule="auto"/>
            </w:pPr>
            <w:r>
              <w:rPr>
                <w:rFonts w:cs="Times New Roman"/>
                <w:sz w:val="22"/>
              </w:rPr>
              <w:t>Kapital va daromadlilikning tebranuvchanlikka nisbati</w:t>
            </w:r>
          </w:p>
        </w:tc>
        <w:tc>
          <w:tcPr>
            <w:tcW w:w="2381" w:type="dxa"/>
          </w:tcPr>
          <w:p w14:paraId="5AA86D5D" w14:textId="77777777" w:rsidR="005603EC" w:rsidRDefault="00000000">
            <w:pPr>
              <w:pStyle w:val="Compact"/>
              <w:spacing w:line="240" w:lineRule="auto"/>
            </w:pPr>
            <w:r>
              <w:rPr>
                <w:rFonts w:cs="Times New Roman"/>
                <w:sz w:val="22"/>
              </w:rPr>
              <w:t>Kam ma’lumot talab qiladi</w:t>
            </w:r>
          </w:p>
        </w:tc>
        <w:tc>
          <w:tcPr>
            <w:tcW w:w="2494" w:type="dxa"/>
          </w:tcPr>
          <w:p w14:paraId="0A786C85" w14:textId="77777777" w:rsidR="005603EC" w:rsidRDefault="00000000">
            <w:pPr>
              <w:pStyle w:val="Compact"/>
              <w:spacing w:line="240" w:lineRule="auto"/>
            </w:pPr>
            <w:r>
              <w:rPr>
                <w:rFonts w:cs="Times New Roman"/>
                <w:sz w:val="22"/>
              </w:rPr>
              <w:t>Davlat ko‘magini bankning o‘z barqarorligi sifatida qabul qiladi</w:t>
            </w:r>
          </w:p>
        </w:tc>
      </w:tr>
      <w:tr w:rsidR="005603EC" w14:paraId="3742FA69" w14:textId="77777777" w:rsidTr="005603EC">
        <w:trPr>
          <w:cantSplit/>
        </w:trPr>
        <w:tc>
          <w:tcPr>
            <w:tcW w:w="1814" w:type="dxa"/>
          </w:tcPr>
          <w:p w14:paraId="00D8B612" w14:textId="77777777" w:rsidR="005603EC" w:rsidRDefault="00000000">
            <w:pPr>
              <w:pStyle w:val="Compact"/>
              <w:spacing w:line="240" w:lineRule="auto"/>
            </w:pPr>
            <w:r>
              <w:rPr>
                <w:rFonts w:cs="Times New Roman"/>
                <w:sz w:val="22"/>
              </w:rPr>
              <w:t>Integral indeks asosidagi tizim (taklif)</w:t>
            </w:r>
          </w:p>
        </w:tc>
        <w:tc>
          <w:tcPr>
            <w:tcW w:w="2608" w:type="dxa"/>
          </w:tcPr>
          <w:p w14:paraId="14CD837E" w14:textId="77777777" w:rsidR="005603EC" w:rsidRDefault="00000000">
            <w:pPr>
              <w:pStyle w:val="Compact"/>
              <w:spacing w:line="240" w:lineRule="auto"/>
            </w:pPr>
            <w:r>
              <w:rPr>
                <w:rFonts w:cs="Times New Roman"/>
                <w:sz w:val="22"/>
              </w:rPr>
              <w:t>Indeks qiymatiga qarab bank uch zonadan biriga kiritiladi, har bir zona uchun choralar belgilanadi</w:t>
            </w:r>
          </w:p>
        </w:tc>
        <w:tc>
          <w:tcPr>
            <w:tcW w:w="2381" w:type="dxa"/>
          </w:tcPr>
          <w:p w14:paraId="2B3A4008" w14:textId="77777777" w:rsidR="005603EC" w:rsidRDefault="00000000">
            <w:pPr>
              <w:pStyle w:val="Compact"/>
              <w:spacing w:line="240" w:lineRule="auto"/>
            </w:pPr>
            <w:r>
              <w:rPr>
                <w:rFonts w:cs="Times New Roman"/>
                <w:sz w:val="22"/>
              </w:rPr>
              <w:t>Bashorat kuchini bloklar bo‘yicha sabab tahlili bilan birlashtiradi</w:t>
            </w:r>
          </w:p>
        </w:tc>
        <w:tc>
          <w:tcPr>
            <w:tcW w:w="2494" w:type="dxa"/>
          </w:tcPr>
          <w:p w14:paraId="74B74E47" w14:textId="77777777" w:rsidR="005603EC" w:rsidRDefault="00000000">
            <w:pPr>
              <w:pStyle w:val="Compact"/>
              <w:spacing w:line="240" w:lineRule="auto"/>
            </w:pPr>
            <w:r>
              <w:rPr>
                <w:rFonts w:cs="Times New Roman"/>
                <w:sz w:val="22"/>
              </w:rPr>
              <w:t>Chegaralar muntazam qayta tekshirilishi lozim</w:t>
            </w:r>
          </w:p>
        </w:tc>
      </w:tr>
    </w:tbl>
    <w:p w14:paraId="1F8D4CB6" w14:textId="77777777" w:rsidR="005603EC" w:rsidRDefault="00000000">
      <w:pPr>
        <w:pStyle w:val="af"/>
        <w:spacing w:after="0" w:line="360" w:lineRule="auto"/>
        <w:ind w:firstLine="709"/>
        <w:jc w:val="both"/>
      </w:pPr>
      <w:r>
        <w:rPr>
          <w:rFonts w:cs="Times New Roman"/>
        </w:rPr>
        <w:t>Jadvaldan ko‘rinib turibdiki, erta ogohlantirish tizimlari ikki asosiy yo‘nalishda rivojlangan. Birinchisi, G. Kaminsky va C. Reinhart tomonidan bank va valyuta inqirozlarini bashorat qilish uchun ishlab chiqilgan signallar usuli bo‘lib, unda har bir ko‘rsatkich uchun noto‘g‘ri signallar ulushini to‘g‘ri signallar ulushiga nisbatan minimallashtiruvchi chegara tanlanadi</w:t>
      </w:r>
      <w:r>
        <w:rPr>
          <w:rStyle w:val="aff8"/>
        </w:rPr>
        <w:footnoteReference w:id="466"/>
        <w:footnoteReference w:id="467"/>
      </w:r>
      <w:r>
        <w:rPr>
          <w:rFonts w:cs="Times New Roman"/>
        </w:rPr>
        <w:t xml:space="preserve">. Ikkinchisi, A. Demirgüç-Kunt va E. Detragiache tomonidan bank inqirozlarini tahlil qilishda qo‘llangan logit modellar bo‘lib, ular muammo ehtimolini bir nechta omil asosida </w:t>
        <w:lastRenderedPageBreak/>
        <w:t>baholaydi</w:t>
      </w:r>
      <w:r>
        <w:rPr>
          <w:rStyle w:val="aff8"/>
        </w:rPr>
        <w:footnoteReference w:id="468"/>
      </w:r>
      <w:r>
        <w:rPr>
          <w:rFonts w:cs="Times New Roman"/>
        </w:rPr>
        <w:t>. E. Davis va D. Karim bu ikki yondashuvni solishtirib, logit modellar ko‘p mamlakatli global tizimlar uchun, signallar usuli esa alohida mamlakat uchun qurilgan tizimlarda maqbulroq ekanini ko‘rsatgan</w:t>
      </w:r>
      <w:r>
        <w:rPr>
          <w:rStyle w:val="aff8"/>
        </w:rPr>
        <w:footnoteReference w:id="469"/>
      </w:r>
      <w:r>
        <w:rPr>
          <w:rFonts w:cs="Times New Roman"/>
        </w:rPr>
        <w:t>. O.I. Lavrushin va I.D. Mamonova esa AQSh Federal rezerv tizimining FIMS modeli 48 306 ta kuzatuv asosida sinovdan o‘tkazilganini va oldingi tizimga nisbatan bashorat aniqligini sezilarli oshirganini qayd etib, muammoli kreditlar ulushining 5 foizdan oshishini erta ogohlantirish signallaridan biri sifatida keltiradi</w:t>
      </w:r>
      <w:r>
        <w:rPr>
          <w:rStyle w:val="aff8"/>
        </w:rPr>
        <w:footnoteReference w:id="470"/>
      </w:r>
      <w:r>
        <w:rPr>
          <w:rFonts w:cs="Times New Roman"/>
        </w:rPr>
        <w:t>. Yevropa banklari misolida F. Betz va hammualliflar bank darajasidagi ko‘rsatkichlarni makroiqtisodiy ko‘rsatkichlar bilan birlashtirish bashorat aniqligini oshirishini aniqlagan</w:t>
      </w:r>
      <w:r>
        <w:rPr>
          <w:rStyle w:val="aff8"/>
        </w:rPr>
        <w:footnoteReference w:id="471"/>
      </w:r>
      <w:r>
        <w:rPr>
          <w:rFonts w:cs="Times New Roman"/>
        </w:rPr>
        <w:t>, L. Chiaramonte va F. Poli esa Z-score muammoga uchragan banklarning 75 foizini to‘g‘ri aniqlashini ko‘rsatgan</w:t>
      </w:r>
      <w:r>
        <w:rPr>
          <w:rStyle w:val="aff8"/>
        </w:rPr>
        <w:footnoteReference w:id="472"/>
      </w:r>
      <w:r>
        <w:rPr>
          <w:rFonts w:cs="Times New Roman"/>
        </w:rPr>
        <w:t>. Biroq bu natijalar xususiy banklar ustun bo‘lgan bank tizimlarida olingan bo‘lib, davlat ulushi yuqori bo‘lgan tizimda ularning qo‘llanilishi alohida tekshirilishi lozim.</w:t>
      </w:r>
    </w:p>
    <w:p w14:paraId="0AC4AF4C" w14:textId="77777777" w:rsidR="005603EC" w:rsidRDefault="00000000">
      <w:pPr>
        <w:pStyle w:val="af"/>
        <w:spacing w:after="0" w:line="360" w:lineRule="auto"/>
        <w:ind w:firstLine="709"/>
        <w:jc w:val="both"/>
      </w:pPr>
      <w:r>
        <w:rPr>
          <w:rFonts w:cs="Times New Roman"/>
        </w:rPr>
        <w:t xml:space="preserve">Erta ogohlantirish tizimini qurishda birinchi navbatda bashorat qilinadigan hodisani aniq belgilash zarur. O‘zbekistonda 2021–2025-yillarda tijorat banklarining bankrotligi kuzatilmagan, chunki muammoli banklar, ayniqsa davlat banklari, qayta kapitallashtirish orqali qo‘llab-quvvatlangan. Shu sababli bankrotlik o‘rniga uning oldingi bosqichi, ya’ni bankning bir chorak davomida kapitalining kamida 5 foizini zarar sifatida yo‘qotishi muammo hodisasi sifatida olindi. Bu chegara bankning yillik me’yoriy daromadlilik darajasini hisobga olganda kapitalning sezilarli qisqarishini anglatadi va odatda nazorat organining aralashuvi yoki aksiyadorlar tomonidan qo‘shimcha kapital kiritilishini talab qiladi. Kapitalga qo‘shimcha mablag‘ kiritilishi hodisa sifatida olinmadi, chunki tahlil qilingan davrda xususiy banklar ham faoliyatni kengaytirish maqsadida kapitalini </w:t>
        <w:lastRenderedPageBreak/>
        <w:t>oshirgan. Hisob-kitoblar 3.3-paragrafda shakllantirilgan 25 ta bank paneli asosida amalga oshirildi. Natijada 2021–2025-yillarda sakkiz bankda 10 ta muammo hodisasi aniqlandi (4.1.2-jadval).</w:t>
      </w:r>
    </w:p>
    <w:p w14:paraId="3685AD88" w14:textId="77777777" w:rsidR="005603EC" w:rsidRDefault="00000000">
      <w:pPr>
        <w:pStyle w:val="af"/>
        <w:keepNext/>
        <w:spacing w:before="120" w:after="0" w:line="360" w:lineRule="auto"/>
        <w:jc w:val="right"/>
      </w:pPr>
      <w:r>
        <w:rPr>
          <w:rFonts w:cs="Times New Roman"/>
          <w:i/>
        </w:rPr>
        <w:t>4.1.2-jadval</w:t>
      </w:r>
    </w:p>
    <w:p w14:paraId="415F19B7" w14:textId="77777777" w:rsidR="005603EC" w:rsidRDefault="00000000">
      <w:pPr>
        <w:pStyle w:val="af"/>
        <w:keepNext/>
        <w:spacing w:line="240" w:lineRule="auto"/>
        <w:jc w:val="center"/>
      </w:pPr>
      <w:r>
        <w:rPr>
          <w:rFonts w:cs="Times New Roman"/>
          <w:b/>
          <w:bCs/>
        </w:rPr>
        <w:t>Tanlangan banklarda 2021–2025-yillarda aniqlangan muammo hodisalari</w:t>
      </w:r>
      <w:r>
        <w:rPr>
          <w:rStyle w:val="aff8"/>
        </w:rPr>
        <w:footnoteReference w:id="473"/>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969"/>
        <w:gridCol w:w="2494"/>
        <w:gridCol w:w="2835"/>
      </w:tblGrid>
      <w:tr w:rsidR="005603EC" w14:paraId="335C58D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969" w:type="dxa"/>
            <w:shd w:val="clear" w:color="auto" w:fill="DEEBF7"/>
          </w:tcPr>
          <w:p w14:paraId="786A5D1D" w14:textId="77777777" w:rsidR="005603EC" w:rsidRDefault="00000000">
            <w:pPr>
              <w:pStyle w:val="Compact"/>
              <w:spacing w:line="240" w:lineRule="auto"/>
              <w:jc w:val="center"/>
            </w:pPr>
            <w:r>
              <w:rPr>
                <w:rFonts w:cs="Times New Roman"/>
                <w:b/>
                <w:sz w:val="22"/>
              </w:rPr>
              <w:t>Bank</w:t>
            </w:r>
          </w:p>
        </w:tc>
        <w:tc>
          <w:tcPr>
            <w:tcW w:w="2494" w:type="dxa"/>
            <w:shd w:val="clear" w:color="auto" w:fill="DEEBF7"/>
          </w:tcPr>
          <w:p w14:paraId="2383275C" w14:textId="77777777" w:rsidR="005603EC" w:rsidRDefault="00000000">
            <w:pPr>
              <w:pStyle w:val="Compact"/>
              <w:spacing w:line="240" w:lineRule="auto"/>
              <w:jc w:val="center"/>
            </w:pPr>
            <w:r>
              <w:rPr>
                <w:rFonts w:cs="Times New Roman"/>
                <w:b/>
                <w:sz w:val="22"/>
              </w:rPr>
              <w:t>Chorak</w:t>
            </w:r>
          </w:p>
        </w:tc>
        <w:tc>
          <w:tcPr>
            <w:tcW w:w="2835" w:type="dxa"/>
            <w:shd w:val="clear" w:color="auto" w:fill="DEEBF7"/>
          </w:tcPr>
          <w:p w14:paraId="7989B7C7" w14:textId="77777777" w:rsidR="005603EC" w:rsidRDefault="00000000">
            <w:pPr>
              <w:pStyle w:val="Compact"/>
              <w:spacing w:line="240" w:lineRule="auto"/>
              <w:jc w:val="center"/>
            </w:pPr>
            <w:r>
              <w:rPr>
                <w:rFonts w:cs="Times New Roman"/>
                <w:b/>
                <w:sz w:val="22"/>
              </w:rPr>
              <w:t>Chorak zararining kapitalga nisbati, %</w:t>
            </w:r>
          </w:p>
        </w:tc>
      </w:tr>
      <w:tr w:rsidR="005603EC" w14:paraId="78BB153E" w14:textId="77777777" w:rsidTr="005603EC">
        <w:trPr>
          <w:cantSplit/>
        </w:trPr>
        <w:tc>
          <w:tcPr>
            <w:tcW w:w="3969" w:type="dxa"/>
          </w:tcPr>
          <w:p w14:paraId="78C7DF6D" w14:textId="77777777" w:rsidR="005603EC" w:rsidRDefault="00000000">
            <w:pPr>
              <w:pStyle w:val="Compact"/>
              <w:spacing w:line="240" w:lineRule="auto"/>
            </w:pPr>
            <w:r>
              <w:rPr>
                <w:rFonts w:cs="Times New Roman"/>
                <w:sz w:val="22"/>
              </w:rPr>
              <w:t>«Anor bank» ATB</w:t>
            </w:r>
          </w:p>
        </w:tc>
        <w:tc>
          <w:tcPr>
            <w:tcW w:w="2494" w:type="dxa"/>
          </w:tcPr>
          <w:p w14:paraId="26D35DD2" w14:textId="77777777" w:rsidR="005603EC" w:rsidRDefault="00000000">
            <w:pPr>
              <w:pStyle w:val="Compact"/>
              <w:spacing w:line="240" w:lineRule="auto"/>
              <w:jc w:val="center"/>
            </w:pPr>
            <w:r>
              <w:rPr>
                <w:rFonts w:cs="Times New Roman"/>
                <w:sz w:val="22"/>
              </w:rPr>
              <w:t>2022-y. I chorak</w:t>
            </w:r>
          </w:p>
        </w:tc>
        <w:tc>
          <w:tcPr>
            <w:tcW w:w="2835" w:type="dxa"/>
          </w:tcPr>
          <w:p w14:paraId="15C319A2" w14:textId="77777777" w:rsidR="005603EC" w:rsidRDefault="00000000">
            <w:pPr>
              <w:pStyle w:val="Compact"/>
              <w:spacing w:line="240" w:lineRule="auto"/>
              <w:jc w:val="center"/>
            </w:pPr>
            <w:r>
              <w:rPr>
                <w:rFonts w:cs="Times New Roman"/>
                <w:sz w:val="22"/>
              </w:rPr>
              <w:t>9,2</w:t>
            </w:r>
          </w:p>
        </w:tc>
      </w:tr>
      <w:tr w:rsidR="005603EC" w14:paraId="629F7E51" w14:textId="77777777" w:rsidTr="005603EC">
        <w:trPr>
          <w:cantSplit/>
        </w:trPr>
        <w:tc>
          <w:tcPr>
            <w:tcW w:w="3969" w:type="dxa"/>
          </w:tcPr>
          <w:p w14:paraId="3C2AF0F9" w14:textId="77777777" w:rsidR="005603EC" w:rsidRDefault="00000000">
            <w:pPr>
              <w:pStyle w:val="Compact"/>
              <w:spacing w:line="240" w:lineRule="auto"/>
            </w:pPr>
            <w:r>
              <w:rPr>
                <w:rFonts w:cs="Times New Roman"/>
                <w:sz w:val="22"/>
              </w:rPr>
              <w:t>«Biznesni rivojlantirish banki» ATB</w:t>
            </w:r>
          </w:p>
        </w:tc>
        <w:tc>
          <w:tcPr>
            <w:tcW w:w="2494" w:type="dxa"/>
          </w:tcPr>
          <w:p w14:paraId="566B4743" w14:textId="77777777" w:rsidR="005603EC" w:rsidRDefault="00000000">
            <w:pPr>
              <w:pStyle w:val="Compact"/>
              <w:spacing w:line="240" w:lineRule="auto"/>
              <w:jc w:val="center"/>
            </w:pPr>
            <w:r>
              <w:rPr>
                <w:rFonts w:cs="Times New Roman"/>
                <w:sz w:val="22"/>
              </w:rPr>
              <w:t>2024-y. I chorak</w:t>
            </w:r>
          </w:p>
        </w:tc>
        <w:tc>
          <w:tcPr>
            <w:tcW w:w="2835" w:type="dxa"/>
          </w:tcPr>
          <w:p w14:paraId="6C99C821" w14:textId="77777777" w:rsidR="005603EC" w:rsidRDefault="00000000">
            <w:pPr>
              <w:pStyle w:val="Compact"/>
              <w:spacing w:line="240" w:lineRule="auto"/>
              <w:jc w:val="center"/>
            </w:pPr>
            <w:r>
              <w:rPr>
                <w:rFonts w:cs="Times New Roman"/>
                <w:sz w:val="22"/>
              </w:rPr>
              <w:t>12,4</w:t>
            </w:r>
          </w:p>
        </w:tc>
      </w:tr>
      <w:tr w:rsidR="005603EC" w14:paraId="33DE42A4" w14:textId="77777777" w:rsidTr="005603EC">
        <w:trPr>
          <w:cantSplit/>
        </w:trPr>
        <w:tc>
          <w:tcPr>
            <w:tcW w:w="3969" w:type="dxa"/>
          </w:tcPr>
          <w:p w14:paraId="1BBDCBA9" w14:textId="77777777" w:rsidR="005603EC" w:rsidRDefault="00000000">
            <w:pPr>
              <w:pStyle w:val="Compact"/>
              <w:spacing w:line="240" w:lineRule="auto"/>
            </w:pPr>
            <w:r>
              <w:rPr>
                <w:rFonts w:cs="Times New Roman"/>
                <w:sz w:val="22"/>
              </w:rPr>
              <w:t>«Biznesni rivojlantirish banki» ATB</w:t>
            </w:r>
          </w:p>
        </w:tc>
        <w:tc>
          <w:tcPr>
            <w:tcW w:w="2494" w:type="dxa"/>
          </w:tcPr>
          <w:p w14:paraId="5B3ACAE4" w14:textId="77777777" w:rsidR="005603EC" w:rsidRDefault="00000000">
            <w:pPr>
              <w:pStyle w:val="Compact"/>
              <w:spacing w:line="240" w:lineRule="auto"/>
              <w:jc w:val="center"/>
            </w:pPr>
            <w:r>
              <w:rPr>
                <w:rFonts w:cs="Times New Roman"/>
                <w:sz w:val="22"/>
              </w:rPr>
              <w:t>2024-y. IV chorak</w:t>
            </w:r>
          </w:p>
        </w:tc>
        <w:tc>
          <w:tcPr>
            <w:tcW w:w="2835" w:type="dxa"/>
          </w:tcPr>
          <w:p w14:paraId="79866504" w14:textId="77777777" w:rsidR="005603EC" w:rsidRDefault="00000000">
            <w:pPr>
              <w:pStyle w:val="Compact"/>
              <w:spacing w:line="240" w:lineRule="auto"/>
              <w:jc w:val="center"/>
            </w:pPr>
            <w:r>
              <w:rPr>
                <w:rFonts w:cs="Times New Roman"/>
                <w:sz w:val="22"/>
              </w:rPr>
              <w:t>48,2</w:t>
            </w:r>
          </w:p>
        </w:tc>
      </w:tr>
      <w:tr w:rsidR="005603EC" w14:paraId="0CA4951E" w14:textId="77777777" w:rsidTr="005603EC">
        <w:trPr>
          <w:cantSplit/>
        </w:trPr>
        <w:tc>
          <w:tcPr>
            <w:tcW w:w="3969" w:type="dxa"/>
          </w:tcPr>
          <w:p w14:paraId="70AF4E8A" w14:textId="77777777" w:rsidR="005603EC" w:rsidRDefault="00000000">
            <w:pPr>
              <w:pStyle w:val="Compact"/>
              <w:spacing w:line="240" w:lineRule="auto"/>
            </w:pPr>
            <w:r>
              <w:rPr>
                <w:rFonts w:cs="Times New Roman"/>
                <w:sz w:val="22"/>
              </w:rPr>
              <w:t>«Garant bank» ATB</w:t>
            </w:r>
          </w:p>
        </w:tc>
        <w:tc>
          <w:tcPr>
            <w:tcW w:w="2494" w:type="dxa"/>
          </w:tcPr>
          <w:p w14:paraId="1064F07B" w14:textId="77777777" w:rsidR="005603EC" w:rsidRDefault="00000000">
            <w:pPr>
              <w:pStyle w:val="Compact"/>
              <w:spacing w:line="240" w:lineRule="auto"/>
              <w:jc w:val="center"/>
            </w:pPr>
            <w:r>
              <w:rPr>
                <w:rFonts w:cs="Times New Roman"/>
                <w:sz w:val="22"/>
              </w:rPr>
              <w:t>2024-y. IV chorak</w:t>
            </w:r>
          </w:p>
        </w:tc>
        <w:tc>
          <w:tcPr>
            <w:tcW w:w="2835" w:type="dxa"/>
          </w:tcPr>
          <w:p w14:paraId="0B6A6B57" w14:textId="77777777" w:rsidR="005603EC" w:rsidRDefault="00000000">
            <w:pPr>
              <w:pStyle w:val="Compact"/>
              <w:spacing w:line="240" w:lineRule="auto"/>
              <w:jc w:val="center"/>
            </w:pPr>
            <w:r>
              <w:rPr>
                <w:rFonts w:cs="Times New Roman"/>
                <w:sz w:val="22"/>
              </w:rPr>
              <w:t>23,0</w:t>
            </w:r>
          </w:p>
        </w:tc>
      </w:tr>
      <w:tr w:rsidR="005603EC" w14:paraId="4A35F187" w14:textId="77777777" w:rsidTr="005603EC">
        <w:trPr>
          <w:cantSplit/>
        </w:trPr>
        <w:tc>
          <w:tcPr>
            <w:tcW w:w="3969" w:type="dxa"/>
          </w:tcPr>
          <w:p w14:paraId="20F94F55" w14:textId="77777777" w:rsidR="005603EC" w:rsidRDefault="00000000">
            <w:pPr>
              <w:pStyle w:val="Compact"/>
              <w:spacing w:line="240" w:lineRule="auto"/>
            </w:pPr>
            <w:r>
              <w:rPr>
                <w:rFonts w:cs="Times New Roman"/>
                <w:sz w:val="22"/>
              </w:rPr>
              <w:t>«Invest Finance bank» ATB</w:t>
            </w:r>
          </w:p>
        </w:tc>
        <w:tc>
          <w:tcPr>
            <w:tcW w:w="2494" w:type="dxa"/>
          </w:tcPr>
          <w:p w14:paraId="17652289" w14:textId="77777777" w:rsidR="005603EC" w:rsidRDefault="00000000">
            <w:pPr>
              <w:pStyle w:val="Compact"/>
              <w:spacing w:line="240" w:lineRule="auto"/>
              <w:jc w:val="center"/>
            </w:pPr>
            <w:r>
              <w:rPr>
                <w:rFonts w:cs="Times New Roman"/>
                <w:sz w:val="22"/>
              </w:rPr>
              <w:t>2022-y. II chorak</w:t>
            </w:r>
          </w:p>
        </w:tc>
        <w:tc>
          <w:tcPr>
            <w:tcW w:w="2835" w:type="dxa"/>
          </w:tcPr>
          <w:p w14:paraId="1DEA8D28" w14:textId="77777777" w:rsidR="005603EC" w:rsidRDefault="00000000">
            <w:pPr>
              <w:pStyle w:val="Compact"/>
              <w:spacing w:line="240" w:lineRule="auto"/>
              <w:jc w:val="center"/>
            </w:pPr>
            <w:r>
              <w:rPr>
                <w:rFonts w:cs="Times New Roman"/>
                <w:sz w:val="22"/>
              </w:rPr>
              <w:t>8,3</w:t>
            </w:r>
          </w:p>
        </w:tc>
      </w:tr>
      <w:tr w:rsidR="005603EC" w14:paraId="39D02A6F" w14:textId="77777777" w:rsidTr="005603EC">
        <w:trPr>
          <w:cantSplit/>
        </w:trPr>
        <w:tc>
          <w:tcPr>
            <w:tcW w:w="3969" w:type="dxa"/>
          </w:tcPr>
          <w:p w14:paraId="127F9226" w14:textId="77777777" w:rsidR="005603EC" w:rsidRDefault="00000000">
            <w:pPr>
              <w:pStyle w:val="Compact"/>
              <w:spacing w:line="240" w:lineRule="auto"/>
            </w:pPr>
            <w:r>
              <w:rPr>
                <w:rFonts w:cs="Times New Roman"/>
                <w:sz w:val="22"/>
              </w:rPr>
              <w:t>«Ipoteka-bank» ATB</w:t>
            </w:r>
          </w:p>
        </w:tc>
        <w:tc>
          <w:tcPr>
            <w:tcW w:w="2494" w:type="dxa"/>
          </w:tcPr>
          <w:p w14:paraId="431687EF" w14:textId="77777777" w:rsidR="005603EC" w:rsidRDefault="00000000">
            <w:pPr>
              <w:pStyle w:val="Compact"/>
              <w:spacing w:line="240" w:lineRule="auto"/>
              <w:jc w:val="center"/>
            </w:pPr>
            <w:r>
              <w:rPr>
                <w:rFonts w:cs="Times New Roman"/>
                <w:sz w:val="22"/>
              </w:rPr>
              <w:t>2024-y. IV chorak</w:t>
            </w:r>
          </w:p>
        </w:tc>
        <w:tc>
          <w:tcPr>
            <w:tcW w:w="2835" w:type="dxa"/>
          </w:tcPr>
          <w:p w14:paraId="5269A447" w14:textId="77777777" w:rsidR="005603EC" w:rsidRDefault="00000000">
            <w:pPr>
              <w:pStyle w:val="Compact"/>
              <w:spacing w:line="240" w:lineRule="auto"/>
              <w:jc w:val="center"/>
            </w:pPr>
            <w:r>
              <w:rPr>
                <w:rFonts w:cs="Times New Roman"/>
                <w:sz w:val="22"/>
              </w:rPr>
              <w:t>5,5</w:t>
            </w:r>
          </w:p>
        </w:tc>
      </w:tr>
      <w:tr w:rsidR="005603EC" w14:paraId="51817018" w14:textId="77777777" w:rsidTr="005603EC">
        <w:trPr>
          <w:cantSplit/>
        </w:trPr>
        <w:tc>
          <w:tcPr>
            <w:tcW w:w="3969" w:type="dxa"/>
          </w:tcPr>
          <w:p w14:paraId="01F8BAB8" w14:textId="77777777" w:rsidR="005603EC" w:rsidRDefault="00000000">
            <w:pPr>
              <w:pStyle w:val="Compact"/>
              <w:spacing w:line="240" w:lineRule="auto"/>
            </w:pPr>
            <w:r>
              <w:rPr>
                <w:rFonts w:cs="Times New Roman"/>
                <w:sz w:val="22"/>
              </w:rPr>
              <w:t>«Mikrokreditbank» ATB</w:t>
            </w:r>
          </w:p>
        </w:tc>
        <w:tc>
          <w:tcPr>
            <w:tcW w:w="2494" w:type="dxa"/>
          </w:tcPr>
          <w:p w14:paraId="3E1FE8E1" w14:textId="77777777" w:rsidR="005603EC" w:rsidRDefault="00000000">
            <w:pPr>
              <w:pStyle w:val="Compact"/>
              <w:spacing w:line="240" w:lineRule="auto"/>
              <w:jc w:val="center"/>
            </w:pPr>
            <w:r>
              <w:rPr>
                <w:rFonts w:cs="Times New Roman"/>
                <w:sz w:val="22"/>
              </w:rPr>
              <w:t>2024-y. IV chorak</w:t>
            </w:r>
          </w:p>
        </w:tc>
        <w:tc>
          <w:tcPr>
            <w:tcW w:w="2835" w:type="dxa"/>
          </w:tcPr>
          <w:p w14:paraId="6935D6E1" w14:textId="77777777" w:rsidR="005603EC" w:rsidRDefault="00000000">
            <w:pPr>
              <w:pStyle w:val="Compact"/>
              <w:spacing w:line="240" w:lineRule="auto"/>
              <w:jc w:val="center"/>
            </w:pPr>
            <w:r>
              <w:rPr>
                <w:rFonts w:cs="Times New Roman"/>
                <w:sz w:val="22"/>
              </w:rPr>
              <w:t>43,4</w:t>
            </w:r>
          </w:p>
        </w:tc>
      </w:tr>
      <w:tr w:rsidR="005603EC" w14:paraId="0B1AD08C" w14:textId="77777777" w:rsidTr="005603EC">
        <w:trPr>
          <w:cantSplit/>
        </w:trPr>
        <w:tc>
          <w:tcPr>
            <w:tcW w:w="3969" w:type="dxa"/>
          </w:tcPr>
          <w:p w14:paraId="6DB63A4F" w14:textId="77777777" w:rsidR="005603EC" w:rsidRDefault="00000000">
            <w:pPr>
              <w:pStyle w:val="Compact"/>
              <w:spacing w:line="240" w:lineRule="auto"/>
            </w:pPr>
            <w:r>
              <w:rPr>
                <w:rFonts w:cs="Times New Roman"/>
                <w:sz w:val="22"/>
              </w:rPr>
              <w:t>«Tibisi bank» ATB</w:t>
            </w:r>
          </w:p>
        </w:tc>
        <w:tc>
          <w:tcPr>
            <w:tcW w:w="2494" w:type="dxa"/>
          </w:tcPr>
          <w:p w14:paraId="02E7D0A1" w14:textId="77777777" w:rsidR="005603EC" w:rsidRDefault="00000000">
            <w:pPr>
              <w:pStyle w:val="Compact"/>
              <w:spacing w:line="240" w:lineRule="auto"/>
              <w:jc w:val="center"/>
            </w:pPr>
            <w:r>
              <w:rPr>
                <w:rFonts w:cs="Times New Roman"/>
                <w:sz w:val="22"/>
              </w:rPr>
              <w:t>2022-y. II chorak</w:t>
            </w:r>
          </w:p>
        </w:tc>
        <w:tc>
          <w:tcPr>
            <w:tcW w:w="2835" w:type="dxa"/>
          </w:tcPr>
          <w:p w14:paraId="123B6192" w14:textId="77777777" w:rsidR="005603EC" w:rsidRDefault="00000000">
            <w:pPr>
              <w:pStyle w:val="Compact"/>
              <w:spacing w:line="240" w:lineRule="auto"/>
              <w:jc w:val="center"/>
            </w:pPr>
            <w:r>
              <w:rPr>
                <w:rFonts w:cs="Times New Roman"/>
                <w:sz w:val="22"/>
              </w:rPr>
              <w:t>12,2</w:t>
            </w:r>
          </w:p>
        </w:tc>
      </w:tr>
      <w:tr w:rsidR="005603EC" w14:paraId="6C5EB5EA" w14:textId="77777777" w:rsidTr="005603EC">
        <w:trPr>
          <w:cantSplit/>
        </w:trPr>
        <w:tc>
          <w:tcPr>
            <w:tcW w:w="3969" w:type="dxa"/>
          </w:tcPr>
          <w:p w14:paraId="1EBF3F50" w14:textId="77777777" w:rsidR="005603EC" w:rsidRDefault="00000000">
            <w:pPr>
              <w:pStyle w:val="Compact"/>
              <w:spacing w:line="240" w:lineRule="auto"/>
            </w:pPr>
            <w:r>
              <w:rPr>
                <w:rFonts w:cs="Times New Roman"/>
                <w:sz w:val="22"/>
              </w:rPr>
              <w:t>«Tibisi bank» ATB</w:t>
            </w:r>
          </w:p>
        </w:tc>
        <w:tc>
          <w:tcPr>
            <w:tcW w:w="2494" w:type="dxa"/>
          </w:tcPr>
          <w:p w14:paraId="29EC993C" w14:textId="77777777" w:rsidR="005603EC" w:rsidRDefault="00000000">
            <w:pPr>
              <w:pStyle w:val="Compact"/>
              <w:spacing w:line="240" w:lineRule="auto"/>
              <w:jc w:val="center"/>
            </w:pPr>
            <w:r>
              <w:rPr>
                <w:rFonts w:cs="Times New Roman"/>
                <w:sz w:val="22"/>
              </w:rPr>
              <w:t>2022-y. III chorak</w:t>
            </w:r>
          </w:p>
        </w:tc>
        <w:tc>
          <w:tcPr>
            <w:tcW w:w="2835" w:type="dxa"/>
          </w:tcPr>
          <w:p w14:paraId="74BF5CF9" w14:textId="77777777" w:rsidR="005603EC" w:rsidRDefault="00000000">
            <w:pPr>
              <w:pStyle w:val="Compact"/>
              <w:spacing w:line="240" w:lineRule="auto"/>
              <w:jc w:val="center"/>
            </w:pPr>
            <w:r>
              <w:rPr>
                <w:rFonts w:cs="Times New Roman"/>
                <w:sz w:val="22"/>
              </w:rPr>
              <w:t>15,4</w:t>
            </w:r>
          </w:p>
        </w:tc>
      </w:tr>
      <w:tr w:rsidR="005603EC" w14:paraId="163B568F" w14:textId="77777777" w:rsidTr="005603EC">
        <w:trPr>
          <w:cantSplit/>
        </w:trPr>
        <w:tc>
          <w:tcPr>
            <w:tcW w:w="3969" w:type="dxa"/>
          </w:tcPr>
          <w:p w14:paraId="0875BCC9" w14:textId="77777777" w:rsidR="005603EC" w:rsidRDefault="00000000">
            <w:pPr>
              <w:pStyle w:val="Compact"/>
              <w:spacing w:line="240" w:lineRule="auto"/>
            </w:pPr>
            <w:r>
              <w:rPr>
                <w:rFonts w:cs="Times New Roman"/>
                <w:sz w:val="22"/>
              </w:rPr>
              <w:t>«Xalq banki» ATB</w:t>
            </w:r>
          </w:p>
        </w:tc>
        <w:tc>
          <w:tcPr>
            <w:tcW w:w="2494" w:type="dxa"/>
          </w:tcPr>
          <w:p w14:paraId="27D8185A" w14:textId="77777777" w:rsidR="005603EC" w:rsidRDefault="00000000">
            <w:pPr>
              <w:pStyle w:val="Compact"/>
              <w:spacing w:line="240" w:lineRule="auto"/>
              <w:jc w:val="center"/>
            </w:pPr>
            <w:r>
              <w:rPr>
                <w:rFonts w:cs="Times New Roman"/>
                <w:sz w:val="22"/>
              </w:rPr>
              <w:t>2022-y. IV chorak</w:t>
            </w:r>
          </w:p>
        </w:tc>
        <w:tc>
          <w:tcPr>
            <w:tcW w:w="2835" w:type="dxa"/>
          </w:tcPr>
          <w:p w14:paraId="282B0A6A" w14:textId="77777777" w:rsidR="005603EC" w:rsidRDefault="00000000">
            <w:pPr>
              <w:pStyle w:val="Compact"/>
              <w:spacing w:line="240" w:lineRule="auto"/>
              <w:jc w:val="center"/>
            </w:pPr>
            <w:r>
              <w:rPr>
                <w:rFonts w:cs="Times New Roman"/>
                <w:sz w:val="22"/>
              </w:rPr>
              <w:t>5,7</w:t>
            </w:r>
          </w:p>
        </w:tc>
      </w:tr>
    </w:tbl>
    <w:p w14:paraId="7D745B73" w14:textId="77777777" w:rsidR="005603EC" w:rsidRDefault="00000000">
      <w:pPr>
        <w:pStyle w:val="af"/>
        <w:spacing w:after="0" w:line="360" w:lineRule="auto"/>
        <w:ind w:firstLine="709"/>
        <w:jc w:val="both"/>
      </w:pPr>
      <w:r>
        <w:rPr>
          <w:rFonts w:cs="Times New Roman"/>
        </w:rPr>
        <w:t>Jadvaldan ko‘rinib turibdiki, muammo hodisalari ikki davrda to‘plangan. 2022-yilda ular asosan nisbatan yangi va kichik xususiy banklarda («Anor bank», «Tibisi bank», «Invest Finance bank») hamda 2021-yildagi yirik zarardan keyin tiklanish bosqichidagi «Xalq banki» ATB da kuzatilgan. 2024-yilda esa hodisalar yirik davlat banklarida («Mikrokreditbank», «Biznesni rivojlantirish banki») va xususiylashtirilgan «Ipoteka-bank» ATB da yuz bergan bo‘lib, ularning ko‘lami ancha katta: «Mikrokreditbank» ATB va «Biznesni rivojlantirish banki» ATB bir chorakda kapitalining mos ravishda 43 va 48 foizini yo‘qotgan. Bu hodisalar II bobda aniqlangan yashirin kredit riskining bir yo‘la tan olinishi bilan bog‘liq bo‘lib, ular erta ogohlantirish tizimi uchun eng muhim sinov hisoblanadi.</w:t>
      </w:r>
    </w:p>
    <w:p w14:paraId="73E5511F" w14:textId="77777777" w:rsidR="005603EC" w:rsidRDefault="00000000">
      <w:pPr>
        <w:pStyle w:val="af"/>
        <w:spacing w:after="0" w:line="360" w:lineRule="auto"/>
        <w:ind w:firstLine="709"/>
        <w:jc w:val="both"/>
      </w:pPr>
      <w:r>
        <w:rPr>
          <w:rFonts w:cs="Times New Roman"/>
        </w:rPr>
        <w:t>Bashorat masalasi quyidagicha qo‘yildi: har bir bank-chorak kuzatuvi uchun bank keyingi to‘rt chorak ichida muammo hodisasiga uchraydimi yoki yo‘qmi, aniqlanadi. To‘rt chorak muddat nazorat organi va bank rahbariyatiga tuzatish choralarini ko‘rish uchun yetarli vaqtni ta’minlaydi. Tahlil davri 2021–2025-</w:t>
        <w:lastRenderedPageBreak/>
        <w:t>yillarni qamraydi: muammo hodisalari 2021-yil IV choragidan 2025-yil IV choragigacha bo‘lgan davrda aniqlandi, bashorat qiluvchi ko‘rsatkichlar sifatida esa 2021-yil IV choragidan 2024-yil IV choragigacha bo‘lgan kuzatuvlar olindi, chunki 2025-yil kuzatuvlari uchun keyingi to‘rt chorak 2026-yilga to‘g‘ri keladi va tahlil davridan tashqarida bo‘ladi. Hodisa yuz bergan chorakning o‘zi tahlildan chiqarildi. Natijada 308 ta kuzatuv shakllandi, ulardan 26 tasi, ya’ni 8,4 foizi muammo hodisasidan oldingi davrga to‘g‘ri keladi. Ko‘rsatkichlarning bashorat kuchi ROC egri chizig‘i ostidagi maydon (AUC) bilan o‘lchandi</w:t>
      </w:r>
      <w:r>
        <w:rPr>
          <w:rStyle w:val="aff8"/>
        </w:rPr>
        <w:footnoteReference w:id="474"/>
      </w:r>
      <w:r>
        <w:rPr>
          <w:rFonts w:cs="Times New Roman"/>
        </w:rPr>
        <w:t>. Bu ko‘rsatkich tasodifiy tanlangan muammoli bankning ko‘rsatkichi tasodifiy tanlangan sog‘lom bankning ko‘rsatkichidan yomonroq bo‘lish ehtimolini bildiradi: 0,5 qiymat bashorat kuchi yo‘qligini, 1 esa mukammal bashoratni anglatadi, amaliyotda esa 0,7 dan yuqori qiymat qoniqarli, 0,8 dan yuqorisi esa yaxshi deb hisoblanadi</w:t>
      </w:r>
      <w:r>
        <w:rPr>
          <w:rStyle w:val="aff8"/>
        </w:rPr>
        <w:footnoteReference w:id="475"/>
      </w:r>
      <w:r>
        <w:rPr>
          <w:rFonts w:cs="Times New Roman"/>
        </w:rPr>
        <w:t>. Integral indeks va uning tarkibiy qismlari hamda muqobil ko‘rsatkichlar bo‘yicha natijalar 4.1.3-jadvalda keltirilgan.</w:t>
      </w:r>
    </w:p>
    <w:p w14:paraId="3F660653" w14:textId="77777777" w:rsidR="005603EC" w:rsidRDefault="00000000">
      <w:pPr>
        <w:pStyle w:val="af"/>
        <w:keepNext/>
        <w:spacing w:before="120" w:after="0" w:line="360" w:lineRule="auto"/>
        <w:jc w:val="right"/>
      </w:pPr>
      <w:r>
        <w:rPr>
          <w:rFonts w:cs="Times New Roman"/>
          <w:i/>
        </w:rPr>
        <w:t>4.1.3-jadval</w:t>
      </w:r>
    </w:p>
    <w:p w14:paraId="480D85EE" w14:textId="77777777" w:rsidR="005603EC" w:rsidRDefault="00000000">
      <w:pPr>
        <w:pStyle w:val="af"/>
        <w:keepNext/>
        <w:spacing w:line="240" w:lineRule="auto"/>
        <w:jc w:val="center"/>
      </w:pPr>
      <w:r>
        <w:rPr>
          <w:rFonts w:cs="Times New Roman"/>
          <w:b/>
          <w:bCs/>
        </w:rPr>
        <w:t>Ko‘rsatkichlarning muammo hodisalarini to‘rt chorak oldin bashorat qilish kuchi</w:t>
      </w:r>
      <w:r>
        <w:rPr>
          <w:rStyle w:val="aff8"/>
        </w:rPr>
        <w:footnoteReference w:id="47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918"/>
        <w:gridCol w:w="1517"/>
        <w:gridCol w:w="1634"/>
        <w:gridCol w:w="1401"/>
        <w:gridCol w:w="2101"/>
      </w:tblGrid>
      <w:tr w:rsidR="005603EC" w14:paraId="2F3B7082"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835" w:type="dxa"/>
            <w:shd w:val="clear" w:color="auto" w:fill="DEEBF7"/>
          </w:tcPr>
          <w:p w14:paraId="49D7C4E4" w14:textId="77777777" w:rsidR="005603EC" w:rsidRDefault="00000000">
            <w:pPr>
              <w:pStyle w:val="Compact"/>
              <w:spacing w:line="240" w:lineRule="auto"/>
              <w:jc w:val="center"/>
            </w:pPr>
            <w:r>
              <w:rPr>
                <w:rFonts w:cs="Times New Roman"/>
                <w:b/>
                <w:sz w:val="22"/>
              </w:rPr>
              <w:t>Ko‘rsatkich</w:t>
            </w:r>
          </w:p>
        </w:tc>
        <w:tc>
          <w:tcPr>
            <w:tcW w:w="1474" w:type="dxa"/>
            <w:shd w:val="clear" w:color="auto" w:fill="DEEBF7"/>
          </w:tcPr>
          <w:p w14:paraId="75A938F7" w14:textId="77777777" w:rsidR="005603EC" w:rsidRDefault="00000000">
            <w:pPr>
              <w:pStyle w:val="Compact"/>
              <w:spacing w:line="240" w:lineRule="auto"/>
              <w:jc w:val="center"/>
            </w:pPr>
            <w:r>
              <w:rPr>
                <w:rFonts w:cs="Times New Roman"/>
                <w:b/>
                <w:sz w:val="22"/>
              </w:rPr>
              <w:t>Kuzatuvlar soni</w:t>
            </w:r>
          </w:p>
        </w:tc>
        <w:tc>
          <w:tcPr>
            <w:tcW w:w="1587" w:type="dxa"/>
            <w:shd w:val="clear" w:color="auto" w:fill="DEEBF7"/>
          </w:tcPr>
          <w:p w14:paraId="77FB4946" w14:textId="77777777" w:rsidR="005603EC" w:rsidRDefault="00000000">
            <w:pPr>
              <w:pStyle w:val="Compact"/>
              <w:spacing w:line="240" w:lineRule="auto"/>
              <w:jc w:val="center"/>
            </w:pPr>
            <w:r>
              <w:rPr>
                <w:rFonts w:cs="Times New Roman"/>
                <w:b/>
                <w:sz w:val="22"/>
              </w:rPr>
              <w:t>Shundan hodisadan oldingi</w:t>
            </w:r>
          </w:p>
        </w:tc>
        <w:tc>
          <w:tcPr>
            <w:tcW w:w="1361" w:type="dxa"/>
            <w:shd w:val="clear" w:color="auto" w:fill="DEEBF7"/>
          </w:tcPr>
          <w:p w14:paraId="7E36F1D8" w14:textId="77777777" w:rsidR="005603EC" w:rsidRDefault="00000000">
            <w:pPr>
              <w:pStyle w:val="Compact"/>
              <w:spacing w:line="240" w:lineRule="auto"/>
              <w:jc w:val="center"/>
            </w:pPr>
            <w:r>
              <w:rPr>
                <w:rFonts w:cs="Times New Roman"/>
                <w:b/>
                <w:sz w:val="22"/>
              </w:rPr>
              <w:t>AUC</w:t>
            </w:r>
          </w:p>
        </w:tc>
        <w:tc>
          <w:tcPr>
            <w:tcW w:w="2041" w:type="dxa"/>
            <w:shd w:val="clear" w:color="auto" w:fill="DEEBF7"/>
          </w:tcPr>
          <w:p w14:paraId="1CE8EF92" w14:textId="77777777" w:rsidR="005603EC" w:rsidRDefault="00000000">
            <w:pPr>
              <w:pStyle w:val="Compact"/>
              <w:spacing w:line="240" w:lineRule="auto"/>
              <w:jc w:val="center"/>
            </w:pPr>
            <w:r>
              <w:rPr>
                <w:rFonts w:cs="Times New Roman"/>
                <w:b/>
                <w:sz w:val="22"/>
              </w:rPr>
              <w:t>95 % ishonch oralig‘i</w:t>
            </w:r>
          </w:p>
        </w:tc>
      </w:tr>
      <w:tr w:rsidR="005603EC" w14:paraId="360976AC" w14:textId="77777777" w:rsidTr="005603EC">
        <w:trPr>
          <w:cantSplit/>
        </w:trPr>
        <w:tc>
          <w:tcPr>
            <w:tcW w:w="2835" w:type="dxa"/>
          </w:tcPr>
          <w:p w14:paraId="1657F51C" w14:textId="77777777" w:rsidR="005603EC" w:rsidRDefault="00000000">
            <w:pPr>
              <w:pStyle w:val="Compact"/>
              <w:spacing w:line="240" w:lineRule="auto"/>
            </w:pPr>
            <w:r>
              <w:rPr>
                <w:rFonts w:cs="Times New Roman"/>
                <w:sz w:val="22"/>
              </w:rPr>
              <w:t>Aktivlar sifati bloki</w:t>
            </w:r>
          </w:p>
        </w:tc>
        <w:tc>
          <w:tcPr>
            <w:tcW w:w="1474" w:type="dxa"/>
          </w:tcPr>
          <w:p w14:paraId="4762EA65" w14:textId="77777777" w:rsidR="005603EC" w:rsidRDefault="00000000">
            <w:pPr>
              <w:pStyle w:val="Compact"/>
              <w:spacing w:line="240" w:lineRule="auto"/>
              <w:jc w:val="center"/>
            </w:pPr>
            <w:r>
              <w:rPr>
                <w:rFonts w:cs="Times New Roman"/>
                <w:sz w:val="22"/>
              </w:rPr>
              <w:t>308</w:t>
            </w:r>
          </w:p>
        </w:tc>
        <w:tc>
          <w:tcPr>
            <w:tcW w:w="1587" w:type="dxa"/>
          </w:tcPr>
          <w:p w14:paraId="38C6F983" w14:textId="77777777" w:rsidR="005603EC" w:rsidRDefault="00000000">
            <w:pPr>
              <w:pStyle w:val="Compact"/>
              <w:spacing w:line="240" w:lineRule="auto"/>
              <w:jc w:val="center"/>
            </w:pPr>
            <w:r>
              <w:rPr>
                <w:rFonts w:cs="Times New Roman"/>
                <w:sz w:val="22"/>
              </w:rPr>
              <w:t>26</w:t>
            </w:r>
          </w:p>
        </w:tc>
        <w:tc>
          <w:tcPr>
            <w:tcW w:w="1361" w:type="dxa"/>
          </w:tcPr>
          <w:p w14:paraId="445EE1BE" w14:textId="77777777" w:rsidR="005603EC" w:rsidRDefault="00000000">
            <w:pPr>
              <w:pStyle w:val="Compact"/>
              <w:spacing w:line="240" w:lineRule="auto"/>
              <w:jc w:val="center"/>
            </w:pPr>
            <w:r>
              <w:rPr>
                <w:rFonts w:cs="Times New Roman"/>
                <w:sz w:val="22"/>
              </w:rPr>
              <w:t>0,895</w:t>
            </w:r>
          </w:p>
        </w:tc>
        <w:tc>
          <w:tcPr>
            <w:tcW w:w="2041" w:type="dxa"/>
          </w:tcPr>
          <w:p w14:paraId="070716FC" w14:textId="77777777" w:rsidR="005603EC" w:rsidRDefault="00000000">
            <w:pPr>
              <w:pStyle w:val="Compact"/>
              <w:spacing w:line="240" w:lineRule="auto"/>
              <w:jc w:val="center"/>
            </w:pPr>
            <w:r>
              <w:rPr>
                <w:rFonts w:cs="Times New Roman"/>
                <w:sz w:val="22"/>
              </w:rPr>
              <w:t>0,81 – 0,96</w:t>
            </w:r>
          </w:p>
        </w:tc>
      </w:tr>
      <w:tr w:rsidR="005603EC" w14:paraId="49BAD93B" w14:textId="77777777" w:rsidTr="005603EC">
        <w:trPr>
          <w:cantSplit/>
        </w:trPr>
        <w:tc>
          <w:tcPr>
            <w:tcW w:w="2835" w:type="dxa"/>
          </w:tcPr>
          <w:p w14:paraId="241A7602" w14:textId="77777777" w:rsidR="005603EC" w:rsidRDefault="00000000">
            <w:pPr>
              <w:pStyle w:val="Compact"/>
              <w:spacing w:line="240" w:lineRule="auto"/>
            </w:pPr>
            <w:r>
              <w:rPr>
                <w:rFonts w:cs="Times New Roman"/>
                <w:sz w:val="22"/>
              </w:rPr>
              <w:t>MBII</w:t>
            </w:r>
          </w:p>
        </w:tc>
        <w:tc>
          <w:tcPr>
            <w:tcW w:w="1474" w:type="dxa"/>
          </w:tcPr>
          <w:p w14:paraId="262DF62E" w14:textId="77777777" w:rsidR="005603EC" w:rsidRDefault="00000000">
            <w:pPr>
              <w:pStyle w:val="Compact"/>
              <w:spacing w:line="240" w:lineRule="auto"/>
              <w:jc w:val="center"/>
            </w:pPr>
            <w:r>
              <w:rPr>
                <w:rFonts w:cs="Times New Roman"/>
                <w:sz w:val="22"/>
              </w:rPr>
              <w:t>308</w:t>
            </w:r>
          </w:p>
        </w:tc>
        <w:tc>
          <w:tcPr>
            <w:tcW w:w="1587" w:type="dxa"/>
          </w:tcPr>
          <w:p w14:paraId="4C4A192E" w14:textId="77777777" w:rsidR="005603EC" w:rsidRDefault="00000000">
            <w:pPr>
              <w:pStyle w:val="Compact"/>
              <w:spacing w:line="240" w:lineRule="auto"/>
              <w:jc w:val="center"/>
            </w:pPr>
            <w:r>
              <w:rPr>
                <w:rFonts w:cs="Times New Roman"/>
                <w:sz w:val="22"/>
              </w:rPr>
              <w:t>26</w:t>
            </w:r>
          </w:p>
        </w:tc>
        <w:tc>
          <w:tcPr>
            <w:tcW w:w="1361" w:type="dxa"/>
          </w:tcPr>
          <w:p w14:paraId="51B4C4B7" w14:textId="77777777" w:rsidR="005603EC" w:rsidRDefault="00000000">
            <w:pPr>
              <w:pStyle w:val="Compact"/>
              <w:spacing w:line="240" w:lineRule="auto"/>
              <w:jc w:val="center"/>
            </w:pPr>
            <w:r>
              <w:rPr>
                <w:rFonts w:cs="Times New Roman"/>
                <w:sz w:val="22"/>
              </w:rPr>
              <w:t>0,864</w:t>
            </w:r>
          </w:p>
        </w:tc>
        <w:tc>
          <w:tcPr>
            <w:tcW w:w="2041" w:type="dxa"/>
          </w:tcPr>
          <w:p w14:paraId="1EEB7381" w14:textId="77777777" w:rsidR="005603EC" w:rsidRDefault="00000000">
            <w:pPr>
              <w:pStyle w:val="Compact"/>
              <w:spacing w:line="240" w:lineRule="auto"/>
              <w:jc w:val="center"/>
            </w:pPr>
            <w:r>
              <w:rPr>
                <w:rFonts w:cs="Times New Roman"/>
                <w:sz w:val="22"/>
              </w:rPr>
              <w:t>0,76 – 0,95</w:t>
            </w:r>
          </w:p>
        </w:tc>
      </w:tr>
      <w:tr w:rsidR="005603EC" w14:paraId="2A6E0C22" w14:textId="77777777" w:rsidTr="005603EC">
        <w:trPr>
          <w:cantSplit/>
        </w:trPr>
        <w:tc>
          <w:tcPr>
            <w:tcW w:w="2835" w:type="dxa"/>
          </w:tcPr>
          <w:p w14:paraId="202C7D35" w14:textId="77777777" w:rsidR="005603EC" w:rsidRDefault="00000000">
            <w:pPr>
              <w:pStyle w:val="Compact"/>
              <w:spacing w:line="240" w:lineRule="auto"/>
            </w:pPr>
            <w:r>
              <w:rPr>
                <w:rFonts w:cs="Times New Roman"/>
                <w:sz w:val="22"/>
              </w:rPr>
              <w:t>Muammoli kreditlar ulushi</w:t>
            </w:r>
          </w:p>
        </w:tc>
        <w:tc>
          <w:tcPr>
            <w:tcW w:w="1474" w:type="dxa"/>
          </w:tcPr>
          <w:p w14:paraId="65CC2CBF" w14:textId="77777777" w:rsidR="005603EC" w:rsidRDefault="00000000">
            <w:pPr>
              <w:pStyle w:val="Compact"/>
              <w:spacing w:line="240" w:lineRule="auto"/>
              <w:jc w:val="center"/>
            </w:pPr>
            <w:r>
              <w:rPr>
                <w:rFonts w:cs="Times New Roman"/>
                <w:sz w:val="22"/>
              </w:rPr>
              <w:t>308</w:t>
            </w:r>
          </w:p>
        </w:tc>
        <w:tc>
          <w:tcPr>
            <w:tcW w:w="1587" w:type="dxa"/>
          </w:tcPr>
          <w:p w14:paraId="64DD9B10" w14:textId="77777777" w:rsidR="005603EC" w:rsidRDefault="00000000">
            <w:pPr>
              <w:pStyle w:val="Compact"/>
              <w:spacing w:line="240" w:lineRule="auto"/>
              <w:jc w:val="center"/>
            </w:pPr>
            <w:r>
              <w:rPr>
                <w:rFonts w:cs="Times New Roman"/>
                <w:sz w:val="22"/>
              </w:rPr>
              <w:t>26</w:t>
            </w:r>
          </w:p>
        </w:tc>
        <w:tc>
          <w:tcPr>
            <w:tcW w:w="1361" w:type="dxa"/>
          </w:tcPr>
          <w:p w14:paraId="2492A26F" w14:textId="77777777" w:rsidR="005603EC" w:rsidRDefault="00000000">
            <w:pPr>
              <w:pStyle w:val="Compact"/>
              <w:spacing w:line="240" w:lineRule="auto"/>
              <w:jc w:val="center"/>
            </w:pPr>
            <w:r>
              <w:rPr>
                <w:rFonts w:cs="Times New Roman"/>
                <w:sz w:val="22"/>
              </w:rPr>
              <w:t>0,862</w:t>
            </w:r>
          </w:p>
        </w:tc>
        <w:tc>
          <w:tcPr>
            <w:tcW w:w="2041" w:type="dxa"/>
          </w:tcPr>
          <w:p w14:paraId="286E4C33" w14:textId="77777777" w:rsidR="005603EC" w:rsidRDefault="00000000">
            <w:pPr>
              <w:pStyle w:val="Compact"/>
              <w:spacing w:line="240" w:lineRule="auto"/>
              <w:jc w:val="center"/>
            </w:pPr>
            <w:r>
              <w:rPr>
                <w:rFonts w:cs="Times New Roman"/>
                <w:sz w:val="22"/>
              </w:rPr>
              <w:t>0,76 – 0,94</w:t>
            </w:r>
          </w:p>
        </w:tc>
      </w:tr>
      <w:tr w:rsidR="005603EC" w14:paraId="076F5E15" w14:textId="77777777" w:rsidTr="005603EC">
        <w:trPr>
          <w:cantSplit/>
        </w:trPr>
        <w:tc>
          <w:tcPr>
            <w:tcW w:w="2835" w:type="dxa"/>
          </w:tcPr>
          <w:p w14:paraId="5AD43264" w14:textId="77777777" w:rsidR="005603EC" w:rsidRDefault="00000000">
            <w:pPr>
              <w:pStyle w:val="Compact"/>
              <w:spacing w:line="240" w:lineRule="auto"/>
            </w:pPr>
            <w:r>
              <w:rPr>
                <w:rFonts w:cs="Times New Roman"/>
                <w:sz w:val="22"/>
              </w:rPr>
              <w:t>Daromadlilik bloki</w:t>
            </w:r>
          </w:p>
        </w:tc>
        <w:tc>
          <w:tcPr>
            <w:tcW w:w="1474" w:type="dxa"/>
          </w:tcPr>
          <w:p w14:paraId="199E0F75" w14:textId="77777777" w:rsidR="005603EC" w:rsidRDefault="00000000">
            <w:pPr>
              <w:pStyle w:val="Compact"/>
              <w:spacing w:line="240" w:lineRule="auto"/>
              <w:jc w:val="center"/>
            </w:pPr>
            <w:r>
              <w:rPr>
                <w:rFonts w:cs="Times New Roman"/>
                <w:sz w:val="22"/>
              </w:rPr>
              <w:t>308</w:t>
            </w:r>
          </w:p>
        </w:tc>
        <w:tc>
          <w:tcPr>
            <w:tcW w:w="1587" w:type="dxa"/>
          </w:tcPr>
          <w:p w14:paraId="5FC3A8E9" w14:textId="77777777" w:rsidR="005603EC" w:rsidRDefault="00000000">
            <w:pPr>
              <w:pStyle w:val="Compact"/>
              <w:spacing w:line="240" w:lineRule="auto"/>
              <w:jc w:val="center"/>
            </w:pPr>
            <w:r>
              <w:rPr>
                <w:rFonts w:cs="Times New Roman"/>
                <w:sz w:val="22"/>
              </w:rPr>
              <w:t>26</w:t>
            </w:r>
          </w:p>
        </w:tc>
        <w:tc>
          <w:tcPr>
            <w:tcW w:w="1361" w:type="dxa"/>
          </w:tcPr>
          <w:p w14:paraId="7033CF54" w14:textId="77777777" w:rsidR="005603EC" w:rsidRDefault="00000000">
            <w:pPr>
              <w:pStyle w:val="Compact"/>
              <w:spacing w:line="240" w:lineRule="auto"/>
              <w:jc w:val="center"/>
            </w:pPr>
            <w:r>
              <w:rPr>
                <w:rFonts w:cs="Times New Roman"/>
                <w:sz w:val="22"/>
              </w:rPr>
              <w:t>0,777</w:t>
            </w:r>
          </w:p>
        </w:tc>
        <w:tc>
          <w:tcPr>
            <w:tcW w:w="2041" w:type="dxa"/>
          </w:tcPr>
          <w:p w14:paraId="0EA5BDCF" w14:textId="77777777" w:rsidR="005603EC" w:rsidRDefault="00000000">
            <w:pPr>
              <w:pStyle w:val="Compact"/>
              <w:spacing w:line="240" w:lineRule="auto"/>
              <w:jc w:val="center"/>
            </w:pPr>
            <w:r>
              <w:rPr>
                <w:rFonts w:cs="Times New Roman"/>
                <w:sz w:val="22"/>
              </w:rPr>
              <w:t>0,68 – 0,86</w:t>
            </w:r>
          </w:p>
        </w:tc>
      </w:tr>
      <w:tr w:rsidR="005603EC" w14:paraId="6C0FFA98" w14:textId="77777777" w:rsidTr="005603EC">
        <w:trPr>
          <w:cantSplit/>
        </w:trPr>
        <w:tc>
          <w:tcPr>
            <w:tcW w:w="2835" w:type="dxa"/>
          </w:tcPr>
          <w:p w14:paraId="567901BA" w14:textId="77777777" w:rsidR="005603EC" w:rsidRDefault="00000000">
            <w:pPr>
              <w:pStyle w:val="Compact"/>
              <w:spacing w:line="240" w:lineRule="auto"/>
            </w:pPr>
            <w:r>
              <w:rPr>
                <w:rFonts w:cs="Times New Roman"/>
                <w:sz w:val="22"/>
              </w:rPr>
              <w:t>ROA</w:t>
            </w:r>
          </w:p>
        </w:tc>
        <w:tc>
          <w:tcPr>
            <w:tcW w:w="1474" w:type="dxa"/>
          </w:tcPr>
          <w:p w14:paraId="7B441BF3" w14:textId="77777777" w:rsidR="005603EC" w:rsidRDefault="00000000">
            <w:pPr>
              <w:pStyle w:val="Compact"/>
              <w:spacing w:line="240" w:lineRule="auto"/>
              <w:jc w:val="center"/>
            </w:pPr>
            <w:r>
              <w:rPr>
                <w:rFonts w:cs="Times New Roman"/>
                <w:sz w:val="22"/>
              </w:rPr>
              <w:t>308</w:t>
            </w:r>
          </w:p>
        </w:tc>
        <w:tc>
          <w:tcPr>
            <w:tcW w:w="1587" w:type="dxa"/>
          </w:tcPr>
          <w:p w14:paraId="7EF1423E" w14:textId="77777777" w:rsidR="005603EC" w:rsidRDefault="00000000">
            <w:pPr>
              <w:pStyle w:val="Compact"/>
              <w:spacing w:line="240" w:lineRule="auto"/>
              <w:jc w:val="center"/>
            </w:pPr>
            <w:r>
              <w:rPr>
                <w:rFonts w:cs="Times New Roman"/>
                <w:sz w:val="22"/>
              </w:rPr>
              <w:t>26</w:t>
            </w:r>
          </w:p>
        </w:tc>
        <w:tc>
          <w:tcPr>
            <w:tcW w:w="1361" w:type="dxa"/>
          </w:tcPr>
          <w:p w14:paraId="0887463A" w14:textId="77777777" w:rsidR="005603EC" w:rsidRDefault="00000000">
            <w:pPr>
              <w:pStyle w:val="Compact"/>
              <w:spacing w:line="240" w:lineRule="auto"/>
              <w:jc w:val="center"/>
            </w:pPr>
            <w:r>
              <w:rPr>
                <w:rFonts w:cs="Times New Roman"/>
                <w:sz w:val="22"/>
              </w:rPr>
              <w:t>0,751</w:t>
            </w:r>
          </w:p>
        </w:tc>
        <w:tc>
          <w:tcPr>
            <w:tcW w:w="2041" w:type="dxa"/>
          </w:tcPr>
          <w:p w14:paraId="489DE2BB" w14:textId="77777777" w:rsidR="005603EC" w:rsidRDefault="00000000">
            <w:pPr>
              <w:pStyle w:val="Compact"/>
              <w:spacing w:line="240" w:lineRule="auto"/>
              <w:jc w:val="center"/>
            </w:pPr>
            <w:r>
              <w:rPr>
                <w:rFonts w:cs="Times New Roman"/>
                <w:sz w:val="22"/>
              </w:rPr>
              <w:t>0,63 – 0,85</w:t>
            </w:r>
          </w:p>
        </w:tc>
      </w:tr>
      <w:tr w:rsidR="005603EC" w14:paraId="10B665A7" w14:textId="77777777" w:rsidTr="005603EC">
        <w:trPr>
          <w:cantSplit/>
        </w:trPr>
        <w:tc>
          <w:tcPr>
            <w:tcW w:w="2835" w:type="dxa"/>
          </w:tcPr>
          <w:p w14:paraId="3C0D912E" w14:textId="77777777" w:rsidR="005603EC" w:rsidRDefault="00000000">
            <w:pPr>
              <w:pStyle w:val="Compact"/>
              <w:spacing w:line="240" w:lineRule="auto"/>
            </w:pPr>
            <w:r>
              <w:rPr>
                <w:rFonts w:cs="Times New Roman"/>
                <w:sz w:val="22"/>
              </w:rPr>
              <w:t>Likvidlik bloki</w:t>
            </w:r>
          </w:p>
        </w:tc>
        <w:tc>
          <w:tcPr>
            <w:tcW w:w="1474" w:type="dxa"/>
          </w:tcPr>
          <w:p w14:paraId="6F876434" w14:textId="77777777" w:rsidR="005603EC" w:rsidRDefault="00000000">
            <w:pPr>
              <w:pStyle w:val="Compact"/>
              <w:spacing w:line="240" w:lineRule="auto"/>
              <w:jc w:val="center"/>
            </w:pPr>
            <w:r>
              <w:rPr>
                <w:rFonts w:cs="Times New Roman"/>
                <w:sz w:val="22"/>
              </w:rPr>
              <w:t>308</w:t>
            </w:r>
          </w:p>
        </w:tc>
        <w:tc>
          <w:tcPr>
            <w:tcW w:w="1587" w:type="dxa"/>
          </w:tcPr>
          <w:p w14:paraId="381C1E92" w14:textId="77777777" w:rsidR="005603EC" w:rsidRDefault="00000000">
            <w:pPr>
              <w:pStyle w:val="Compact"/>
              <w:spacing w:line="240" w:lineRule="auto"/>
              <w:jc w:val="center"/>
            </w:pPr>
            <w:r>
              <w:rPr>
                <w:rFonts w:cs="Times New Roman"/>
                <w:sz w:val="22"/>
              </w:rPr>
              <w:t>26</w:t>
            </w:r>
          </w:p>
        </w:tc>
        <w:tc>
          <w:tcPr>
            <w:tcW w:w="1361" w:type="dxa"/>
          </w:tcPr>
          <w:p w14:paraId="29CD8E4C" w14:textId="77777777" w:rsidR="005603EC" w:rsidRDefault="00000000">
            <w:pPr>
              <w:pStyle w:val="Compact"/>
              <w:spacing w:line="240" w:lineRule="auto"/>
              <w:jc w:val="center"/>
            </w:pPr>
            <w:r>
              <w:rPr>
                <w:rFonts w:cs="Times New Roman"/>
                <w:sz w:val="22"/>
              </w:rPr>
              <w:t>0,579</w:t>
            </w:r>
          </w:p>
        </w:tc>
        <w:tc>
          <w:tcPr>
            <w:tcW w:w="2041" w:type="dxa"/>
          </w:tcPr>
          <w:p w14:paraId="4DD8C97B" w14:textId="77777777" w:rsidR="005603EC" w:rsidRDefault="00000000">
            <w:pPr>
              <w:pStyle w:val="Compact"/>
              <w:spacing w:line="240" w:lineRule="auto"/>
              <w:jc w:val="center"/>
            </w:pPr>
            <w:r>
              <w:rPr>
                <w:rFonts w:cs="Times New Roman"/>
                <w:sz w:val="22"/>
              </w:rPr>
              <w:t>0,46 – 0,69</w:t>
            </w:r>
          </w:p>
        </w:tc>
      </w:tr>
      <w:tr w:rsidR="005603EC" w14:paraId="4B552C11" w14:textId="77777777" w:rsidTr="005603EC">
        <w:trPr>
          <w:cantSplit/>
        </w:trPr>
        <w:tc>
          <w:tcPr>
            <w:tcW w:w="2835" w:type="dxa"/>
          </w:tcPr>
          <w:p w14:paraId="406675B5" w14:textId="77777777" w:rsidR="005603EC" w:rsidRDefault="00000000">
            <w:pPr>
              <w:pStyle w:val="Compact"/>
              <w:spacing w:line="240" w:lineRule="auto"/>
            </w:pPr>
            <w:r>
              <w:rPr>
                <w:rFonts w:cs="Times New Roman"/>
                <w:sz w:val="22"/>
              </w:rPr>
              <w:t>Kapital / aktivlar</w:t>
            </w:r>
          </w:p>
        </w:tc>
        <w:tc>
          <w:tcPr>
            <w:tcW w:w="1474" w:type="dxa"/>
          </w:tcPr>
          <w:p w14:paraId="35BE89E1" w14:textId="77777777" w:rsidR="005603EC" w:rsidRDefault="00000000">
            <w:pPr>
              <w:pStyle w:val="Compact"/>
              <w:spacing w:line="240" w:lineRule="auto"/>
              <w:jc w:val="center"/>
            </w:pPr>
            <w:r>
              <w:rPr>
                <w:rFonts w:cs="Times New Roman"/>
                <w:sz w:val="22"/>
              </w:rPr>
              <w:t>308</w:t>
            </w:r>
          </w:p>
        </w:tc>
        <w:tc>
          <w:tcPr>
            <w:tcW w:w="1587" w:type="dxa"/>
          </w:tcPr>
          <w:p w14:paraId="69BC5082" w14:textId="77777777" w:rsidR="005603EC" w:rsidRDefault="00000000">
            <w:pPr>
              <w:pStyle w:val="Compact"/>
              <w:spacing w:line="240" w:lineRule="auto"/>
              <w:jc w:val="center"/>
            </w:pPr>
            <w:r>
              <w:rPr>
                <w:rFonts w:cs="Times New Roman"/>
                <w:sz w:val="22"/>
              </w:rPr>
              <w:t>26</w:t>
            </w:r>
          </w:p>
        </w:tc>
        <w:tc>
          <w:tcPr>
            <w:tcW w:w="1361" w:type="dxa"/>
          </w:tcPr>
          <w:p w14:paraId="786967E9" w14:textId="77777777" w:rsidR="005603EC" w:rsidRDefault="00000000">
            <w:pPr>
              <w:pStyle w:val="Compact"/>
              <w:spacing w:line="240" w:lineRule="auto"/>
              <w:jc w:val="center"/>
            </w:pPr>
            <w:r>
              <w:rPr>
                <w:rFonts w:cs="Times New Roman"/>
                <w:sz w:val="22"/>
              </w:rPr>
              <w:t>0,445</w:t>
            </w:r>
          </w:p>
        </w:tc>
        <w:tc>
          <w:tcPr>
            <w:tcW w:w="2041" w:type="dxa"/>
          </w:tcPr>
          <w:p w14:paraId="7EC449EE" w14:textId="77777777" w:rsidR="005603EC" w:rsidRDefault="00000000">
            <w:pPr>
              <w:pStyle w:val="Compact"/>
              <w:spacing w:line="240" w:lineRule="auto"/>
              <w:jc w:val="center"/>
            </w:pPr>
            <w:r>
              <w:rPr>
                <w:rFonts w:cs="Times New Roman"/>
                <w:sz w:val="22"/>
              </w:rPr>
              <w:t>0,34 – 0,55</w:t>
            </w:r>
          </w:p>
        </w:tc>
      </w:tr>
      <w:tr w:rsidR="005603EC" w14:paraId="2DB30B57" w14:textId="77777777" w:rsidTr="005603EC">
        <w:trPr>
          <w:cantSplit/>
        </w:trPr>
        <w:tc>
          <w:tcPr>
            <w:tcW w:w="2835" w:type="dxa"/>
          </w:tcPr>
          <w:p w14:paraId="1D8864B7" w14:textId="77777777" w:rsidR="005603EC" w:rsidRDefault="00000000">
            <w:pPr>
              <w:pStyle w:val="Compact"/>
              <w:spacing w:line="240" w:lineRule="auto"/>
            </w:pPr>
            <w:r>
              <w:rPr>
                <w:rFonts w:cs="Times New Roman"/>
                <w:sz w:val="22"/>
              </w:rPr>
              <w:t>ln(Z-score)</w:t>
            </w:r>
          </w:p>
        </w:tc>
        <w:tc>
          <w:tcPr>
            <w:tcW w:w="1474" w:type="dxa"/>
          </w:tcPr>
          <w:p w14:paraId="148C8079" w14:textId="77777777" w:rsidR="005603EC" w:rsidRDefault="00000000">
            <w:pPr>
              <w:pStyle w:val="Compact"/>
              <w:spacing w:line="240" w:lineRule="auto"/>
              <w:jc w:val="center"/>
            </w:pPr>
            <w:r>
              <w:rPr>
                <w:rFonts w:cs="Times New Roman"/>
                <w:sz w:val="22"/>
              </w:rPr>
              <w:t>214</w:t>
            </w:r>
          </w:p>
        </w:tc>
        <w:tc>
          <w:tcPr>
            <w:tcW w:w="1587" w:type="dxa"/>
          </w:tcPr>
          <w:p w14:paraId="6D295A13" w14:textId="77777777" w:rsidR="005603EC" w:rsidRDefault="00000000">
            <w:pPr>
              <w:pStyle w:val="Compact"/>
              <w:spacing w:line="240" w:lineRule="auto"/>
              <w:jc w:val="center"/>
            </w:pPr>
            <w:r>
              <w:rPr>
                <w:rFonts w:cs="Times New Roman"/>
                <w:sz w:val="22"/>
              </w:rPr>
              <w:t>18</w:t>
            </w:r>
          </w:p>
        </w:tc>
        <w:tc>
          <w:tcPr>
            <w:tcW w:w="1361" w:type="dxa"/>
          </w:tcPr>
          <w:p w14:paraId="66718CFA" w14:textId="77777777" w:rsidR="005603EC" w:rsidRDefault="00000000">
            <w:pPr>
              <w:pStyle w:val="Compact"/>
              <w:spacing w:line="240" w:lineRule="auto"/>
              <w:jc w:val="center"/>
            </w:pPr>
            <w:r>
              <w:rPr>
                <w:rFonts w:cs="Times New Roman"/>
                <w:sz w:val="22"/>
              </w:rPr>
              <w:t>0,419</w:t>
            </w:r>
          </w:p>
        </w:tc>
        <w:tc>
          <w:tcPr>
            <w:tcW w:w="2041" w:type="dxa"/>
          </w:tcPr>
          <w:p w14:paraId="2D3A3940" w14:textId="77777777" w:rsidR="005603EC" w:rsidRDefault="00000000">
            <w:pPr>
              <w:pStyle w:val="Compact"/>
              <w:spacing w:line="240" w:lineRule="auto"/>
              <w:jc w:val="center"/>
            </w:pPr>
            <w:r>
              <w:rPr>
                <w:rFonts w:cs="Times New Roman"/>
                <w:sz w:val="22"/>
              </w:rPr>
              <w:t>0,24 – 0,60</w:t>
            </w:r>
          </w:p>
        </w:tc>
      </w:tr>
    </w:tbl>
    <w:p w14:paraId="48C6E032" w14:textId="77777777" w:rsidR="005603EC" w:rsidRDefault="00000000">
      <w:pPr>
        <w:pStyle w:val="af"/>
        <w:spacing w:line="240" w:lineRule="auto"/>
        <w:jc w:val="both"/>
      </w:pPr>
      <w:r>
        <w:rPr>
          <w:rFonts w:cs="Times New Roman"/>
          <w:sz w:val="24"/>
        </w:rPr>
        <w:t xml:space="preserve">Izoh: ishonch oralig‘i 2000 ta bootstrap tanlanma asosida hisoblangan</w:t>
      </w:r>
      <w:r>
        <w:rPr>
          <w:rFonts w:cs="Times New Roman"/>
          <w:color w:val="FF0000"/>
          <w:sz w:val="24"/>
        </w:rPr>
        <w:t xml:space="preserve"> (kuzatuvlar bo‘yicha); bank bo‘yicha klasterlangan bootstrap natijalari matnda keltirilgan</w:t>
      </w:r>
      <w:r>
        <w:rPr>
          <w:rFonts w:cs="Times New Roman"/>
          <w:sz w:val="24"/>
        </w:rPr>
        <w:t xml:space="preserve">.</w:t>
      </w:r>
    </w:p>
    <w:p w14:paraId="1093C4F8" w14:textId="77777777" w:rsidR="005603EC" w:rsidRDefault="00000000">
      <w:pPr>
        <w:pStyle w:val="af"/>
        <w:spacing w:after="0" w:line="360" w:lineRule="auto"/>
        <w:ind w:firstLine="709"/>
        <w:jc w:val="both"/>
      </w:pPr>
      <w:r>
        <w:rPr>
          <w:rFonts w:cs="Times New Roman"/>
        </w:rPr>
        <w:t xml:space="preserve">Jadvaldan ko‘rinib turibdiki, integral indeks muammo hodisalarini yaxshi bashorat qiladi: uning AUC qiymati 0,864 ni tashkil etib, ishonch oralig‘ining quyi </w:t>
        <w:lastRenderedPageBreak/>
        <w:t>chegarasi ham 0,76 dan yuqori. Indeks bloklari ichida eng yuqori bashorat kuchiga aktivlar sifati bloki (0,895), so‘ngra daromadlilik bloki (0,777) ega, likvidlik bloki esa muammo hodisalarini deyarli bashorat qilmaydi (0,579). Bu natija qisqa muddatli zararlarning asosiy manbai kredit riski ekanini ko‘rsatadi, likvidlik muammolari esa tahlil qilingan davrda zararga olib kelmagan. Eng muhim natija shundaki, Z-score ning AUC qiymati 0,419 ni tashkil etib, 0,5 dan ham past, ya’ni u muammo hodisalarini umuman bashorat qilmaydi. Z-score mavjud bo‘lgan umumiy kuzatuvlarda integral indeksning AUC qiymati 0,957 ni tashkil etadi va E. DeLong testiga ko‘ra ikki ko‘rsatkich o‘rtasidagi farq 1 foiz darajada statistik ahamiyatli</w:t>
      </w:r>
      <w:r>
        <w:rPr>
          <w:rStyle w:val="aff8"/>
        </w:rPr>
        <w:footnoteReference w:id="477"/>
      </w:r>
      <w:r>
        <w:rPr>
          <w:rFonts w:cs="Times New Roman"/>
        </w:rPr>
        <w:t>. Kapitalning aktivlarga nisbati ham muammolarni bashorat qilmaydi (0,445), chunki 3.3-paragrafda ko‘rsatilganidek, tahlil qilingan banklarda bu ko‘rsatkich me’yordan ancha yuqori va davlat banklarida qayta kapitallashtirish hisobiga saqlanadi. Shu bilan birga, muammoli kreditlar ulushining o‘zi ham integral indeksga yaqin bashorat kuchiga ega (0,862), ular o‘rtasidagi farq statistik ahamiyatsiz. Demak, integral indeksning bashorat kuchi asosan aktivlar sifati bloki hisobiga ta’minlanadi, uning afzalligi esa bashorat kuchida emas, balki muammo manbasini bloklar bo‘yicha ko‘rsatish va bir vaqtning o‘zida daromadlilik va likvidlik holatini hisobga olishdadir. Ko‘rsatkichlarning bashorat kuchidagi farq 4.1.1-rasmda yaqqol ko‘rinadi.</w:t>
      </w:r>
    </w:p>
    <w:p w14:paraId="0FF819AA" w14:textId="77777777" w:rsidR="005603EC" w:rsidRDefault="00000000">
      <w:pPr>
        <w:pStyle w:val="af"/>
        <w:keepNext/>
        <w:spacing w:after="0" w:line="240" w:lineRule="auto"/>
        <w:jc w:val="center"/>
      </w:pPr>
      <w:r>
        <w:rPr>
          <w:noProof/>
        </w:rPr>
        <w:lastRenderedPageBreak/>
        <w:drawing>
          <wp:inline distT="0" distB="0" distL="0" distR="0" wp14:anchorId="0CE61E1C" wp14:editId="731DD17D">
            <wp:extent cx="5760000" cy="2880000"/>
            <wp:effectExtent l="0" t="0" r="0" b="0"/>
            <wp:docPr id="53058197" name="4.1.1-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3BFD51BF" w14:textId="77777777" w:rsidR="005603EC" w:rsidRDefault="00000000">
      <w:pPr>
        <w:pStyle w:val="af"/>
        <w:spacing w:before="120" w:after="240" w:line="240" w:lineRule="auto"/>
        <w:jc w:val="center"/>
      </w:pPr>
      <w:r>
        <w:rPr>
          <w:rFonts w:cs="Times New Roman"/>
          <w:b/>
        </w:rPr>
        <w:t>4.1.1-rasm. Integral indeks, muammoli kreditlar ulushi va Z-score bo‘yicha ROC egri chiziqlari</w:t>
      </w:r>
      <w:r>
        <w:rPr>
          <w:rStyle w:val="aff8"/>
        </w:rPr>
        <w:footnoteReference w:id="478"/>
      </w:r>
    </w:p>
    <w:p w14:paraId="0035CEB4" w14:textId="77777777" w:rsidR="005603EC" w:rsidRDefault="00000000">
      <w:pPr>
        <w:pStyle w:val="af"/>
        <w:spacing w:after="0" w:line="360" w:lineRule="auto"/>
        <w:ind w:firstLine="709"/>
        <w:jc w:val="both"/>
      </w:pPr>
      <w:r>
        <w:rPr>
          <w:rFonts w:cs="Times New Roman"/>
        </w:rPr>
        <w:t>Rasmdan ko‘rinib turibdiki, integral indeks va muammoli kreditlar ulushining ROC egri chiziqlari tasodifiy bashorat chizig‘idan ancha yuqorida joylashgan. Masalan, noto‘g‘ri signallar ulushi 10 foiz bo‘lganda integral indeks muammo hodisalarining qariyb 70 foizini oldindan aniqlaydi. Z-score ning egri chizig‘i esa tasodifiy bashorat chizig‘i atrofida va ayrim qismlarda undan pastda joylashgan. Bu holatni 3.3-paragrafda aniqlangan omil izohlaydi: Z-score daromadlilikning past darajasiga emas, uning tebranuvchanligiga sezgir, davlat ko‘magi esa muammoli banklarning daromadliligini sun’iy ravishda barqarorlashtiradi. Shunday qilib, L. Chiaramonte va F. Poli tomonidan Yevropa banklari uchun tasdiqlangan Z-score ning bashorat kuchi</w:t>
      </w:r>
      <w:r>
        <w:rPr>
          <w:rStyle w:val="aff8"/>
        </w:rPr>
        <w:footnoteReference w:id="479"/>
      </w:r>
      <w:r>
        <w:rPr>
          <w:rFonts w:cs="Times New Roman"/>
        </w:rPr>
        <w:t xml:space="preserve"> davlat ulushi yuqori bo‘lgan O‘zbekiston bank tizimida tasdiqlanmaydi, bu esa milliy sharoitga moslashtirilgan integral ko‘rsatkichdan foydalanish zarurligini asoslaydi.</w:t>
      </w:r>
    </w:p>
    <w:p w14:paraId="2B47795A" w14:textId="77777777" w:rsidR="005603EC" w:rsidRDefault="00000000">
      <w:pPr>
        <w:pStyle w:val="af"/>
        <w:spacing w:after="0" w:line="360" w:lineRule="auto"/>
        <w:ind w:firstLine="709"/>
        <w:jc w:val="both"/>
      </w:pPr>
      <w:r>
        <w:rPr>
          <w:rFonts w:cs="Times New Roman"/>
        </w:rPr>
        <w:t>Integral indeks qiymatini muammo ehtimoliga aylantirish uchun logit modellar baholandi. Logit model bog‘liq o‘zgaruvchi ikki qiymatli bo‘lgan holatda hodisa ehtimolini omillarning logistik funksiyasi sifatida ifodalaydi</w:t>
      </w:r>
      <w:r>
        <w:rPr>
          <w:rStyle w:val="aff8"/>
        </w:rPr>
        <w:footnoteReference w:id="480"/>
        <w:footnoteReference w:id="481"/>
      </w:r>
      <w:r>
        <w:rPr>
          <w:rFonts w:cs="Times New Roman"/>
        </w:rPr>
        <w:t xml:space="preserve">. </w:t>
        <w:lastRenderedPageBreak/>
        <w:t>Taqqoslash maqsadida Z-score asosidagi, indeks bloklari asosidagi va davlat ulushini hisobga olgan modellar ham baholandi (4.1.4-jadval).</w:t>
      </w:r>
    </w:p>
    <w:p w14:paraId="700740BE" w14:textId="77777777" w:rsidR="005603EC" w:rsidRDefault="00000000">
      <w:pPr>
        <w:pStyle w:val="af"/>
        <w:keepNext/>
        <w:spacing w:before="120" w:after="0" w:line="360" w:lineRule="auto"/>
        <w:jc w:val="right"/>
      </w:pPr>
      <w:r>
        <w:rPr>
          <w:rFonts w:cs="Times New Roman"/>
          <w:i/>
        </w:rPr>
        <w:t>4.1.4-jadval</w:t>
      </w:r>
    </w:p>
    <w:p w14:paraId="614BB973" w14:textId="77777777" w:rsidR="005603EC" w:rsidRDefault="00000000">
      <w:pPr>
        <w:pStyle w:val="af"/>
        <w:keepNext/>
        <w:spacing w:line="240" w:lineRule="auto"/>
        <w:jc w:val="center"/>
      </w:pPr>
      <w:r>
        <w:rPr>
          <w:rFonts w:cs="Times New Roman"/>
          <w:b/>
          <w:bCs/>
        </w:rPr>
        <w:t>Muammo hodisasi ehtimolini baholovchi logit modellar natijalari</w:t>
      </w:r>
      <w:r>
        <w:rPr>
          <w:rStyle w:val="aff8"/>
        </w:rPr>
        <w:footnoteReference w:id="482"/>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02"/>
        <w:gridCol w:w="1517"/>
        <w:gridCol w:w="1517"/>
        <w:gridCol w:w="1517"/>
        <w:gridCol w:w="1459"/>
        <w:gridCol w:w="1459"/>
      </w:tblGrid>
      <w:tr w:rsidR="005603EC" w14:paraId="71A7CC3D"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EEBF7"/>
          </w:tcPr>
          <w:p w14:paraId="31165781" w14:textId="77777777" w:rsidR="005603EC" w:rsidRDefault="00000000">
            <w:pPr>
              <w:pStyle w:val="Compact"/>
              <w:spacing w:line="240" w:lineRule="auto"/>
              <w:jc w:val="center"/>
            </w:pPr>
            <w:r>
              <w:rPr>
                <w:rFonts w:cs="Times New Roman"/>
                <w:b/>
                <w:sz w:val="22"/>
              </w:rPr>
              <w:t>O‘zgaruvchi</w:t>
            </w:r>
          </w:p>
        </w:tc>
        <w:tc>
          <w:tcPr>
            <w:tcW w:w="1474" w:type="dxa"/>
            <w:shd w:val="clear" w:color="auto" w:fill="DEEBF7"/>
          </w:tcPr>
          <w:p w14:paraId="4127CAD4" w14:textId="77777777" w:rsidR="005603EC" w:rsidRDefault="00000000">
            <w:pPr>
              <w:pStyle w:val="Compact"/>
              <w:spacing w:line="240" w:lineRule="auto"/>
              <w:jc w:val="center"/>
            </w:pPr>
            <w:r>
              <w:rPr>
                <w:rFonts w:cs="Times New Roman"/>
                <w:b/>
                <w:sz w:val="22"/>
              </w:rPr>
              <w:t>1-model</w:t>
            </w:r>
          </w:p>
        </w:tc>
        <w:tc>
          <w:tcPr>
            <w:tcW w:w="1474" w:type="dxa"/>
            <w:shd w:val="clear" w:color="auto" w:fill="DEEBF7"/>
          </w:tcPr>
          <w:p w14:paraId="2E9CEE20" w14:textId="77777777" w:rsidR="005603EC" w:rsidRDefault="00000000">
            <w:pPr>
              <w:pStyle w:val="Compact"/>
              <w:spacing w:line="240" w:lineRule="auto"/>
              <w:jc w:val="center"/>
            </w:pPr>
            <w:r>
              <w:rPr>
                <w:rFonts w:cs="Times New Roman"/>
                <w:b/>
                <w:sz w:val="22"/>
              </w:rPr>
              <w:t>2-model</w:t>
            </w:r>
          </w:p>
        </w:tc>
        <w:tc>
          <w:tcPr>
            <w:tcW w:w="1474" w:type="dxa"/>
            <w:shd w:val="clear" w:color="auto" w:fill="DEEBF7"/>
          </w:tcPr>
          <w:p w14:paraId="55680390" w14:textId="77777777" w:rsidR="005603EC" w:rsidRDefault="00000000">
            <w:pPr>
              <w:pStyle w:val="Compact"/>
              <w:spacing w:line="240" w:lineRule="auto"/>
              <w:jc w:val="center"/>
            </w:pPr>
            <w:r>
              <w:rPr>
                <w:rFonts w:cs="Times New Roman"/>
                <w:b/>
                <w:sz w:val="22"/>
              </w:rPr>
              <w:t>3-model</w:t>
            </w:r>
          </w:p>
        </w:tc>
        <w:tc>
          <w:tcPr>
            <w:tcW w:w="1417" w:type="dxa"/>
            <w:shd w:val="clear" w:color="auto" w:fill="DEEBF7"/>
          </w:tcPr>
          <w:p w14:paraId="125D7F29" w14:textId="77777777" w:rsidR="005603EC" w:rsidRDefault="00000000">
            <w:pPr>
              <w:pStyle w:val="Compact"/>
              <w:spacing w:line="240" w:lineRule="auto"/>
              <w:jc w:val="center"/>
            </w:pPr>
            <w:r>
              <w:rPr>
                <w:rFonts w:cs="Times New Roman"/>
                <w:b/>
                <w:sz w:val="22"/>
              </w:rPr>
              <w:t>4-model</w:t>
            </w:r>
          </w:p>
        </w:tc>
        <w:tc>
          <w:tcPr>
            <w:tcW w:w="1417" w:type="dxa"/>
            <w:shd w:val="clear" w:color="auto" w:fill="DEEBF7"/>
          </w:tcPr>
          <w:p w14:paraId="27E40530" w14:textId="77777777" w:rsidR="005603EC" w:rsidRDefault="00000000">
            <w:pPr>
              <w:pStyle w:val="Compact"/>
              <w:spacing w:line="240" w:lineRule="auto"/>
              <w:jc w:val="center"/>
            </w:pPr>
            <w:r>
              <w:rPr>
                <w:rFonts w:cs="Times New Roman"/>
                <w:b/>
                <w:sz w:val="22"/>
              </w:rPr>
              <w:t>5-model</w:t>
            </w:r>
          </w:p>
        </w:tc>
      </w:tr>
      <w:tr w:rsidR="005603EC" w14:paraId="3D149AB0" w14:textId="77777777" w:rsidTr="005603EC">
        <w:trPr>
          <w:cantSplit/>
        </w:trPr>
        <w:tc>
          <w:tcPr>
            <w:tcW w:w="2041" w:type="dxa"/>
          </w:tcPr>
          <w:p w14:paraId="4D533D24" w14:textId="77777777" w:rsidR="005603EC" w:rsidRDefault="00000000">
            <w:pPr>
              <w:pStyle w:val="Compact"/>
              <w:spacing w:line="240" w:lineRule="auto"/>
            </w:pPr>
            <w:r>
              <w:rPr>
                <w:rFonts w:cs="Times New Roman"/>
                <w:sz w:val="22"/>
              </w:rPr>
              <w:t>Konstanta</w:t>
            </w:r>
          </w:p>
        </w:tc>
        <w:tc>
          <w:tcPr>
            <w:tcW w:w="1474" w:type="dxa"/>
          </w:tcPr>
          <w:p w14:paraId="0D5D6705" w14:textId="77777777" w:rsidR="005603EC" w:rsidRDefault="00000000">
            <w:pPr>
              <w:pStyle w:val="Compact"/>
              <w:spacing w:line="240" w:lineRule="auto"/>
              <w:jc w:val="center"/>
            </w:pPr>
            <w:r>
              <w:rPr>
                <w:rFonts w:cs="Times New Roman"/>
                <w:sz w:val="22"/>
              </w:rPr>
              <w:t>9,61*** (3,18)</w:t>
            </w:r>
          </w:p>
        </w:tc>
        <w:tc>
          <w:tcPr>
            <w:tcW w:w="1474" w:type="dxa"/>
          </w:tcPr>
          <w:p w14:paraId="5345F598" w14:textId="77777777" w:rsidR="005603EC" w:rsidRDefault="00000000">
            <w:pPr>
              <w:pStyle w:val="Compact"/>
              <w:spacing w:line="240" w:lineRule="auto"/>
              <w:jc w:val="center"/>
            </w:pPr>
            <w:r>
              <w:rPr>
                <w:rFonts w:cs="Times New Roman"/>
                <w:sz w:val="22"/>
              </w:rPr>
              <w:t>−3,57 (2,31)</w:t>
            </w:r>
          </w:p>
        </w:tc>
        <w:tc>
          <w:tcPr>
            <w:tcW w:w="1474" w:type="dxa"/>
          </w:tcPr>
          <w:p w14:paraId="3DEBACB3" w14:textId="77777777" w:rsidR="005603EC" w:rsidRDefault="00000000">
            <w:pPr>
              <w:pStyle w:val="Compact"/>
              <w:spacing w:line="240" w:lineRule="auto"/>
              <w:jc w:val="center"/>
            </w:pPr>
            <w:r>
              <w:rPr>
                <w:rFonts w:cs="Times New Roman"/>
                <w:sz w:val="22"/>
              </w:rPr>
              <w:t>19,14*** (5,99)</w:t>
            </w:r>
          </w:p>
        </w:tc>
        <w:tc>
          <w:tcPr>
            <w:tcW w:w="1417" w:type="dxa"/>
          </w:tcPr>
          <w:p w14:paraId="154D18C2" w14:textId="77777777" w:rsidR="005603EC" w:rsidRDefault="00000000">
            <w:pPr>
              <w:pStyle w:val="Compact"/>
              <w:spacing w:line="240" w:lineRule="auto"/>
              <w:jc w:val="center"/>
            </w:pPr>
            <w:r>
              <w:rPr>
                <w:rFonts w:cs="Times New Roman"/>
                <w:sz w:val="22"/>
              </w:rPr>
              <w:t>4,36** (1,92)</w:t>
            </w:r>
          </w:p>
        </w:tc>
        <w:tc>
          <w:tcPr>
            <w:tcW w:w="1417" w:type="dxa"/>
          </w:tcPr>
          <w:p w14:paraId="49BB9A20" w14:textId="77777777" w:rsidR="005603EC" w:rsidRDefault="00000000">
            <w:pPr>
              <w:pStyle w:val="Compact"/>
              <w:spacing w:line="240" w:lineRule="auto"/>
              <w:jc w:val="center"/>
            </w:pPr>
            <w:r>
              <w:rPr>
                <w:rFonts w:cs="Times New Roman"/>
                <w:sz w:val="22"/>
              </w:rPr>
              <w:t>12,29*** (3,99)</w:t>
            </w:r>
          </w:p>
        </w:tc>
      </w:tr>
      <w:tr w:rsidR="005603EC" w14:paraId="1D805EDD" w14:textId="77777777" w:rsidTr="005603EC">
        <w:trPr>
          <w:cantSplit/>
        </w:trPr>
        <w:tc>
          <w:tcPr>
            <w:tcW w:w="2041" w:type="dxa"/>
          </w:tcPr>
          <w:p w14:paraId="5A7F1C57" w14:textId="77777777" w:rsidR="005603EC" w:rsidRDefault="00000000">
            <w:pPr>
              <w:pStyle w:val="Compact"/>
              <w:spacing w:line="240" w:lineRule="auto"/>
            </w:pPr>
            <w:r>
              <w:rPr>
                <w:rFonts w:cs="Times New Roman"/>
                <w:sz w:val="22"/>
              </w:rPr>
              <w:t>MBII</w:t>
            </w:r>
          </w:p>
        </w:tc>
        <w:tc>
          <w:tcPr>
            <w:tcW w:w="1474" w:type="dxa"/>
          </w:tcPr>
          <w:p w14:paraId="596F1D9B" w14:textId="77777777" w:rsidR="005603EC" w:rsidRDefault="00000000">
            <w:pPr>
              <w:pStyle w:val="Compact"/>
              <w:spacing w:line="240" w:lineRule="auto"/>
              <w:jc w:val="center"/>
            </w:pPr>
            <w:r>
              <w:rPr>
                <w:rFonts w:cs="Times New Roman"/>
                <w:sz w:val="22"/>
              </w:rPr>
              <w:t>−3,86*** (1,12)</w:t>
            </w:r>
          </w:p>
        </w:tc>
        <w:tc>
          <w:tcPr>
            <w:tcW w:w="1474" w:type="dxa"/>
          </w:tcPr>
          <w:p w14:paraId="16CFA1A5" w14:textId="77777777" w:rsidR="005603EC" w:rsidRDefault="00000000">
            <w:pPr>
              <w:pStyle w:val="Compact"/>
              <w:spacing w:line="240" w:lineRule="auto"/>
              <w:jc w:val="center"/>
            </w:pPr>
            <w:r>
              <w:rPr>
                <w:rFonts w:cs="Times New Roman"/>
                <w:sz w:val="22"/>
              </w:rPr>
              <w:t>–</w:t>
            </w:r>
          </w:p>
        </w:tc>
        <w:tc>
          <w:tcPr>
            <w:tcW w:w="1474" w:type="dxa"/>
          </w:tcPr>
          <w:p w14:paraId="367904B8" w14:textId="77777777" w:rsidR="005603EC" w:rsidRDefault="00000000">
            <w:pPr>
              <w:pStyle w:val="Compact"/>
              <w:spacing w:line="240" w:lineRule="auto"/>
              <w:jc w:val="center"/>
            </w:pPr>
            <w:r>
              <w:rPr>
                <w:rFonts w:cs="Times New Roman"/>
                <w:sz w:val="22"/>
              </w:rPr>
              <w:t>−7,05*** (1,88)</w:t>
            </w:r>
          </w:p>
        </w:tc>
        <w:tc>
          <w:tcPr>
            <w:tcW w:w="1417" w:type="dxa"/>
          </w:tcPr>
          <w:p w14:paraId="5BB6CF26" w14:textId="77777777" w:rsidR="005603EC" w:rsidRDefault="00000000">
            <w:pPr>
              <w:pStyle w:val="Compact"/>
              <w:spacing w:line="240" w:lineRule="auto"/>
              <w:jc w:val="center"/>
            </w:pPr>
            <w:r>
              <w:rPr>
                <w:rFonts w:cs="Times New Roman"/>
                <w:sz w:val="22"/>
              </w:rPr>
              <w:t>–</w:t>
            </w:r>
          </w:p>
        </w:tc>
        <w:tc>
          <w:tcPr>
            <w:tcW w:w="1417" w:type="dxa"/>
          </w:tcPr>
          <w:p w14:paraId="0F35C983" w14:textId="77777777" w:rsidR="005603EC" w:rsidRDefault="00000000">
            <w:pPr>
              <w:pStyle w:val="Compact"/>
              <w:spacing w:line="240" w:lineRule="auto"/>
              <w:jc w:val="center"/>
            </w:pPr>
            <w:r>
              <w:rPr>
                <w:rFonts w:cs="Times New Roman"/>
                <w:sz w:val="22"/>
              </w:rPr>
              <w:t>−4,49*** (1,27)</w:t>
            </w:r>
          </w:p>
        </w:tc>
      </w:tr>
      <w:tr w:rsidR="005603EC" w14:paraId="66AE0AE0" w14:textId="77777777" w:rsidTr="005603EC">
        <w:trPr>
          <w:cantSplit/>
        </w:trPr>
        <w:tc>
          <w:tcPr>
            <w:tcW w:w="2041" w:type="dxa"/>
          </w:tcPr>
          <w:p w14:paraId="60C40792" w14:textId="77777777" w:rsidR="005603EC" w:rsidRDefault="00000000">
            <w:pPr>
              <w:pStyle w:val="Compact"/>
              <w:spacing w:line="240" w:lineRule="auto"/>
            </w:pPr>
            <w:r>
              <w:rPr>
                <w:rFonts w:cs="Times New Roman"/>
                <w:sz w:val="22"/>
              </w:rPr>
              <w:t>ln(Z-score)</w:t>
            </w:r>
          </w:p>
        </w:tc>
        <w:tc>
          <w:tcPr>
            <w:tcW w:w="1474" w:type="dxa"/>
          </w:tcPr>
          <w:p w14:paraId="5B634A39" w14:textId="77777777" w:rsidR="005603EC" w:rsidRDefault="00000000">
            <w:pPr>
              <w:pStyle w:val="Compact"/>
              <w:spacing w:line="240" w:lineRule="auto"/>
              <w:jc w:val="center"/>
            </w:pPr>
            <w:r>
              <w:rPr>
                <w:rFonts w:cs="Times New Roman"/>
                <w:sz w:val="22"/>
              </w:rPr>
              <w:t>–</w:t>
            </w:r>
          </w:p>
        </w:tc>
        <w:tc>
          <w:tcPr>
            <w:tcW w:w="1474" w:type="dxa"/>
          </w:tcPr>
          <w:p w14:paraId="0B2352EA" w14:textId="77777777" w:rsidR="005603EC" w:rsidRDefault="00000000">
            <w:pPr>
              <w:pStyle w:val="Compact"/>
              <w:spacing w:line="240" w:lineRule="auto"/>
              <w:jc w:val="center"/>
            </w:pPr>
            <w:r>
              <w:rPr>
                <w:rFonts w:cs="Times New Roman"/>
                <w:sz w:val="22"/>
              </w:rPr>
              <w:t>0,44 (0,78)</w:t>
            </w:r>
          </w:p>
        </w:tc>
        <w:tc>
          <w:tcPr>
            <w:tcW w:w="1474" w:type="dxa"/>
          </w:tcPr>
          <w:p w14:paraId="65308531" w14:textId="77777777" w:rsidR="005603EC" w:rsidRDefault="00000000">
            <w:pPr>
              <w:pStyle w:val="Compact"/>
              <w:spacing w:line="240" w:lineRule="auto"/>
              <w:jc w:val="center"/>
            </w:pPr>
            <w:r>
              <w:rPr>
                <w:rFonts w:cs="Times New Roman"/>
                <w:sz w:val="22"/>
              </w:rPr>
              <w:t>−0,15 (0,53)</w:t>
            </w:r>
          </w:p>
        </w:tc>
        <w:tc>
          <w:tcPr>
            <w:tcW w:w="1417" w:type="dxa"/>
          </w:tcPr>
          <w:p w14:paraId="11728CC2" w14:textId="77777777" w:rsidR="005603EC" w:rsidRDefault="00000000">
            <w:pPr>
              <w:pStyle w:val="Compact"/>
              <w:spacing w:line="240" w:lineRule="auto"/>
              <w:jc w:val="center"/>
            </w:pPr>
            <w:r>
              <w:rPr>
                <w:rFonts w:cs="Times New Roman"/>
                <w:sz w:val="22"/>
              </w:rPr>
              <w:t>–</w:t>
            </w:r>
          </w:p>
        </w:tc>
        <w:tc>
          <w:tcPr>
            <w:tcW w:w="1417" w:type="dxa"/>
          </w:tcPr>
          <w:p w14:paraId="728EADCA" w14:textId="77777777" w:rsidR="005603EC" w:rsidRDefault="00000000">
            <w:pPr>
              <w:pStyle w:val="Compact"/>
              <w:spacing w:line="240" w:lineRule="auto"/>
              <w:jc w:val="center"/>
            </w:pPr>
            <w:r>
              <w:rPr>
                <w:rFonts w:cs="Times New Roman"/>
                <w:sz w:val="22"/>
              </w:rPr>
              <w:t>–</w:t>
            </w:r>
          </w:p>
        </w:tc>
      </w:tr>
      <w:tr w:rsidR="005603EC" w14:paraId="38DAA323" w14:textId="77777777" w:rsidTr="005603EC">
        <w:trPr>
          <w:cantSplit/>
        </w:trPr>
        <w:tc>
          <w:tcPr>
            <w:tcW w:w="2041" w:type="dxa"/>
          </w:tcPr>
          <w:p w14:paraId="3DE4342D" w14:textId="77777777" w:rsidR="005603EC" w:rsidRDefault="00000000">
            <w:pPr>
              <w:pStyle w:val="Compact"/>
              <w:spacing w:line="240" w:lineRule="auto"/>
            </w:pPr>
            <w:r>
              <w:rPr>
                <w:rFonts w:cs="Times New Roman"/>
                <w:sz w:val="22"/>
              </w:rPr>
              <w:t>Aktivlar sifati bloki</w:t>
            </w:r>
          </w:p>
        </w:tc>
        <w:tc>
          <w:tcPr>
            <w:tcW w:w="1474" w:type="dxa"/>
          </w:tcPr>
          <w:p w14:paraId="76B28566" w14:textId="77777777" w:rsidR="005603EC" w:rsidRDefault="00000000">
            <w:pPr>
              <w:pStyle w:val="Compact"/>
              <w:spacing w:line="240" w:lineRule="auto"/>
              <w:jc w:val="center"/>
            </w:pPr>
            <w:r>
              <w:rPr>
                <w:rFonts w:cs="Times New Roman"/>
                <w:sz w:val="22"/>
              </w:rPr>
              <w:t>–</w:t>
            </w:r>
          </w:p>
        </w:tc>
        <w:tc>
          <w:tcPr>
            <w:tcW w:w="1474" w:type="dxa"/>
          </w:tcPr>
          <w:p w14:paraId="39B49F34" w14:textId="77777777" w:rsidR="005603EC" w:rsidRDefault="00000000">
            <w:pPr>
              <w:pStyle w:val="Compact"/>
              <w:spacing w:line="240" w:lineRule="auto"/>
              <w:jc w:val="center"/>
            </w:pPr>
            <w:r>
              <w:rPr>
                <w:rFonts w:cs="Times New Roman"/>
                <w:sz w:val="22"/>
              </w:rPr>
              <w:t>–</w:t>
            </w:r>
          </w:p>
        </w:tc>
        <w:tc>
          <w:tcPr>
            <w:tcW w:w="1474" w:type="dxa"/>
          </w:tcPr>
          <w:p w14:paraId="614C5F30" w14:textId="77777777" w:rsidR="005603EC" w:rsidRDefault="00000000">
            <w:pPr>
              <w:pStyle w:val="Compact"/>
              <w:spacing w:line="240" w:lineRule="auto"/>
              <w:jc w:val="center"/>
            </w:pPr>
            <w:r>
              <w:rPr>
                <w:rFonts w:cs="Times New Roman"/>
                <w:sz w:val="22"/>
              </w:rPr>
              <w:t>–</w:t>
            </w:r>
          </w:p>
        </w:tc>
        <w:tc>
          <w:tcPr>
            <w:tcW w:w="1417" w:type="dxa"/>
          </w:tcPr>
          <w:p w14:paraId="49EC9159" w14:textId="77777777" w:rsidR="005603EC" w:rsidRDefault="00000000">
            <w:pPr>
              <w:pStyle w:val="Compact"/>
              <w:spacing w:line="240" w:lineRule="auto"/>
              <w:jc w:val="center"/>
            </w:pPr>
            <w:r>
              <w:rPr>
                <w:rFonts w:cs="Times New Roman"/>
                <w:sz w:val="22"/>
              </w:rPr>
              <w:t>−2,05*** (0,50)</w:t>
            </w:r>
          </w:p>
        </w:tc>
        <w:tc>
          <w:tcPr>
            <w:tcW w:w="1417" w:type="dxa"/>
          </w:tcPr>
          <w:p w14:paraId="1390E62A" w14:textId="77777777" w:rsidR="005603EC" w:rsidRDefault="00000000">
            <w:pPr>
              <w:pStyle w:val="Compact"/>
              <w:spacing w:line="240" w:lineRule="auto"/>
              <w:jc w:val="center"/>
            </w:pPr>
            <w:r>
              <w:rPr>
                <w:rFonts w:cs="Times New Roman"/>
                <w:sz w:val="22"/>
              </w:rPr>
              <w:t>–</w:t>
            </w:r>
          </w:p>
        </w:tc>
      </w:tr>
      <w:tr w:rsidR="005603EC" w14:paraId="1A9AB4D7" w14:textId="77777777" w:rsidTr="005603EC">
        <w:trPr>
          <w:cantSplit/>
        </w:trPr>
        <w:tc>
          <w:tcPr>
            <w:tcW w:w="2041" w:type="dxa"/>
          </w:tcPr>
          <w:p w14:paraId="36B1534D" w14:textId="77777777" w:rsidR="005603EC" w:rsidRDefault="00000000">
            <w:pPr>
              <w:pStyle w:val="Compact"/>
              <w:spacing w:line="240" w:lineRule="auto"/>
            </w:pPr>
            <w:r>
              <w:rPr>
                <w:rFonts w:cs="Times New Roman"/>
                <w:sz w:val="22"/>
              </w:rPr>
              <w:t>Likvidlik bloki</w:t>
            </w:r>
          </w:p>
        </w:tc>
        <w:tc>
          <w:tcPr>
            <w:tcW w:w="1474" w:type="dxa"/>
          </w:tcPr>
          <w:p w14:paraId="4BD585CB" w14:textId="77777777" w:rsidR="005603EC" w:rsidRDefault="00000000">
            <w:pPr>
              <w:pStyle w:val="Compact"/>
              <w:spacing w:line="240" w:lineRule="auto"/>
              <w:jc w:val="center"/>
            </w:pPr>
            <w:r>
              <w:rPr>
                <w:rFonts w:cs="Times New Roman"/>
                <w:sz w:val="22"/>
              </w:rPr>
              <w:t>–</w:t>
            </w:r>
          </w:p>
        </w:tc>
        <w:tc>
          <w:tcPr>
            <w:tcW w:w="1474" w:type="dxa"/>
          </w:tcPr>
          <w:p w14:paraId="597A87E6" w14:textId="77777777" w:rsidR="005603EC" w:rsidRDefault="00000000">
            <w:pPr>
              <w:pStyle w:val="Compact"/>
              <w:spacing w:line="240" w:lineRule="auto"/>
              <w:jc w:val="center"/>
            </w:pPr>
            <w:r>
              <w:rPr>
                <w:rFonts w:cs="Times New Roman"/>
                <w:sz w:val="22"/>
              </w:rPr>
              <w:t>–</w:t>
            </w:r>
          </w:p>
        </w:tc>
        <w:tc>
          <w:tcPr>
            <w:tcW w:w="1474" w:type="dxa"/>
          </w:tcPr>
          <w:p w14:paraId="4CBC6383" w14:textId="77777777" w:rsidR="005603EC" w:rsidRDefault="00000000">
            <w:pPr>
              <w:pStyle w:val="Compact"/>
              <w:spacing w:line="240" w:lineRule="auto"/>
              <w:jc w:val="center"/>
            </w:pPr>
            <w:r>
              <w:rPr>
                <w:rFonts w:cs="Times New Roman"/>
                <w:sz w:val="22"/>
              </w:rPr>
              <w:t>–</w:t>
            </w:r>
          </w:p>
        </w:tc>
        <w:tc>
          <w:tcPr>
            <w:tcW w:w="1417" w:type="dxa"/>
          </w:tcPr>
          <w:p w14:paraId="72427413" w14:textId="77777777" w:rsidR="005603EC" w:rsidRDefault="00000000">
            <w:pPr>
              <w:pStyle w:val="Compact"/>
              <w:spacing w:line="240" w:lineRule="auto"/>
              <w:jc w:val="center"/>
            </w:pPr>
            <w:r>
              <w:rPr>
                <w:rFonts w:cs="Times New Roman"/>
                <w:sz w:val="22"/>
              </w:rPr>
              <w:t>0,09 (0,34)</w:t>
            </w:r>
          </w:p>
        </w:tc>
        <w:tc>
          <w:tcPr>
            <w:tcW w:w="1417" w:type="dxa"/>
          </w:tcPr>
          <w:p w14:paraId="7A6BF4C9" w14:textId="77777777" w:rsidR="005603EC" w:rsidRDefault="00000000">
            <w:pPr>
              <w:pStyle w:val="Compact"/>
              <w:spacing w:line="240" w:lineRule="auto"/>
              <w:jc w:val="center"/>
            </w:pPr>
            <w:r>
              <w:rPr>
                <w:rFonts w:cs="Times New Roman"/>
                <w:sz w:val="22"/>
              </w:rPr>
              <w:t>–</w:t>
            </w:r>
          </w:p>
        </w:tc>
      </w:tr>
      <w:tr w:rsidR="005603EC" w14:paraId="37B3D700" w14:textId="77777777" w:rsidTr="005603EC">
        <w:trPr>
          <w:cantSplit/>
        </w:trPr>
        <w:tc>
          <w:tcPr>
            <w:tcW w:w="2041" w:type="dxa"/>
          </w:tcPr>
          <w:p w14:paraId="3C184C49" w14:textId="77777777" w:rsidR="005603EC" w:rsidRDefault="00000000">
            <w:pPr>
              <w:pStyle w:val="Compact"/>
              <w:spacing w:line="240" w:lineRule="auto"/>
            </w:pPr>
            <w:r>
              <w:rPr>
                <w:rFonts w:cs="Times New Roman"/>
                <w:sz w:val="22"/>
              </w:rPr>
              <w:t>Daromadlilik bloki</w:t>
            </w:r>
          </w:p>
        </w:tc>
        <w:tc>
          <w:tcPr>
            <w:tcW w:w="1474" w:type="dxa"/>
          </w:tcPr>
          <w:p w14:paraId="0B335E7F" w14:textId="77777777" w:rsidR="005603EC" w:rsidRDefault="00000000">
            <w:pPr>
              <w:pStyle w:val="Compact"/>
              <w:spacing w:line="240" w:lineRule="auto"/>
              <w:jc w:val="center"/>
            </w:pPr>
            <w:r>
              <w:rPr>
                <w:rFonts w:cs="Times New Roman"/>
                <w:sz w:val="22"/>
              </w:rPr>
              <w:t>–</w:t>
            </w:r>
          </w:p>
        </w:tc>
        <w:tc>
          <w:tcPr>
            <w:tcW w:w="1474" w:type="dxa"/>
          </w:tcPr>
          <w:p w14:paraId="4CBCD6AC" w14:textId="77777777" w:rsidR="005603EC" w:rsidRDefault="00000000">
            <w:pPr>
              <w:pStyle w:val="Compact"/>
              <w:spacing w:line="240" w:lineRule="auto"/>
              <w:jc w:val="center"/>
            </w:pPr>
            <w:r>
              <w:rPr>
                <w:rFonts w:cs="Times New Roman"/>
                <w:sz w:val="22"/>
              </w:rPr>
              <w:t>–</w:t>
            </w:r>
          </w:p>
        </w:tc>
        <w:tc>
          <w:tcPr>
            <w:tcW w:w="1474" w:type="dxa"/>
          </w:tcPr>
          <w:p w14:paraId="03846898" w14:textId="77777777" w:rsidR="005603EC" w:rsidRDefault="00000000">
            <w:pPr>
              <w:pStyle w:val="Compact"/>
              <w:spacing w:line="240" w:lineRule="auto"/>
              <w:jc w:val="center"/>
            </w:pPr>
            <w:r>
              <w:rPr>
                <w:rFonts w:cs="Times New Roman"/>
                <w:sz w:val="22"/>
              </w:rPr>
              <w:t>–</w:t>
            </w:r>
          </w:p>
        </w:tc>
        <w:tc>
          <w:tcPr>
            <w:tcW w:w="1417" w:type="dxa"/>
          </w:tcPr>
          <w:p w14:paraId="09AD361C" w14:textId="77777777" w:rsidR="005603EC" w:rsidRDefault="00000000">
            <w:pPr>
              <w:pStyle w:val="Compact"/>
              <w:spacing w:line="240" w:lineRule="auto"/>
              <w:jc w:val="center"/>
            </w:pPr>
            <w:r>
              <w:rPr>
                <w:rFonts w:cs="Times New Roman"/>
                <w:sz w:val="22"/>
              </w:rPr>
              <w:t>−0,29 (0,34)</w:t>
            </w:r>
          </w:p>
        </w:tc>
        <w:tc>
          <w:tcPr>
            <w:tcW w:w="1417" w:type="dxa"/>
          </w:tcPr>
          <w:p w14:paraId="55018E10" w14:textId="77777777" w:rsidR="005603EC" w:rsidRDefault="00000000">
            <w:pPr>
              <w:pStyle w:val="Compact"/>
              <w:spacing w:line="240" w:lineRule="auto"/>
              <w:jc w:val="center"/>
            </w:pPr>
            <w:r>
              <w:rPr>
                <w:rFonts w:cs="Times New Roman"/>
                <w:sz w:val="22"/>
              </w:rPr>
              <w:t>–</w:t>
            </w:r>
          </w:p>
        </w:tc>
      </w:tr>
      <w:tr w:rsidR="005603EC" w14:paraId="443965B9" w14:textId="77777777" w:rsidTr="005603EC">
        <w:trPr>
          <w:cantSplit/>
        </w:trPr>
        <w:tc>
          <w:tcPr>
            <w:tcW w:w="2041" w:type="dxa"/>
          </w:tcPr>
          <w:p w14:paraId="094BF704" w14:textId="77777777" w:rsidR="005603EC" w:rsidRDefault="00000000">
            <w:pPr>
              <w:pStyle w:val="Compact"/>
              <w:spacing w:line="240" w:lineRule="auto"/>
            </w:pPr>
            <w:r>
              <w:rPr>
                <w:rFonts w:cs="Times New Roman"/>
                <w:sz w:val="22"/>
              </w:rPr>
              <w:t>Davlat banki (dummy)</w:t>
            </w:r>
          </w:p>
        </w:tc>
        <w:tc>
          <w:tcPr>
            <w:tcW w:w="1474" w:type="dxa"/>
          </w:tcPr>
          <w:p w14:paraId="42500A07" w14:textId="77777777" w:rsidR="005603EC" w:rsidRDefault="00000000">
            <w:pPr>
              <w:pStyle w:val="Compact"/>
              <w:spacing w:line="240" w:lineRule="auto"/>
              <w:jc w:val="center"/>
            </w:pPr>
            <w:r>
              <w:rPr>
                <w:rFonts w:cs="Times New Roman"/>
                <w:sz w:val="22"/>
              </w:rPr>
              <w:t>–</w:t>
            </w:r>
          </w:p>
        </w:tc>
        <w:tc>
          <w:tcPr>
            <w:tcW w:w="1474" w:type="dxa"/>
          </w:tcPr>
          <w:p w14:paraId="139D8384" w14:textId="77777777" w:rsidR="005603EC" w:rsidRDefault="00000000">
            <w:pPr>
              <w:pStyle w:val="Compact"/>
              <w:spacing w:line="240" w:lineRule="auto"/>
              <w:jc w:val="center"/>
            </w:pPr>
            <w:r>
              <w:rPr>
                <w:rFonts w:cs="Times New Roman"/>
                <w:sz w:val="22"/>
              </w:rPr>
              <w:t>–</w:t>
            </w:r>
          </w:p>
        </w:tc>
        <w:tc>
          <w:tcPr>
            <w:tcW w:w="1474" w:type="dxa"/>
          </w:tcPr>
          <w:p w14:paraId="1CCB11AF" w14:textId="77777777" w:rsidR="005603EC" w:rsidRDefault="00000000">
            <w:pPr>
              <w:pStyle w:val="Compact"/>
              <w:spacing w:line="240" w:lineRule="auto"/>
              <w:jc w:val="center"/>
            </w:pPr>
            <w:r>
              <w:rPr>
                <w:rFonts w:cs="Times New Roman"/>
                <w:sz w:val="22"/>
              </w:rPr>
              <w:t>–</w:t>
            </w:r>
          </w:p>
        </w:tc>
        <w:tc>
          <w:tcPr>
            <w:tcW w:w="1417" w:type="dxa"/>
          </w:tcPr>
          <w:p w14:paraId="357218ED" w14:textId="77777777" w:rsidR="005603EC" w:rsidRDefault="00000000">
            <w:pPr>
              <w:pStyle w:val="Compact"/>
              <w:spacing w:line="240" w:lineRule="auto"/>
              <w:jc w:val="center"/>
            </w:pPr>
            <w:r>
              <w:rPr>
                <w:rFonts w:cs="Times New Roman"/>
                <w:sz w:val="22"/>
              </w:rPr>
              <w:t>–</w:t>
            </w:r>
          </w:p>
        </w:tc>
        <w:tc>
          <w:tcPr>
            <w:tcW w:w="1417" w:type="dxa"/>
          </w:tcPr>
          <w:p w14:paraId="75331855" w14:textId="77777777" w:rsidR="005603EC" w:rsidRDefault="00000000">
            <w:pPr>
              <w:pStyle w:val="Compact"/>
              <w:spacing w:line="240" w:lineRule="auto"/>
              <w:jc w:val="center"/>
            </w:pPr>
            <w:r>
              <w:rPr>
                <w:rFonts w:cs="Times New Roman"/>
                <w:sz w:val="22"/>
              </w:rPr>
              <w:t>−1,35* (0,79)</w:t>
            </w:r>
          </w:p>
        </w:tc>
      </w:tr>
      <w:tr w:rsidR="005603EC" w14:paraId="6FE44A33" w14:textId="77777777" w:rsidTr="005603EC">
        <w:trPr>
          <w:cantSplit/>
        </w:trPr>
        <w:tc>
          <w:tcPr>
            <w:tcW w:w="2041" w:type="dxa"/>
          </w:tcPr>
          <w:p w14:paraId="690032F6" w14:textId="77777777" w:rsidR="005603EC" w:rsidRDefault="00000000">
            <w:pPr>
              <w:pStyle w:val="Compact"/>
              <w:spacing w:line="240" w:lineRule="auto"/>
            </w:pPr>
            <w:r>
              <w:rPr>
                <w:rFonts w:cs="Times New Roman"/>
                <w:sz w:val="22"/>
              </w:rPr>
              <w:t>Kuzatuvlar soni</w:t>
            </w:r>
          </w:p>
        </w:tc>
        <w:tc>
          <w:tcPr>
            <w:tcW w:w="1474" w:type="dxa"/>
          </w:tcPr>
          <w:p w14:paraId="47AFEF84" w14:textId="77777777" w:rsidR="005603EC" w:rsidRDefault="00000000">
            <w:pPr>
              <w:pStyle w:val="Compact"/>
              <w:spacing w:line="240" w:lineRule="auto"/>
              <w:jc w:val="center"/>
            </w:pPr>
            <w:r>
              <w:rPr>
                <w:rFonts w:cs="Times New Roman"/>
                <w:sz w:val="22"/>
              </w:rPr>
              <w:t>308</w:t>
            </w:r>
          </w:p>
        </w:tc>
        <w:tc>
          <w:tcPr>
            <w:tcW w:w="1474" w:type="dxa"/>
          </w:tcPr>
          <w:p w14:paraId="4384873A" w14:textId="77777777" w:rsidR="005603EC" w:rsidRDefault="00000000">
            <w:pPr>
              <w:pStyle w:val="Compact"/>
              <w:spacing w:line="240" w:lineRule="auto"/>
              <w:jc w:val="center"/>
            </w:pPr>
            <w:r>
              <w:rPr>
                <w:rFonts w:cs="Times New Roman"/>
                <w:sz w:val="22"/>
              </w:rPr>
              <w:t>214</w:t>
            </w:r>
          </w:p>
        </w:tc>
        <w:tc>
          <w:tcPr>
            <w:tcW w:w="1474" w:type="dxa"/>
          </w:tcPr>
          <w:p w14:paraId="4E44819A" w14:textId="77777777" w:rsidR="005603EC" w:rsidRDefault="00000000">
            <w:pPr>
              <w:pStyle w:val="Compact"/>
              <w:spacing w:line="240" w:lineRule="auto"/>
              <w:jc w:val="center"/>
            </w:pPr>
            <w:r>
              <w:rPr>
                <w:rFonts w:cs="Times New Roman"/>
                <w:sz w:val="22"/>
              </w:rPr>
              <w:t>214</w:t>
            </w:r>
          </w:p>
        </w:tc>
        <w:tc>
          <w:tcPr>
            <w:tcW w:w="1417" w:type="dxa"/>
          </w:tcPr>
          <w:p w14:paraId="352CE05D" w14:textId="77777777" w:rsidR="005603EC" w:rsidRDefault="00000000">
            <w:pPr>
              <w:pStyle w:val="Compact"/>
              <w:spacing w:line="240" w:lineRule="auto"/>
              <w:jc w:val="center"/>
            </w:pPr>
            <w:r>
              <w:rPr>
                <w:rFonts w:cs="Times New Roman"/>
                <w:sz w:val="22"/>
              </w:rPr>
              <w:t>308</w:t>
            </w:r>
          </w:p>
        </w:tc>
        <w:tc>
          <w:tcPr>
            <w:tcW w:w="1417" w:type="dxa"/>
          </w:tcPr>
          <w:p w14:paraId="15A82D73" w14:textId="77777777" w:rsidR="005603EC" w:rsidRDefault="00000000">
            <w:pPr>
              <w:pStyle w:val="Compact"/>
              <w:spacing w:line="240" w:lineRule="auto"/>
              <w:jc w:val="center"/>
            </w:pPr>
            <w:r>
              <w:rPr>
                <w:rFonts w:cs="Times New Roman"/>
                <w:sz w:val="22"/>
              </w:rPr>
              <w:t>308</w:t>
            </w:r>
          </w:p>
        </w:tc>
      </w:tr>
      <w:tr w:rsidR="005603EC" w14:paraId="230DB9BE" w14:textId="77777777" w:rsidTr="005603EC">
        <w:trPr>
          <w:cantSplit/>
        </w:trPr>
        <w:tc>
          <w:tcPr>
            <w:tcW w:w="2041" w:type="dxa"/>
          </w:tcPr>
          <w:p w14:paraId="23FF73ED" w14:textId="77777777" w:rsidR="005603EC" w:rsidRDefault="00000000">
            <w:pPr>
              <w:pStyle w:val="Compact"/>
              <w:spacing w:line="240" w:lineRule="auto"/>
            </w:pPr>
            <w:r>
              <w:rPr>
                <w:rFonts w:cs="Times New Roman"/>
                <w:sz w:val="22"/>
              </w:rPr>
              <w:t>Psevdo-R²</w:t>
            </w:r>
          </w:p>
        </w:tc>
        <w:tc>
          <w:tcPr>
            <w:tcW w:w="1474" w:type="dxa"/>
          </w:tcPr>
          <w:p w14:paraId="1A0F0612" w14:textId="77777777" w:rsidR="005603EC" w:rsidRDefault="00000000">
            <w:pPr>
              <w:pStyle w:val="Compact"/>
              <w:spacing w:line="240" w:lineRule="auto"/>
              <w:jc w:val="center"/>
            </w:pPr>
            <w:r>
              <w:rPr>
                <w:rFonts w:cs="Times New Roman"/>
                <w:sz w:val="22"/>
              </w:rPr>
              <w:t>0,31</w:t>
            </w:r>
          </w:p>
        </w:tc>
        <w:tc>
          <w:tcPr>
            <w:tcW w:w="1474" w:type="dxa"/>
          </w:tcPr>
          <w:p w14:paraId="4D689224" w14:textId="77777777" w:rsidR="005603EC" w:rsidRDefault="00000000">
            <w:pPr>
              <w:pStyle w:val="Compact"/>
              <w:spacing w:line="240" w:lineRule="auto"/>
              <w:jc w:val="center"/>
            </w:pPr>
            <w:r>
              <w:rPr>
                <w:rFonts w:cs="Times New Roman"/>
                <w:sz w:val="22"/>
              </w:rPr>
              <w:t>0,01</w:t>
            </w:r>
          </w:p>
        </w:tc>
        <w:tc>
          <w:tcPr>
            <w:tcW w:w="1474" w:type="dxa"/>
          </w:tcPr>
          <w:p w14:paraId="3FBB525C" w14:textId="77777777" w:rsidR="005603EC" w:rsidRDefault="00000000">
            <w:pPr>
              <w:pStyle w:val="Compact"/>
              <w:spacing w:line="240" w:lineRule="auto"/>
              <w:jc w:val="center"/>
            </w:pPr>
            <w:r>
              <w:rPr>
                <w:rFonts w:cs="Times New Roman"/>
                <w:sz w:val="22"/>
              </w:rPr>
              <w:t>0,53</w:t>
            </w:r>
          </w:p>
        </w:tc>
        <w:tc>
          <w:tcPr>
            <w:tcW w:w="1417" w:type="dxa"/>
          </w:tcPr>
          <w:p w14:paraId="105360C0" w14:textId="77777777" w:rsidR="005603EC" w:rsidRDefault="00000000">
            <w:pPr>
              <w:pStyle w:val="Compact"/>
              <w:spacing w:line="240" w:lineRule="auto"/>
              <w:jc w:val="center"/>
            </w:pPr>
            <w:r>
              <w:rPr>
                <w:rFonts w:cs="Times New Roman"/>
                <w:sz w:val="22"/>
              </w:rPr>
              <w:t>0,41</w:t>
            </w:r>
          </w:p>
        </w:tc>
        <w:tc>
          <w:tcPr>
            <w:tcW w:w="1417" w:type="dxa"/>
          </w:tcPr>
          <w:p w14:paraId="69B36A9B" w14:textId="77777777" w:rsidR="005603EC" w:rsidRDefault="00000000">
            <w:pPr>
              <w:pStyle w:val="Compact"/>
              <w:spacing w:line="240" w:lineRule="auto"/>
              <w:jc w:val="center"/>
            </w:pPr>
            <w:r>
              <w:rPr>
                <w:rFonts w:cs="Times New Roman"/>
                <w:sz w:val="22"/>
              </w:rPr>
              <w:t>0,35</w:t>
            </w:r>
          </w:p>
        </w:tc>
      </w:tr>
      <w:tr w:rsidR="005603EC" w14:paraId="5A7912FF" w14:textId="77777777" w:rsidTr="005603EC">
        <w:trPr>
          <w:cantSplit/>
        </w:trPr>
        <w:tc>
          <w:tcPr>
            <w:tcW w:w="2041" w:type="dxa"/>
          </w:tcPr>
          <w:p w14:paraId="609B640C" w14:textId="77777777" w:rsidR="005603EC" w:rsidRDefault="00000000">
            <w:pPr>
              <w:pStyle w:val="Compact"/>
              <w:spacing w:line="240" w:lineRule="auto"/>
            </w:pPr>
            <w:r>
              <w:rPr>
                <w:rFonts w:cs="Times New Roman"/>
                <w:sz w:val="22"/>
              </w:rPr>
              <w:t>AUC</w:t>
            </w:r>
          </w:p>
        </w:tc>
        <w:tc>
          <w:tcPr>
            <w:tcW w:w="1474" w:type="dxa"/>
          </w:tcPr>
          <w:p w14:paraId="4459F8C6" w14:textId="77777777" w:rsidR="005603EC" w:rsidRDefault="00000000">
            <w:pPr>
              <w:pStyle w:val="Compact"/>
              <w:spacing w:line="240" w:lineRule="auto"/>
              <w:jc w:val="center"/>
            </w:pPr>
            <w:r>
              <w:rPr>
                <w:rFonts w:cs="Times New Roman"/>
                <w:sz w:val="22"/>
              </w:rPr>
              <w:t>0,864</w:t>
            </w:r>
          </w:p>
        </w:tc>
        <w:tc>
          <w:tcPr>
            <w:tcW w:w="1474" w:type="dxa"/>
          </w:tcPr>
          <w:p w14:paraId="4AA9AAA8" w14:textId="77777777" w:rsidR="005603EC" w:rsidRDefault="00000000">
            <w:pPr>
              <w:pStyle w:val="Compact"/>
              <w:spacing w:line="240" w:lineRule="auto"/>
              <w:jc w:val="center"/>
            </w:pPr>
            <w:r>
              <w:rPr>
                <w:rFonts w:cs="Times New Roman"/>
                <w:sz w:val="22"/>
              </w:rPr>
              <w:t>0,581</w:t>
            </w:r>
          </w:p>
        </w:tc>
        <w:tc>
          <w:tcPr>
            <w:tcW w:w="1474" w:type="dxa"/>
          </w:tcPr>
          <w:p w14:paraId="6A04C9FE" w14:textId="77777777" w:rsidR="005603EC" w:rsidRDefault="00000000">
            <w:pPr>
              <w:pStyle w:val="Compact"/>
              <w:spacing w:line="240" w:lineRule="auto"/>
              <w:jc w:val="center"/>
            </w:pPr>
            <w:r>
              <w:rPr>
                <w:rFonts w:cs="Times New Roman"/>
                <w:sz w:val="22"/>
              </w:rPr>
              <w:t>0,955</w:t>
            </w:r>
          </w:p>
        </w:tc>
        <w:tc>
          <w:tcPr>
            <w:tcW w:w="1417" w:type="dxa"/>
          </w:tcPr>
          <w:p w14:paraId="54C602BE" w14:textId="77777777" w:rsidR="005603EC" w:rsidRDefault="00000000">
            <w:pPr>
              <w:pStyle w:val="Compact"/>
              <w:spacing w:line="240" w:lineRule="auto"/>
              <w:jc w:val="center"/>
            </w:pPr>
            <w:r>
              <w:rPr>
                <w:rFonts w:cs="Times New Roman"/>
                <w:sz w:val="22"/>
              </w:rPr>
              <w:t>0,911</w:t>
            </w:r>
          </w:p>
        </w:tc>
        <w:tc>
          <w:tcPr>
            <w:tcW w:w="1417" w:type="dxa"/>
          </w:tcPr>
          <w:p w14:paraId="4B641B53" w14:textId="77777777" w:rsidR="005603EC" w:rsidRDefault="00000000">
            <w:pPr>
              <w:pStyle w:val="Compact"/>
              <w:spacing w:line="240" w:lineRule="auto"/>
              <w:jc w:val="center"/>
            </w:pPr>
            <w:r>
              <w:rPr>
                <w:rFonts w:cs="Times New Roman"/>
                <w:sz w:val="22"/>
              </w:rPr>
              <w:t>0,887</w:t>
            </w:r>
          </w:p>
        </w:tc>
      </w:tr>
    </w:tbl>
    <w:p w14:paraId="71DAA44A" w14:textId="77777777" w:rsidR="005603EC" w:rsidRDefault="00000000">
      <w:pPr>
        <w:pStyle w:val="af"/>
        <w:spacing w:line="240" w:lineRule="auto"/>
        <w:jc w:val="both"/>
      </w:pPr>
      <w:r>
        <w:rPr>
          <w:rFonts w:cs="Times New Roman"/>
          <w:sz w:val="24"/>
        </w:rPr>
        <w:t>Izoh: qavs ichida bank bo‘yicha klasterlangan standart xatolar; ***, **, * – koeffitsiyent mos ravishda 1, 5 va 10 foiz darajada statistik ahamiyatli. 2- va 3-modellar Z-score hisoblash uchun yetarli tarix mavjud bo‘lgan kuzatuvlar asosida baholangan.</w:t>
      </w:r>
    </w:p>
    <w:p w14:paraId="6BDD9B0C" w14:textId="77777777" w:rsidR="005603EC" w:rsidRDefault="00000000">
      <w:pPr>
        <w:pStyle w:val="af"/>
        <w:spacing w:after="0" w:line="360" w:lineRule="auto"/>
        <w:ind w:firstLine="709"/>
        <w:jc w:val="both"/>
      </w:pPr>
      <w:r>
        <w:rPr>
          <w:rFonts w:cs="Times New Roman"/>
        </w:rPr>
        <w:t xml:space="preserve">Jadvaldan ko‘rinib turibdiki, integral indeks koeffitsiyenti barcha modellarda manfiy va 1 foiz darajada ahamiyatli. 1-modelga ko‘ra, indeksning 0,25 ballga pasayishi keyingi to‘rt chorakda muammo hodisasi yuz berish imkoniyatlari nisbatini (odds) 2,6 barobar oshiradi. Z-score asosidagi 2-model esa statistik ahamiyatsiz bo‘lib, uning psevdo-R² ko‘rsatkichi 0,01 ni tashkil etadi. Ikki ko‘rsatkich birgalikda kiritilgan 3-modelda Z-score ahamiyatsizligicha qolgan, integral indeks esa ahamiyatini saqlab, model AUC qiymati 0,955 gacha oshgan. Bloklar asosidagi 4-model bashorat kuchini 0,911 gacha oshiradi, biroq unda faqat aktivlar sifati bloki ahamiyatli. 5-model qiziqarli natija beradi: integral indeks bir xil bo‘lganda davlat banklarida muammo hodisasi ehtimoli pastroq (koeffitsiyent −1,35, 10 foiz darajada ahamiyatli). Bu davlat ko‘magi zararlarning tan olinishini kechiktirishi yoki ularni qisman qoplashi bilan izohlanadi va 3.2-paragrafda </w:t>
        <w:lastRenderedPageBreak/>
        <w:t>olingan davlat ko‘magisiz baho bo‘yicha xulosani qo‘shimcha tasdiqlaydi. 1-model asosida integral indeksning har bir qiymatiga mos muammo ehtimoli 4.1.2-rasmda ko‘rsatilgan.</w:t>
      </w:r>
    </w:p>
    <w:p w14:paraId="2F92186B" w14:textId="77777777" w:rsidR="005603EC" w:rsidRDefault="00000000">
      <w:pPr>
        <w:pStyle w:val="af"/>
        <w:keepNext/>
        <w:spacing w:after="0" w:line="240" w:lineRule="auto"/>
        <w:jc w:val="center"/>
      </w:pPr>
      <w:r>
        <w:rPr>
          <w:noProof/>
        </w:rPr>
        <w:drawing>
          <wp:inline distT="0" distB="0" distL="0" distR="0" wp14:anchorId="59FAA6E3" wp14:editId="7FE143AE">
            <wp:extent cx="5760000" cy="2880000"/>
            <wp:effectExtent l="0" t="0" r="0" b="0"/>
            <wp:docPr id="2109610319" name="4.1.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12BF7A7E" w14:textId="77777777" w:rsidR="005603EC" w:rsidRDefault="00000000">
      <w:pPr>
        <w:pStyle w:val="af"/>
        <w:spacing w:before="120" w:after="240" w:line="240" w:lineRule="auto"/>
        <w:jc w:val="center"/>
      </w:pPr>
      <w:r>
        <w:rPr>
          <w:rFonts w:cs="Times New Roman"/>
          <w:b/>
        </w:rPr>
        <w:t>4.1.2-rasm. Integral indeks qiymatiga qarab keyingi to‘rt chorakda muammo hodisasi yuz berish ehtimoli, foizda</w:t>
      </w:r>
      <w:r>
        <w:rPr>
          <w:rStyle w:val="aff8"/>
        </w:rPr>
        <w:footnoteReference w:id="483"/>
      </w:r>
    </w:p>
    <w:p w14:paraId="56CB0166" w14:textId="77777777" w:rsidR="005603EC" w:rsidRDefault="00000000">
      <w:pPr>
        <w:pStyle w:val="af"/>
        <w:spacing w:after="0" w:line="360" w:lineRule="auto"/>
        <w:ind w:firstLine="709"/>
        <w:jc w:val="both"/>
      </w:pPr>
      <w:r>
        <w:rPr>
          <w:rFonts w:cs="Times New Roman"/>
        </w:rPr>
        <w:t>Rasmdan ko‘rinib turibdiki, muammo ehtimoli integral indeks pasayishi bilan chiziqli emas, balki tezlashib oshadi. Indeks 3,75 ballga teng bo‘lganda ehtimol 0,8 foizni, 3,25 ballda 5,0 foizni tashkil etsa, 2,75 ballda u 26,6 foizgacha, 2,5 ballda esa 48,8 foizgacha oshadi. Demak, 3,25 balldan yuqori, ya’ni 3.1-paragrafda belgilangan I sinfga kiruvchi banklarda muammo ehtimoli juda past, 2,75 balldan pastda esa har to‘rtinchi bankda bir yil ichida jiddiy zarar kutiladi. Shu sababli erta ogohlantirish tizimining chegaralarini aynan shu ikki nuqta atrofida belgilash maqsadga muvofiq. Chegaralarni aniqlash uchun G. Kaminsky va C. Reinhart signallar usuli qo‘llandi</w:t>
      </w:r>
      <w:r>
        <w:rPr>
          <w:rStyle w:val="aff8"/>
        </w:rPr>
        <w:footnoteReference w:id="484"/>
      </w:r>
      <w:r>
        <w:rPr>
          <w:rFonts w:cs="Times New Roman"/>
        </w:rPr>
        <w:t>: har bir chegara uchun ikki turdagi xato hisoblandi. I tur xato muammo hodisasidan oldin signal berilmagan holatlar ulushini, II tur xato esa muammo yuz bermagan holatda berilgan noto‘g‘ri signallar ulushini bildiradi (4.1.5-jadval).</w:t>
      </w:r>
    </w:p>
    <w:p w14:paraId="450186CA" w14:textId="77777777" w:rsidR="005603EC" w:rsidRDefault="00000000">
      <w:pPr>
        <w:pStyle w:val="af"/>
        <w:keepNext/>
        <w:spacing w:before="120" w:after="0" w:line="360" w:lineRule="auto"/>
        <w:jc w:val="right"/>
      </w:pPr>
      <w:r>
        <w:rPr>
          <w:rFonts w:cs="Times New Roman"/>
          <w:i/>
        </w:rPr>
        <w:lastRenderedPageBreak/>
        <w:t>4.1.5-jadval</w:t>
      </w:r>
    </w:p>
    <w:p w14:paraId="669CB9F7" w14:textId="77777777" w:rsidR="005603EC" w:rsidRDefault="00000000">
      <w:pPr>
        <w:pStyle w:val="af"/>
        <w:keepNext/>
        <w:spacing w:line="240" w:lineRule="auto"/>
        <w:jc w:val="center"/>
      </w:pPr>
      <w:r>
        <w:rPr>
          <w:rFonts w:cs="Times New Roman"/>
          <w:b/>
          <w:bCs/>
        </w:rPr>
        <w:t>Integral indeksning turli chegaralarida erta ogohlantirish signallarining aniqligi</w:t>
      </w:r>
      <w:r>
        <w:rPr>
          <w:rStyle w:val="aff8"/>
        </w:rPr>
        <w:footnoteReference w:id="485"/>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401"/>
        <w:gridCol w:w="1284"/>
        <w:gridCol w:w="1517"/>
        <w:gridCol w:w="1284"/>
        <w:gridCol w:w="1342"/>
        <w:gridCol w:w="1342"/>
        <w:gridCol w:w="1401"/>
      </w:tblGrid>
      <w:tr w:rsidR="005603EC" w14:paraId="7CA4A51E"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361" w:type="dxa"/>
            <w:shd w:val="clear" w:color="auto" w:fill="DEEBF7"/>
          </w:tcPr>
          <w:p w14:paraId="2597169E" w14:textId="77777777" w:rsidR="005603EC" w:rsidRDefault="00000000">
            <w:pPr>
              <w:pStyle w:val="Compact"/>
              <w:spacing w:line="240" w:lineRule="auto"/>
              <w:jc w:val="center"/>
            </w:pPr>
            <w:r>
              <w:rPr>
                <w:rFonts w:cs="Times New Roman"/>
                <w:b/>
                <w:sz w:val="22"/>
              </w:rPr>
              <w:t>MBII chegarasi</w:t>
            </w:r>
          </w:p>
        </w:tc>
        <w:tc>
          <w:tcPr>
            <w:tcW w:w="1247" w:type="dxa"/>
            <w:shd w:val="clear" w:color="auto" w:fill="DEEBF7"/>
          </w:tcPr>
          <w:p w14:paraId="304B75BB" w14:textId="77777777" w:rsidR="005603EC" w:rsidRDefault="00000000">
            <w:pPr>
              <w:pStyle w:val="Compact"/>
              <w:spacing w:line="240" w:lineRule="auto"/>
              <w:jc w:val="center"/>
            </w:pPr>
            <w:r>
              <w:rPr>
                <w:rFonts w:cs="Times New Roman"/>
                <w:b/>
                <w:sz w:val="22"/>
              </w:rPr>
              <w:t>To‘g‘ri signal</w:t>
            </w:r>
          </w:p>
        </w:tc>
        <w:tc>
          <w:tcPr>
            <w:tcW w:w="1474" w:type="dxa"/>
            <w:shd w:val="clear" w:color="auto" w:fill="DEEBF7"/>
          </w:tcPr>
          <w:p w14:paraId="59F0419A" w14:textId="77777777" w:rsidR="005603EC" w:rsidRDefault="00000000">
            <w:pPr>
              <w:pStyle w:val="Compact"/>
              <w:spacing w:line="240" w:lineRule="auto"/>
              <w:jc w:val="center"/>
            </w:pPr>
            <w:r>
              <w:rPr>
                <w:rFonts w:cs="Times New Roman"/>
                <w:b/>
                <w:sz w:val="22"/>
              </w:rPr>
              <w:t>O‘tkazib yuborilgan hodisa</w:t>
            </w:r>
          </w:p>
        </w:tc>
        <w:tc>
          <w:tcPr>
            <w:tcW w:w="1247" w:type="dxa"/>
            <w:shd w:val="clear" w:color="auto" w:fill="DEEBF7"/>
          </w:tcPr>
          <w:p w14:paraId="71119366" w14:textId="77777777" w:rsidR="005603EC" w:rsidRDefault="00000000">
            <w:pPr>
              <w:pStyle w:val="Compact"/>
              <w:spacing w:line="240" w:lineRule="auto"/>
              <w:jc w:val="center"/>
            </w:pPr>
            <w:r>
              <w:rPr>
                <w:rFonts w:cs="Times New Roman"/>
                <w:b/>
                <w:sz w:val="22"/>
              </w:rPr>
              <w:t>Noto‘g‘ri signal</w:t>
            </w:r>
          </w:p>
        </w:tc>
        <w:tc>
          <w:tcPr>
            <w:tcW w:w="1304" w:type="dxa"/>
            <w:shd w:val="clear" w:color="auto" w:fill="DEEBF7"/>
          </w:tcPr>
          <w:p w14:paraId="4A50A3D2" w14:textId="77777777" w:rsidR="005603EC" w:rsidRDefault="00000000">
            <w:pPr>
              <w:pStyle w:val="Compact"/>
              <w:spacing w:line="240" w:lineRule="auto"/>
              <w:jc w:val="center"/>
            </w:pPr>
            <w:r>
              <w:rPr>
                <w:rFonts w:cs="Times New Roman"/>
                <w:b/>
                <w:sz w:val="22"/>
              </w:rPr>
              <w:t>I tur xato, %</w:t>
            </w:r>
          </w:p>
        </w:tc>
        <w:tc>
          <w:tcPr>
            <w:tcW w:w="1304" w:type="dxa"/>
            <w:shd w:val="clear" w:color="auto" w:fill="DEEBF7"/>
          </w:tcPr>
          <w:p w14:paraId="12A97B32" w14:textId="77777777" w:rsidR="005603EC" w:rsidRDefault="00000000">
            <w:pPr>
              <w:pStyle w:val="Compact"/>
              <w:spacing w:line="240" w:lineRule="auto"/>
              <w:jc w:val="center"/>
            </w:pPr>
            <w:r>
              <w:rPr>
                <w:rFonts w:cs="Times New Roman"/>
                <w:b/>
                <w:sz w:val="22"/>
              </w:rPr>
              <w:t>II tur xato, %</w:t>
            </w:r>
          </w:p>
        </w:tc>
        <w:tc>
          <w:tcPr>
            <w:tcW w:w="1361" w:type="dxa"/>
            <w:shd w:val="clear" w:color="auto" w:fill="DEEBF7"/>
          </w:tcPr>
          <w:p w14:paraId="0AE7E0B8" w14:textId="77777777" w:rsidR="005603EC" w:rsidRDefault="00000000">
            <w:pPr>
              <w:pStyle w:val="Compact"/>
              <w:spacing w:line="240" w:lineRule="auto"/>
              <w:jc w:val="center"/>
            </w:pPr>
            <w:r>
              <w:rPr>
                <w:rFonts w:cs="Times New Roman"/>
                <w:b/>
                <w:sz w:val="22"/>
              </w:rPr>
              <w:t>Shovqin/signal nisbati</w:t>
            </w:r>
          </w:p>
        </w:tc>
      </w:tr>
      <w:tr w:rsidR="005603EC" w14:paraId="6EC9B189" w14:textId="77777777" w:rsidTr="005603EC">
        <w:trPr>
          <w:cantSplit/>
        </w:trPr>
        <w:tc>
          <w:tcPr>
            <w:tcW w:w="1361" w:type="dxa"/>
          </w:tcPr>
          <w:p w14:paraId="535F6B87" w14:textId="77777777" w:rsidR="005603EC" w:rsidRDefault="00000000">
            <w:pPr>
              <w:pStyle w:val="Compact"/>
              <w:spacing w:line="240" w:lineRule="auto"/>
            </w:pPr>
            <w:r>
              <w:rPr>
                <w:rFonts w:cs="Times New Roman"/>
                <w:sz w:val="22"/>
              </w:rPr>
              <w:t>2,75</w:t>
            </w:r>
          </w:p>
        </w:tc>
        <w:tc>
          <w:tcPr>
            <w:tcW w:w="1247" w:type="dxa"/>
          </w:tcPr>
          <w:p w14:paraId="0EAD0F29" w14:textId="77777777" w:rsidR="005603EC" w:rsidRDefault="00000000">
            <w:pPr>
              <w:pStyle w:val="Compact"/>
              <w:spacing w:line="240" w:lineRule="auto"/>
              <w:jc w:val="center"/>
            </w:pPr>
            <w:r>
              <w:rPr>
                <w:rFonts w:cs="Times New Roman"/>
                <w:sz w:val="22"/>
              </w:rPr>
              <w:t>17</w:t>
            </w:r>
          </w:p>
        </w:tc>
        <w:tc>
          <w:tcPr>
            <w:tcW w:w="1474" w:type="dxa"/>
          </w:tcPr>
          <w:p w14:paraId="202B47B3" w14:textId="77777777" w:rsidR="005603EC" w:rsidRDefault="00000000">
            <w:pPr>
              <w:pStyle w:val="Compact"/>
              <w:spacing w:line="240" w:lineRule="auto"/>
              <w:jc w:val="center"/>
            </w:pPr>
            <w:r>
              <w:rPr>
                <w:rFonts w:cs="Times New Roman"/>
                <w:sz w:val="22"/>
              </w:rPr>
              <w:t>9</w:t>
            </w:r>
          </w:p>
        </w:tc>
        <w:tc>
          <w:tcPr>
            <w:tcW w:w="1247" w:type="dxa"/>
          </w:tcPr>
          <w:p w14:paraId="376A7385" w14:textId="77777777" w:rsidR="005603EC" w:rsidRDefault="00000000">
            <w:pPr>
              <w:pStyle w:val="Compact"/>
              <w:spacing w:line="240" w:lineRule="auto"/>
              <w:jc w:val="center"/>
            </w:pPr>
            <w:r>
              <w:rPr>
                <w:rFonts w:cs="Times New Roman"/>
                <w:sz w:val="22"/>
              </w:rPr>
              <w:t>17</w:t>
            </w:r>
          </w:p>
        </w:tc>
        <w:tc>
          <w:tcPr>
            <w:tcW w:w="1304" w:type="dxa"/>
          </w:tcPr>
          <w:p w14:paraId="09DE98D3" w14:textId="77777777" w:rsidR="005603EC" w:rsidRDefault="00000000">
            <w:pPr>
              <w:pStyle w:val="Compact"/>
              <w:spacing w:line="240" w:lineRule="auto"/>
              <w:jc w:val="center"/>
            </w:pPr>
            <w:r>
              <w:rPr>
                <w:rFonts w:cs="Times New Roman"/>
                <w:sz w:val="22"/>
              </w:rPr>
              <w:t>34,6</w:t>
            </w:r>
          </w:p>
        </w:tc>
        <w:tc>
          <w:tcPr>
            <w:tcW w:w="1304" w:type="dxa"/>
          </w:tcPr>
          <w:p w14:paraId="3B999285" w14:textId="77777777" w:rsidR="005603EC" w:rsidRDefault="00000000">
            <w:pPr>
              <w:pStyle w:val="Compact"/>
              <w:spacing w:line="240" w:lineRule="auto"/>
              <w:jc w:val="center"/>
            </w:pPr>
            <w:r>
              <w:rPr>
                <w:rFonts w:cs="Times New Roman"/>
                <w:sz w:val="22"/>
              </w:rPr>
              <w:t>6,0</w:t>
            </w:r>
          </w:p>
        </w:tc>
        <w:tc>
          <w:tcPr>
            <w:tcW w:w="1361" w:type="dxa"/>
          </w:tcPr>
          <w:p w14:paraId="0D96D72E" w14:textId="77777777" w:rsidR="005603EC" w:rsidRDefault="00000000">
            <w:pPr>
              <w:pStyle w:val="Compact"/>
              <w:spacing w:line="240" w:lineRule="auto"/>
              <w:jc w:val="center"/>
            </w:pPr>
            <w:r>
              <w:rPr>
                <w:rFonts w:cs="Times New Roman"/>
                <w:sz w:val="22"/>
              </w:rPr>
              <w:t>0,09</w:t>
            </w:r>
          </w:p>
        </w:tc>
      </w:tr>
      <w:tr w:rsidR="005603EC" w14:paraId="4DC9360F" w14:textId="77777777" w:rsidTr="005603EC">
        <w:trPr>
          <w:cantSplit/>
        </w:trPr>
        <w:tc>
          <w:tcPr>
            <w:tcW w:w="1361" w:type="dxa"/>
          </w:tcPr>
          <w:p w14:paraId="4AACCCF4" w14:textId="77777777" w:rsidR="005603EC" w:rsidRDefault="00000000">
            <w:pPr>
              <w:pStyle w:val="Compact"/>
              <w:spacing w:line="240" w:lineRule="auto"/>
            </w:pPr>
            <w:r>
              <w:rPr>
                <w:rFonts w:cs="Times New Roman"/>
                <w:sz w:val="22"/>
              </w:rPr>
              <w:t>2,85</w:t>
            </w:r>
          </w:p>
        </w:tc>
        <w:tc>
          <w:tcPr>
            <w:tcW w:w="1247" w:type="dxa"/>
          </w:tcPr>
          <w:p w14:paraId="623F93F7" w14:textId="77777777" w:rsidR="005603EC" w:rsidRDefault="00000000">
            <w:pPr>
              <w:pStyle w:val="Compact"/>
              <w:spacing w:line="240" w:lineRule="auto"/>
              <w:jc w:val="center"/>
            </w:pPr>
            <w:r>
              <w:rPr>
                <w:rFonts w:cs="Times New Roman"/>
                <w:sz w:val="22"/>
              </w:rPr>
              <w:t>18</w:t>
            </w:r>
          </w:p>
        </w:tc>
        <w:tc>
          <w:tcPr>
            <w:tcW w:w="1474" w:type="dxa"/>
          </w:tcPr>
          <w:p w14:paraId="3C1C5714" w14:textId="77777777" w:rsidR="005603EC" w:rsidRDefault="00000000">
            <w:pPr>
              <w:pStyle w:val="Compact"/>
              <w:spacing w:line="240" w:lineRule="auto"/>
              <w:jc w:val="center"/>
            </w:pPr>
            <w:r>
              <w:rPr>
                <w:rFonts w:cs="Times New Roman"/>
                <w:sz w:val="22"/>
              </w:rPr>
              <w:t>8</w:t>
            </w:r>
          </w:p>
        </w:tc>
        <w:tc>
          <w:tcPr>
            <w:tcW w:w="1247" w:type="dxa"/>
          </w:tcPr>
          <w:p w14:paraId="264566C5" w14:textId="77777777" w:rsidR="005603EC" w:rsidRDefault="00000000">
            <w:pPr>
              <w:pStyle w:val="Compact"/>
              <w:spacing w:line="240" w:lineRule="auto"/>
              <w:jc w:val="center"/>
            </w:pPr>
            <w:r>
              <w:rPr>
                <w:rFonts w:cs="Times New Roman"/>
                <w:sz w:val="22"/>
              </w:rPr>
              <w:t>23</w:t>
            </w:r>
          </w:p>
        </w:tc>
        <w:tc>
          <w:tcPr>
            <w:tcW w:w="1304" w:type="dxa"/>
          </w:tcPr>
          <w:p w14:paraId="4F845880" w14:textId="77777777" w:rsidR="005603EC" w:rsidRDefault="00000000">
            <w:pPr>
              <w:pStyle w:val="Compact"/>
              <w:spacing w:line="240" w:lineRule="auto"/>
              <w:jc w:val="center"/>
            </w:pPr>
            <w:r>
              <w:rPr>
                <w:rFonts w:cs="Times New Roman"/>
                <w:sz w:val="22"/>
              </w:rPr>
              <w:t>30,8</w:t>
            </w:r>
          </w:p>
        </w:tc>
        <w:tc>
          <w:tcPr>
            <w:tcW w:w="1304" w:type="dxa"/>
          </w:tcPr>
          <w:p w14:paraId="23440489" w14:textId="77777777" w:rsidR="005603EC" w:rsidRDefault="00000000">
            <w:pPr>
              <w:pStyle w:val="Compact"/>
              <w:spacing w:line="240" w:lineRule="auto"/>
              <w:jc w:val="center"/>
            </w:pPr>
            <w:r>
              <w:rPr>
                <w:rFonts w:cs="Times New Roman"/>
                <w:sz w:val="22"/>
              </w:rPr>
              <w:t>8,2</w:t>
            </w:r>
          </w:p>
        </w:tc>
        <w:tc>
          <w:tcPr>
            <w:tcW w:w="1361" w:type="dxa"/>
          </w:tcPr>
          <w:p w14:paraId="036ED40A" w14:textId="77777777" w:rsidR="005603EC" w:rsidRDefault="00000000">
            <w:pPr>
              <w:pStyle w:val="Compact"/>
              <w:spacing w:line="240" w:lineRule="auto"/>
              <w:jc w:val="center"/>
            </w:pPr>
            <w:r>
              <w:rPr>
                <w:rFonts w:cs="Times New Roman"/>
                <w:sz w:val="22"/>
              </w:rPr>
              <w:t>0,12</w:t>
            </w:r>
          </w:p>
        </w:tc>
      </w:tr>
      <w:tr w:rsidR="005603EC" w14:paraId="57BD7C03" w14:textId="77777777" w:rsidTr="005603EC">
        <w:trPr>
          <w:cantSplit/>
        </w:trPr>
        <w:tc>
          <w:tcPr>
            <w:tcW w:w="1361" w:type="dxa"/>
          </w:tcPr>
          <w:p w14:paraId="3B2BC0A8" w14:textId="77777777" w:rsidR="005603EC" w:rsidRDefault="00000000">
            <w:pPr>
              <w:pStyle w:val="Compact"/>
              <w:spacing w:line="240" w:lineRule="auto"/>
            </w:pPr>
            <w:r>
              <w:rPr>
                <w:rFonts w:cs="Times New Roman"/>
                <w:sz w:val="22"/>
              </w:rPr>
              <w:t>3,00</w:t>
            </w:r>
          </w:p>
        </w:tc>
        <w:tc>
          <w:tcPr>
            <w:tcW w:w="1247" w:type="dxa"/>
          </w:tcPr>
          <w:p w14:paraId="188AB364" w14:textId="77777777" w:rsidR="005603EC" w:rsidRDefault="00000000">
            <w:pPr>
              <w:pStyle w:val="Compact"/>
              <w:spacing w:line="240" w:lineRule="auto"/>
              <w:jc w:val="center"/>
            </w:pPr>
            <w:r>
              <w:rPr>
                <w:rFonts w:cs="Times New Roman"/>
                <w:sz w:val="22"/>
              </w:rPr>
              <w:t>20</w:t>
            </w:r>
          </w:p>
        </w:tc>
        <w:tc>
          <w:tcPr>
            <w:tcW w:w="1474" w:type="dxa"/>
          </w:tcPr>
          <w:p w14:paraId="1C10CC50" w14:textId="77777777" w:rsidR="005603EC" w:rsidRDefault="00000000">
            <w:pPr>
              <w:pStyle w:val="Compact"/>
              <w:spacing w:line="240" w:lineRule="auto"/>
              <w:jc w:val="center"/>
            </w:pPr>
            <w:r>
              <w:rPr>
                <w:rFonts w:cs="Times New Roman"/>
                <w:sz w:val="22"/>
              </w:rPr>
              <w:t>6</w:t>
            </w:r>
          </w:p>
        </w:tc>
        <w:tc>
          <w:tcPr>
            <w:tcW w:w="1247" w:type="dxa"/>
          </w:tcPr>
          <w:p w14:paraId="4B7AC964" w14:textId="77777777" w:rsidR="005603EC" w:rsidRDefault="00000000">
            <w:pPr>
              <w:pStyle w:val="Compact"/>
              <w:spacing w:line="240" w:lineRule="auto"/>
              <w:jc w:val="center"/>
            </w:pPr>
            <w:r>
              <w:rPr>
                <w:rFonts w:cs="Times New Roman"/>
                <w:sz w:val="22"/>
              </w:rPr>
              <w:t>49</w:t>
            </w:r>
          </w:p>
        </w:tc>
        <w:tc>
          <w:tcPr>
            <w:tcW w:w="1304" w:type="dxa"/>
          </w:tcPr>
          <w:p w14:paraId="408CE13D" w14:textId="77777777" w:rsidR="005603EC" w:rsidRDefault="00000000">
            <w:pPr>
              <w:pStyle w:val="Compact"/>
              <w:spacing w:line="240" w:lineRule="auto"/>
              <w:jc w:val="center"/>
            </w:pPr>
            <w:r>
              <w:rPr>
                <w:rFonts w:cs="Times New Roman"/>
                <w:sz w:val="22"/>
              </w:rPr>
              <w:t>23,1</w:t>
            </w:r>
          </w:p>
        </w:tc>
        <w:tc>
          <w:tcPr>
            <w:tcW w:w="1304" w:type="dxa"/>
          </w:tcPr>
          <w:p w14:paraId="77A9A7D1" w14:textId="77777777" w:rsidR="005603EC" w:rsidRDefault="00000000">
            <w:pPr>
              <w:pStyle w:val="Compact"/>
              <w:spacing w:line="240" w:lineRule="auto"/>
              <w:jc w:val="center"/>
            </w:pPr>
            <w:r>
              <w:rPr>
                <w:rFonts w:cs="Times New Roman"/>
                <w:sz w:val="22"/>
              </w:rPr>
              <w:t>17,4</w:t>
            </w:r>
          </w:p>
        </w:tc>
        <w:tc>
          <w:tcPr>
            <w:tcW w:w="1361" w:type="dxa"/>
          </w:tcPr>
          <w:p w14:paraId="4297E1C8" w14:textId="77777777" w:rsidR="005603EC" w:rsidRDefault="00000000">
            <w:pPr>
              <w:pStyle w:val="Compact"/>
              <w:spacing w:line="240" w:lineRule="auto"/>
              <w:jc w:val="center"/>
            </w:pPr>
            <w:r>
              <w:rPr>
                <w:rFonts w:cs="Times New Roman"/>
                <w:sz w:val="22"/>
              </w:rPr>
              <w:t>0,23</w:t>
            </w:r>
          </w:p>
        </w:tc>
      </w:tr>
      <w:tr w:rsidR="005603EC" w14:paraId="1322C7DE" w14:textId="77777777" w:rsidTr="005603EC">
        <w:trPr>
          <w:cantSplit/>
        </w:trPr>
        <w:tc>
          <w:tcPr>
            <w:tcW w:w="1361" w:type="dxa"/>
          </w:tcPr>
          <w:p w14:paraId="1B4B6E70" w14:textId="77777777" w:rsidR="005603EC" w:rsidRDefault="00000000">
            <w:pPr>
              <w:pStyle w:val="Compact"/>
              <w:spacing w:line="240" w:lineRule="auto"/>
            </w:pPr>
            <w:r>
              <w:rPr>
                <w:rFonts w:cs="Times New Roman"/>
                <w:sz w:val="22"/>
              </w:rPr>
              <w:t>3,25</w:t>
            </w:r>
          </w:p>
        </w:tc>
        <w:tc>
          <w:tcPr>
            <w:tcW w:w="1247" w:type="dxa"/>
          </w:tcPr>
          <w:p w14:paraId="37D86F04" w14:textId="77777777" w:rsidR="005603EC" w:rsidRDefault="00000000">
            <w:pPr>
              <w:pStyle w:val="Compact"/>
              <w:spacing w:line="240" w:lineRule="auto"/>
              <w:jc w:val="center"/>
            </w:pPr>
            <w:r>
              <w:rPr>
                <w:rFonts w:cs="Times New Roman"/>
                <w:sz w:val="22"/>
              </w:rPr>
              <w:t>22</w:t>
            </w:r>
          </w:p>
        </w:tc>
        <w:tc>
          <w:tcPr>
            <w:tcW w:w="1474" w:type="dxa"/>
          </w:tcPr>
          <w:p w14:paraId="0527CC5E" w14:textId="77777777" w:rsidR="005603EC" w:rsidRDefault="00000000">
            <w:pPr>
              <w:pStyle w:val="Compact"/>
              <w:spacing w:line="240" w:lineRule="auto"/>
              <w:jc w:val="center"/>
            </w:pPr>
            <w:r>
              <w:rPr>
                <w:rFonts w:cs="Times New Roman"/>
                <w:sz w:val="22"/>
              </w:rPr>
              <w:t>4</w:t>
            </w:r>
          </w:p>
        </w:tc>
        <w:tc>
          <w:tcPr>
            <w:tcW w:w="1247" w:type="dxa"/>
          </w:tcPr>
          <w:p w14:paraId="62D7D271" w14:textId="77777777" w:rsidR="005603EC" w:rsidRDefault="00000000">
            <w:pPr>
              <w:pStyle w:val="Compact"/>
              <w:spacing w:line="240" w:lineRule="auto"/>
              <w:jc w:val="center"/>
            </w:pPr>
            <w:r>
              <w:rPr>
                <w:rFonts w:cs="Times New Roman"/>
                <w:sz w:val="22"/>
              </w:rPr>
              <w:t>86</w:t>
            </w:r>
          </w:p>
        </w:tc>
        <w:tc>
          <w:tcPr>
            <w:tcW w:w="1304" w:type="dxa"/>
          </w:tcPr>
          <w:p w14:paraId="0CB11DE8" w14:textId="77777777" w:rsidR="005603EC" w:rsidRDefault="00000000">
            <w:pPr>
              <w:pStyle w:val="Compact"/>
              <w:spacing w:line="240" w:lineRule="auto"/>
              <w:jc w:val="center"/>
            </w:pPr>
            <w:r>
              <w:rPr>
                <w:rFonts w:cs="Times New Roman"/>
                <w:sz w:val="22"/>
              </w:rPr>
              <w:t>15,4</w:t>
            </w:r>
          </w:p>
        </w:tc>
        <w:tc>
          <w:tcPr>
            <w:tcW w:w="1304" w:type="dxa"/>
          </w:tcPr>
          <w:p w14:paraId="01D5137E" w14:textId="77777777" w:rsidR="005603EC" w:rsidRDefault="00000000">
            <w:pPr>
              <w:pStyle w:val="Compact"/>
              <w:spacing w:line="240" w:lineRule="auto"/>
              <w:jc w:val="center"/>
            </w:pPr>
            <w:r>
              <w:rPr>
                <w:rFonts w:cs="Times New Roman"/>
                <w:sz w:val="22"/>
              </w:rPr>
              <w:t>30,5</w:t>
            </w:r>
          </w:p>
        </w:tc>
        <w:tc>
          <w:tcPr>
            <w:tcW w:w="1361" w:type="dxa"/>
          </w:tcPr>
          <w:p w14:paraId="665983D1" w14:textId="77777777" w:rsidR="005603EC" w:rsidRDefault="00000000">
            <w:pPr>
              <w:pStyle w:val="Compact"/>
              <w:spacing w:line="240" w:lineRule="auto"/>
              <w:jc w:val="center"/>
            </w:pPr>
            <w:r>
              <w:rPr>
                <w:rFonts w:cs="Times New Roman"/>
                <w:sz w:val="22"/>
              </w:rPr>
              <w:t>0,36</w:t>
            </w:r>
          </w:p>
        </w:tc>
      </w:tr>
      <w:tr w:rsidR="005603EC" w14:paraId="407DC293" w14:textId="77777777" w:rsidTr="005603EC">
        <w:trPr>
          <w:cantSplit/>
        </w:trPr>
        <w:tc>
          <w:tcPr>
            <w:tcW w:w="1361" w:type="dxa"/>
          </w:tcPr>
          <w:p w14:paraId="385A3916" w14:textId="77777777" w:rsidR="005603EC" w:rsidRDefault="00000000">
            <w:pPr>
              <w:pStyle w:val="Compact"/>
              <w:spacing w:line="240" w:lineRule="auto"/>
            </w:pPr>
            <w:r>
              <w:rPr>
                <w:rFonts w:cs="Times New Roman"/>
                <w:sz w:val="22"/>
              </w:rPr>
              <w:t>3,50</w:t>
            </w:r>
          </w:p>
        </w:tc>
        <w:tc>
          <w:tcPr>
            <w:tcW w:w="1247" w:type="dxa"/>
          </w:tcPr>
          <w:p w14:paraId="784CC5A0" w14:textId="77777777" w:rsidR="005603EC" w:rsidRDefault="00000000">
            <w:pPr>
              <w:pStyle w:val="Compact"/>
              <w:spacing w:line="240" w:lineRule="auto"/>
              <w:jc w:val="center"/>
            </w:pPr>
            <w:r>
              <w:rPr>
                <w:rFonts w:cs="Times New Roman"/>
                <w:sz w:val="22"/>
              </w:rPr>
              <w:t>22</w:t>
            </w:r>
          </w:p>
        </w:tc>
        <w:tc>
          <w:tcPr>
            <w:tcW w:w="1474" w:type="dxa"/>
          </w:tcPr>
          <w:p w14:paraId="344673A7" w14:textId="77777777" w:rsidR="005603EC" w:rsidRDefault="00000000">
            <w:pPr>
              <w:pStyle w:val="Compact"/>
              <w:spacing w:line="240" w:lineRule="auto"/>
              <w:jc w:val="center"/>
            </w:pPr>
            <w:r>
              <w:rPr>
                <w:rFonts w:cs="Times New Roman"/>
                <w:sz w:val="22"/>
              </w:rPr>
              <w:t>4</w:t>
            </w:r>
          </w:p>
        </w:tc>
        <w:tc>
          <w:tcPr>
            <w:tcW w:w="1247" w:type="dxa"/>
          </w:tcPr>
          <w:p w14:paraId="0DCF9022" w14:textId="77777777" w:rsidR="005603EC" w:rsidRDefault="00000000">
            <w:pPr>
              <w:pStyle w:val="Compact"/>
              <w:spacing w:line="240" w:lineRule="auto"/>
              <w:jc w:val="center"/>
            </w:pPr>
            <w:r>
              <w:rPr>
                <w:rFonts w:cs="Times New Roman"/>
                <w:sz w:val="22"/>
              </w:rPr>
              <w:t>133</w:t>
            </w:r>
          </w:p>
        </w:tc>
        <w:tc>
          <w:tcPr>
            <w:tcW w:w="1304" w:type="dxa"/>
          </w:tcPr>
          <w:p w14:paraId="6ED9203F" w14:textId="77777777" w:rsidR="005603EC" w:rsidRDefault="00000000">
            <w:pPr>
              <w:pStyle w:val="Compact"/>
              <w:spacing w:line="240" w:lineRule="auto"/>
              <w:jc w:val="center"/>
            </w:pPr>
            <w:r>
              <w:rPr>
                <w:rFonts w:cs="Times New Roman"/>
                <w:sz w:val="22"/>
              </w:rPr>
              <w:t>15,4</w:t>
            </w:r>
          </w:p>
        </w:tc>
        <w:tc>
          <w:tcPr>
            <w:tcW w:w="1304" w:type="dxa"/>
          </w:tcPr>
          <w:p w14:paraId="1AB6FE0F" w14:textId="77777777" w:rsidR="005603EC" w:rsidRDefault="00000000">
            <w:pPr>
              <w:pStyle w:val="Compact"/>
              <w:spacing w:line="240" w:lineRule="auto"/>
              <w:jc w:val="center"/>
            </w:pPr>
            <w:r>
              <w:rPr>
                <w:rFonts w:cs="Times New Roman"/>
                <w:sz w:val="22"/>
              </w:rPr>
              <w:t>47,2</w:t>
            </w:r>
          </w:p>
        </w:tc>
        <w:tc>
          <w:tcPr>
            <w:tcW w:w="1361" w:type="dxa"/>
          </w:tcPr>
          <w:p w14:paraId="793D51F3" w14:textId="77777777" w:rsidR="005603EC" w:rsidRDefault="00000000">
            <w:pPr>
              <w:pStyle w:val="Compact"/>
              <w:spacing w:line="240" w:lineRule="auto"/>
              <w:jc w:val="center"/>
            </w:pPr>
            <w:r>
              <w:rPr>
                <w:rFonts w:cs="Times New Roman"/>
                <w:sz w:val="22"/>
              </w:rPr>
              <w:t>0,56</w:t>
            </w:r>
          </w:p>
        </w:tc>
      </w:tr>
    </w:tbl>
    <w:p w14:paraId="339E5F70" w14:textId="77777777" w:rsidR="005603EC" w:rsidRDefault="00000000">
      <w:pPr>
        <w:pStyle w:val="af"/>
        <w:spacing w:line="240" w:lineRule="auto"/>
        <w:jc w:val="both"/>
      </w:pPr>
      <w:r>
        <w:rPr>
          <w:rFonts w:cs="Times New Roman"/>
          <w:sz w:val="24"/>
        </w:rPr>
        <w:t>Izoh: shovqin/signal nisbati – II tur xatoning to‘g‘ri signallar ulushiga nisbati; uning qiymati qancha past bo‘lsa, signal shuncha ishonchli.</w:t>
      </w:r>
    </w:p>
    <w:p w14:paraId="5DC023F4" w14:textId="77777777" w:rsidR="005603EC" w:rsidRDefault="00000000">
      <w:pPr>
        <w:pStyle w:val="af"/>
        <w:spacing w:after="0" w:line="360" w:lineRule="auto"/>
        <w:ind w:firstLine="709"/>
        <w:jc w:val="both"/>
      </w:pPr>
      <w:r>
        <w:rPr>
          <w:rFonts w:cs="Times New Roman"/>
        </w:rPr>
        <w:t>Jadvaldan ko‘rinib turibdiki, chegara oshirilishi bilan I tur xato kamayadi, II tur xato esa oshadi, ya’ni nazorat organi ko‘proq muammoni oldindan aniqlaydi, ammo ko‘proq sog‘lom banklarga ham ortiqcha e’tibor qaratadi. Ikki turdagi xatolar yig‘indisini minimallashtiruvchi chegara 2,85 ballni tashkil etadi: bunda muammo hodisalarining 69 foizi oldindan aniqlanadi, sog‘lom kuzatuvlarning faqat 8,2 foizida noto‘g‘ri signal beriladi, shovqin/signal nisbati esa 0,12 ga teng. 2,75 ballik chegarada shovqin/signal nisbati eng past (0,09), ya’ni signal eng ishonchli bo‘ladi. 3,25 ballik chegarada esa hodisalarning 85 foizi aniqlanadi, biroq har uchinchi sog‘lom kuzatuv ham signal oladi. Bank nazorati amaliyotida muammoni o‘tkazib yuborish xarajati noto‘g‘ri signal xarajatidan ancha yuqori bo‘lganligi sababli bitta chegara o‘rniga ikki bosqichli tizim qo‘llash maqsadga muvofiq: 3,25 ballik chegara kuchaytirilgan monitoringni, 2,75 ballik chegara esa nazorat choralarini qo‘llashni boshlash uchun asos bo‘lishi mumkin.</w:t>
      </w:r>
    </w:p>
    <w:p w14:paraId="2F30206F" w14:textId="77777777" w:rsidR="005603EC" w:rsidRDefault="00000000">
      <w:pPr>
        <w:pStyle w:val="af"/>
        <w:spacing w:after="0" w:line="360" w:lineRule="auto"/>
        <w:ind w:firstLine="709"/>
        <w:jc w:val="both"/>
      </w:pPr>
      <w:r>
        <w:rPr>
          <w:rFonts w:cs="Times New Roman"/>
        </w:rPr>
        <w:t xml:space="preserve">Natijalarning ishonchliligini tekshirish uchun vaqtdan tashqari sinov o‘tkazildi: logit model faqat 2021-yil IV choragidan 2022-yil IV choragigacha bo‘lgan 113 ta kuzatuv asosida baholandi va 2023–2024-yillardagi 195 ta kuzatuvga qo‘llandi. Sinov davrida 18 ta kuzatuv muammo hodisasidan oldingi davrga to‘g‘ri kelgan bo‘lib, ular 2024-yildagi yirik zararlarni ham o‘z ichiga oladi. Sinov davrida integral indeksning AUC qiymati 0,95 ni, muammoli kreditlar ulushiniki 0,95 ni, Z-score niki esa 0,42 ni tashkil etdi. Demak, integral indeks </w:t>
        <w:lastRenderedPageBreak/>
        <w:t>model baholangan davrdan keyin yuz bergan muammolarni ham yuqori aniqlik bilan bashorat qilgan. Shu bilan birga, faqat 2022-yil ma’lumotlari asosida tanlangan eng maqbul chegara (2,55 ball) sinov davrida hodisalarning faqat uchdan birini aniqlagan. Bu chegara qisqa davr ma’lumotlari asosida emas, balki bir necha yillik tajriba asosida belgilanishi va muntazam qayta ko‘rib chiqilishi zarurligini ko‘rsatadi.</w:t>
      </w:r>
    </w:p>
    <w:p w14:paraId="2F30206F" w14:textId="77777777" w:rsidR="005603EC" w:rsidRDefault="00000000">
      <w:pPr>
        <w:pStyle w:val="af"/>
        <w:spacing w:after="0" w:line="360" w:lineRule="auto"/>
        <w:ind w:firstLine="709"/>
        <w:jc w:val="both"/>
      </w:pPr>
      <w:r>
        <w:rPr>
          <w:rFonts w:cs="Times New Roman"/>
          <w:color w:val="FF0000"/>
        </w:rPr>
        <w:t xml:space="preserve">Natijalarning barqarorligi qo‘shimcha ravishda uch yo‘nalishda tekshirildi. Birinchidan, bir bankka tegishli kuzatuvlar o‘zaro bog‘liq va to‘rt choraklik bashorat oynalari bir-birini qoplagani sababli ishonch oraliqlari bank bo‘yicha klasterlangan bootstrap usulida, ya’ni tanlanmaga banklar to‘liq holda qaytariladigan tanlov bilan olinib, 2000 marta qayta hisoblandi</w:t>
      </w:r>
      <w:r>
        <w:rPr>
          <w:rStyle w:val="aff8"/>
          <w:color w:val="FF0000"/>
        </w:rPr>
        <w:footnoteReference w:id="486"/>
      </w:r>
      <w:r>
        <w:rPr>
          <w:rFonts w:cs="Times New Roman"/>
          <w:color w:val="FF0000"/>
        </w:rPr>
        <w:t xml:space="preserve">. Bunda integral indeks AUC qiymatining 95 foizlik ishonch oralig‘i 0,65–0,96 ni tashkil etib kengaydi, biroq quyi chegarasi tasodifiy bashorat darajasidan (0,5) yuqori qoldi. Z-score bilan umumiy kuzatuvlarda integral indeksning ustunligi klasterlangan bootstrapda ham tasdiqlandi: AUC farqining ishonch oralig‘i 0,19–0,98 ni tashkil etib, noldan katta. Muammoli kreditlar ulushi bilan farq esa −0,10 dan +0,07 gacha oraliqda bo‘lib, statistik ahamiyatsiz. Ikkinchidan, muammo hodisasining muqobil ta’riflari qo‘llandi: chorak zararining kapitalga nisbati chegarasi 3 foiz olinganda (9 ta bankda 14 ta hodisa) indeksning AUC qiymati 0,79 ni (0,62–0,92), 10 foiz olinganda (4 ta bankda 6 ta hodisa) 0,90 ni tashkil etdi, Z-score niki esa barcha ta’riflarda 0,33–0,48 oralig‘ida qoldi. Uchinchidan, bir-birini qoplaydigan oynalar ta’sirini bartaraf etish uchun har bir bank bo‘yicha faqat IV chorak kuzatuvlari olinganda (91 ta kuzatuv, 8 tasi hodisadan oldin) indeksning AUC qiymati 0,73 ni (0,50–0,92) tashkil etdi</w:t>
      </w:r>
      <w:r>
        <w:rPr>
          <w:rStyle w:val="aff8"/>
          <w:color w:val="FF0000"/>
        </w:rPr>
        <w:footnoteReference w:id="487"/>
      </w:r>
      <w:r>
        <w:rPr>
          <w:rFonts w:cs="Times New Roman"/>
          <w:color w:val="FF0000"/>
        </w:rPr>
        <w:t xml:space="preserve">. Demak, indeksning bashorat kuchi hodisa ta’rifi va baholash usuliga nisbatan barqaror, Z-score dan ustunligi statistik ahamiyatli, biroq muammoli kreditlar ulushiga nisbatan bashorat ustunligi tasdiqlanmaydi. Hodisalar soni kamligi sababli ishonch oraliqlari keng bo‘lib, natijalar yangi ma’lumotlar to‘planishi bilan qayta tekshirilishi lozim.</w:t>
      </w:r>
    </w:p>
    <w:p w14:paraId="6458FF2A" w14:textId="77777777" w:rsidR="005603EC" w:rsidRDefault="00000000">
      <w:pPr>
        <w:pStyle w:val="af"/>
        <w:spacing w:after="0" w:line="360" w:lineRule="auto"/>
        <w:ind w:firstLine="709"/>
        <w:jc w:val="both"/>
      </w:pPr>
      <w:r>
        <w:rPr>
          <w:rFonts w:cs="Times New Roman"/>
        </w:rPr>
        <w:t>Integral indeksning erta ogohlantirish signalini qanday berganini tadqiqotning asosiy obyektlari bo‘lgan «Mikrokreditbank» ATB va «O‘zsanoatqurilishbank» ATB misolida ko‘rib chiqish mumkin. Dastlab «Mikrokreditbank» ATB ning integral indeksi dinamikasini ko‘rib chiqamiz (4.1.3-rasm).</w:t>
      </w:r>
    </w:p>
    <w:p w14:paraId="4541DAFB" w14:textId="77777777" w:rsidR="005603EC" w:rsidRDefault="00000000">
      <w:pPr>
        <w:pStyle w:val="af"/>
        <w:keepNext/>
        <w:spacing w:after="0" w:line="240" w:lineRule="auto"/>
        <w:jc w:val="center"/>
      </w:pPr>
      <w:r>
        <w:rPr>
          <w:noProof/>
        </w:rPr>
        <w:drawing>
          <wp:inline distT="0" distB="0" distL="0" distR="0" wp14:anchorId="7FEE55A8" wp14:editId="7558FA26">
            <wp:extent cx="5760000" cy="2880000"/>
            <wp:effectExtent l="0" t="0" r="0" b="0"/>
            <wp:docPr id="1626532858" name="4.1.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0A7A982B" w14:textId="77777777" w:rsidR="005603EC" w:rsidRDefault="00000000">
      <w:pPr>
        <w:pStyle w:val="af"/>
        <w:spacing w:before="120" w:after="240" w:line="240" w:lineRule="auto"/>
        <w:jc w:val="center"/>
      </w:pPr>
      <w:r>
        <w:rPr>
          <w:rFonts w:cs="Times New Roman"/>
          <w:b/>
        </w:rPr>
        <w:t>4.1.3-rasm. «Mikrokreditbank» ATB da milliy hisobot va MHXS hisoboti asosidagi integral indeks hamda erta ogohlantirish chegaralari, 2021–2025-yillar</w:t>
      </w:r>
      <w:r>
        <w:rPr>
          <w:rStyle w:val="aff8"/>
        </w:rPr>
        <w:footnoteReference w:id="488"/>
      </w:r>
    </w:p>
    <w:p w14:paraId="1C2C59F4" w14:textId="77777777" w:rsidR="005603EC" w:rsidRDefault="00000000">
      <w:pPr>
        <w:pStyle w:val="af"/>
        <w:spacing w:after="0" w:line="360" w:lineRule="auto"/>
        <w:ind w:firstLine="709"/>
        <w:jc w:val="both"/>
      </w:pPr>
      <w:r>
        <w:rPr>
          <w:rFonts w:cs="Times New Roman"/>
        </w:rPr>
        <w:t xml:space="preserve">Rasmdan ko‘rinib turibdiki, bankning integral indeksi 2024-yil IV choragidagi yirik zarardan ancha oldin qizil zonada bo‘lgan. Milliy hisobot asosidagi indeks 2021–2023-yillarda 2,65–2,82 ballni tashkil etib, deyarli barcha choraklarda 2,75 ballik chegaradan pastda bo‘lgan, 2024-yil II–III choraklarida esa 2,36–2,38 ballgacha keskin pasaygan, ya’ni zarar tan olinishidan ikki chorak oldin qo‘shimcha signal bergan. Bu signal bank kapitalining 43 foizini yo‘qotishiga olib kelgan 1 707,7 mlrd so‘mlik chorak zararidan </w:t>
      </w:r>
      <w:r>
        <w:rPr>
          <w:rFonts w:cs="Times New Roman"/>
          <w:highlight w:val="green"/>
        </w:rPr>
        <w:t>(yillik zarar – 1 703,8 mlrd so‘m) oldin</w:t>
      </w:r>
      <w:r>
        <w:rPr>
          <w:rFonts w:cs="Times New Roman"/>
        </w:rPr>
        <w:t xml:space="preserve"> berilgan. Zarar va qayta kapitallashtirishdan keyin indeks 2025-yilda 2,90 ballgacha oshib, sariq zonaga o‘tgan. MHXS hisobotlari asosida 3.2-paragrafda hisoblangan indeks esa </w:t>
      </w:r>
      <w:r>
        <w:rPr>
          <w:rFonts w:cs="Times New Roman"/>
          <w:color w:val="FF0000"/>
        </w:rPr>
        <w:t xml:space="preserve">butun davr mobaynida 2,18–2,47 ball</w:t>
      </w:r>
      <w:r>
        <w:rPr>
          <w:rFonts w:cs="Times New Roman"/>
        </w:rPr>
        <w:t xml:space="preserve"> bilan qizil zonada, ya’ni milliy indeksdan 0,4–0,5 ball pastda bo‘lgan. Bunga aktivlar sifati bloki (1,28–1,53 ball) va daromadlilik bloki (1,00–1,64 ball) sabab bo‘lgan: II bobda ko‘rsatilganidek, bank MHXS bo‘yicha zararni 2023-yildayoq tan olgan, milliy hisobotda esa u bir yil kechikib, 2024-yilda aks etgan. Demak, MHXS ma’lumotlari asosidagi indeks muammo haqida yanada barqaror va kuchli signal bergan, milliy indeks esa signalni faqat chegara atrofida bergan. Xuddi shunday manzara 2024-yilda kapitalining 48 foizini yo‘qotgan «Biznesni rivojlantirish banki» ATB da ham kuzatilgan: uning indeksi 2023-yil IV choragida 2,44 ballgacha va 2024-yil I choragida 2,20 ballgacha pasayib, zararlardan </w:t>
      </w:r>
      <w:r>
        <w:rPr>
          <w:rFonts w:cs="Times New Roman"/>
          <w:highlight w:val="green"/>
        </w:rPr>
        <w:t>1–3</w:t>
      </w:r>
      <w:r>
        <w:rPr>
          <w:rFonts w:cs="Times New Roman"/>
        </w:rPr>
        <w:t xml:space="preserve"> chorak oldin qizil zonaga tushgan. Shunga o‘xshash signal «Garant bank» ATB da (2024-yil II–III choraklarida 2,55–2,57 ball), «Ipoteka-bank» ATB da (2024-yil III choragida 2,50 ball) va «Xalq banki» ATB da (2022-yilda 2,35–2,51 ball) ham kuzatilgan. Integral indeks o‘tkazib yuborgan yagona yirik hodisa «Tibisi bank» ATB ning 2022-yildagi zararlaridir: bank faoliyatining dastlabki bosqichida yuqori daromadlilik va kam muammoli kreditlar bilan uning indeksi 3,83 ballni tashkil etgan, zarar esa faoliyatning dastlabki bosqichidagi xarajatlar bilan bog‘liq bo‘lishi mumkin. Bu holat erta ogohlantirish tizimida integral indeks bilan bir qatorda kreditlar o‘sish sur’atini ham kuzatish lozimligini ko‘rsatadi.</w:t>
      </w:r>
    </w:p>
    <w:p w14:paraId="6C839F2F" w14:textId="77777777" w:rsidR="005603EC" w:rsidRDefault="00000000">
      <w:pPr>
        <w:pStyle w:val="af"/>
        <w:spacing w:after="0" w:line="360" w:lineRule="auto"/>
        <w:ind w:firstLine="709"/>
        <w:jc w:val="both"/>
      </w:pPr>
      <w:r>
        <w:rPr>
          <w:rFonts w:cs="Times New Roman"/>
        </w:rPr>
        <w:t xml:space="preserve">Erta ogohlantirish tizimining milliy va MHXS hisobotlari o‘rtasidagi tafovutga sezgirligini «O‘zsanoatqurilishbank» ATB misolida ko‘rish mumkin. </w:t>
        <w:lastRenderedPageBreak/>
        <w:t>Tahlil davrida bank muammo hodisasiga uchramagan, uning choraklik sof foydasi barcha choraklarda ijobiy bo‘lgan. Bank uchun integral indeks ikki variantda – milliy hisobot asosidagi choraklik panel indeksi va 3.2-paragrafda MHXS hisobotlari asosida hisoblangan yillik indeks sifatida taqqoslandi (4.1.4-rasm).</w:t>
      </w:r>
    </w:p>
    <w:p w14:paraId="107EBB19" w14:textId="77777777" w:rsidR="005603EC" w:rsidRDefault="00000000">
      <w:pPr>
        <w:pStyle w:val="af"/>
        <w:keepNext/>
        <w:spacing w:after="0" w:line="240" w:lineRule="auto"/>
        <w:jc w:val="center"/>
      </w:pPr>
      <w:r>
        <w:rPr>
          <w:noProof/>
        </w:rPr>
        <w:drawing>
          <wp:inline distT="0" distB="0" distL="0" distR="0" wp14:anchorId="71818833" wp14:editId="11530B3C">
            <wp:extent cx="5760000" cy="2880000"/>
            <wp:effectExtent l="0" t="0" r="0" b="0"/>
            <wp:docPr id="1413106947" name="4.1.4-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68DC6CA5" w14:textId="77777777" w:rsidR="005603EC" w:rsidRDefault="00000000">
      <w:pPr>
        <w:pStyle w:val="af"/>
        <w:spacing w:before="120" w:after="240" w:line="240" w:lineRule="auto"/>
        <w:jc w:val="center"/>
      </w:pPr>
      <w:r>
        <w:rPr>
          <w:rFonts w:cs="Times New Roman"/>
          <w:b/>
        </w:rPr>
        <w:t>4.1.4-rasm. «O‘zsanoatqurilishbank» ATB da milliy hisobot va MHXS hisoboti asosidagi integral indeks hamda erta ogohlantirish chegaralari, 2021–2025-yillar</w:t>
      </w:r>
      <w:r>
        <w:rPr>
          <w:rStyle w:val="aff8"/>
        </w:rPr>
        <w:footnoteReference w:id="489"/>
      </w:r>
    </w:p>
    <w:p w14:paraId="6B40E97A" w14:textId="77777777" w:rsidR="005603EC" w:rsidRDefault="00000000">
      <w:pPr>
        <w:pStyle w:val="af"/>
        <w:spacing w:after="0" w:line="360" w:lineRule="auto"/>
        <w:ind w:firstLine="709"/>
        <w:jc w:val="both"/>
      </w:pPr>
      <w:r>
        <w:rPr>
          <w:rFonts w:cs="Times New Roman"/>
        </w:rPr>
        <w:t xml:space="preserve">Rasmdan ko‘rinib turibdiki, milliy hisobot ma’lumotlari asosidagi indeks 2021–2025-yillarda 3,17–3,61 ball oralig‘ida bo‘lib, bank asosan yashil zonada, 2022-yil IV choragidan 2024-yil II choragigacha bo‘lgan davrda esa </w:t>
      </w:r>
      <w:r>
        <w:rPr>
          <w:rFonts w:cs="Times New Roman"/>
          <w:highlight w:val="green"/>
        </w:rPr>
        <w:t>asosan sariq zonaning yuqori qismida (3,17–3,36</w:t>
      </w:r>
      <w:r>
        <w:rPr>
          <w:rFonts w:cs="Times New Roman"/>
        </w:rPr>
        <w:t xml:space="preserve"> ball) joylashgan. Bankning eng zaif tomoni likvidlik bloki bo‘lib, uning bali 1,51–2,33 ni tashkil etgan, chunki kreditlarning depozitlarga nisbati 2023-yil IV choragida 414 foizga yetgan, 2025-yil oxirida esa 206 foizgacha pasaygan. MHXS hisobotlari asosidagi indeks esa </w:t>
      </w:r>
      <w:r>
        <w:rPr>
          <w:rFonts w:cs="Times New Roman"/>
          <w:color w:val="FF0000"/>
        </w:rPr>
        <w:t xml:space="preserve">2021–2023 va 2025-yillarda 2,81–2,92 ball bilan sariq zonada bo‘lgan, 2024-yilda esa 2,72 ballgacha pasayib, qizil zonaga tushgan</w:t>
      </w:r>
      <w:r>
        <w:rPr>
          <w:rFonts w:cs="Times New Roman"/>
        </w:rPr>
        <w:t xml:space="preserve">. Ikki variant o‘rtasidagi farq 0,4–0,6 ballni tashkil etib, uning asosiy sababi 2.3-paragrafda aniqlangan holat bo‘lib, 2025-yil yakunida bankning MHXS 9 bo‘yicha 3-bosqich kreditlari ulushi milliy tasnifdagi muammoli kreditlar ulushidan qariyb uch barobar yuqori bo‘lgan. Demak, milliy hisobot ma’lumotlari asosida bank yashil zonada ko‘rinsa-da, xalqaro standartlar bo‘yicha u kuchaytirilgan monitoring talab qiladigan sariq zonada joylashgan. Bu misol erta ogohlantirish tizimida milliy ko‘rsatkichlarni yashirin kredit riski koeffitsiyenti bilan tuzatish yoki bevosita MHXS ma’lumotlaridan foydalanish zarurligini ko‘rsatadi.</w:t>
      </w:r>
    </w:p>
    <w:p w14:paraId="3449F0F8" w14:textId="77777777" w:rsidR="005603EC" w:rsidRDefault="00000000">
      <w:pPr>
        <w:pStyle w:val="af"/>
        <w:spacing w:after="0" w:line="360" w:lineRule="auto"/>
        <w:ind w:firstLine="709"/>
        <w:jc w:val="both"/>
      </w:pPr>
      <w:r>
        <w:rPr>
          <w:rFonts w:cs="Times New Roman"/>
        </w:rPr>
        <w:t>Olingan natijalar asosida integral indeksga asoslangan uch zonali erta ogohlantirish tizimi taklif etiladi (4.1.6-jadval).</w:t>
      </w:r>
    </w:p>
    <w:p w14:paraId="13AE397B" w14:textId="77777777" w:rsidR="005603EC" w:rsidRDefault="00000000">
      <w:pPr>
        <w:pStyle w:val="af"/>
        <w:keepNext/>
        <w:spacing w:before="120" w:after="0" w:line="360" w:lineRule="auto"/>
        <w:jc w:val="right"/>
      </w:pPr>
      <w:r>
        <w:rPr>
          <w:rFonts w:cs="Times New Roman"/>
          <w:i/>
        </w:rPr>
        <w:t>4.1.6-jadval</w:t>
      </w:r>
    </w:p>
    <w:p w14:paraId="1DDFDFEE" w14:textId="77777777" w:rsidR="005603EC" w:rsidRDefault="00000000">
      <w:pPr>
        <w:pStyle w:val="af"/>
        <w:keepNext/>
        <w:spacing w:line="240" w:lineRule="auto"/>
        <w:jc w:val="center"/>
      </w:pPr>
      <w:r>
        <w:rPr>
          <w:rFonts w:cs="Times New Roman"/>
          <w:b/>
          <w:bCs/>
        </w:rPr>
        <w:t>Integral indeksga asoslangan erta ogohlantirish tizimi</w:t>
      </w:r>
      <w:r>
        <w:rPr>
          <w:rStyle w:val="aff8"/>
        </w:rPr>
        <w:footnoteReference w:id="49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934"/>
        <w:gridCol w:w="1167"/>
        <w:gridCol w:w="1284"/>
        <w:gridCol w:w="1401"/>
        <w:gridCol w:w="2568"/>
        <w:gridCol w:w="2217"/>
      </w:tblGrid>
      <w:tr w:rsidR="005603EC" w14:paraId="545F62A4"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907" w:type="dxa"/>
            <w:shd w:val="clear" w:color="auto" w:fill="DEEBF7"/>
          </w:tcPr>
          <w:p w14:paraId="309E6270" w14:textId="77777777" w:rsidR="005603EC" w:rsidRDefault="00000000">
            <w:pPr>
              <w:pStyle w:val="Compact"/>
              <w:spacing w:line="240" w:lineRule="auto"/>
              <w:jc w:val="center"/>
            </w:pPr>
            <w:r>
              <w:rPr>
                <w:rFonts w:cs="Times New Roman"/>
                <w:b/>
                <w:sz w:val="22"/>
              </w:rPr>
              <w:t>Zona</w:t>
            </w:r>
          </w:p>
        </w:tc>
        <w:tc>
          <w:tcPr>
            <w:tcW w:w="1134" w:type="dxa"/>
            <w:shd w:val="clear" w:color="auto" w:fill="DEEBF7"/>
          </w:tcPr>
          <w:p w14:paraId="47332646" w14:textId="77777777" w:rsidR="005603EC" w:rsidRDefault="00000000">
            <w:pPr>
              <w:pStyle w:val="Compact"/>
              <w:spacing w:line="240" w:lineRule="auto"/>
              <w:jc w:val="center"/>
            </w:pPr>
            <w:r>
              <w:rPr>
                <w:rFonts w:cs="Times New Roman"/>
                <w:b/>
                <w:sz w:val="22"/>
              </w:rPr>
              <w:t>MBII qiymati</w:t>
            </w:r>
          </w:p>
        </w:tc>
        <w:tc>
          <w:tcPr>
            <w:tcW w:w="1247" w:type="dxa"/>
            <w:shd w:val="clear" w:color="auto" w:fill="DEEBF7"/>
          </w:tcPr>
          <w:p w14:paraId="10501F21" w14:textId="77777777" w:rsidR="005603EC" w:rsidRDefault="00000000">
            <w:pPr>
              <w:pStyle w:val="Compact"/>
              <w:spacing w:line="240" w:lineRule="auto"/>
              <w:jc w:val="center"/>
            </w:pPr>
            <w:r>
              <w:rPr>
                <w:rFonts w:cs="Times New Roman"/>
                <w:b/>
                <w:sz w:val="22"/>
              </w:rPr>
              <w:t>Bir yil ichida muammo ehtimoli (logit model)</w:t>
            </w:r>
          </w:p>
        </w:tc>
        <w:tc>
          <w:tcPr>
            <w:tcW w:w="1361" w:type="dxa"/>
            <w:shd w:val="clear" w:color="auto" w:fill="DEEBF7"/>
          </w:tcPr>
          <w:p w14:paraId="6CC6E457" w14:textId="77777777" w:rsidR="005603EC" w:rsidRDefault="00000000">
            <w:pPr>
              <w:pStyle w:val="Compact"/>
              <w:spacing w:line="240" w:lineRule="auto"/>
              <w:jc w:val="center"/>
            </w:pPr>
            <w:r>
              <w:rPr>
                <w:rFonts w:cs="Times New Roman"/>
                <w:b/>
                <w:sz w:val="22"/>
              </w:rPr>
              <w:t>Tahlil davrida kuzatilgan hodisalar ulushi</w:t>
            </w:r>
          </w:p>
        </w:tc>
        <w:tc>
          <w:tcPr>
            <w:tcW w:w="2494" w:type="dxa"/>
            <w:shd w:val="clear" w:color="auto" w:fill="DEEBF7"/>
          </w:tcPr>
          <w:p w14:paraId="2532D604" w14:textId="77777777" w:rsidR="005603EC" w:rsidRDefault="00000000">
            <w:pPr>
              <w:pStyle w:val="Compact"/>
              <w:spacing w:line="240" w:lineRule="auto"/>
              <w:jc w:val="center"/>
            </w:pPr>
            <w:r>
              <w:rPr>
                <w:rFonts w:cs="Times New Roman"/>
                <w:b/>
                <w:sz w:val="22"/>
              </w:rPr>
              <w:t>Nazorat organining choralari</w:t>
            </w:r>
          </w:p>
        </w:tc>
        <w:tc>
          <w:tcPr>
            <w:tcW w:w="2154" w:type="dxa"/>
            <w:shd w:val="clear" w:color="auto" w:fill="DEEBF7"/>
          </w:tcPr>
          <w:p w14:paraId="2A492D66" w14:textId="77777777" w:rsidR="005603EC" w:rsidRDefault="00000000">
            <w:pPr>
              <w:pStyle w:val="Compact"/>
              <w:spacing w:line="240" w:lineRule="auto"/>
              <w:jc w:val="center"/>
            </w:pPr>
            <w:r>
              <w:rPr>
                <w:rFonts w:cs="Times New Roman"/>
                <w:b/>
                <w:sz w:val="22"/>
              </w:rPr>
              <w:t>Bank rahbariyatining choralari</w:t>
            </w:r>
          </w:p>
        </w:tc>
      </w:tr>
      <w:tr w:rsidR="005603EC" w14:paraId="0CDE5F1C" w14:textId="77777777" w:rsidTr="005603EC">
        <w:trPr>
          <w:cantSplit/>
        </w:trPr>
        <w:tc>
          <w:tcPr>
            <w:tcW w:w="907" w:type="dxa"/>
          </w:tcPr>
          <w:p w14:paraId="6A581D72" w14:textId="77777777" w:rsidR="005603EC" w:rsidRDefault="00000000">
            <w:pPr>
              <w:pStyle w:val="Compact"/>
              <w:spacing w:line="240" w:lineRule="auto"/>
            </w:pPr>
            <w:r>
              <w:rPr>
                <w:rFonts w:cs="Times New Roman"/>
                <w:sz w:val="22"/>
              </w:rPr>
              <w:t>Yashil</w:t>
            </w:r>
          </w:p>
        </w:tc>
        <w:tc>
          <w:tcPr>
            <w:tcW w:w="1134" w:type="dxa"/>
          </w:tcPr>
          <w:p w14:paraId="516E7F85" w14:textId="77777777" w:rsidR="005603EC" w:rsidRDefault="00000000">
            <w:pPr>
              <w:pStyle w:val="Compact"/>
              <w:spacing w:line="240" w:lineRule="auto"/>
            </w:pPr>
            <w:r>
              <w:rPr>
                <w:rFonts w:cs="Times New Roman"/>
                <w:sz w:val="22"/>
              </w:rPr>
              <w:t>3,25 va undan yuqori</w:t>
            </w:r>
          </w:p>
        </w:tc>
        <w:tc>
          <w:tcPr>
            <w:tcW w:w="1247" w:type="dxa"/>
          </w:tcPr>
          <w:p w14:paraId="171EFABE" w14:textId="77777777" w:rsidR="005603EC" w:rsidRDefault="00000000">
            <w:pPr>
              <w:pStyle w:val="Compact"/>
              <w:spacing w:line="240" w:lineRule="auto"/>
            </w:pPr>
            <w:r>
              <w:rPr>
                <w:rFonts w:cs="Times New Roman"/>
                <w:sz w:val="22"/>
              </w:rPr>
              <w:t>5 % dan past</w:t>
            </w:r>
          </w:p>
        </w:tc>
        <w:tc>
          <w:tcPr>
            <w:tcW w:w="1361" w:type="dxa"/>
          </w:tcPr>
          <w:p w14:paraId="1A86144E" w14:textId="77777777" w:rsidR="005603EC" w:rsidRDefault="00000000">
            <w:pPr>
              <w:pStyle w:val="Compact"/>
              <w:spacing w:line="240" w:lineRule="auto"/>
            </w:pPr>
            <w:r>
              <w:rPr>
                <w:rFonts w:cs="Times New Roman"/>
                <w:sz w:val="22"/>
              </w:rPr>
              <w:t>2,0 % (200 kuzatuvdan 4 tasi)</w:t>
            </w:r>
          </w:p>
        </w:tc>
        <w:tc>
          <w:tcPr>
            <w:tcW w:w="2494" w:type="dxa"/>
          </w:tcPr>
          <w:p w14:paraId="24C5C08A" w14:textId="77777777" w:rsidR="005603EC" w:rsidRDefault="00000000">
            <w:pPr>
              <w:pStyle w:val="Compact"/>
              <w:spacing w:line="240" w:lineRule="auto"/>
            </w:pPr>
            <w:r>
              <w:rPr>
                <w:rFonts w:cs="Times New Roman"/>
                <w:sz w:val="22"/>
              </w:rPr>
              <w:t>Odatiy masofaviy monitoring, yiliga bir marta indeks bloklarini tahlil qilish</w:t>
            </w:r>
          </w:p>
        </w:tc>
        <w:tc>
          <w:tcPr>
            <w:tcW w:w="2154" w:type="dxa"/>
          </w:tcPr>
          <w:p w14:paraId="51783D8E" w14:textId="77777777" w:rsidR="005603EC" w:rsidRDefault="00000000">
            <w:pPr>
              <w:pStyle w:val="Compact"/>
              <w:spacing w:line="240" w:lineRule="auto"/>
            </w:pPr>
            <w:r>
              <w:rPr>
                <w:rFonts w:cs="Times New Roman"/>
                <w:sz w:val="22"/>
              </w:rPr>
              <w:t>Odatiy risklarni boshqarish</w:t>
            </w:r>
          </w:p>
        </w:tc>
      </w:tr>
      <w:tr w:rsidR="005603EC" w14:paraId="199019DE" w14:textId="77777777" w:rsidTr="005603EC">
        <w:trPr>
          <w:cantSplit/>
        </w:trPr>
        <w:tc>
          <w:tcPr>
            <w:tcW w:w="907" w:type="dxa"/>
          </w:tcPr>
          <w:p w14:paraId="49F36593" w14:textId="77777777" w:rsidR="005603EC" w:rsidRDefault="00000000">
            <w:pPr>
              <w:pStyle w:val="Compact"/>
              <w:spacing w:line="240" w:lineRule="auto"/>
            </w:pPr>
            <w:r>
              <w:rPr>
                <w:rFonts w:cs="Times New Roman"/>
                <w:sz w:val="22"/>
              </w:rPr>
              <w:t>Sariq</w:t>
            </w:r>
          </w:p>
        </w:tc>
        <w:tc>
          <w:tcPr>
            <w:tcW w:w="1134" w:type="dxa"/>
          </w:tcPr>
          <w:p w14:paraId="198C9F48" w14:textId="77777777" w:rsidR="005603EC" w:rsidRDefault="00000000">
            <w:pPr>
              <w:pStyle w:val="Compact"/>
              <w:spacing w:line="240" w:lineRule="auto"/>
            </w:pPr>
            <w:r>
              <w:rPr>
                <w:rFonts w:cs="Times New Roman"/>
                <w:sz w:val="22"/>
              </w:rPr>
              <w:t>2,75 – 3,25</w:t>
            </w:r>
          </w:p>
        </w:tc>
        <w:tc>
          <w:tcPr>
            <w:tcW w:w="1247" w:type="dxa"/>
          </w:tcPr>
          <w:p w14:paraId="42C74FB1" w14:textId="77777777" w:rsidR="005603EC" w:rsidRDefault="00000000">
            <w:pPr>
              <w:pStyle w:val="Compact"/>
              <w:spacing w:line="240" w:lineRule="auto"/>
            </w:pPr>
            <w:r>
              <w:rPr>
                <w:rFonts w:cs="Times New Roman"/>
                <w:sz w:val="22"/>
              </w:rPr>
              <w:t>5–27 %</w:t>
            </w:r>
          </w:p>
        </w:tc>
        <w:tc>
          <w:tcPr>
            <w:tcW w:w="1361" w:type="dxa"/>
          </w:tcPr>
          <w:p w14:paraId="73491E87" w14:textId="77777777" w:rsidR="005603EC" w:rsidRDefault="00000000">
            <w:pPr>
              <w:pStyle w:val="Compact"/>
              <w:spacing w:line="240" w:lineRule="auto"/>
            </w:pPr>
            <w:r>
              <w:rPr>
                <w:rFonts w:cs="Times New Roman"/>
                <w:sz w:val="22"/>
              </w:rPr>
              <w:t>6,8 % (74 kuzatuvdan 5 tasi)</w:t>
            </w:r>
          </w:p>
        </w:tc>
        <w:tc>
          <w:tcPr>
            <w:tcW w:w="2494" w:type="dxa"/>
          </w:tcPr>
          <w:p w14:paraId="57250A17" w14:textId="77777777" w:rsidR="005603EC" w:rsidRDefault="00000000">
            <w:pPr>
              <w:pStyle w:val="Compact"/>
              <w:spacing w:line="240" w:lineRule="auto"/>
            </w:pPr>
            <w:r>
              <w:rPr>
                <w:rFonts w:cs="Times New Roman"/>
                <w:sz w:val="22"/>
              </w:rPr>
              <w:t>Har chorakda kuchaytirilgan monitoring; eng past ball olgan blok bo‘yicha qo‘shimcha ma’lumot so‘rash; kredit portfeli sifatini MHXS 9 bosqichlari bo‘yicha tekshirish</w:t>
            </w:r>
          </w:p>
        </w:tc>
        <w:tc>
          <w:tcPr>
            <w:tcW w:w="2154" w:type="dxa"/>
          </w:tcPr>
          <w:p w14:paraId="430107AC" w14:textId="77777777" w:rsidR="005603EC" w:rsidRDefault="00000000">
            <w:pPr>
              <w:pStyle w:val="Compact"/>
              <w:spacing w:line="240" w:lineRule="auto"/>
            </w:pPr>
            <w:r>
              <w:rPr>
                <w:rFonts w:cs="Times New Roman"/>
                <w:sz w:val="22"/>
              </w:rPr>
              <w:t>Zaif blok bo‘yicha tuzatish rejasini ishlab chiqish; kreditlar o‘sishini cheklash</w:t>
            </w:r>
          </w:p>
        </w:tc>
      </w:tr>
      <w:tr w:rsidR="005603EC" w14:paraId="16AA4556" w14:textId="77777777" w:rsidTr="005603EC">
        <w:trPr>
          <w:cantSplit/>
        </w:trPr>
        <w:tc>
          <w:tcPr>
            <w:tcW w:w="907" w:type="dxa"/>
          </w:tcPr>
          <w:p w14:paraId="483D1EF5" w14:textId="77777777" w:rsidR="005603EC" w:rsidRDefault="00000000">
            <w:pPr>
              <w:pStyle w:val="Compact"/>
              <w:spacing w:line="240" w:lineRule="auto"/>
            </w:pPr>
            <w:r>
              <w:rPr>
                <w:rFonts w:cs="Times New Roman"/>
                <w:sz w:val="22"/>
              </w:rPr>
              <w:t>Qizil</w:t>
            </w:r>
          </w:p>
        </w:tc>
        <w:tc>
          <w:tcPr>
            <w:tcW w:w="1134" w:type="dxa"/>
          </w:tcPr>
          <w:p w14:paraId="6BD97784" w14:textId="77777777" w:rsidR="005603EC" w:rsidRDefault="00000000">
            <w:pPr>
              <w:pStyle w:val="Compact"/>
              <w:spacing w:line="240" w:lineRule="auto"/>
            </w:pPr>
            <w:r>
              <w:rPr>
                <w:rFonts w:cs="Times New Roman"/>
                <w:sz w:val="22"/>
              </w:rPr>
              <w:t>2,75 dan past</w:t>
            </w:r>
          </w:p>
        </w:tc>
        <w:tc>
          <w:tcPr>
            <w:tcW w:w="1247" w:type="dxa"/>
          </w:tcPr>
          <w:p w14:paraId="10CAECFB" w14:textId="77777777" w:rsidR="005603EC" w:rsidRDefault="00000000">
            <w:pPr>
              <w:pStyle w:val="Compact"/>
              <w:spacing w:line="240" w:lineRule="auto"/>
            </w:pPr>
            <w:r>
              <w:rPr>
                <w:rFonts w:cs="Times New Roman"/>
                <w:sz w:val="22"/>
              </w:rPr>
              <w:t>27 % dan yuqori</w:t>
            </w:r>
          </w:p>
        </w:tc>
        <w:tc>
          <w:tcPr>
            <w:tcW w:w="1361" w:type="dxa"/>
          </w:tcPr>
          <w:p w14:paraId="53F20D8F" w14:textId="77777777" w:rsidR="005603EC" w:rsidRDefault="00000000">
            <w:pPr>
              <w:pStyle w:val="Compact"/>
              <w:spacing w:line="240" w:lineRule="auto"/>
            </w:pPr>
            <w:r>
              <w:rPr>
                <w:rFonts w:cs="Times New Roman"/>
                <w:sz w:val="22"/>
              </w:rPr>
              <w:t>50,0 % (34 kuzatuvdan 17 tasi)</w:t>
            </w:r>
          </w:p>
        </w:tc>
        <w:tc>
          <w:tcPr>
            <w:tcW w:w="2494" w:type="dxa"/>
          </w:tcPr>
          <w:p w14:paraId="07FEFF85" w14:textId="77777777" w:rsidR="005603EC" w:rsidRDefault="00000000">
            <w:pPr>
              <w:pStyle w:val="Compact"/>
              <w:spacing w:line="240" w:lineRule="auto"/>
            </w:pPr>
            <w:r>
              <w:rPr>
                <w:rFonts w:cs="Times New Roman"/>
                <w:sz w:val="22"/>
              </w:rPr>
              <w:t>Joyida maqsadli tekshiruv; zaxiralar yetarliligini mustaqil baholash; kapitalni tiklash rejasini talab qilish; dividend to‘lashni cheklash</w:t>
            </w:r>
          </w:p>
        </w:tc>
        <w:tc>
          <w:tcPr>
            <w:tcW w:w="2154" w:type="dxa"/>
          </w:tcPr>
          <w:p w14:paraId="5C9D3940" w14:textId="77777777" w:rsidR="005603EC" w:rsidRDefault="00000000">
            <w:pPr>
              <w:pStyle w:val="Compact"/>
              <w:spacing w:line="240" w:lineRule="auto"/>
            </w:pPr>
            <w:r>
              <w:rPr>
                <w:rFonts w:cs="Times New Roman"/>
                <w:sz w:val="22"/>
              </w:rPr>
              <w:t>Kapitalni tiklash va muammoli aktivlarni qisqartirish rejasi; aksiyadorlar bilan qo‘shimcha kapital bo‘yicha kelishuv</w:t>
            </w:r>
          </w:p>
        </w:tc>
      </w:tr>
    </w:tbl>
    <w:p w14:paraId="1D32BC1A" w14:textId="77777777" w:rsidR="005603EC" w:rsidRDefault="00000000">
      <w:pPr>
        <w:pStyle w:val="af"/>
        <w:spacing w:after="0" w:line="360" w:lineRule="auto"/>
        <w:ind w:firstLine="709"/>
        <w:jc w:val="both"/>
      </w:pPr>
      <w:r>
        <w:rPr>
          <w:rFonts w:cs="Times New Roman"/>
        </w:rPr>
        <w:t xml:space="preserve">Jadvaldan ko‘rinib turibdiki, taklif etilayotgan zonalar real ma’lumotlarda aniq farqlanadi. Tahlil davrida qizil zonadagi kuzatuvlarning yarmidan keyin bir </w:t>
        <w:lastRenderedPageBreak/>
        <w:t>yil ichida muammo hodisasi yuz bergan, sariq zonada bu ko‘rsatkich 6,8 foizni, yashil zonada esa 2,0 foizni tashkil etgan. Demak, qizil zonadagi bankda muammo yuz berish ehtimoli yashil zonadagi bankka nisbatan 25 barobar yuqori. Zonalar chegaralari 3.1-paragrafdagi barqarorlik sinflari bilan muvofiqlashtirilgan: yashil zona I sinfga, sariq va qizil zonalar esa II sinfning yuqori va quyi qismiga hamda III–IV sinflarga to‘g‘ri keladi. Shu bilan birga, tizim faqat indeks qiymatiga tayanmasligi kerak: sariq yoki qizil zonaga o‘tganda nazorat organi indeks bloklarini tahlil qilib, qaysi yo‘nalishda zaiflik yuzaga kelganini aniqlaydi va choralarni shu yo‘nalishga qaratadi. Bundan tashqari, 4.1.3-jadval natijalariga ko‘ra, aktivlar sifati bloki eng kuchli signal beradi, shu sababli banklarning MHXS 9 bo‘yicha 3-bosqich kreditlari ulushini choraklik asosda Markaziy bankka taqdim etishini yo‘lga qo‘yish erta ogohlantirish tizimining samaradorligini yanada oshiradi. Milliy hisobot ma’lumotlari qo‘llanganda esa 2.3-paragrafda taklif etilgan yashirin kredit riski koeffitsiyenti orqali muammoli kreditlar ulushini tuzatish lozim.</w:t>
      </w:r>
    </w:p>
    <w:p w14:paraId="3E66EC57" w14:textId="77777777" w:rsidR="005603EC" w:rsidRDefault="00000000">
      <w:pPr>
        <w:pStyle w:val="af"/>
        <w:spacing w:after="0" w:line="360" w:lineRule="auto"/>
        <w:ind w:firstLine="709"/>
        <w:jc w:val="both"/>
      </w:pPr>
      <w:r>
        <w:rPr>
          <w:rFonts w:cs="Times New Roman"/>
        </w:rPr>
        <w:t>Taklif etilgan tizimning cheklovlari ham mavjud. Birinchidan, tahlil davrida muammo hodisalari soni nisbatan kam (10 ta), shu sababli AUC ishonch oraliqlari keng, chegaralar esa yangi ma’lumotlar to‘planishi bilan qayta tekshirilishi lozim. Ikkinchidan, muammo hodisasi zarar ko‘rinishida aniqlangan bo‘lib, davlat ko‘magi hisobiga yashirilgan muammolarni to‘liq qamrab olmaydi. Uchinchidan, tizim ochiq choraklik ma’lumotlarga asoslangan, Markaziy bank esa banklarning prudensial hisobotlari asosida uni kapital monandligi, likvidlik va valyuta riski ko‘rsatkichlari bilan to‘ldirishi mumkin.</w:t>
      </w:r>
    </w:p>
    <w:p w14:paraId="0D85969B" w14:textId="77777777" w:rsidR="005603EC" w:rsidRDefault="00000000">
      <w:pPr>
        <w:pStyle w:val="af"/>
        <w:spacing w:after="0" w:line="360" w:lineRule="auto"/>
        <w:ind w:firstLine="709"/>
        <w:jc w:val="both"/>
      </w:pPr>
      <w:r>
        <w:rPr>
          <w:rFonts w:cs="Times New Roman"/>
        </w:rPr>
        <w:t xml:space="preserve">Shunday qilib, tahlil natijalari 3.1-paragrafda taklif etilgan integral indeksning tijorat banklarida moliyaviy muammolarni bir yil oldin yuqori aniqlik bilan bashorat qilishini ko‘rsatdi: uning AUC qiymati 0,86 ni, vaqtdan tashqari sinovda esa 0,95 ni tashkil etdi, an’anaviy Z-score esa O‘zbekiston sharoitida bashorat kuchiga ega emasligi aniqlandi. Indeks asosida taklif etilgan uch zonali erta ogohlantirish tizimi nazorat organiga bank muammolarini ular moliyaviy </w:t>
        <w:lastRenderedPageBreak/>
        <w:t>hisobotda zarar sifatida namoyon bo‘lishidan oldin aniqlash va choralarni zaiflik manbasiga qaratish imkonini beradi.</w:t>
      </w:r>
    </w:p>
    <w:p w14:paraId="58EF7958" w14:textId="77777777" w:rsidR="005603EC" w:rsidRDefault="00000000">
      <w:pPr>
        <w:pStyle w:val="21"/>
        <w:pageBreakBefore/>
        <w:spacing w:before="240" w:after="120" w:line="360" w:lineRule="auto"/>
      </w:pPr>
      <w:bookmarkStart w:id="19" w:name="X9a31a9a7e35eee55cb506e353006e9b5b31985f"/>
      <w:bookmarkEnd w:id="18"/>
      <w:r>
        <w:rPr>
          <w:rFonts w:ascii="Times New Roman" w:eastAsia="Times New Roman" w:hAnsi="Times New Roman" w:cs="Times New Roman"/>
        </w:rPr>
        <w:lastRenderedPageBreak/>
        <w:t>4.2-§. Tijorat banklari moliyaviy barqarorligining 2026–2028-yillarga prognozi</w:t>
      </w:r>
    </w:p>
    <w:p w14:paraId="760F1848" w14:textId="77777777" w:rsidR="005603EC" w:rsidRDefault="00000000">
      <w:pPr>
        <w:pStyle w:val="FirstParagraph"/>
        <w:spacing w:after="0" w:line="360" w:lineRule="auto"/>
        <w:ind w:firstLine="709"/>
        <w:jc w:val="both"/>
      </w:pPr>
      <w:r>
        <w:rPr>
          <w:rFonts w:cs="Times New Roman"/>
        </w:rPr>
        <w:t>Oldingi paragrafda integral indeks bankda muammo yuzaga kelishidan bir yil oldin signal berishi ko‘rsatildi. Biroq nazorat organi va banklar uchun nafaqat joriy signallar, balki makroiqtisodiy sharoit yomonlashgan taqdirda bank tizimining holati qanday o‘zgarishini oldindan baholash ham muhim. Bu vazifa stress-test va ssenariy prognozi orqali hal qilinadi. M. Čihák stress-testni «agar … bo‘lsa, nima bo‘ladi» degan savolga javob beruvchi tahlil sifatida ta’riflab, uning asosiy bosqichlari sifatida ssenariyni tanlash, makroiqtisodiy omillardan bank ko‘rsatkichlariga o‘tish modelini qurish va natijalarni talqin qilishni ajratadi</w:t>
      </w:r>
      <w:r>
        <w:rPr>
          <w:rStyle w:val="aff8"/>
        </w:rPr>
        <w:footnoteReference w:id="491"/>
      </w:r>
      <w:r>
        <w:rPr>
          <w:rFonts w:cs="Times New Roman"/>
        </w:rPr>
        <w:t>. M. Sorge va K. Virolainen esa makro stress-testlarda kredit riskining makroiqtisodiy omillarga sezgirligini baholovchi «satellit» modellardan foydalanishni asosiy yondashuv sifatida ko‘rsatadi</w:t>
      </w:r>
      <w:r>
        <w:rPr>
          <w:rStyle w:val="aff8"/>
        </w:rPr>
        <w:footnoteReference w:id="492"/>
      </w:r>
      <w:r>
        <w:rPr>
          <w:rFonts w:cs="Times New Roman"/>
        </w:rPr>
        <w:t>. Bazel qo‘mitasining stress-test tamoyillari ham ssenariylar haqiqiy tarixiy shoklarga asoslanishi va model natijalari muntazam tekshirilishi lozimligini talab qiladi</w:t>
      </w:r>
      <w:r>
        <w:rPr>
          <w:rStyle w:val="aff8"/>
        </w:rPr>
        <w:footnoteReference w:id="493"/>
      </w:r>
      <w:r>
        <w:rPr>
          <w:rFonts w:cs="Times New Roman"/>
        </w:rPr>
        <w:t>. O‘zbekistonda esa bu yo‘nalishdagi ilmiy ishlar alohida ko‘rsatkichlarni prognoz qilish bilan cheklangan: B.T. Berdiyarov likvidlik ko‘rsatkichini ARIMA modeli yordamida prognoz qilgan</w:t>
      </w:r>
      <w:r>
        <w:rPr>
          <w:rStyle w:val="aff8"/>
        </w:rPr>
        <w:footnoteReference w:id="494"/>
      </w:r>
      <w:r>
        <w:rPr>
          <w:rFonts w:cs="Times New Roman"/>
        </w:rPr>
        <w:t>, integral barqarorlik ko‘rsatkichining ssenariy prognozi esa amalga oshirilmagan.</w:t>
      </w:r>
    </w:p>
    <w:p w14:paraId="3C2370E7" w14:textId="77777777" w:rsidR="005603EC" w:rsidRDefault="00000000">
      <w:pPr>
        <w:pStyle w:val="af"/>
        <w:spacing w:after="0" w:line="360" w:lineRule="auto"/>
        <w:ind w:firstLine="709"/>
        <w:jc w:val="both"/>
      </w:pPr>
      <w:r>
        <w:rPr>
          <w:rFonts w:cs="Times New Roman"/>
        </w:rPr>
        <w:t>Ushbu paragrafda 3.1-paragrafda taklif etilgan integral indeksning 2026–2028-yillarga shartli ssenariy prognozi ishlab chiqiladi. Prognoz «aniq bashorat» emas, balki makroiqtisodiy sharoit muayyan tarzda o‘zgargan taqdirda banklar barqarorligi qanday o‘zgarishini ko‘rsatuvchi stress-test xarakteriga ega. Tahlil davri 2021–2025-yillar bo‘lganligi sababli prognozda 2026-yilga oid ma’lumotlar va boshqa tashkilotlarning prognozlari qo‘llanmadi. Ssenariylar faqat O‘zbekiston iqtisodiyotida haqiqatda kuzatilgan holatlar asosida tuzildi (4.2.1-jadval).</w:t>
      </w:r>
    </w:p>
    <w:p w14:paraId="36AF1361" w14:textId="77777777" w:rsidR="005603EC" w:rsidRDefault="00000000">
      <w:pPr>
        <w:pStyle w:val="af"/>
        <w:keepNext/>
        <w:spacing w:before="120" w:after="0" w:line="360" w:lineRule="auto"/>
        <w:jc w:val="right"/>
      </w:pPr>
      <w:r>
        <w:rPr>
          <w:rFonts w:cs="Times New Roman"/>
          <w:i/>
        </w:rPr>
        <w:lastRenderedPageBreak/>
        <w:t>4.2.1-jadval</w:t>
      </w:r>
    </w:p>
    <w:p w14:paraId="75873252" w14:textId="77777777" w:rsidR="005603EC" w:rsidRDefault="00000000">
      <w:pPr>
        <w:pStyle w:val="af"/>
        <w:keepNext/>
        <w:spacing w:line="240" w:lineRule="auto"/>
        <w:jc w:val="center"/>
      </w:pPr>
      <w:r>
        <w:rPr>
          <w:rFonts w:cs="Times New Roman"/>
          <w:b/>
          <w:bCs/>
        </w:rPr>
        <w:t>Prognoz ssenariylari: YaIM real o‘sish sur’ati, foizda</w:t>
      </w:r>
      <w:r>
        <w:rPr>
          <w:rStyle w:val="aff8"/>
        </w:rPr>
        <w:footnoteReference w:id="495"/>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18"/>
        <w:gridCol w:w="1050"/>
        <w:gridCol w:w="1050"/>
        <w:gridCol w:w="1050"/>
        <w:gridCol w:w="4903"/>
      </w:tblGrid>
      <w:tr w:rsidR="005603EC" w14:paraId="1C8C6A9B"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474" w:type="dxa"/>
            <w:shd w:val="clear" w:color="auto" w:fill="DEEBF7"/>
          </w:tcPr>
          <w:p w14:paraId="5EA27BEF" w14:textId="77777777" w:rsidR="005603EC" w:rsidRDefault="00000000">
            <w:pPr>
              <w:pStyle w:val="Compact"/>
              <w:spacing w:line="240" w:lineRule="auto"/>
              <w:jc w:val="center"/>
            </w:pPr>
            <w:r>
              <w:rPr>
                <w:rFonts w:cs="Times New Roman"/>
                <w:b/>
                <w:sz w:val="22"/>
              </w:rPr>
              <w:t>Ssenariy</w:t>
            </w:r>
          </w:p>
        </w:tc>
        <w:tc>
          <w:tcPr>
            <w:tcW w:w="1020" w:type="dxa"/>
            <w:shd w:val="clear" w:color="auto" w:fill="DEEBF7"/>
          </w:tcPr>
          <w:p w14:paraId="1A795B50" w14:textId="77777777" w:rsidR="005603EC" w:rsidRDefault="00000000">
            <w:pPr>
              <w:pStyle w:val="Compact"/>
              <w:spacing w:line="240" w:lineRule="auto"/>
              <w:jc w:val="center"/>
            </w:pPr>
            <w:r>
              <w:rPr>
                <w:rFonts w:cs="Times New Roman"/>
                <w:b/>
                <w:sz w:val="22"/>
              </w:rPr>
              <w:t>2026-yil</w:t>
            </w:r>
          </w:p>
        </w:tc>
        <w:tc>
          <w:tcPr>
            <w:tcW w:w="1020" w:type="dxa"/>
            <w:shd w:val="clear" w:color="auto" w:fill="DEEBF7"/>
          </w:tcPr>
          <w:p w14:paraId="3CB0DD96" w14:textId="77777777" w:rsidR="005603EC" w:rsidRDefault="00000000">
            <w:pPr>
              <w:pStyle w:val="Compact"/>
              <w:spacing w:line="240" w:lineRule="auto"/>
              <w:jc w:val="center"/>
            </w:pPr>
            <w:r>
              <w:rPr>
                <w:rFonts w:cs="Times New Roman"/>
                <w:b/>
                <w:sz w:val="22"/>
              </w:rPr>
              <w:t>2027-yil</w:t>
            </w:r>
          </w:p>
        </w:tc>
        <w:tc>
          <w:tcPr>
            <w:tcW w:w="1020" w:type="dxa"/>
            <w:shd w:val="clear" w:color="auto" w:fill="DEEBF7"/>
          </w:tcPr>
          <w:p w14:paraId="68318EF1" w14:textId="77777777" w:rsidR="005603EC" w:rsidRDefault="00000000">
            <w:pPr>
              <w:pStyle w:val="Compact"/>
              <w:spacing w:line="240" w:lineRule="auto"/>
              <w:jc w:val="center"/>
            </w:pPr>
            <w:r>
              <w:rPr>
                <w:rFonts w:cs="Times New Roman"/>
                <w:b/>
                <w:sz w:val="22"/>
              </w:rPr>
              <w:t>2028-yil</w:t>
            </w:r>
          </w:p>
        </w:tc>
        <w:tc>
          <w:tcPr>
            <w:tcW w:w="4762" w:type="dxa"/>
            <w:shd w:val="clear" w:color="auto" w:fill="DEEBF7"/>
          </w:tcPr>
          <w:p w14:paraId="5045B061" w14:textId="77777777" w:rsidR="005603EC" w:rsidRDefault="00000000">
            <w:pPr>
              <w:pStyle w:val="Compact"/>
              <w:spacing w:line="240" w:lineRule="auto"/>
              <w:jc w:val="center"/>
            </w:pPr>
            <w:r>
              <w:rPr>
                <w:rFonts w:cs="Times New Roman"/>
                <w:b/>
                <w:sz w:val="22"/>
              </w:rPr>
              <w:t>Ssenariyning asosi</w:t>
            </w:r>
          </w:p>
        </w:tc>
      </w:tr>
      <w:tr w:rsidR="005603EC" w14:paraId="666EC959" w14:textId="77777777" w:rsidTr="005603EC">
        <w:trPr>
          <w:cantSplit/>
        </w:trPr>
        <w:tc>
          <w:tcPr>
            <w:tcW w:w="1474" w:type="dxa"/>
          </w:tcPr>
          <w:p w14:paraId="51E28F54" w14:textId="77777777" w:rsidR="005603EC" w:rsidRDefault="00000000">
            <w:pPr>
              <w:pStyle w:val="Compact"/>
              <w:spacing w:line="240" w:lineRule="auto"/>
            </w:pPr>
            <w:r>
              <w:rPr>
                <w:rFonts w:cs="Times New Roman"/>
                <w:sz w:val="22"/>
              </w:rPr>
              <w:t>Asosiy</w:t>
            </w:r>
          </w:p>
        </w:tc>
        <w:tc>
          <w:tcPr>
            <w:tcW w:w="1020" w:type="dxa"/>
          </w:tcPr>
          <w:p w14:paraId="7BA16D3E" w14:textId="77777777" w:rsidR="005603EC" w:rsidRDefault="00000000">
            <w:pPr>
              <w:pStyle w:val="Compact"/>
              <w:spacing w:line="240" w:lineRule="auto"/>
              <w:jc w:val="center"/>
            </w:pPr>
            <w:r>
              <w:rPr>
                <w:rFonts w:cs="Times New Roman"/>
                <w:sz w:val="22"/>
              </w:rPr>
              <w:t>6,9</w:t>
            </w:r>
          </w:p>
        </w:tc>
        <w:tc>
          <w:tcPr>
            <w:tcW w:w="1020" w:type="dxa"/>
          </w:tcPr>
          <w:p w14:paraId="7AE8DAA8" w14:textId="77777777" w:rsidR="005603EC" w:rsidRDefault="00000000">
            <w:pPr>
              <w:pStyle w:val="Compact"/>
              <w:spacing w:line="240" w:lineRule="auto"/>
              <w:jc w:val="center"/>
            </w:pPr>
            <w:r>
              <w:rPr>
                <w:rFonts w:cs="Times New Roman"/>
                <w:sz w:val="22"/>
              </w:rPr>
              <w:t>6,9</w:t>
            </w:r>
          </w:p>
        </w:tc>
        <w:tc>
          <w:tcPr>
            <w:tcW w:w="1020" w:type="dxa"/>
          </w:tcPr>
          <w:p w14:paraId="5219580A" w14:textId="77777777" w:rsidR="005603EC" w:rsidRDefault="00000000">
            <w:pPr>
              <w:pStyle w:val="Compact"/>
              <w:spacing w:line="240" w:lineRule="auto"/>
              <w:jc w:val="center"/>
            </w:pPr>
            <w:r>
              <w:rPr>
                <w:rFonts w:cs="Times New Roman"/>
                <w:sz w:val="22"/>
              </w:rPr>
              <w:t>6,9</w:t>
            </w:r>
          </w:p>
        </w:tc>
        <w:tc>
          <w:tcPr>
            <w:tcW w:w="4762" w:type="dxa"/>
          </w:tcPr>
          <w:p w14:paraId="31535EF6" w14:textId="77777777" w:rsidR="005603EC" w:rsidRDefault="00000000">
            <w:pPr>
              <w:pStyle w:val="Compact"/>
              <w:spacing w:line="240" w:lineRule="auto"/>
              <w:jc w:val="center"/>
            </w:pPr>
            <w:r>
              <w:rPr>
                <w:rFonts w:cs="Times New Roman"/>
                <w:sz w:val="22"/>
              </w:rPr>
              <w:t>2021–2025-yillardagi o‘rtacha o‘sish sur’ati</w:t>
            </w:r>
          </w:p>
        </w:tc>
      </w:tr>
      <w:tr w:rsidR="005603EC" w14:paraId="006FC97F" w14:textId="77777777" w:rsidTr="005603EC">
        <w:trPr>
          <w:cantSplit/>
        </w:trPr>
        <w:tc>
          <w:tcPr>
            <w:tcW w:w="1474" w:type="dxa"/>
          </w:tcPr>
          <w:p w14:paraId="432F4E32" w14:textId="77777777" w:rsidR="005603EC" w:rsidRDefault="00000000">
            <w:pPr>
              <w:pStyle w:val="Compact"/>
              <w:spacing w:line="240" w:lineRule="auto"/>
            </w:pPr>
            <w:r>
              <w:rPr>
                <w:rFonts w:cs="Times New Roman"/>
                <w:sz w:val="22"/>
              </w:rPr>
              <w:t>Ijobiy</w:t>
            </w:r>
          </w:p>
        </w:tc>
        <w:tc>
          <w:tcPr>
            <w:tcW w:w="1020" w:type="dxa"/>
          </w:tcPr>
          <w:p w14:paraId="08D7BF77" w14:textId="77777777" w:rsidR="005603EC" w:rsidRDefault="00000000">
            <w:pPr>
              <w:pStyle w:val="Compact"/>
              <w:spacing w:line="240" w:lineRule="auto"/>
              <w:jc w:val="center"/>
            </w:pPr>
            <w:r>
              <w:rPr>
                <w:rFonts w:cs="Times New Roman"/>
                <w:sz w:val="22"/>
              </w:rPr>
              <w:t>8,0</w:t>
            </w:r>
          </w:p>
        </w:tc>
        <w:tc>
          <w:tcPr>
            <w:tcW w:w="1020" w:type="dxa"/>
          </w:tcPr>
          <w:p w14:paraId="57D8EFE7" w14:textId="77777777" w:rsidR="005603EC" w:rsidRDefault="00000000">
            <w:pPr>
              <w:pStyle w:val="Compact"/>
              <w:spacing w:line="240" w:lineRule="auto"/>
              <w:jc w:val="center"/>
            </w:pPr>
            <w:r>
              <w:rPr>
                <w:rFonts w:cs="Times New Roman"/>
                <w:sz w:val="22"/>
              </w:rPr>
              <w:t>8,0</w:t>
            </w:r>
          </w:p>
        </w:tc>
        <w:tc>
          <w:tcPr>
            <w:tcW w:w="1020" w:type="dxa"/>
          </w:tcPr>
          <w:p w14:paraId="3878492F" w14:textId="77777777" w:rsidR="005603EC" w:rsidRDefault="00000000">
            <w:pPr>
              <w:pStyle w:val="Compact"/>
              <w:spacing w:line="240" w:lineRule="auto"/>
              <w:jc w:val="center"/>
            </w:pPr>
            <w:r>
              <w:rPr>
                <w:rFonts w:cs="Times New Roman"/>
                <w:sz w:val="22"/>
              </w:rPr>
              <w:t>8,0</w:t>
            </w:r>
          </w:p>
        </w:tc>
        <w:tc>
          <w:tcPr>
            <w:tcW w:w="4762" w:type="dxa"/>
          </w:tcPr>
          <w:p w14:paraId="799C68DC" w14:textId="77777777" w:rsidR="005603EC" w:rsidRDefault="00000000">
            <w:pPr>
              <w:pStyle w:val="Compact"/>
              <w:spacing w:line="240" w:lineRule="auto"/>
              <w:jc w:val="center"/>
            </w:pPr>
            <w:r>
              <w:rPr>
                <w:rFonts w:cs="Times New Roman"/>
                <w:sz w:val="22"/>
              </w:rPr>
              <w:t>Tahlil davridagi eng yuqori o‘sish sur’ati (2021-yil)</w:t>
            </w:r>
          </w:p>
        </w:tc>
      </w:tr>
      <w:tr w:rsidR="005603EC" w14:paraId="41C1617C" w14:textId="77777777" w:rsidTr="005603EC">
        <w:trPr>
          <w:cantSplit/>
        </w:trPr>
        <w:tc>
          <w:tcPr>
            <w:tcW w:w="1474" w:type="dxa"/>
          </w:tcPr>
          <w:p w14:paraId="5B91AD21" w14:textId="77777777" w:rsidR="005603EC" w:rsidRDefault="00000000">
            <w:pPr>
              <w:pStyle w:val="Compact"/>
              <w:spacing w:line="240" w:lineRule="auto"/>
            </w:pPr>
            <w:r>
              <w:rPr>
                <w:rFonts w:cs="Times New Roman"/>
                <w:sz w:val="22"/>
              </w:rPr>
              <w:t>Salbiy</w:t>
            </w:r>
          </w:p>
        </w:tc>
        <w:tc>
          <w:tcPr>
            <w:tcW w:w="1020" w:type="dxa"/>
          </w:tcPr>
          <w:p w14:paraId="7EABBA54" w14:textId="77777777" w:rsidR="005603EC" w:rsidRDefault="00000000">
            <w:pPr>
              <w:pStyle w:val="Compact"/>
              <w:spacing w:line="240" w:lineRule="auto"/>
              <w:jc w:val="center"/>
            </w:pPr>
            <w:r>
              <w:rPr>
                <w:rFonts w:cs="Times New Roman"/>
                <w:sz w:val="22"/>
              </w:rPr>
              <w:t>4,5</w:t>
            </w:r>
          </w:p>
        </w:tc>
        <w:tc>
          <w:tcPr>
            <w:tcW w:w="1020" w:type="dxa"/>
          </w:tcPr>
          <w:p w14:paraId="1D18310A" w14:textId="77777777" w:rsidR="005603EC" w:rsidRDefault="00000000">
            <w:pPr>
              <w:pStyle w:val="Compact"/>
              <w:spacing w:line="240" w:lineRule="auto"/>
              <w:jc w:val="center"/>
            </w:pPr>
            <w:r>
              <w:rPr>
                <w:rFonts w:cs="Times New Roman"/>
                <w:sz w:val="22"/>
              </w:rPr>
              <w:t>5,5</w:t>
            </w:r>
          </w:p>
        </w:tc>
        <w:tc>
          <w:tcPr>
            <w:tcW w:w="1020" w:type="dxa"/>
          </w:tcPr>
          <w:p w14:paraId="441DFE4F" w14:textId="77777777" w:rsidR="005603EC" w:rsidRDefault="00000000">
            <w:pPr>
              <w:pStyle w:val="Compact"/>
              <w:spacing w:line="240" w:lineRule="auto"/>
              <w:jc w:val="center"/>
            </w:pPr>
            <w:r>
              <w:rPr>
                <w:rFonts w:cs="Times New Roman"/>
                <w:sz w:val="22"/>
              </w:rPr>
              <w:t>6,9</w:t>
            </w:r>
          </w:p>
        </w:tc>
        <w:tc>
          <w:tcPr>
            <w:tcW w:w="4762" w:type="dxa"/>
          </w:tcPr>
          <w:p w14:paraId="4DB206F2" w14:textId="77777777" w:rsidR="005603EC" w:rsidRDefault="00000000">
            <w:pPr>
              <w:pStyle w:val="Compact"/>
              <w:spacing w:line="240" w:lineRule="auto"/>
              <w:jc w:val="center"/>
            </w:pPr>
            <w:r>
              <w:rPr>
                <w:rFonts w:cs="Times New Roman"/>
                <w:sz w:val="22"/>
              </w:rPr>
              <w:t>2022-yil II choragidagi pasayish (8,0 foizdan 4,5 foizgacha) va keyingi tiklanish</w:t>
            </w:r>
          </w:p>
        </w:tc>
      </w:tr>
      <w:tr w:rsidR="005603EC" w14:paraId="3A06EAE3" w14:textId="77777777" w:rsidTr="005603EC">
        <w:trPr>
          <w:cantSplit/>
        </w:trPr>
        <w:tc>
          <w:tcPr>
            <w:tcW w:w="1474" w:type="dxa"/>
          </w:tcPr>
          <w:p w14:paraId="32C59748" w14:textId="77777777" w:rsidR="005603EC" w:rsidRDefault="00000000">
            <w:pPr>
              <w:pStyle w:val="Compact"/>
              <w:spacing w:line="240" w:lineRule="auto"/>
            </w:pPr>
            <w:r>
              <w:rPr>
                <w:rFonts w:cs="Times New Roman"/>
                <w:sz w:val="22"/>
              </w:rPr>
              <w:t>Keskin salbiy</w:t>
            </w:r>
          </w:p>
        </w:tc>
        <w:tc>
          <w:tcPr>
            <w:tcW w:w="1020" w:type="dxa"/>
          </w:tcPr>
          <w:p w14:paraId="614978B3" w14:textId="77777777" w:rsidR="005603EC" w:rsidRDefault="00000000">
            <w:pPr>
              <w:pStyle w:val="Compact"/>
              <w:spacing w:line="240" w:lineRule="auto"/>
              <w:jc w:val="center"/>
            </w:pPr>
            <w:r>
              <w:rPr>
                <w:rFonts w:cs="Times New Roman"/>
                <w:sz w:val="22"/>
              </w:rPr>
              <w:t>1,6</w:t>
            </w:r>
          </w:p>
        </w:tc>
        <w:tc>
          <w:tcPr>
            <w:tcW w:w="1020" w:type="dxa"/>
          </w:tcPr>
          <w:p w14:paraId="5AA8592C" w14:textId="77777777" w:rsidR="005603EC" w:rsidRDefault="00000000">
            <w:pPr>
              <w:pStyle w:val="Compact"/>
              <w:spacing w:line="240" w:lineRule="auto"/>
              <w:jc w:val="center"/>
            </w:pPr>
            <w:r>
              <w:rPr>
                <w:rFonts w:cs="Times New Roman"/>
                <w:sz w:val="22"/>
              </w:rPr>
              <w:t>5,5</w:t>
            </w:r>
          </w:p>
        </w:tc>
        <w:tc>
          <w:tcPr>
            <w:tcW w:w="1020" w:type="dxa"/>
          </w:tcPr>
          <w:p w14:paraId="0771C747" w14:textId="77777777" w:rsidR="005603EC" w:rsidRDefault="00000000">
            <w:pPr>
              <w:pStyle w:val="Compact"/>
              <w:spacing w:line="240" w:lineRule="auto"/>
              <w:jc w:val="center"/>
            </w:pPr>
            <w:r>
              <w:rPr>
                <w:rFonts w:cs="Times New Roman"/>
                <w:sz w:val="22"/>
              </w:rPr>
              <w:t>6,9</w:t>
            </w:r>
          </w:p>
        </w:tc>
        <w:tc>
          <w:tcPr>
            <w:tcW w:w="4762" w:type="dxa"/>
          </w:tcPr>
          <w:p w14:paraId="32F69D8D" w14:textId="77777777" w:rsidR="005603EC" w:rsidRDefault="00000000">
            <w:pPr>
              <w:pStyle w:val="Compact"/>
              <w:spacing w:line="240" w:lineRule="auto"/>
              <w:jc w:val="center"/>
            </w:pPr>
            <w:r>
              <w:rPr>
                <w:rFonts w:cs="Times New Roman"/>
                <w:sz w:val="22"/>
              </w:rPr>
              <w:t>2020-yildagi pandemiya shoki (yillik o‘sish 1,6 foiz) va keyingi tiklanish</w:t>
            </w:r>
          </w:p>
        </w:tc>
      </w:tr>
    </w:tbl>
    <w:p w14:paraId="366DD6F0" w14:textId="77777777" w:rsidR="005603EC" w:rsidRDefault="00000000">
      <w:pPr>
        <w:pStyle w:val="af"/>
        <w:spacing w:after="0" w:line="360" w:lineRule="auto"/>
        <w:ind w:firstLine="709"/>
        <w:jc w:val="both"/>
      </w:pPr>
      <w:r>
        <w:rPr>
          <w:rFonts w:cs="Times New Roman"/>
        </w:rPr>
        <w:t xml:space="preserve">Jadvaldan ko‘rinib turibdiki, ssenariylarning har biri O‘zbekiston iqtisodiyotida yaqin yillarda haqiqatda kuzatilgan holatga mos keladi. Salbiy ssenariy 2022-yilda tashqi geosiyosiy shoklar natijasida iqtisodiy o‘sishning sekinlashuvini, keskin salbiy ssenariy esa 2020-yildagi pandemiya davridagi o‘sishning keskin pasayishini takrorlaydi. Bunday yondashuv ssenariylarning ehtimoldan yiroq emasligini ta’minlaydi va ularni subyektiv taxminlar bilan emas, balki milliy iqtisodiyotning o‘z tajribasi bilan asoslaydi. Barcha ssenariylarda boshqa makroiqtisodiy ko‘rsatkichlar, ya’ni asosiy stavka, so‘m kursi va inflyatsiya alohida modellashtirilmadi, chunki </w:t>
      </w:r>
      <w:r>
        <w:rPr>
          <w:rFonts w:cs="Times New Roman"/>
          <w:highlight w:val="green"/>
        </w:rPr>
        <w:t>ular YaIM o‘sishi bilan kuchli bog‘langan (asosiy stavka bilan korrelyatsiya koeffitsiyenti −0,76), 3.3-paragrafda esa asosiy stavkaning ta’siri faqat 5–10 foiz darajada, so‘m kursiniki esa faqat Pooled modelda ahamiyatli bo‘lgan; shu sababli makroiqtisodiy shok YaIM o‘sishi orqali ifodalandi</w:t>
      </w:r>
      <w:r>
        <w:rPr>
          <w:rFonts w:cs="Times New Roman"/>
        </w:rPr>
        <w:t>.</w:t>
      </w:r>
    </w:p>
    <w:p w14:paraId="2EDB922D" w14:textId="77777777" w:rsidR="005603EC" w:rsidRDefault="00000000">
      <w:pPr>
        <w:pStyle w:val="af"/>
        <w:spacing w:after="0" w:line="360" w:lineRule="auto"/>
        <w:ind w:firstLine="709"/>
        <w:jc w:val="both"/>
      </w:pPr>
      <w:r>
        <w:rPr>
          <w:rFonts w:cs="Times New Roman"/>
        </w:rPr>
        <w:t xml:space="preserve">Prognozning asosini YaIM o‘sishining muammoli kreditlar ulushiga va muammoli kreditlarning bank daromadliligiga ta’sirini baholovchi satellit modellar tashkil etadi. Makroiqtisodiy shokning kredit riskiga ta’siri qanday muddat bilan namoyon bo‘lishini aniqlash uchun bank tizimi darajasidagi choraklik ma’lumotlardan foydalanildi. Bunda modelni baholash uchun 2020-yil ma’lumotlari ham qo‘llandi, chunki aynan shu yil tahlil davriga eng yaqin bo‘lgan haqiqiy iqtisodiy shokni o‘z ichiga oladi; 2020-yil ko‘rsatkichlari tahlil va xulosalarda qo‘llanmaydi. Ma’lumotlarga ko‘ra, 2020-yilda YaIM o‘sish sur’ati yil boshidan 0,0–1,6 foizgacha pasaygan bo‘lsa-da, muammoli kreditlar ulushi 2,1–2,8 </w:t>
        <w:lastRenderedPageBreak/>
        <w:t>foiz darajasida saqlangan, 2021-yilda esa 5,7 foizgacha oshgan</w:t>
      </w:r>
      <w:r>
        <w:rPr>
          <w:rStyle w:val="aff8"/>
        </w:rPr>
        <w:footnoteReference w:id="496"/>
      </w:r>
      <w:r>
        <w:rPr>
          <w:rFonts w:cs="Times New Roman"/>
        </w:rPr>
        <w:t>. Bu kreditlar bo‘yicha to‘lovlarni kechiktirish choralari tugaganidan keyin yashirin muammolar yuzaga chiqqanini ko‘rsatadi. YaIM o‘sishining turli laglari bilan baholangan modellar ichida eng yaxshi natijani to‘rt chorak lagli model bergan: uning Akaike axborot mezoni eng past (33,3), YaIM koeffitsiyenti esa 1 foiz darajada ahamiyatli. Lagsiz modelda esa YaIM koeffitsiyenti ahamiyatsiz va hatto musbat. Tanlangan model va bank darajasidagi satellit modellar natijalari 4.2.2-jadvalda keltirilgan.</w:t>
      </w:r>
    </w:p>
    <w:p w14:paraId="38838BC9" w14:textId="77777777" w:rsidR="005603EC" w:rsidRDefault="00000000">
      <w:pPr>
        <w:pStyle w:val="af"/>
        <w:keepNext/>
        <w:spacing w:before="120" w:after="0" w:line="360" w:lineRule="auto"/>
        <w:jc w:val="right"/>
      </w:pPr>
      <w:r>
        <w:rPr>
          <w:rFonts w:cs="Times New Roman"/>
          <w:i/>
        </w:rPr>
        <w:t>4.2.2-jadval</w:t>
      </w:r>
    </w:p>
    <w:p w14:paraId="299663C8" w14:textId="77777777" w:rsidR="005603EC" w:rsidRDefault="00000000">
      <w:pPr>
        <w:pStyle w:val="af"/>
        <w:keepNext/>
        <w:spacing w:line="240" w:lineRule="auto"/>
        <w:jc w:val="center"/>
      </w:pPr>
      <w:r>
        <w:rPr>
          <w:rFonts w:cs="Times New Roman"/>
          <w:b/>
          <w:bCs/>
        </w:rPr>
        <w:t>Prognozda qo‘llangan satellit modellar natijalari</w:t>
      </w:r>
      <w:r>
        <w:rPr>
          <w:rStyle w:val="aff8"/>
        </w:rPr>
        <w:footnoteReference w:id="497"/>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34"/>
        <w:gridCol w:w="2451"/>
        <w:gridCol w:w="2451"/>
        <w:gridCol w:w="2335"/>
      </w:tblGrid>
      <w:tr w:rsidR="005603EC" w14:paraId="662870C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268" w:type="dxa"/>
            <w:shd w:val="clear" w:color="auto" w:fill="DEEBF7"/>
          </w:tcPr>
          <w:p w14:paraId="097EA742" w14:textId="77777777" w:rsidR="005603EC" w:rsidRDefault="00000000">
            <w:pPr>
              <w:pStyle w:val="Compact"/>
              <w:spacing w:line="240" w:lineRule="auto"/>
              <w:jc w:val="center"/>
            </w:pPr>
            <w:r>
              <w:rPr>
                <w:rFonts w:cs="Times New Roman"/>
                <w:b/>
                <w:sz w:val="22"/>
              </w:rPr>
              <w:t>O‘zgaruvchi</w:t>
            </w:r>
          </w:p>
        </w:tc>
        <w:tc>
          <w:tcPr>
            <w:tcW w:w="2381" w:type="dxa"/>
            <w:shd w:val="clear" w:color="auto" w:fill="DEEBF7"/>
          </w:tcPr>
          <w:p w14:paraId="5AE339E9" w14:textId="77777777" w:rsidR="005603EC" w:rsidRDefault="00000000">
            <w:pPr>
              <w:pStyle w:val="Compact"/>
              <w:spacing w:line="240" w:lineRule="auto"/>
              <w:jc w:val="center"/>
            </w:pPr>
            <w:r>
              <w:rPr>
                <w:rFonts w:cs="Times New Roman"/>
                <w:b/>
                <w:sz w:val="22"/>
              </w:rPr>
              <w:t>1-model: tizim, muammoli kreditlar ulushi</w:t>
            </w:r>
          </w:p>
        </w:tc>
        <w:tc>
          <w:tcPr>
            <w:tcW w:w="2381" w:type="dxa"/>
            <w:shd w:val="clear" w:color="auto" w:fill="DEEBF7"/>
          </w:tcPr>
          <w:p w14:paraId="5A317C8E" w14:textId="77777777" w:rsidR="005603EC" w:rsidRDefault="00000000">
            <w:pPr>
              <w:pStyle w:val="Compact"/>
              <w:spacing w:line="240" w:lineRule="auto"/>
              <w:jc w:val="center"/>
            </w:pPr>
            <w:r>
              <w:rPr>
                <w:rFonts w:cs="Times New Roman"/>
                <w:b/>
                <w:sz w:val="22"/>
              </w:rPr>
              <w:t>2-model: bank paneli, muammoli kreditlar ulushi</w:t>
            </w:r>
          </w:p>
        </w:tc>
        <w:tc>
          <w:tcPr>
            <w:tcW w:w="2268" w:type="dxa"/>
            <w:shd w:val="clear" w:color="auto" w:fill="DEEBF7"/>
          </w:tcPr>
          <w:p w14:paraId="3784366B" w14:textId="77777777" w:rsidR="005603EC" w:rsidRDefault="00000000">
            <w:pPr>
              <w:pStyle w:val="Compact"/>
              <w:spacing w:line="240" w:lineRule="auto"/>
              <w:jc w:val="center"/>
            </w:pPr>
            <w:r>
              <w:rPr>
                <w:rFonts w:cs="Times New Roman"/>
                <w:b/>
                <w:sz w:val="22"/>
              </w:rPr>
              <w:t>3-model: bank paneli, ROA</w:t>
            </w:r>
          </w:p>
        </w:tc>
      </w:tr>
      <w:tr w:rsidR="005603EC" w14:paraId="23FF1A6D" w14:textId="77777777" w:rsidTr="005603EC">
        <w:trPr>
          <w:cantSplit/>
        </w:trPr>
        <w:tc>
          <w:tcPr>
            <w:tcW w:w="2268" w:type="dxa"/>
          </w:tcPr>
          <w:p w14:paraId="387A5356" w14:textId="77777777" w:rsidR="005603EC" w:rsidRDefault="00000000">
            <w:pPr>
              <w:pStyle w:val="Compact"/>
              <w:spacing w:line="240" w:lineRule="auto"/>
            </w:pPr>
            <w:r>
              <w:rPr>
                <w:rFonts w:cs="Times New Roman"/>
                <w:sz w:val="22"/>
              </w:rPr>
              <w:t>Muammoli kreditlar ulushi (t−1)</w:t>
            </w:r>
          </w:p>
        </w:tc>
        <w:tc>
          <w:tcPr>
            <w:tcW w:w="2381" w:type="dxa"/>
          </w:tcPr>
          <w:p w14:paraId="47DBDF10" w14:textId="77777777" w:rsidR="005603EC" w:rsidRDefault="00000000">
            <w:pPr>
              <w:pStyle w:val="Compact"/>
              <w:spacing w:line="240" w:lineRule="auto"/>
              <w:jc w:val="center"/>
            </w:pPr>
            <w:r>
              <w:rPr>
                <w:rFonts w:cs="Times New Roman"/>
                <w:sz w:val="22"/>
              </w:rPr>
              <w:t>0,494*** (0,134)</w:t>
            </w:r>
          </w:p>
        </w:tc>
        <w:tc>
          <w:tcPr>
            <w:tcW w:w="2381" w:type="dxa"/>
          </w:tcPr>
          <w:p w14:paraId="590933F7" w14:textId="77777777" w:rsidR="005603EC" w:rsidRDefault="00000000">
            <w:pPr>
              <w:pStyle w:val="Compact"/>
              <w:spacing w:line="240" w:lineRule="auto"/>
              <w:jc w:val="center"/>
            </w:pPr>
            <w:r>
              <w:rPr>
                <w:rFonts w:cs="Times New Roman"/>
                <w:sz w:val="22"/>
              </w:rPr>
              <w:t>0,684*** (0,100)</w:t>
            </w:r>
          </w:p>
        </w:tc>
        <w:tc>
          <w:tcPr>
            <w:tcW w:w="2268" w:type="dxa"/>
          </w:tcPr>
          <w:p w14:paraId="511B6BB0" w14:textId="77777777" w:rsidR="005603EC" w:rsidRDefault="00000000">
            <w:pPr>
              <w:pStyle w:val="Compact"/>
              <w:spacing w:line="240" w:lineRule="auto"/>
              <w:jc w:val="center"/>
            </w:pPr>
            <w:r>
              <w:rPr>
                <w:rFonts w:cs="Times New Roman"/>
                <w:sz w:val="22"/>
              </w:rPr>
              <w:t>–</w:t>
            </w:r>
          </w:p>
        </w:tc>
      </w:tr>
      <w:tr w:rsidR="005603EC" w14:paraId="1DC3C92E" w14:textId="77777777" w:rsidTr="005603EC">
        <w:trPr>
          <w:cantSplit/>
        </w:trPr>
        <w:tc>
          <w:tcPr>
            <w:tcW w:w="2268" w:type="dxa"/>
          </w:tcPr>
          <w:p w14:paraId="0CA59920" w14:textId="77777777" w:rsidR="005603EC" w:rsidRDefault="00000000">
            <w:pPr>
              <w:pStyle w:val="Compact"/>
              <w:spacing w:line="240" w:lineRule="auto"/>
            </w:pPr>
            <w:r>
              <w:rPr>
                <w:rFonts w:cs="Times New Roman"/>
                <w:sz w:val="22"/>
              </w:rPr>
              <w:t>YaIM o‘sishi (t−4)</w:t>
            </w:r>
          </w:p>
        </w:tc>
        <w:tc>
          <w:tcPr>
            <w:tcW w:w="2381" w:type="dxa"/>
          </w:tcPr>
          <w:p w14:paraId="47F005B7" w14:textId="77777777" w:rsidR="005603EC" w:rsidRDefault="00000000">
            <w:pPr>
              <w:pStyle w:val="Compact"/>
              <w:spacing w:line="240" w:lineRule="auto"/>
              <w:jc w:val="center"/>
            </w:pPr>
            <w:r>
              <w:rPr>
                <w:rFonts w:cs="Times New Roman"/>
                <w:sz w:val="22"/>
              </w:rPr>
              <w:t>−0,151*** (0,059)</w:t>
            </w:r>
          </w:p>
        </w:tc>
        <w:tc>
          <w:tcPr>
            <w:tcW w:w="2381" w:type="dxa"/>
          </w:tcPr>
          <w:p w14:paraId="5E1813F2" w14:textId="77777777" w:rsidR="005603EC" w:rsidRDefault="00000000">
            <w:pPr>
              <w:pStyle w:val="Compact"/>
              <w:spacing w:line="240" w:lineRule="auto"/>
              <w:jc w:val="center"/>
            </w:pPr>
            <w:r>
              <w:rPr>
                <w:rFonts w:cs="Times New Roman"/>
                <w:sz w:val="22"/>
              </w:rPr>
              <w:t>–</w:t>
            </w:r>
          </w:p>
        </w:tc>
        <w:tc>
          <w:tcPr>
            <w:tcW w:w="2268" w:type="dxa"/>
          </w:tcPr>
          <w:p w14:paraId="5CC21C47" w14:textId="77777777" w:rsidR="005603EC" w:rsidRDefault="00000000">
            <w:pPr>
              <w:pStyle w:val="Compact"/>
              <w:spacing w:line="240" w:lineRule="auto"/>
              <w:jc w:val="center"/>
            </w:pPr>
            <w:r>
              <w:rPr>
                <w:rFonts w:cs="Times New Roman"/>
                <w:sz w:val="22"/>
              </w:rPr>
              <w:t>–</w:t>
            </w:r>
          </w:p>
        </w:tc>
      </w:tr>
      <w:tr w:rsidR="005603EC" w14:paraId="76E7D35F" w14:textId="77777777" w:rsidTr="005603EC">
        <w:trPr>
          <w:cantSplit/>
        </w:trPr>
        <w:tc>
          <w:tcPr>
            <w:tcW w:w="2268" w:type="dxa"/>
          </w:tcPr>
          <w:p w14:paraId="7B09A713" w14:textId="77777777" w:rsidR="005603EC" w:rsidRDefault="00000000">
            <w:pPr>
              <w:pStyle w:val="Compact"/>
              <w:spacing w:line="240" w:lineRule="auto"/>
            </w:pPr>
            <w:r>
              <w:rPr>
                <w:rFonts w:cs="Times New Roman"/>
                <w:sz w:val="22"/>
              </w:rPr>
              <w:t>YaIM o‘sishi (t)</w:t>
            </w:r>
          </w:p>
        </w:tc>
        <w:tc>
          <w:tcPr>
            <w:tcW w:w="2381" w:type="dxa"/>
          </w:tcPr>
          <w:p w14:paraId="3C5B7B0A" w14:textId="77777777" w:rsidR="005603EC" w:rsidRDefault="00000000">
            <w:pPr>
              <w:pStyle w:val="Compact"/>
              <w:spacing w:line="240" w:lineRule="auto"/>
              <w:jc w:val="center"/>
            </w:pPr>
            <w:r>
              <w:rPr>
                <w:rFonts w:cs="Times New Roman"/>
                <w:sz w:val="22"/>
              </w:rPr>
              <w:t>–</w:t>
            </w:r>
          </w:p>
        </w:tc>
        <w:tc>
          <w:tcPr>
            <w:tcW w:w="2381" w:type="dxa"/>
          </w:tcPr>
          <w:p w14:paraId="1C8C0148" w14:textId="77777777" w:rsidR="005603EC" w:rsidRDefault="00000000">
            <w:pPr>
              <w:pStyle w:val="Compact"/>
              <w:spacing w:line="240" w:lineRule="auto"/>
              <w:jc w:val="center"/>
            </w:pPr>
            <w:r>
              <w:rPr>
                <w:rFonts w:cs="Times New Roman"/>
                <w:sz w:val="22"/>
              </w:rPr>
              <w:t>−0,153** (0,060)</w:t>
            </w:r>
          </w:p>
        </w:tc>
        <w:tc>
          <w:tcPr>
            <w:tcW w:w="2268" w:type="dxa"/>
          </w:tcPr>
          <w:p w14:paraId="4219E80B" w14:textId="77777777" w:rsidR="005603EC" w:rsidRDefault="00000000">
            <w:pPr>
              <w:pStyle w:val="Compact"/>
              <w:spacing w:line="240" w:lineRule="auto"/>
              <w:jc w:val="center"/>
            </w:pPr>
            <w:r>
              <w:rPr>
                <w:rFonts w:cs="Times New Roman"/>
                <w:sz w:val="22"/>
              </w:rPr>
              <w:t>–</w:t>
            </w:r>
          </w:p>
        </w:tc>
      </w:tr>
      <w:tr w:rsidR="005603EC" w14:paraId="5FAF1D87" w14:textId="77777777" w:rsidTr="005603EC">
        <w:trPr>
          <w:cantSplit/>
        </w:trPr>
        <w:tc>
          <w:tcPr>
            <w:tcW w:w="2268" w:type="dxa"/>
          </w:tcPr>
          <w:p w14:paraId="36A4DA80" w14:textId="77777777" w:rsidR="005603EC" w:rsidRDefault="00000000">
            <w:pPr>
              <w:pStyle w:val="Compact"/>
              <w:spacing w:line="240" w:lineRule="auto"/>
            </w:pPr>
            <w:r>
              <w:rPr>
                <w:rFonts w:cs="Times New Roman"/>
                <w:sz w:val="22"/>
              </w:rPr>
              <w:t>Muammoli kreditlar ulushi (t)</w:t>
            </w:r>
          </w:p>
        </w:tc>
        <w:tc>
          <w:tcPr>
            <w:tcW w:w="2381" w:type="dxa"/>
          </w:tcPr>
          <w:p w14:paraId="6D5F250F" w14:textId="77777777" w:rsidR="005603EC" w:rsidRDefault="00000000">
            <w:pPr>
              <w:pStyle w:val="Compact"/>
              <w:spacing w:line="240" w:lineRule="auto"/>
              <w:jc w:val="center"/>
            </w:pPr>
            <w:r>
              <w:rPr>
                <w:rFonts w:cs="Times New Roman"/>
                <w:sz w:val="22"/>
              </w:rPr>
              <w:t>–</w:t>
            </w:r>
          </w:p>
        </w:tc>
        <w:tc>
          <w:tcPr>
            <w:tcW w:w="2381" w:type="dxa"/>
          </w:tcPr>
          <w:p w14:paraId="761D9201" w14:textId="77777777" w:rsidR="005603EC" w:rsidRDefault="00000000">
            <w:pPr>
              <w:pStyle w:val="Compact"/>
              <w:spacing w:line="240" w:lineRule="auto"/>
              <w:jc w:val="center"/>
            </w:pPr>
            <w:r>
              <w:rPr>
                <w:rFonts w:cs="Times New Roman"/>
                <w:sz w:val="22"/>
              </w:rPr>
              <w:t>–</w:t>
            </w:r>
          </w:p>
        </w:tc>
        <w:tc>
          <w:tcPr>
            <w:tcW w:w="2268" w:type="dxa"/>
          </w:tcPr>
          <w:p w14:paraId="67771D62" w14:textId="77777777" w:rsidR="005603EC" w:rsidRDefault="00000000">
            <w:pPr>
              <w:pStyle w:val="Compact"/>
              <w:spacing w:line="240" w:lineRule="auto"/>
              <w:jc w:val="center"/>
            </w:pPr>
            <w:r>
              <w:rPr>
                <w:rFonts w:cs="Times New Roman"/>
                <w:sz w:val="22"/>
              </w:rPr>
              <w:t>−0,201*** (0,076)</w:t>
            </w:r>
          </w:p>
        </w:tc>
      </w:tr>
      <w:tr w:rsidR="005603EC" w14:paraId="18E7B1C6" w14:textId="77777777" w:rsidTr="005603EC">
        <w:trPr>
          <w:cantSplit/>
        </w:trPr>
        <w:tc>
          <w:tcPr>
            <w:tcW w:w="2268" w:type="dxa"/>
          </w:tcPr>
          <w:p w14:paraId="5C0CB795" w14:textId="77777777" w:rsidR="005603EC" w:rsidRDefault="00000000">
            <w:pPr>
              <w:pStyle w:val="Compact"/>
              <w:spacing w:line="240" w:lineRule="auto"/>
            </w:pPr>
            <w:r>
              <w:rPr>
                <w:rFonts w:cs="Times New Roman"/>
                <w:sz w:val="22"/>
              </w:rPr>
              <w:t>Konstanta</w:t>
            </w:r>
          </w:p>
        </w:tc>
        <w:tc>
          <w:tcPr>
            <w:tcW w:w="2381" w:type="dxa"/>
          </w:tcPr>
          <w:p w14:paraId="6EEBAC69" w14:textId="77777777" w:rsidR="005603EC" w:rsidRDefault="00000000">
            <w:pPr>
              <w:pStyle w:val="Compact"/>
              <w:spacing w:line="240" w:lineRule="auto"/>
              <w:jc w:val="center"/>
            </w:pPr>
            <w:r>
              <w:rPr>
                <w:rFonts w:cs="Times New Roman"/>
                <w:sz w:val="22"/>
              </w:rPr>
              <w:t>2,983*** (0,874)</w:t>
            </w:r>
          </w:p>
        </w:tc>
        <w:tc>
          <w:tcPr>
            <w:tcW w:w="2381" w:type="dxa"/>
          </w:tcPr>
          <w:p w14:paraId="62423DD1" w14:textId="77777777" w:rsidR="005603EC" w:rsidRDefault="00000000">
            <w:pPr>
              <w:pStyle w:val="Compact"/>
              <w:spacing w:line="240" w:lineRule="auto"/>
              <w:jc w:val="center"/>
            </w:pPr>
            <w:r>
              <w:rPr>
                <w:rFonts w:cs="Times New Roman"/>
                <w:sz w:val="22"/>
              </w:rPr>
              <w:t>2,049*** (0,536)</w:t>
            </w:r>
          </w:p>
        </w:tc>
        <w:tc>
          <w:tcPr>
            <w:tcW w:w="2268" w:type="dxa"/>
          </w:tcPr>
          <w:p w14:paraId="224A5691" w14:textId="77777777" w:rsidR="005603EC" w:rsidRDefault="00000000">
            <w:pPr>
              <w:pStyle w:val="Compact"/>
              <w:spacing w:line="240" w:lineRule="auto"/>
              <w:jc w:val="center"/>
            </w:pPr>
            <w:r>
              <w:rPr>
                <w:rFonts w:cs="Times New Roman"/>
                <w:sz w:val="22"/>
              </w:rPr>
              <w:t>3,353*** (0,266)</w:t>
            </w:r>
          </w:p>
        </w:tc>
      </w:tr>
      <w:tr w:rsidR="005603EC" w14:paraId="2DBD72F7" w14:textId="77777777" w:rsidTr="005603EC">
        <w:trPr>
          <w:cantSplit/>
        </w:trPr>
        <w:tc>
          <w:tcPr>
            <w:tcW w:w="2268" w:type="dxa"/>
          </w:tcPr>
          <w:p w14:paraId="0B9BBC25" w14:textId="77777777" w:rsidR="005603EC" w:rsidRDefault="00000000">
            <w:pPr>
              <w:pStyle w:val="Compact"/>
              <w:spacing w:line="240" w:lineRule="auto"/>
            </w:pPr>
            <w:r>
              <w:rPr>
                <w:rFonts w:cs="Times New Roman"/>
                <w:sz w:val="22"/>
              </w:rPr>
              <w:t>Bank effektlari</w:t>
            </w:r>
          </w:p>
        </w:tc>
        <w:tc>
          <w:tcPr>
            <w:tcW w:w="2381" w:type="dxa"/>
          </w:tcPr>
          <w:p w14:paraId="708D884B" w14:textId="77777777" w:rsidR="005603EC" w:rsidRDefault="00000000">
            <w:pPr>
              <w:pStyle w:val="Compact"/>
              <w:spacing w:line="240" w:lineRule="auto"/>
              <w:jc w:val="center"/>
            </w:pPr>
            <w:r>
              <w:rPr>
                <w:rFonts w:cs="Times New Roman"/>
                <w:sz w:val="22"/>
              </w:rPr>
              <w:t>–</w:t>
            </w:r>
          </w:p>
        </w:tc>
        <w:tc>
          <w:tcPr>
            <w:tcW w:w="2381" w:type="dxa"/>
          </w:tcPr>
          <w:p w14:paraId="00B28F93" w14:textId="77777777" w:rsidR="005603EC" w:rsidRDefault="00000000">
            <w:pPr>
              <w:pStyle w:val="Compact"/>
              <w:spacing w:line="240" w:lineRule="auto"/>
              <w:jc w:val="center"/>
            </w:pPr>
            <w:r>
              <w:rPr>
                <w:rFonts w:cs="Times New Roman"/>
                <w:sz w:val="22"/>
              </w:rPr>
              <w:t>ha</w:t>
            </w:r>
          </w:p>
        </w:tc>
        <w:tc>
          <w:tcPr>
            <w:tcW w:w="2268" w:type="dxa"/>
          </w:tcPr>
          <w:p w14:paraId="5D3AA449" w14:textId="77777777" w:rsidR="005603EC" w:rsidRDefault="00000000">
            <w:pPr>
              <w:pStyle w:val="Compact"/>
              <w:spacing w:line="240" w:lineRule="auto"/>
              <w:jc w:val="center"/>
            </w:pPr>
            <w:r>
              <w:rPr>
                <w:rFonts w:cs="Times New Roman"/>
                <w:sz w:val="22"/>
              </w:rPr>
              <w:t>ha</w:t>
            </w:r>
          </w:p>
        </w:tc>
      </w:tr>
      <w:tr w:rsidR="005603EC" w14:paraId="017A76E8" w14:textId="77777777" w:rsidTr="005603EC">
        <w:trPr>
          <w:cantSplit/>
        </w:trPr>
        <w:tc>
          <w:tcPr>
            <w:tcW w:w="2268" w:type="dxa"/>
          </w:tcPr>
          <w:p w14:paraId="57F048FE" w14:textId="77777777" w:rsidR="005603EC" w:rsidRDefault="00000000">
            <w:pPr>
              <w:pStyle w:val="Compact"/>
              <w:spacing w:line="240" w:lineRule="auto"/>
            </w:pPr>
            <w:r>
              <w:rPr>
                <w:rFonts w:cs="Times New Roman"/>
                <w:sz w:val="22"/>
              </w:rPr>
              <w:t>Davr</w:t>
            </w:r>
          </w:p>
        </w:tc>
        <w:tc>
          <w:tcPr>
            <w:tcW w:w="2381" w:type="dxa"/>
          </w:tcPr>
          <w:p w14:paraId="382D1B41" w14:textId="77777777" w:rsidR="005603EC" w:rsidRDefault="00000000">
            <w:pPr>
              <w:pStyle w:val="Compact"/>
              <w:spacing w:line="240" w:lineRule="auto"/>
              <w:jc w:val="center"/>
            </w:pPr>
            <w:r>
              <w:rPr>
                <w:rFonts w:cs="Times New Roman"/>
                <w:sz w:val="22"/>
              </w:rPr>
              <w:t>2021-y. I chorak – 2025-y. IV chorak (YaIM laglari 2020-yildan)</w:t>
            </w:r>
          </w:p>
        </w:tc>
        <w:tc>
          <w:tcPr>
            <w:tcW w:w="2381" w:type="dxa"/>
          </w:tcPr>
          <w:p w14:paraId="357B646E" w14:textId="77777777" w:rsidR="005603EC" w:rsidRDefault="00000000">
            <w:pPr>
              <w:pStyle w:val="Compact"/>
              <w:spacing w:line="240" w:lineRule="auto"/>
              <w:jc w:val="center"/>
            </w:pPr>
            <w:r>
              <w:rPr>
                <w:rFonts w:cs="Times New Roman"/>
                <w:sz w:val="22"/>
              </w:rPr>
              <w:t>2021-y. IV chorak – 2025-y. IV chorak</w:t>
            </w:r>
          </w:p>
        </w:tc>
        <w:tc>
          <w:tcPr>
            <w:tcW w:w="2268" w:type="dxa"/>
          </w:tcPr>
          <w:p w14:paraId="59C8A54E" w14:textId="77777777" w:rsidR="005603EC" w:rsidRDefault="00000000">
            <w:pPr>
              <w:pStyle w:val="Compact"/>
              <w:spacing w:line="240" w:lineRule="auto"/>
              <w:jc w:val="center"/>
            </w:pPr>
            <w:r>
              <w:rPr>
                <w:rFonts w:cs="Times New Roman"/>
                <w:sz w:val="22"/>
              </w:rPr>
              <w:t>2021-y. IV chorak – 2025-y. IV chorak</w:t>
            </w:r>
          </w:p>
        </w:tc>
      </w:tr>
      <w:tr w:rsidR="005603EC" w14:paraId="1D1B6D59" w14:textId="77777777" w:rsidTr="005603EC">
        <w:trPr>
          <w:cantSplit/>
        </w:trPr>
        <w:tc>
          <w:tcPr>
            <w:tcW w:w="2268" w:type="dxa"/>
          </w:tcPr>
          <w:p w14:paraId="52306664" w14:textId="77777777" w:rsidR="005603EC" w:rsidRDefault="00000000">
            <w:pPr>
              <w:pStyle w:val="Compact"/>
              <w:spacing w:line="240" w:lineRule="auto"/>
            </w:pPr>
            <w:r>
              <w:rPr>
                <w:rFonts w:cs="Times New Roman"/>
                <w:sz w:val="22"/>
              </w:rPr>
              <w:t>Kuzatuvlar soni</w:t>
            </w:r>
          </w:p>
        </w:tc>
        <w:tc>
          <w:tcPr>
            <w:tcW w:w="2381" w:type="dxa"/>
          </w:tcPr>
          <w:p w14:paraId="25D4E871" w14:textId="77777777" w:rsidR="005603EC" w:rsidRDefault="00000000">
            <w:pPr>
              <w:pStyle w:val="Compact"/>
              <w:spacing w:line="240" w:lineRule="auto"/>
              <w:jc w:val="center"/>
            </w:pPr>
            <w:r>
              <w:rPr>
                <w:rFonts w:cs="Times New Roman"/>
                <w:sz w:val="22"/>
              </w:rPr>
              <w:t>20</w:t>
            </w:r>
          </w:p>
        </w:tc>
        <w:tc>
          <w:tcPr>
            <w:tcW w:w="2381" w:type="dxa"/>
          </w:tcPr>
          <w:p w14:paraId="73E5FB62" w14:textId="77777777" w:rsidR="005603EC" w:rsidRDefault="00000000">
            <w:pPr>
              <w:pStyle w:val="Compact"/>
              <w:spacing w:line="240" w:lineRule="auto"/>
              <w:jc w:val="center"/>
            </w:pPr>
            <w:r>
              <w:rPr>
                <w:rFonts w:cs="Times New Roman"/>
                <w:sz w:val="22"/>
              </w:rPr>
              <w:t>420</w:t>
            </w:r>
          </w:p>
        </w:tc>
        <w:tc>
          <w:tcPr>
            <w:tcW w:w="2268" w:type="dxa"/>
          </w:tcPr>
          <w:p w14:paraId="58E9D19E" w14:textId="77777777" w:rsidR="005603EC" w:rsidRDefault="00000000">
            <w:pPr>
              <w:pStyle w:val="Compact"/>
              <w:spacing w:line="240" w:lineRule="auto"/>
              <w:jc w:val="center"/>
            </w:pPr>
            <w:r>
              <w:rPr>
                <w:rFonts w:cs="Times New Roman"/>
                <w:sz w:val="22"/>
              </w:rPr>
              <w:t>394</w:t>
            </w:r>
          </w:p>
        </w:tc>
      </w:tr>
      <w:tr w:rsidR="005603EC" w14:paraId="72D95215" w14:textId="77777777" w:rsidTr="005603EC">
        <w:trPr>
          <w:cantSplit/>
        </w:trPr>
        <w:tc>
          <w:tcPr>
            <w:tcW w:w="2268" w:type="dxa"/>
          </w:tcPr>
          <w:p w14:paraId="403EA5BB" w14:textId="77777777" w:rsidR="005603EC" w:rsidRDefault="00000000">
            <w:pPr>
              <w:pStyle w:val="Compact"/>
              <w:spacing w:line="240" w:lineRule="auto"/>
            </w:pPr>
            <w:r>
              <w:rPr>
                <w:rFonts w:cs="Times New Roman"/>
                <w:sz w:val="22"/>
              </w:rPr>
              <w:t>R²</w:t>
            </w:r>
          </w:p>
        </w:tc>
        <w:tc>
          <w:tcPr>
            <w:tcW w:w="2381" w:type="dxa"/>
          </w:tcPr>
          <w:p w14:paraId="3E68CBD4" w14:textId="77777777" w:rsidR="005603EC" w:rsidRDefault="00000000">
            <w:pPr>
              <w:pStyle w:val="Compact"/>
              <w:spacing w:line="240" w:lineRule="auto"/>
              <w:jc w:val="center"/>
            </w:pPr>
            <w:r>
              <w:rPr>
                <w:rFonts w:cs="Times New Roman"/>
                <w:sz w:val="22"/>
              </w:rPr>
              <w:t>0,59</w:t>
            </w:r>
          </w:p>
        </w:tc>
        <w:tc>
          <w:tcPr>
            <w:tcW w:w="2381" w:type="dxa"/>
          </w:tcPr>
          <w:p w14:paraId="55605623" w14:textId="77777777" w:rsidR="005603EC" w:rsidRDefault="00000000">
            <w:pPr>
              <w:pStyle w:val="Compact"/>
              <w:spacing w:line="240" w:lineRule="auto"/>
              <w:jc w:val="center"/>
            </w:pPr>
            <w:r>
              <w:rPr>
                <w:rFonts w:cs="Times New Roman"/>
                <w:sz w:val="22"/>
              </w:rPr>
              <w:t>0,51 (bank ichidagi)</w:t>
            </w:r>
          </w:p>
        </w:tc>
        <w:tc>
          <w:tcPr>
            <w:tcW w:w="2268" w:type="dxa"/>
          </w:tcPr>
          <w:p w14:paraId="6BD5598C" w14:textId="77777777" w:rsidR="005603EC" w:rsidRDefault="00000000">
            <w:pPr>
              <w:pStyle w:val="Compact"/>
              <w:spacing w:line="240" w:lineRule="auto"/>
              <w:jc w:val="center"/>
            </w:pPr>
            <w:r>
              <w:rPr>
                <w:rFonts w:cs="Times New Roman"/>
                <w:sz w:val="22"/>
              </w:rPr>
              <w:t>0,03 (bank ichidagi)</w:t>
            </w:r>
          </w:p>
        </w:tc>
      </w:tr>
      <w:tr w:rsidR="005603EC" w14:paraId="758DE13B" w14:textId="77777777" w:rsidTr="005603EC">
        <w:trPr>
          <w:cantSplit/>
        </w:trPr>
        <w:tc>
          <w:tcPr>
            <w:tcW w:w="2268" w:type="dxa"/>
          </w:tcPr>
          <w:p w14:paraId="162EE425" w14:textId="77777777" w:rsidR="005603EC" w:rsidRDefault="00000000">
            <w:pPr>
              <w:pStyle w:val="Compact"/>
              <w:spacing w:line="240" w:lineRule="auto"/>
            </w:pPr>
            <w:r>
              <w:rPr>
                <w:rFonts w:cs="Times New Roman"/>
                <w:sz w:val="22"/>
              </w:rPr>
              <w:t>YaIM o‘sishining 1 foiz punktga barqaror pasayishining uzoq muddatli ta’siri, foiz punkt</w:t>
            </w:r>
          </w:p>
        </w:tc>
        <w:tc>
          <w:tcPr>
            <w:tcW w:w="2381" w:type="dxa"/>
          </w:tcPr>
          <w:p w14:paraId="1FF3244E" w14:textId="77777777" w:rsidR="005603EC" w:rsidRDefault="00000000">
            <w:pPr>
              <w:pStyle w:val="Compact"/>
              <w:spacing w:line="240" w:lineRule="auto"/>
              <w:jc w:val="center"/>
            </w:pPr>
            <w:r>
              <w:rPr>
                <w:rFonts w:cs="Times New Roman"/>
                <w:sz w:val="22"/>
              </w:rPr>
              <w:t>0,30</w:t>
            </w:r>
          </w:p>
        </w:tc>
        <w:tc>
          <w:tcPr>
            <w:tcW w:w="2381" w:type="dxa"/>
          </w:tcPr>
          <w:p w14:paraId="4DC4750A" w14:textId="77777777" w:rsidR="005603EC" w:rsidRDefault="00000000">
            <w:pPr>
              <w:pStyle w:val="Compact"/>
              <w:spacing w:line="240" w:lineRule="auto"/>
              <w:jc w:val="center"/>
            </w:pPr>
            <w:r>
              <w:rPr>
                <w:rFonts w:cs="Times New Roman"/>
                <w:sz w:val="22"/>
              </w:rPr>
              <w:t>0,48</w:t>
            </w:r>
          </w:p>
        </w:tc>
        <w:tc>
          <w:tcPr>
            <w:tcW w:w="2268" w:type="dxa"/>
          </w:tcPr>
          <w:p w14:paraId="04CADD06" w14:textId="77777777" w:rsidR="005603EC" w:rsidRDefault="00000000">
            <w:pPr>
              <w:pStyle w:val="Compact"/>
              <w:spacing w:line="240" w:lineRule="auto"/>
              <w:jc w:val="center"/>
            </w:pPr>
            <w:r>
              <w:rPr>
                <w:rFonts w:cs="Times New Roman"/>
                <w:sz w:val="22"/>
              </w:rPr>
              <w:t>–</w:t>
            </w:r>
          </w:p>
        </w:tc>
      </w:tr>
    </w:tbl>
    <w:p w14:paraId="5F067B29" w14:textId="77777777" w:rsidR="005603EC" w:rsidRDefault="00000000">
      <w:pPr>
        <w:pStyle w:val="af"/>
        <w:spacing w:line="240" w:lineRule="auto"/>
        <w:jc w:val="both"/>
      </w:pPr>
      <w:r>
        <w:rPr>
          <w:rFonts w:cs="Times New Roman"/>
          <w:sz w:val="24"/>
        </w:rPr>
        <w:t>Izoh: qavs ichida standart xatolar (1-modelda – Newey–West, 2- va 3-modellarda – bank bo‘yicha klasterlangan); ***, **, * – koeffitsiyent mos ravishda 1, 5 va 10 foiz darajada statistik ahamiyatli.</w:t>
      </w:r>
    </w:p>
    <w:p w14:paraId="16AFAEEF" w14:textId="77777777" w:rsidR="005603EC" w:rsidRDefault="00000000">
      <w:pPr>
        <w:pStyle w:val="af"/>
        <w:spacing w:after="0" w:line="360" w:lineRule="auto"/>
        <w:ind w:firstLine="709"/>
        <w:jc w:val="both"/>
      </w:pPr>
      <w:r>
        <w:rPr>
          <w:rFonts w:cs="Times New Roman"/>
        </w:rPr>
        <w:t xml:space="preserve">Jadvaldan ko‘rinib turibdiki, ikki mustaqil yondashuv YaIM o‘sishining kredit riskiga ta’siri bo‘yicha deyarli bir xil natija bergan: tizim darajasidagi modelda YaIM o‘sish sur’atining 1 foiz punktga pasayishi muammoli kreditlar ulushini to‘rt chorakdan keyin 0,151 foiz punktga, 25 ta bank paneli asosidagi modelda esa </w:t>
      </w:r>
      <w:r>
        <w:rPr>
          <w:rFonts w:cs="Times New Roman"/>
          <w:highlight w:val="green"/>
        </w:rPr>
        <w:t>shu chorakning o‘zida 0,153 foiz punktga oshiradi. Laglar tuzilishi farq qilsa-da, koeffitsiyentlarning yaqinligi bahoning barqarorligini ko‘rsatadi. 3.3-paragrafdagi satellit modelda olingan ancha yuqori baho (1,4–1,9 foiz punkt) faqat sakkiz chorakni va o‘zaro kuchli bog‘langan makroiqtisodiy omillarni qamragani sababli prognozda qo‘llanmadi</w:t>
      </w:r>
      <w:r>
        <w:rPr>
          <w:rFonts w:cs="Times New Roman"/>
        </w:rPr>
        <w:t>. Muammoli kreditlar ulushi sezilarli inersiyaga ega (0,49–0,68), shu sababli shokning ta’siri bir necha chorak davomida saqlanadi: YaIM o‘sishining 1 foiz punktga barqaror pasayishi uzoq muddatda muammoli kreditlar ulushini 0,30–0,48 foiz punktga oshiradi. Uchinchi model kredit riskining daromadlilikka ta’sirini baholaydi: muammoli kreditlar ulushining 1 foiz punktga oshishi zaxira ajratmalari orqali bankning aktivlar rentabelligini 0,20 foiz punktga pasaytiradi. Shu bilan birga, O‘zbekiston bank tizimida kredit riskining makroiqtisodiy shoklarga sezgirligi D. Louzis va hammualliflar hamda R. Beck va hammualliflar tomonidan boshqa mamlakatlar uchun aniqlangan sezgirlikdan past</w:t>
      </w:r>
      <w:r>
        <w:rPr>
          <w:rStyle w:val="aff8"/>
        </w:rPr>
        <w:footnoteReference w:id="498"/>
        <w:footnoteReference w:id="499"/>
      </w:r>
      <w:r>
        <w:rPr>
          <w:rFonts w:cs="Times New Roman"/>
        </w:rPr>
        <w:t>. Buning sababi 2.3-paragrafda aniqlangan holat bo‘lib, milliy tasnif qayta tuzilgan va muddati uzaytirilgan kreditlarni muammoli deb tan olmaydi, natijada kredit riskining bir qismi milliy ko‘rsatkichda aks etmaydi.</w:t>
      </w:r>
    </w:p>
    <w:p w14:paraId="6CD6D4E6" w14:textId="77777777" w:rsidR="005603EC" w:rsidRDefault="00000000">
      <w:pPr>
        <w:pStyle w:val="af"/>
        <w:spacing w:after="0" w:line="360" w:lineRule="auto"/>
        <w:ind w:firstLine="709"/>
        <w:jc w:val="both"/>
      </w:pPr>
      <w:r>
        <w:rPr>
          <w:rFonts w:cs="Times New Roman"/>
        </w:rPr>
        <w:t xml:space="preserve">Prognoz quyidagi tartibda amalga oshirildi. Birinchidan, har bir ssenariy uchun tizim darajasidagi model asosida muammoli kreditlar ulushining 2025-yil oxiridagi darajadan og‘ishi hisoblandi. Ikkinchidan, bu og‘ish har bir bankka uning 2025-yil oxiridagi muammoli kreditlar ulushiga proporsional ravishda taqsimlandi, ya’ni kredit portfeli sifati past banklarda muammoli kreditlar ko‘proq oshadi. Uchinchidan, bank darajasidagi uchinchi model asosida aktivlar rentabelligi va kapital rentabelligining o‘zgarishi, muammoli kreditlarning zaxiralardan ortiq qismi esa bankning zaxiralar bilan qoplanish darajasini hisobga olgan holda hisoblandi. To‘rtinchidan, qolgan ko‘rsatkichlar 2025-yil oxiridagi darajada </w:t>
        <w:lastRenderedPageBreak/>
        <w:t>saqlangan holda har bir bank uchun panel integral indeksi va 4.1-paragrafdagi erta ogohlantirish zonasi aniqlandi. Prognoz qilishdan oldin usulning ishonchliligi orqaga tekshiruv orqali sinovdan o‘tkazildi: model ketma-ket 2022, 2023 va 2024-yillar oxirigacha bo‘lgan ma’lumotlar asosida baholanib, keyingi yildagi muammoli kreditlar ulushi haqiqiy YaIM o‘sishi bilan prognoz qilindi (4.2.3-jadval).</w:t>
      </w:r>
    </w:p>
    <w:p w14:paraId="08B25FBD" w14:textId="77777777" w:rsidR="005603EC" w:rsidRDefault="00000000">
      <w:pPr>
        <w:pStyle w:val="af"/>
        <w:keepNext/>
        <w:spacing w:before="120" w:after="0" w:line="360" w:lineRule="auto"/>
        <w:jc w:val="right"/>
      </w:pPr>
      <w:r>
        <w:rPr>
          <w:rFonts w:cs="Times New Roman"/>
          <w:i/>
        </w:rPr>
        <w:t>4.2.3-jadval</w:t>
      </w:r>
    </w:p>
    <w:p w14:paraId="3E0F8397" w14:textId="77777777" w:rsidR="005603EC" w:rsidRDefault="00000000">
      <w:pPr>
        <w:pStyle w:val="af"/>
        <w:keepNext/>
        <w:spacing w:line="240" w:lineRule="auto"/>
        <w:jc w:val="center"/>
      </w:pPr>
      <w:r>
        <w:rPr>
          <w:rFonts w:cs="Times New Roman"/>
          <w:b/>
          <w:bCs/>
        </w:rPr>
        <w:t>Bank tizimida muammoli kreditlar ulushini prognoz qilish usulining orqaga tekshiruvi</w:t>
      </w:r>
      <w:r>
        <w:rPr>
          <w:rStyle w:val="aff8"/>
        </w:rPr>
        <w:footnoteReference w:id="50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050"/>
        <w:gridCol w:w="2101"/>
        <w:gridCol w:w="2101"/>
        <w:gridCol w:w="1401"/>
        <w:gridCol w:w="1401"/>
        <w:gridCol w:w="1517"/>
      </w:tblGrid>
      <w:tr w:rsidR="005603EC" w14:paraId="3D211556"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020" w:type="dxa"/>
            <w:shd w:val="clear" w:color="auto" w:fill="DEEBF7"/>
          </w:tcPr>
          <w:p w14:paraId="74381EF4" w14:textId="77777777" w:rsidR="005603EC" w:rsidRDefault="00000000">
            <w:pPr>
              <w:pStyle w:val="Compact"/>
              <w:spacing w:line="240" w:lineRule="auto"/>
              <w:jc w:val="center"/>
            </w:pPr>
            <w:r>
              <w:rPr>
                <w:rFonts w:cs="Times New Roman"/>
                <w:b/>
                <w:sz w:val="22"/>
              </w:rPr>
              <w:t>Prognoz qilingan yil</w:t>
            </w:r>
          </w:p>
        </w:tc>
        <w:tc>
          <w:tcPr>
            <w:tcW w:w="2041" w:type="dxa"/>
            <w:shd w:val="clear" w:color="auto" w:fill="DEEBF7"/>
          </w:tcPr>
          <w:p w14:paraId="28087472" w14:textId="77777777" w:rsidR="005603EC" w:rsidRDefault="00000000">
            <w:pPr>
              <w:pStyle w:val="Compact"/>
              <w:spacing w:line="240" w:lineRule="auto"/>
              <w:jc w:val="center"/>
            </w:pPr>
            <w:r>
              <w:rPr>
                <w:rFonts w:cs="Times New Roman"/>
                <w:b/>
                <w:sz w:val="22"/>
              </w:rPr>
              <w:t>Haqiqiy qiymat (I–IV chorak), %</w:t>
            </w:r>
          </w:p>
        </w:tc>
        <w:tc>
          <w:tcPr>
            <w:tcW w:w="2041" w:type="dxa"/>
            <w:shd w:val="clear" w:color="auto" w:fill="DEEBF7"/>
          </w:tcPr>
          <w:p w14:paraId="6768125A" w14:textId="77777777" w:rsidR="005603EC" w:rsidRDefault="00000000">
            <w:pPr>
              <w:pStyle w:val="Compact"/>
              <w:spacing w:line="240" w:lineRule="auto"/>
              <w:jc w:val="center"/>
            </w:pPr>
            <w:r>
              <w:rPr>
                <w:rFonts w:cs="Times New Roman"/>
                <w:b/>
                <w:sz w:val="22"/>
              </w:rPr>
              <w:t>Taklif etilgan usul bo‘yicha prognoz, %</w:t>
            </w:r>
          </w:p>
        </w:tc>
        <w:tc>
          <w:tcPr>
            <w:tcW w:w="1361" w:type="dxa"/>
            <w:shd w:val="clear" w:color="auto" w:fill="DEEBF7"/>
          </w:tcPr>
          <w:p w14:paraId="1E94F7D7" w14:textId="77777777" w:rsidR="005603EC" w:rsidRDefault="00000000">
            <w:pPr>
              <w:pStyle w:val="Compact"/>
              <w:spacing w:line="240" w:lineRule="auto"/>
              <w:jc w:val="center"/>
            </w:pPr>
            <w:r>
              <w:rPr>
                <w:rFonts w:cs="Times New Roman"/>
                <w:b/>
                <w:sz w:val="22"/>
              </w:rPr>
              <w:t>O‘rtacha xato: taklif etilgan usul</w:t>
            </w:r>
          </w:p>
        </w:tc>
        <w:tc>
          <w:tcPr>
            <w:tcW w:w="1361" w:type="dxa"/>
            <w:shd w:val="clear" w:color="auto" w:fill="DEEBF7"/>
          </w:tcPr>
          <w:p w14:paraId="53F4B138" w14:textId="77777777" w:rsidR="005603EC" w:rsidRDefault="00000000">
            <w:pPr>
              <w:pStyle w:val="Compact"/>
              <w:spacing w:line="240" w:lineRule="auto"/>
              <w:jc w:val="center"/>
            </w:pPr>
            <w:r>
              <w:rPr>
                <w:rFonts w:cs="Times New Roman"/>
                <w:b/>
                <w:sz w:val="22"/>
              </w:rPr>
              <w:t>O‘rtacha xato: o‘zgarishsiz holat</w:t>
            </w:r>
          </w:p>
        </w:tc>
        <w:tc>
          <w:tcPr>
            <w:tcW w:w="1474" w:type="dxa"/>
            <w:shd w:val="clear" w:color="auto" w:fill="DEEBF7"/>
          </w:tcPr>
          <w:p w14:paraId="6D3FA16F" w14:textId="77777777" w:rsidR="005603EC" w:rsidRDefault="00000000">
            <w:pPr>
              <w:pStyle w:val="Compact"/>
              <w:spacing w:line="240" w:lineRule="auto"/>
              <w:jc w:val="center"/>
            </w:pPr>
            <w:r>
              <w:rPr>
                <w:rFonts w:cs="Times New Roman"/>
                <w:b/>
                <w:sz w:val="22"/>
              </w:rPr>
              <w:t>O‘rtacha xato: o‘rtachaga qaytuvchi model</w:t>
            </w:r>
          </w:p>
        </w:tc>
      </w:tr>
      <w:tr w:rsidR="005603EC" w14:paraId="13A34F18" w14:textId="77777777" w:rsidTr="005603EC">
        <w:trPr>
          <w:cantSplit/>
        </w:trPr>
        <w:tc>
          <w:tcPr>
            <w:tcW w:w="1020" w:type="dxa"/>
          </w:tcPr>
          <w:p w14:paraId="393C6161" w14:textId="77777777" w:rsidR="005603EC" w:rsidRDefault="00000000">
            <w:pPr>
              <w:pStyle w:val="Compact"/>
              <w:spacing w:line="240" w:lineRule="auto"/>
            </w:pPr>
            <w:r>
              <w:rPr>
                <w:rFonts w:cs="Times New Roman"/>
                <w:sz w:val="22"/>
              </w:rPr>
              <w:t>2023</w:t>
            </w:r>
          </w:p>
        </w:tc>
        <w:tc>
          <w:tcPr>
            <w:tcW w:w="2041" w:type="dxa"/>
          </w:tcPr>
          <w:p w14:paraId="5C70979C" w14:textId="77777777" w:rsidR="005603EC" w:rsidRDefault="00000000">
            <w:pPr>
              <w:pStyle w:val="Compact"/>
              <w:spacing w:line="240" w:lineRule="auto"/>
              <w:jc w:val="center"/>
            </w:pPr>
            <w:r>
              <w:rPr>
                <w:rFonts w:cs="Times New Roman"/>
                <w:sz w:val="22"/>
              </w:rPr>
              <w:t>3,51; 3,38; 3,73; 3,53</w:t>
            </w:r>
          </w:p>
        </w:tc>
        <w:tc>
          <w:tcPr>
            <w:tcW w:w="2041" w:type="dxa"/>
          </w:tcPr>
          <w:p w14:paraId="66751F8D" w14:textId="77777777" w:rsidR="005603EC" w:rsidRDefault="00000000">
            <w:pPr>
              <w:pStyle w:val="Compact"/>
              <w:spacing w:line="240" w:lineRule="auto"/>
              <w:jc w:val="center"/>
            </w:pPr>
            <w:r>
              <w:rPr>
                <w:rFonts w:cs="Times New Roman"/>
                <w:sz w:val="22"/>
              </w:rPr>
              <w:t>3,71; 3,84; 3,77; 3,65</w:t>
            </w:r>
          </w:p>
        </w:tc>
        <w:tc>
          <w:tcPr>
            <w:tcW w:w="1361" w:type="dxa"/>
          </w:tcPr>
          <w:p w14:paraId="364842EF" w14:textId="77777777" w:rsidR="005603EC" w:rsidRDefault="00000000">
            <w:pPr>
              <w:pStyle w:val="Compact"/>
              <w:spacing w:line="240" w:lineRule="auto"/>
              <w:jc w:val="center"/>
            </w:pPr>
            <w:r>
              <w:rPr>
                <w:rFonts w:cs="Times New Roman"/>
                <w:sz w:val="22"/>
              </w:rPr>
              <w:t>0,21</w:t>
            </w:r>
          </w:p>
        </w:tc>
        <w:tc>
          <w:tcPr>
            <w:tcW w:w="1361" w:type="dxa"/>
          </w:tcPr>
          <w:p w14:paraId="0D3C9515" w14:textId="77777777" w:rsidR="005603EC" w:rsidRDefault="00000000">
            <w:pPr>
              <w:pStyle w:val="Compact"/>
              <w:spacing w:line="240" w:lineRule="auto"/>
              <w:jc w:val="center"/>
            </w:pPr>
            <w:r>
              <w:rPr>
                <w:rFonts w:cs="Times New Roman"/>
                <w:sz w:val="22"/>
              </w:rPr>
              <w:t>0,12</w:t>
            </w:r>
          </w:p>
        </w:tc>
        <w:tc>
          <w:tcPr>
            <w:tcW w:w="1474" w:type="dxa"/>
          </w:tcPr>
          <w:p w14:paraId="682FFA54" w14:textId="77777777" w:rsidR="005603EC" w:rsidRDefault="00000000">
            <w:pPr>
              <w:pStyle w:val="Compact"/>
              <w:spacing w:line="240" w:lineRule="auto"/>
              <w:jc w:val="center"/>
            </w:pPr>
            <w:r>
              <w:rPr>
                <w:rFonts w:cs="Times New Roman"/>
                <w:sz w:val="22"/>
              </w:rPr>
              <w:t>1,08</w:t>
            </w:r>
          </w:p>
        </w:tc>
      </w:tr>
      <w:tr w:rsidR="005603EC" w14:paraId="7758602A" w14:textId="77777777" w:rsidTr="005603EC">
        <w:trPr>
          <w:cantSplit/>
        </w:trPr>
        <w:tc>
          <w:tcPr>
            <w:tcW w:w="1020" w:type="dxa"/>
          </w:tcPr>
          <w:p w14:paraId="7B1E18BE" w14:textId="77777777" w:rsidR="005603EC" w:rsidRDefault="00000000">
            <w:pPr>
              <w:pStyle w:val="Compact"/>
              <w:spacing w:line="240" w:lineRule="auto"/>
            </w:pPr>
            <w:r>
              <w:rPr>
                <w:rFonts w:cs="Times New Roman"/>
                <w:sz w:val="22"/>
              </w:rPr>
              <w:t>2024</w:t>
            </w:r>
          </w:p>
        </w:tc>
        <w:tc>
          <w:tcPr>
            <w:tcW w:w="2041" w:type="dxa"/>
          </w:tcPr>
          <w:p w14:paraId="4CA826BC" w14:textId="77777777" w:rsidR="005603EC" w:rsidRDefault="00000000">
            <w:pPr>
              <w:pStyle w:val="Compact"/>
              <w:spacing w:line="240" w:lineRule="auto"/>
              <w:jc w:val="center"/>
            </w:pPr>
            <w:r>
              <w:rPr>
                <w:rFonts w:cs="Times New Roman"/>
                <w:sz w:val="22"/>
              </w:rPr>
              <w:t>4,52; 4,05; 4,18; 3,97</w:t>
            </w:r>
          </w:p>
        </w:tc>
        <w:tc>
          <w:tcPr>
            <w:tcW w:w="2041" w:type="dxa"/>
          </w:tcPr>
          <w:p w14:paraId="69E2E1EC" w14:textId="77777777" w:rsidR="005603EC" w:rsidRDefault="00000000">
            <w:pPr>
              <w:pStyle w:val="Compact"/>
              <w:spacing w:line="240" w:lineRule="auto"/>
              <w:jc w:val="center"/>
            </w:pPr>
            <w:r>
              <w:rPr>
                <w:rFonts w:cs="Times New Roman"/>
                <w:sz w:val="22"/>
              </w:rPr>
              <w:t>3,50; 3,40; 3,43; 3,48</w:t>
            </w:r>
          </w:p>
        </w:tc>
        <w:tc>
          <w:tcPr>
            <w:tcW w:w="1361" w:type="dxa"/>
          </w:tcPr>
          <w:p w14:paraId="4001FC97" w14:textId="77777777" w:rsidR="005603EC" w:rsidRDefault="00000000">
            <w:pPr>
              <w:pStyle w:val="Compact"/>
              <w:spacing w:line="240" w:lineRule="auto"/>
              <w:jc w:val="center"/>
            </w:pPr>
            <w:r>
              <w:rPr>
                <w:rFonts w:cs="Times New Roman"/>
                <w:sz w:val="22"/>
              </w:rPr>
              <w:t>0,73</w:t>
            </w:r>
          </w:p>
        </w:tc>
        <w:tc>
          <w:tcPr>
            <w:tcW w:w="1361" w:type="dxa"/>
          </w:tcPr>
          <w:p w14:paraId="27440F3D" w14:textId="77777777" w:rsidR="005603EC" w:rsidRDefault="00000000">
            <w:pPr>
              <w:pStyle w:val="Compact"/>
              <w:spacing w:line="240" w:lineRule="auto"/>
              <w:jc w:val="center"/>
            </w:pPr>
            <w:r>
              <w:rPr>
                <w:rFonts w:cs="Times New Roman"/>
                <w:sz w:val="22"/>
              </w:rPr>
              <w:t>0,65</w:t>
            </w:r>
          </w:p>
        </w:tc>
        <w:tc>
          <w:tcPr>
            <w:tcW w:w="1474" w:type="dxa"/>
          </w:tcPr>
          <w:p w14:paraId="79095D97" w14:textId="77777777" w:rsidR="005603EC" w:rsidRDefault="00000000">
            <w:pPr>
              <w:pStyle w:val="Compact"/>
              <w:spacing w:line="240" w:lineRule="auto"/>
              <w:jc w:val="center"/>
            </w:pPr>
            <w:r>
              <w:rPr>
                <w:rFonts w:cs="Times New Roman"/>
                <w:sz w:val="22"/>
              </w:rPr>
              <w:t>0,33</w:t>
            </w:r>
          </w:p>
        </w:tc>
      </w:tr>
      <w:tr w:rsidR="005603EC" w14:paraId="6AD15AD8" w14:textId="77777777" w:rsidTr="005603EC">
        <w:trPr>
          <w:cantSplit/>
        </w:trPr>
        <w:tc>
          <w:tcPr>
            <w:tcW w:w="1020" w:type="dxa"/>
          </w:tcPr>
          <w:p w14:paraId="146E2445" w14:textId="77777777" w:rsidR="005603EC" w:rsidRDefault="00000000">
            <w:pPr>
              <w:pStyle w:val="Compact"/>
              <w:spacing w:line="240" w:lineRule="auto"/>
            </w:pPr>
            <w:r>
              <w:rPr>
                <w:rFonts w:cs="Times New Roman"/>
                <w:sz w:val="22"/>
              </w:rPr>
              <w:t>2025</w:t>
            </w:r>
          </w:p>
        </w:tc>
        <w:tc>
          <w:tcPr>
            <w:tcW w:w="2041" w:type="dxa"/>
          </w:tcPr>
          <w:p w14:paraId="60722C07" w14:textId="77777777" w:rsidR="005603EC" w:rsidRDefault="00000000">
            <w:pPr>
              <w:pStyle w:val="Compact"/>
              <w:spacing w:line="240" w:lineRule="auto"/>
              <w:jc w:val="center"/>
            </w:pPr>
            <w:r>
              <w:rPr>
                <w:rFonts w:cs="Times New Roman"/>
                <w:sz w:val="22"/>
              </w:rPr>
              <w:t>4,26; 3,80; 3,65; 2,99</w:t>
            </w:r>
          </w:p>
        </w:tc>
        <w:tc>
          <w:tcPr>
            <w:tcW w:w="2041" w:type="dxa"/>
          </w:tcPr>
          <w:p w14:paraId="170FF4E4" w14:textId="77777777" w:rsidR="005603EC" w:rsidRDefault="00000000">
            <w:pPr>
              <w:pStyle w:val="Compact"/>
              <w:spacing w:line="240" w:lineRule="auto"/>
              <w:jc w:val="center"/>
            </w:pPr>
            <w:r>
              <w:rPr>
                <w:rFonts w:cs="Times New Roman"/>
                <w:sz w:val="22"/>
              </w:rPr>
              <w:t>3,99; 3,98; 3,99; 3,98</w:t>
            </w:r>
          </w:p>
        </w:tc>
        <w:tc>
          <w:tcPr>
            <w:tcW w:w="1361" w:type="dxa"/>
          </w:tcPr>
          <w:p w14:paraId="5A329B54" w14:textId="77777777" w:rsidR="005603EC" w:rsidRDefault="00000000">
            <w:pPr>
              <w:pStyle w:val="Compact"/>
              <w:spacing w:line="240" w:lineRule="auto"/>
              <w:jc w:val="center"/>
            </w:pPr>
            <w:r>
              <w:rPr>
                <w:rFonts w:cs="Times New Roman"/>
                <w:sz w:val="22"/>
              </w:rPr>
              <w:t>0,44</w:t>
            </w:r>
          </w:p>
        </w:tc>
        <w:tc>
          <w:tcPr>
            <w:tcW w:w="1361" w:type="dxa"/>
          </w:tcPr>
          <w:p w14:paraId="627DD0D0" w14:textId="77777777" w:rsidR="005603EC" w:rsidRDefault="00000000">
            <w:pPr>
              <w:pStyle w:val="Compact"/>
              <w:spacing w:line="240" w:lineRule="auto"/>
              <w:jc w:val="center"/>
            </w:pPr>
            <w:r>
              <w:rPr>
                <w:rFonts w:cs="Times New Roman"/>
                <w:sz w:val="22"/>
              </w:rPr>
              <w:t>0,44</w:t>
            </w:r>
          </w:p>
        </w:tc>
        <w:tc>
          <w:tcPr>
            <w:tcW w:w="1474" w:type="dxa"/>
          </w:tcPr>
          <w:p w14:paraId="0FC0999A" w14:textId="77777777" w:rsidR="005603EC" w:rsidRDefault="00000000">
            <w:pPr>
              <w:pStyle w:val="Compact"/>
              <w:spacing w:line="240" w:lineRule="auto"/>
              <w:jc w:val="center"/>
            </w:pPr>
            <w:r>
              <w:rPr>
                <w:rFonts w:cs="Times New Roman"/>
                <w:sz w:val="22"/>
              </w:rPr>
              <w:t>0,48</w:t>
            </w:r>
          </w:p>
        </w:tc>
      </w:tr>
    </w:tbl>
    <w:p w14:paraId="7C970F9E" w14:textId="77777777" w:rsidR="005603EC" w:rsidRDefault="00000000">
      <w:pPr>
        <w:pStyle w:val="af"/>
        <w:spacing w:line="240" w:lineRule="auto"/>
        <w:jc w:val="both"/>
      </w:pPr>
      <w:r>
        <w:rPr>
          <w:rFonts w:cs="Times New Roman"/>
          <w:sz w:val="24"/>
        </w:rPr>
        <w:t>Izoh: o‘rtacha xato – prognoz va haqiqiy qiymat o‘rtasidagi o‘rtacha mutlaq farq, foiz punkt; «o‘zgarishsiz holat» – muammoli kreditlar ulushi oldingi yil oxiridagi darajada saqlanadi deb faraz qilingan prognoz; «o‘rtachaga qaytuvchi model» – 1-modelning o‘zi bo‘yicha prognoz.</w:t>
      </w:r>
    </w:p>
    <w:p w14:paraId="4A3F2A0B" w14:textId="77777777" w:rsidR="005603EC" w:rsidRDefault="00000000">
      <w:pPr>
        <w:pStyle w:val="af"/>
        <w:spacing w:after="0" w:line="360" w:lineRule="auto"/>
        <w:ind w:firstLine="709"/>
        <w:jc w:val="both"/>
      </w:pPr>
      <w:r>
        <w:rPr>
          <w:rFonts w:cs="Times New Roman"/>
        </w:rPr>
        <w:t xml:space="preserve">Jadvaldan ko‘rinib turibdiki, taklif etilgan usulning o‘rtacha xatosi 0,21–0,73 foiz punktni tashkil etib, </w:t>
      </w:r>
      <w:r>
        <w:rPr>
          <w:rFonts w:cs="Times New Roman"/>
          <w:highlight w:val="green"/>
        </w:rPr>
        <w:t>o‘rtachaga qaytuvchi modelga nisbatan barqarorroq: 2023-yil uchun uning xatosi 0,21, o‘rtachaga qaytuvchi modelniki esa 1,08 foiz punktga teng, biroq 2024-yilda o‘rtachaga qaytuvchi model aniqroq bo‘lgan (0,73 ga nisbatan 0,33)</w:t>
      </w:r>
      <w:r>
        <w:rPr>
          <w:rFonts w:cs="Times New Roman"/>
        </w:rPr>
        <w:t>. Biroq taklif etilgan usul o‘zgarishsiz holat prognozidan sezilarli ustunlikka ega emas. Bank darajasida ham 2025-yil uchun prognoz qilingan integral indeks bo‘yicha erta ogohlantirish zonasi 25 ta bankdan 19 tasida to‘g‘ri aniqlangan, indeksning o‘rtacha xatosi esa 0,21 ballni tashkil etgan. Bu natija 2021–2025-yillarda muammoli kreditlar darajasi asosan makroiqtisodiy omillar bilan emas, balki hisobdan chiqarish, qayta tuzish va qayta kapitallashtirish kabi bank darajasidagi qarorlar bilan belgilanganini ko‘rsatadi. Demak, ishlab chiqilgan model muammoli kreditlarning aniq darajasini bashorat qilish uchun emas, balki makroiqtisodiy shokning ta’sirini baholash, ya’ni stress-test uchun mo‘ljallangan, Bazel qo‘mitasining tamoyillari ham stress-test natijalarini aynan shu ma’noda talqin qilishni tavsiya etadi</w:t>
      </w:r>
      <w:r>
        <w:rPr>
          <w:rStyle w:val="aff8"/>
        </w:rPr>
        <w:footnoteReference w:id="501"/>
      </w:r>
      <w:r>
        <w:rPr>
          <w:rFonts w:cs="Times New Roman"/>
        </w:rPr>
        <w:t>. Bank tizimida muammoli kreditlar ulushining ssenariylar bo‘yicha prognozi 4.2.1-rasmda ko‘rsatilgan.</w:t>
      </w:r>
    </w:p>
    <w:p w14:paraId="743CB565" w14:textId="77777777" w:rsidR="005603EC" w:rsidRDefault="00000000">
      <w:pPr>
        <w:pStyle w:val="af"/>
        <w:keepNext/>
        <w:spacing w:after="0" w:line="240" w:lineRule="auto"/>
        <w:jc w:val="center"/>
      </w:pPr>
      <w:r>
        <w:rPr>
          <w:noProof/>
        </w:rPr>
        <w:drawing>
          <wp:inline distT="0" distB="0" distL="0" distR="0" wp14:anchorId="39E2B644" wp14:editId="497734C1">
            <wp:extent cx="5760000" cy="3240000"/>
            <wp:effectExtent l="0" t="0" r="0" b="0"/>
            <wp:docPr id="511833625" name="4.2.1-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5807D5E2" w14:textId="77777777" w:rsidR="005603EC" w:rsidRDefault="00000000">
      <w:pPr>
        <w:pStyle w:val="af"/>
        <w:spacing w:before="120" w:after="240" w:line="240" w:lineRule="auto"/>
        <w:jc w:val="center"/>
      </w:pPr>
      <w:r>
        <w:rPr>
          <w:rFonts w:cs="Times New Roman"/>
          <w:b/>
        </w:rPr>
        <w:t>4.2.1-rasm. Bank tizimida muammoli kreditlar ulushining haqiqiy dinamikasi (2021–2025-yillar) va ssenariylar bo‘yicha prognozi (2026–2028-yillar), %</w:t>
      </w:r>
      <w:r>
        <w:rPr>
          <w:rStyle w:val="aff8"/>
        </w:rPr>
        <w:footnoteReference w:id="502"/>
      </w:r>
    </w:p>
    <w:p w14:paraId="3FA5120C" w14:textId="77777777" w:rsidR="005603EC" w:rsidRDefault="00000000">
      <w:pPr>
        <w:pStyle w:val="af"/>
        <w:spacing w:after="0" w:line="360" w:lineRule="auto"/>
        <w:ind w:firstLine="709"/>
        <w:jc w:val="both"/>
      </w:pPr>
      <w:r>
        <w:rPr>
          <w:rFonts w:cs="Times New Roman"/>
        </w:rPr>
        <w:t>Rasmdan ko‘rinib turibdiki, makroiqtisodiy shok muammoli kreditlar ulushida darhol emas, taxminan bir yildan keyin namoyon bo‘ladi. Shu sababli 2026-yilda barcha ssenariylarda muammoli kreditlar ulushi 3,0–3,1 foiz atrofida saqlanadi, ssenariylar o‘rtasidagi farq esa 2027-yilda eng katta bo‘ladi. Asosiy ssenariyda muammoli kreditlar ulushi 2025-yil oxiridagi 3,0 foizdan 2027-yil oxirida 3,2 foizgacha biroz oshadi, chunki asosiy ssenariydagi o‘sish sur’ati 2025-yildagi 7,7 foizdan past. Ijobiy ssenariyda u 2,9 foizgacha kamayadi. Salbiy ssenariyda muammoli kreditlar ulushi 2027-yil oxirida 3,9 foizga, keskin salbiy ssenariyda esa 4,7 foizga yetadi, bu 2023–2024-yillardagi darajaga to‘g‘ri keladi. 2028-yilda iqtisodiy o‘sish tiklanishi bilan muammoli kreditlar ulushi 3,7 foizgacha pasaya boshlaydi. Bu natijalar asosida 25 ta bank uchun integral indeks va erta ogohlantirish zonalari prognoz qilindi (4.2.4-jadval).</w:t>
      </w:r>
    </w:p>
    <w:p w14:paraId="3AB2331F" w14:textId="77777777" w:rsidR="005603EC" w:rsidRDefault="00000000">
      <w:pPr>
        <w:pStyle w:val="af"/>
        <w:keepNext/>
        <w:spacing w:before="120" w:after="0" w:line="360" w:lineRule="auto"/>
        <w:jc w:val="right"/>
      </w:pPr>
      <w:r>
        <w:rPr>
          <w:rFonts w:cs="Times New Roman"/>
          <w:i/>
        </w:rPr>
        <w:lastRenderedPageBreak/>
        <w:t>4.2.4-jadval</w:t>
      </w:r>
    </w:p>
    <w:p w14:paraId="61600127" w14:textId="77777777" w:rsidR="005603EC" w:rsidRDefault="00000000">
      <w:pPr>
        <w:pStyle w:val="af"/>
        <w:keepNext/>
        <w:spacing w:line="240" w:lineRule="auto"/>
        <w:jc w:val="center"/>
      </w:pPr>
      <w:r>
        <w:rPr>
          <w:rFonts w:cs="Times New Roman"/>
          <w:b/>
          <w:bCs/>
        </w:rPr>
        <w:t>Tanlangan 25 ta bank bo‘yicha moliyaviy barqarorlik ko‘rsatkichlarining ssenariylar bo‘yicha prognozi</w:t>
      </w:r>
      <w:r>
        <w:rPr>
          <w:rStyle w:val="aff8"/>
        </w:rPr>
        <w:footnoteReference w:id="50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18"/>
        <w:gridCol w:w="817"/>
        <w:gridCol w:w="817"/>
        <w:gridCol w:w="817"/>
        <w:gridCol w:w="817"/>
        <w:gridCol w:w="817"/>
        <w:gridCol w:w="817"/>
        <w:gridCol w:w="817"/>
        <w:gridCol w:w="817"/>
        <w:gridCol w:w="817"/>
      </w:tblGrid>
      <w:tr w:rsidR="005603EC" w14:paraId="5B628C2B"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154" w:type="dxa"/>
            <w:shd w:val="clear" w:color="auto" w:fill="DEEBF7"/>
          </w:tcPr>
          <w:p w14:paraId="3B192DA7" w14:textId="77777777" w:rsidR="005603EC" w:rsidRDefault="00000000">
            <w:pPr>
              <w:pStyle w:val="Compact"/>
              <w:spacing w:line="240" w:lineRule="auto"/>
              <w:jc w:val="center"/>
            </w:pPr>
            <w:r>
              <w:rPr>
                <w:rFonts w:cs="Times New Roman"/>
                <w:b/>
                <w:sz w:val="20"/>
              </w:rPr>
              <w:t>Ko‘rsatkich</w:t>
            </w:r>
          </w:p>
        </w:tc>
        <w:tc>
          <w:tcPr>
            <w:tcW w:w="794" w:type="dxa"/>
            <w:shd w:val="clear" w:color="auto" w:fill="DEEBF7"/>
          </w:tcPr>
          <w:p w14:paraId="4FF93C81" w14:textId="77777777" w:rsidR="005603EC" w:rsidRDefault="00000000">
            <w:pPr>
              <w:pStyle w:val="Compact"/>
              <w:spacing w:line="240" w:lineRule="auto"/>
              <w:jc w:val="center"/>
            </w:pPr>
            <w:r>
              <w:rPr>
                <w:rFonts w:cs="Times New Roman"/>
                <w:b/>
                <w:sz w:val="20"/>
              </w:rPr>
              <w:t>2025 (haqiqiy)</w:t>
            </w:r>
          </w:p>
        </w:tc>
        <w:tc>
          <w:tcPr>
            <w:tcW w:w="794" w:type="dxa"/>
            <w:shd w:val="clear" w:color="auto" w:fill="DEEBF7"/>
          </w:tcPr>
          <w:p w14:paraId="2792FCBA" w14:textId="77777777" w:rsidR="005603EC" w:rsidRDefault="00000000">
            <w:pPr>
              <w:pStyle w:val="Compact"/>
              <w:spacing w:line="240" w:lineRule="auto"/>
              <w:jc w:val="center"/>
            </w:pPr>
            <w:r>
              <w:rPr>
                <w:rFonts w:cs="Times New Roman"/>
                <w:b/>
                <w:sz w:val="20"/>
              </w:rPr>
              <w:t>Asosiy 2027</w:t>
            </w:r>
          </w:p>
        </w:tc>
        <w:tc>
          <w:tcPr>
            <w:tcW w:w="794" w:type="dxa"/>
            <w:shd w:val="clear" w:color="auto" w:fill="DEEBF7"/>
          </w:tcPr>
          <w:p w14:paraId="4CF63992" w14:textId="77777777" w:rsidR="005603EC" w:rsidRDefault="00000000">
            <w:pPr>
              <w:pStyle w:val="Compact"/>
              <w:spacing w:line="240" w:lineRule="auto"/>
              <w:jc w:val="center"/>
            </w:pPr>
            <w:r>
              <w:rPr>
                <w:rFonts w:cs="Times New Roman"/>
                <w:b/>
                <w:sz w:val="20"/>
              </w:rPr>
              <w:t>Asosiy 2028</w:t>
            </w:r>
          </w:p>
        </w:tc>
        <w:tc>
          <w:tcPr>
            <w:tcW w:w="794" w:type="dxa"/>
            <w:shd w:val="clear" w:color="auto" w:fill="DEEBF7"/>
          </w:tcPr>
          <w:p w14:paraId="1D0B7341" w14:textId="77777777" w:rsidR="005603EC" w:rsidRDefault="00000000">
            <w:pPr>
              <w:pStyle w:val="Compact"/>
              <w:spacing w:line="240" w:lineRule="auto"/>
              <w:jc w:val="center"/>
            </w:pPr>
            <w:r>
              <w:rPr>
                <w:rFonts w:cs="Times New Roman"/>
                <w:b/>
                <w:sz w:val="20"/>
              </w:rPr>
              <w:t>Ijobiy 2027</w:t>
            </w:r>
          </w:p>
        </w:tc>
        <w:tc>
          <w:tcPr>
            <w:tcW w:w="794" w:type="dxa"/>
            <w:shd w:val="clear" w:color="auto" w:fill="DEEBF7"/>
          </w:tcPr>
          <w:p w14:paraId="5B513697" w14:textId="77777777" w:rsidR="005603EC" w:rsidRDefault="00000000">
            <w:pPr>
              <w:pStyle w:val="Compact"/>
              <w:spacing w:line="240" w:lineRule="auto"/>
              <w:jc w:val="center"/>
            </w:pPr>
            <w:r>
              <w:rPr>
                <w:rFonts w:cs="Times New Roman"/>
                <w:b/>
                <w:sz w:val="20"/>
              </w:rPr>
              <w:t>Ijobiy 2028</w:t>
            </w:r>
          </w:p>
        </w:tc>
        <w:tc>
          <w:tcPr>
            <w:tcW w:w="794" w:type="dxa"/>
            <w:shd w:val="clear" w:color="auto" w:fill="DEEBF7"/>
          </w:tcPr>
          <w:p w14:paraId="55A81E9D" w14:textId="77777777" w:rsidR="005603EC" w:rsidRDefault="00000000">
            <w:pPr>
              <w:pStyle w:val="Compact"/>
              <w:spacing w:line="240" w:lineRule="auto"/>
              <w:jc w:val="center"/>
            </w:pPr>
            <w:r>
              <w:rPr>
                <w:rFonts w:cs="Times New Roman"/>
                <w:b/>
                <w:sz w:val="20"/>
              </w:rPr>
              <w:t>Salbiy 2027</w:t>
            </w:r>
          </w:p>
        </w:tc>
        <w:tc>
          <w:tcPr>
            <w:tcW w:w="794" w:type="dxa"/>
            <w:shd w:val="clear" w:color="auto" w:fill="DEEBF7"/>
          </w:tcPr>
          <w:p w14:paraId="2DAB4C1F" w14:textId="77777777" w:rsidR="005603EC" w:rsidRDefault="00000000">
            <w:pPr>
              <w:pStyle w:val="Compact"/>
              <w:spacing w:line="240" w:lineRule="auto"/>
              <w:jc w:val="center"/>
            </w:pPr>
            <w:r>
              <w:rPr>
                <w:rFonts w:cs="Times New Roman"/>
                <w:b/>
                <w:sz w:val="20"/>
              </w:rPr>
              <w:t>Salbiy 2028</w:t>
            </w:r>
          </w:p>
        </w:tc>
        <w:tc>
          <w:tcPr>
            <w:tcW w:w="794" w:type="dxa"/>
            <w:shd w:val="clear" w:color="auto" w:fill="DEEBF7"/>
          </w:tcPr>
          <w:p w14:paraId="1F9407FF" w14:textId="77777777" w:rsidR="005603EC" w:rsidRDefault="00000000">
            <w:pPr>
              <w:pStyle w:val="Compact"/>
              <w:spacing w:line="240" w:lineRule="auto"/>
              <w:jc w:val="center"/>
            </w:pPr>
            <w:r>
              <w:rPr>
                <w:rFonts w:cs="Times New Roman"/>
                <w:b/>
                <w:sz w:val="20"/>
              </w:rPr>
              <w:t>Keskin salbiy 2027</w:t>
            </w:r>
          </w:p>
        </w:tc>
        <w:tc>
          <w:tcPr>
            <w:tcW w:w="794" w:type="dxa"/>
            <w:shd w:val="clear" w:color="auto" w:fill="DEEBF7"/>
          </w:tcPr>
          <w:p w14:paraId="0D038719" w14:textId="77777777" w:rsidR="005603EC" w:rsidRDefault="00000000">
            <w:pPr>
              <w:pStyle w:val="Compact"/>
              <w:spacing w:line="240" w:lineRule="auto"/>
              <w:jc w:val="center"/>
            </w:pPr>
            <w:r>
              <w:rPr>
                <w:rFonts w:cs="Times New Roman"/>
                <w:b/>
                <w:sz w:val="20"/>
              </w:rPr>
              <w:t>Keskin salbiy 2028</w:t>
            </w:r>
          </w:p>
        </w:tc>
      </w:tr>
      <w:tr w:rsidR="005603EC" w14:paraId="606356E2" w14:textId="77777777" w:rsidTr="005603EC">
        <w:trPr>
          <w:cantSplit/>
        </w:trPr>
        <w:tc>
          <w:tcPr>
            <w:tcW w:w="2154" w:type="dxa"/>
          </w:tcPr>
          <w:p w14:paraId="6EA82F66" w14:textId="77777777" w:rsidR="005603EC" w:rsidRDefault="00000000">
            <w:pPr>
              <w:pStyle w:val="Compact"/>
              <w:spacing w:line="240" w:lineRule="auto"/>
            </w:pPr>
            <w:r>
              <w:rPr>
                <w:rFonts w:cs="Times New Roman"/>
                <w:sz w:val="20"/>
              </w:rPr>
              <w:t>Muammoli kreditlar ulushi, %</w:t>
            </w:r>
          </w:p>
        </w:tc>
        <w:tc>
          <w:tcPr>
            <w:tcW w:w="794" w:type="dxa"/>
          </w:tcPr>
          <w:p w14:paraId="452F5DD5" w14:textId="77777777" w:rsidR="005603EC" w:rsidRDefault="00000000">
            <w:pPr>
              <w:pStyle w:val="Compact"/>
              <w:spacing w:line="240" w:lineRule="auto"/>
              <w:jc w:val="center"/>
            </w:pPr>
            <w:r>
              <w:rPr>
                <w:rFonts w:cs="Times New Roman"/>
                <w:sz w:val="20"/>
              </w:rPr>
              <w:t>2,94</w:t>
            </w:r>
          </w:p>
        </w:tc>
        <w:tc>
          <w:tcPr>
            <w:tcW w:w="794" w:type="dxa"/>
          </w:tcPr>
          <w:p w14:paraId="452F7EEF" w14:textId="77777777" w:rsidR="005603EC" w:rsidRDefault="00000000">
            <w:pPr>
              <w:pStyle w:val="Compact"/>
              <w:spacing w:line="240" w:lineRule="auto"/>
              <w:jc w:val="center"/>
            </w:pPr>
            <w:r>
              <w:rPr>
                <w:rFonts w:cs="Times New Roman"/>
                <w:sz w:val="20"/>
              </w:rPr>
              <w:t>3,16</w:t>
            </w:r>
          </w:p>
        </w:tc>
        <w:tc>
          <w:tcPr>
            <w:tcW w:w="794" w:type="dxa"/>
          </w:tcPr>
          <w:p w14:paraId="4A256666" w14:textId="77777777" w:rsidR="005603EC" w:rsidRDefault="00000000">
            <w:pPr>
              <w:pStyle w:val="Compact"/>
              <w:spacing w:line="240" w:lineRule="auto"/>
              <w:jc w:val="center"/>
            </w:pPr>
            <w:r>
              <w:rPr>
                <w:rFonts w:cs="Times New Roman"/>
                <w:sz w:val="20"/>
              </w:rPr>
              <w:t>3,17</w:t>
            </w:r>
          </w:p>
        </w:tc>
        <w:tc>
          <w:tcPr>
            <w:tcW w:w="794" w:type="dxa"/>
          </w:tcPr>
          <w:p w14:paraId="17D62D26" w14:textId="77777777" w:rsidR="005603EC" w:rsidRDefault="00000000">
            <w:pPr>
              <w:pStyle w:val="Compact"/>
              <w:spacing w:line="240" w:lineRule="auto"/>
              <w:jc w:val="center"/>
            </w:pPr>
            <w:r>
              <w:rPr>
                <w:rFonts w:cs="Times New Roman"/>
                <w:sz w:val="20"/>
              </w:rPr>
              <w:t>2,86</w:t>
            </w:r>
          </w:p>
        </w:tc>
        <w:tc>
          <w:tcPr>
            <w:tcW w:w="794" w:type="dxa"/>
          </w:tcPr>
          <w:p w14:paraId="0E8ED955" w14:textId="77777777" w:rsidR="005603EC" w:rsidRDefault="00000000">
            <w:pPr>
              <w:pStyle w:val="Compact"/>
              <w:spacing w:line="240" w:lineRule="auto"/>
              <w:jc w:val="center"/>
            </w:pPr>
            <w:r>
              <w:rPr>
                <w:rFonts w:cs="Times New Roman"/>
                <w:sz w:val="20"/>
              </w:rPr>
              <w:t>2,85</w:t>
            </w:r>
          </w:p>
        </w:tc>
        <w:tc>
          <w:tcPr>
            <w:tcW w:w="794" w:type="dxa"/>
          </w:tcPr>
          <w:p w14:paraId="19345325" w14:textId="77777777" w:rsidR="005603EC" w:rsidRDefault="00000000">
            <w:pPr>
              <w:pStyle w:val="Compact"/>
              <w:spacing w:line="240" w:lineRule="auto"/>
              <w:jc w:val="center"/>
            </w:pPr>
            <w:r>
              <w:rPr>
                <w:rFonts w:cs="Times New Roman"/>
                <w:sz w:val="20"/>
              </w:rPr>
              <w:t>3,82</w:t>
            </w:r>
          </w:p>
        </w:tc>
        <w:tc>
          <w:tcPr>
            <w:tcW w:w="794" w:type="dxa"/>
          </w:tcPr>
          <w:p w14:paraId="07666DF0" w14:textId="77777777" w:rsidR="005603EC" w:rsidRDefault="00000000">
            <w:pPr>
              <w:pStyle w:val="Compact"/>
              <w:spacing w:line="240" w:lineRule="auto"/>
              <w:jc w:val="center"/>
            </w:pPr>
            <w:r>
              <w:rPr>
                <w:rFonts w:cs="Times New Roman"/>
                <w:sz w:val="20"/>
              </w:rPr>
              <w:t>3,60</w:t>
            </w:r>
          </w:p>
        </w:tc>
        <w:tc>
          <w:tcPr>
            <w:tcW w:w="794" w:type="dxa"/>
          </w:tcPr>
          <w:p w14:paraId="7F944C34" w14:textId="77777777" w:rsidR="005603EC" w:rsidRDefault="00000000">
            <w:pPr>
              <w:pStyle w:val="Compact"/>
              <w:spacing w:line="240" w:lineRule="auto"/>
              <w:jc w:val="center"/>
            </w:pPr>
            <w:r>
              <w:rPr>
                <w:rFonts w:cs="Times New Roman"/>
                <w:sz w:val="20"/>
              </w:rPr>
              <w:t>4,63</w:t>
            </w:r>
          </w:p>
        </w:tc>
        <w:tc>
          <w:tcPr>
            <w:tcW w:w="794" w:type="dxa"/>
          </w:tcPr>
          <w:p w14:paraId="773C53AF" w14:textId="77777777" w:rsidR="005603EC" w:rsidRDefault="00000000">
            <w:pPr>
              <w:pStyle w:val="Compact"/>
              <w:spacing w:line="240" w:lineRule="auto"/>
              <w:jc w:val="center"/>
            </w:pPr>
            <w:r>
              <w:rPr>
                <w:rFonts w:cs="Times New Roman"/>
                <w:sz w:val="20"/>
              </w:rPr>
              <w:t>3,65</w:t>
            </w:r>
          </w:p>
        </w:tc>
      </w:tr>
      <w:tr w:rsidR="005603EC" w14:paraId="47A84367" w14:textId="77777777" w:rsidTr="005603EC">
        <w:trPr>
          <w:cantSplit/>
        </w:trPr>
        <w:tc>
          <w:tcPr>
            <w:tcW w:w="2154" w:type="dxa"/>
          </w:tcPr>
          <w:p w14:paraId="5E09151C" w14:textId="77777777" w:rsidR="005603EC" w:rsidRDefault="00000000">
            <w:pPr>
              <w:pStyle w:val="Compact"/>
              <w:spacing w:line="240" w:lineRule="auto"/>
            </w:pPr>
            <w:r>
              <w:rPr>
                <w:rFonts w:cs="Times New Roman"/>
                <w:sz w:val="20"/>
              </w:rPr>
              <w:t>ROA, %</w:t>
            </w:r>
          </w:p>
        </w:tc>
        <w:tc>
          <w:tcPr>
            <w:tcW w:w="794" w:type="dxa"/>
          </w:tcPr>
          <w:p w14:paraId="1D7BBA6D" w14:textId="77777777" w:rsidR="005603EC" w:rsidRDefault="00000000">
            <w:pPr>
              <w:pStyle w:val="Compact"/>
              <w:spacing w:line="240" w:lineRule="auto"/>
              <w:jc w:val="center"/>
            </w:pPr>
            <w:r>
              <w:rPr>
                <w:rFonts w:cs="Times New Roman"/>
                <w:sz w:val="20"/>
              </w:rPr>
              <w:t>1,69</w:t>
            </w:r>
          </w:p>
        </w:tc>
        <w:tc>
          <w:tcPr>
            <w:tcW w:w="794" w:type="dxa"/>
          </w:tcPr>
          <w:p w14:paraId="2EABA69D" w14:textId="77777777" w:rsidR="005603EC" w:rsidRDefault="00000000">
            <w:pPr>
              <w:pStyle w:val="Compact"/>
              <w:spacing w:line="240" w:lineRule="auto"/>
              <w:jc w:val="center"/>
            </w:pPr>
            <w:r>
              <w:rPr>
                <w:rFonts w:cs="Times New Roman"/>
                <w:sz w:val="20"/>
              </w:rPr>
              <w:t>1,64</w:t>
            </w:r>
          </w:p>
        </w:tc>
        <w:tc>
          <w:tcPr>
            <w:tcW w:w="794" w:type="dxa"/>
          </w:tcPr>
          <w:p w14:paraId="0A23A5A9" w14:textId="77777777" w:rsidR="005603EC" w:rsidRDefault="00000000">
            <w:pPr>
              <w:pStyle w:val="Compact"/>
              <w:spacing w:line="240" w:lineRule="auto"/>
              <w:jc w:val="center"/>
            </w:pPr>
            <w:r>
              <w:rPr>
                <w:rFonts w:cs="Times New Roman"/>
                <w:sz w:val="20"/>
              </w:rPr>
              <w:t>1,64</w:t>
            </w:r>
          </w:p>
        </w:tc>
        <w:tc>
          <w:tcPr>
            <w:tcW w:w="794" w:type="dxa"/>
          </w:tcPr>
          <w:p w14:paraId="149708F5" w14:textId="77777777" w:rsidR="005603EC" w:rsidRDefault="00000000">
            <w:pPr>
              <w:pStyle w:val="Compact"/>
              <w:spacing w:line="240" w:lineRule="auto"/>
              <w:jc w:val="center"/>
            </w:pPr>
            <w:r>
              <w:rPr>
                <w:rFonts w:cs="Times New Roman"/>
                <w:sz w:val="20"/>
              </w:rPr>
              <w:t>1,71</w:t>
            </w:r>
          </w:p>
        </w:tc>
        <w:tc>
          <w:tcPr>
            <w:tcW w:w="794" w:type="dxa"/>
          </w:tcPr>
          <w:p w14:paraId="013F5A34" w14:textId="77777777" w:rsidR="005603EC" w:rsidRDefault="00000000">
            <w:pPr>
              <w:pStyle w:val="Compact"/>
              <w:spacing w:line="240" w:lineRule="auto"/>
              <w:jc w:val="center"/>
            </w:pPr>
            <w:r>
              <w:rPr>
                <w:rFonts w:cs="Times New Roman"/>
                <w:sz w:val="20"/>
              </w:rPr>
              <w:t>1,71</w:t>
            </w:r>
          </w:p>
        </w:tc>
        <w:tc>
          <w:tcPr>
            <w:tcW w:w="794" w:type="dxa"/>
          </w:tcPr>
          <w:p w14:paraId="76741D08" w14:textId="77777777" w:rsidR="005603EC" w:rsidRDefault="00000000">
            <w:pPr>
              <w:pStyle w:val="Compact"/>
              <w:spacing w:line="240" w:lineRule="auto"/>
              <w:jc w:val="center"/>
            </w:pPr>
            <w:r>
              <w:rPr>
                <w:rFonts w:cs="Times New Roman"/>
                <w:sz w:val="20"/>
              </w:rPr>
              <w:t>1,51</w:t>
            </w:r>
          </w:p>
        </w:tc>
        <w:tc>
          <w:tcPr>
            <w:tcW w:w="794" w:type="dxa"/>
          </w:tcPr>
          <w:p w14:paraId="5F8AB930" w14:textId="77777777" w:rsidR="005603EC" w:rsidRDefault="00000000">
            <w:pPr>
              <w:pStyle w:val="Compact"/>
              <w:spacing w:line="240" w:lineRule="auto"/>
              <w:jc w:val="center"/>
            </w:pPr>
            <w:r>
              <w:rPr>
                <w:rFonts w:cs="Times New Roman"/>
                <w:sz w:val="20"/>
              </w:rPr>
              <w:t>1,56</w:t>
            </w:r>
          </w:p>
        </w:tc>
        <w:tc>
          <w:tcPr>
            <w:tcW w:w="794" w:type="dxa"/>
          </w:tcPr>
          <w:p w14:paraId="67EF406D" w14:textId="77777777" w:rsidR="005603EC" w:rsidRDefault="00000000">
            <w:pPr>
              <w:pStyle w:val="Compact"/>
              <w:spacing w:line="240" w:lineRule="auto"/>
              <w:jc w:val="center"/>
            </w:pPr>
            <w:r>
              <w:rPr>
                <w:rFonts w:cs="Times New Roman"/>
                <w:sz w:val="20"/>
              </w:rPr>
              <w:t>1,35</w:t>
            </w:r>
          </w:p>
        </w:tc>
        <w:tc>
          <w:tcPr>
            <w:tcW w:w="794" w:type="dxa"/>
          </w:tcPr>
          <w:p w14:paraId="60877534" w14:textId="77777777" w:rsidR="005603EC" w:rsidRDefault="00000000">
            <w:pPr>
              <w:pStyle w:val="Compact"/>
              <w:spacing w:line="240" w:lineRule="auto"/>
              <w:jc w:val="center"/>
            </w:pPr>
            <w:r>
              <w:rPr>
                <w:rFonts w:cs="Times New Roman"/>
                <w:sz w:val="20"/>
              </w:rPr>
              <w:t>1,55</w:t>
            </w:r>
          </w:p>
        </w:tc>
      </w:tr>
      <w:tr w:rsidR="005603EC" w14:paraId="37FC4204" w14:textId="77777777" w:rsidTr="005603EC">
        <w:trPr>
          <w:cantSplit/>
        </w:trPr>
        <w:tc>
          <w:tcPr>
            <w:tcW w:w="2154" w:type="dxa"/>
          </w:tcPr>
          <w:p w14:paraId="1D2E9565" w14:textId="77777777" w:rsidR="005603EC" w:rsidRDefault="00000000">
            <w:pPr>
              <w:pStyle w:val="Compact"/>
              <w:spacing w:line="240" w:lineRule="auto"/>
            </w:pPr>
            <w:r>
              <w:rPr>
                <w:rFonts w:cs="Times New Roman"/>
                <w:sz w:val="20"/>
              </w:rPr>
              <w:t>MBII medianasi, ball</w:t>
            </w:r>
          </w:p>
        </w:tc>
        <w:tc>
          <w:tcPr>
            <w:tcW w:w="794" w:type="dxa"/>
          </w:tcPr>
          <w:p w14:paraId="1F260867" w14:textId="77777777" w:rsidR="005603EC" w:rsidRDefault="00000000">
            <w:pPr>
              <w:pStyle w:val="Compact"/>
              <w:spacing w:line="240" w:lineRule="auto"/>
              <w:jc w:val="center"/>
            </w:pPr>
            <w:r>
              <w:rPr>
                <w:rFonts w:cs="Times New Roman"/>
                <w:sz w:val="20"/>
              </w:rPr>
              <w:t>3,41</w:t>
            </w:r>
          </w:p>
        </w:tc>
        <w:tc>
          <w:tcPr>
            <w:tcW w:w="794" w:type="dxa"/>
          </w:tcPr>
          <w:p w14:paraId="111D208D" w14:textId="77777777" w:rsidR="005603EC" w:rsidRDefault="00000000">
            <w:pPr>
              <w:pStyle w:val="Compact"/>
              <w:spacing w:line="240" w:lineRule="auto"/>
              <w:jc w:val="center"/>
            </w:pPr>
            <w:r>
              <w:rPr>
                <w:rFonts w:cs="Times New Roman"/>
                <w:sz w:val="20"/>
              </w:rPr>
              <w:t>3,39</w:t>
            </w:r>
          </w:p>
        </w:tc>
        <w:tc>
          <w:tcPr>
            <w:tcW w:w="794" w:type="dxa"/>
          </w:tcPr>
          <w:p w14:paraId="25767F7D" w14:textId="77777777" w:rsidR="005603EC" w:rsidRDefault="00000000">
            <w:pPr>
              <w:pStyle w:val="Compact"/>
              <w:spacing w:line="240" w:lineRule="auto"/>
              <w:jc w:val="center"/>
            </w:pPr>
            <w:r>
              <w:rPr>
                <w:rFonts w:cs="Times New Roman"/>
                <w:sz w:val="20"/>
              </w:rPr>
              <w:t>3,39</w:t>
            </w:r>
          </w:p>
        </w:tc>
        <w:tc>
          <w:tcPr>
            <w:tcW w:w="794" w:type="dxa"/>
          </w:tcPr>
          <w:p w14:paraId="4E05B613" w14:textId="77777777" w:rsidR="005603EC" w:rsidRDefault="00000000">
            <w:pPr>
              <w:pStyle w:val="Compact"/>
              <w:spacing w:line="240" w:lineRule="auto"/>
              <w:jc w:val="center"/>
            </w:pPr>
            <w:r>
              <w:rPr>
                <w:rFonts w:cs="Times New Roman"/>
                <w:sz w:val="20"/>
              </w:rPr>
              <w:t>3,41</w:t>
            </w:r>
          </w:p>
        </w:tc>
        <w:tc>
          <w:tcPr>
            <w:tcW w:w="794" w:type="dxa"/>
          </w:tcPr>
          <w:p w14:paraId="4C26E4AC" w14:textId="77777777" w:rsidR="005603EC" w:rsidRDefault="00000000">
            <w:pPr>
              <w:pStyle w:val="Compact"/>
              <w:spacing w:line="240" w:lineRule="auto"/>
              <w:jc w:val="center"/>
            </w:pPr>
            <w:r>
              <w:rPr>
                <w:rFonts w:cs="Times New Roman"/>
                <w:sz w:val="20"/>
              </w:rPr>
              <w:t>3,42</w:t>
            </w:r>
          </w:p>
        </w:tc>
        <w:tc>
          <w:tcPr>
            <w:tcW w:w="794" w:type="dxa"/>
          </w:tcPr>
          <w:p w14:paraId="0B1F784C" w14:textId="77777777" w:rsidR="005603EC" w:rsidRDefault="00000000">
            <w:pPr>
              <w:pStyle w:val="Compact"/>
              <w:spacing w:line="240" w:lineRule="auto"/>
              <w:jc w:val="center"/>
            </w:pPr>
            <w:r>
              <w:rPr>
                <w:rFonts w:cs="Times New Roman"/>
                <w:sz w:val="20"/>
              </w:rPr>
              <w:t>3,31</w:t>
            </w:r>
          </w:p>
        </w:tc>
        <w:tc>
          <w:tcPr>
            <w:tcW w:w="794" w:type="dxa"/>
          </w:tcPr>
          <w:p w14:paraId="5156BEF8" w14:textId="77777777" w:rsidR="005603EC" w:rsidRDefault="00000000">
            <w:pPr>
              <w:pStyle w:val="Compact"/>
              <w:spacing w:line="240" w:lineRule="auto"/>
              <w:jc w:val="center"/>
            </w:pPr>
            <w:r>
              <w:rPr>
                <w:rFonts w:cs="Times New Roman"/>
                <w:sz w:val="20"/>
              </w:rPr>
              <w:t>3,34</w:t>
            </w:r>
          </w:p>
        </w:tc>
        <w:tc>
          <w:tcPr>
            <w:tcW w:w="794" w:type="dxa"/>
          </w:tcPr>
          <w:p w14:paraId="07E91540" w14:textId="77777777" w:rsidR="005603EC" w:rsidRDefault="00000000">
            <w:pPr>
              <w:pStyle w:val="Compact"/>
              <w:spacing w:line="240" w:lineRule="auto"/>
              <w:jc w:val="center"/>
            </w:pPr>
            <w:r>
              <w:rPr>
                <w:rFonts w:cs="Times New Roman"/>
                <w:sz w:val="20"/>
              </w:rPr>
              <w:t>3,18</w:t>
            </w:r>
          </w:p>
        </w:tc>
        <w:tc>
          <w:tcPr>
            <w:tcW w:w="794" w:type="dxa"/>
          </w:tcPr>
          <w:p w14:paraId="13E0F3F9" w14:textId="77777777" w:rsidR="005603EC" w:rsidRDefault="00000000">
            <w:pPr>
              <w:pStyle w:val="Compact"/>
              <w:spacing w:line="240" w:lineRule="auto"/>
              <w:jc w:val="center"/>
            </w:pPr>
            <w:r>
              <w:rPr>
                <w:rFonts w:cs="Times New Roman"/>
                <w:sz w:val="20"/>
              </w:rPr>
              <w:t>3,34</w:t>
            </w:r>
          </w:p>
        </w:tc>
      </w:tr>
      <w:tr w:rsidR="005603EC" w14:paraId="789CB408" w14:textId="77777777" w:rsidTr="005603EC">
        <w:trPr>
          <w:cantSplit/>
        </w:trPr>
        <w:tc>
          <w:tcPr>
            <w:tcW w:w="2154" w:type="dxa"/>
          </w:tcPr>
          <w:p w14:paraId="637D73E2" w14:textId="77777777" w:rsidR="005603EC" w:rsidRDefault="00000000">
            <w:pPr>
              <w:pStyle w:val="Compact"/>
              <w:spacing w:line="240" w:lineRule="auto"/>
            </w:pPr>
            <w:r>
              <w:rPr>
                <w:rFonts w:cs="Times New Roman"/>
                <w:sz w:val="20"/>
              </w:rPr>
              <w:t>Banklar soni: yashil / sariq / qizil zona</w:t>
            </w:r>
          </w:p>
        </w:tc>
        <w:tc>
          <w:tcPr>
            <w:tcW w:w="794" w:type="dxa"/>
          </w:tcPr>
          <w:p w14:paraId="5ED39C89" w14:textId="77777777" w:rsidR="005603EC" w:rsidRDefault="00000000">
            <w:pPr>
              <w:pStyle w:val="Compact"/>
              <w:spacing w:line="240" w:lineRule="auto"/>
              <w:jc w:val="center"/>
            </w:pPr>
            <w:r>
              <w:rPr>
                <w:rFonts w:cs="Times New Roman"/>
                <w:sz w:val="20"/>
              </w:rPr>
              <w:t>16 / 9 / 0</w:t>
            </w:r>
          </w:p>
        </w:tc>
        <w:tc>
          <w:tcPr>
            <w:tcW w:w="794" w:type="dxa"/>
          </w:tcPr>
          <w:p w14:paraId="77292223" w14:textId="77777777" w:rsidR="005603EC" w:rsidRDefault="00000000">
            <w:pPr>
              <w:pStyle w:val="Compact"/>
              <w:spacing w:line="240" w:lineRule="auto"/>
              <w:jc w:val="center"/>
            </w:pPr>
            <w:r>
              <w:rPr>
                <w:rFonts w:cs="Times New Roman"/>
                <w:sz w:val="20"/>
              </w:rPr>
              <w:t>15 / 10 / 0</w:t>
            </w:r>
          </w:p>
        </w:tc>
        <w:tc>
          <w:tcPr>
            <w:tcW w:w="794" w:type="dxa"/>
          </w:tcPr>
          <w:p w14:paraId="000F87EA" w14:textId="77777777" w:rsidR="005603EC" w:rsidRDefault="00000000">
            <w:pPr>
              <w:pStyle w:val="Compact"/>
              <w:spacing w:line="240" w:lineRule="auto"/>
              <w:jc w:val="center"/>
            </w:pPr>
            <w:r>
              <w:rPr>
                <w:rFonts w:cs="Times New Roman"/>
                <w:sz w:val="20"/>
              </w:rPr>
              <w:t>15 / 10 / 0</w:t>
            </w:r>
          </w:p>
        </w:tc>
        <w:tc>
          <w:tcPr>
            <w:tcW w:w="794" w:type="dxa"/>
          </w:tcPr>
          <w:p w14:paraId="6EDDBE66" w14:textId="77777777" w:rsidR="005603EC" w:rsidRDefault="00000000">
            <w:pPr>
              <w:pStyle w:val="Compact"/>
              <w:spacing w:line="240" w:lineRule="auto"/>
              <w:jc w:val="center"/>
            </w:pPr>
            <w:r>
              <w:rPr>
                <w:rFonts w:cs="Times New Roman"/>
                <w:sz w:val="20"/>
              </w:rPr>
              <w:t>17 / 8 / 0</w:t>
            </w:r>
          </w:p>
        </w:tc>
        <w:tc>
          <w:tcPr>
            <w:tcW w:w="794" w:type="dxa"/>
          </w:tcPr>
          <w:p w14:paraId="4BDE3735" w14:textId="77777777" w:rsidR="005603EC" w:rsidRDefault="00000000">
            <w:pPr>
              <w:pStyle w:val="Compact"/>
              <w:spacing w:line="240" w:lineRule="auto"/>
              <w:jc w:val="center"/>
            </w:pPr>
            <w:r>
              <w:rPr>
                <w:rFonts w:cs="Times New Roman"/>
                <w:sz w:val="20"/>
              </w:rPr>
              <w:t>18 / 7 / 0</w:t>
            </w:r>
          </w:p>
        </w:tc>
        <w:tc>
          <w:tcPr>
            <w:tcW w:w="794" w:type="dxa"/>
          </w:tcPr>
          <w:p w14:paraId="26F8BFF3" w14:textId="77777777" w:rsidR="005603EC" w:rsidRDefault="00000000">
            <w:pPr>
              <w:pStyle w:val="Compact"/>
              <w:spacing w:line="240" w:lineRule="auto"/>
              <w:jc w:val="center"/>
            </w:pPr>
            <w:r>
              <w:rPr>
                <w:rFonts w:cs="Times New Roman"/>
                <w:sz w:val="20"/>
              </w:rPr>
              <w:t>14 / 9 / 2</w:t>
            </w:r>
          </w:p>
        </w:tc>
        <w:tc>
          <w:tcPr>
            <w:tcW w:w="794" w:type="dxa"/>
          </w:tcPr>
          <w:p w14:paraId="2FE8A2FF" w14:textId="77777777" w:rsidR="005603EC" w:rsidRDefault="00000000">
            <w:pPr>
              <w:pStyle w:val="Compact"/>
              <w:spacing w:line="240" w:lineRule="auto"/>
              <w:jc w:val="center"/>
            </w:pPr>
            <w:r>
              <w:rPr>
                <w:rFonts w:cs="Times New Roman"/>
                <w:sz w:val="20"/>
              </w:rPr>
              <w:t>15 / 9 / 1</w:t>
            </w:r>
          </w:p>
        </w:tc>
        <w:tc>
          <w:tcPr>
            <w:tcW w:w="794" w:type="dxa"/>
          </w:tcPr>
          <w:p w14:paraId="0AC1E2B0" w14:textId="77777777" w:rsidR="005603EC" w:rsidRDefault="00000000">
            <w:pPr>
              <w:pStyle w:val="Compact"/>
              <w:spacing w:line="240" w:lineRule="auto"/>
              <w:jc w:val="center"/>
            </w:pPr>
            <w:r>
              <w:rPr>
                <w:rFonts w:cs="Times New Roman"/>
                <w:sz w:val="20"/>
              </w:rPr>
              <w:t>12 / 9 / 4</w:t>
            </w:r>
          </w:p>
        </w:tc>
        <w:tc>
          <w:tcPr>
            <w:tcW w:w="794" w:type="dxa"/>
          </w:tcPr>
          <w:p w14:paraId="4B222971" w14:textId="77777777" w:rsidR="005603EC" w:rsidRDefault="00000000">
            <w:pPr>
              <w:pStyle w:val="Compact"/>
              <w:spacing w:line="240" w:lineRule="auto"/>
              <w:jc w:val="center"/>
            </w:pPr>
            <w:r>
              <w:rPr>
                <w:rFonts w:cs="Times New Roman"/>
                <w:sz w:val="20"/>
              </w:rPr>
              <w:t>15 / 8 / 2</w:t>
            </w:r>
          </w:p>
        </w:tc>
      </w:tr>
      <w:tr w:rsidR="005603EC" w14:paraId="43AA2D52" w14:textId="77777777" w:rsidTr="005603EC">
        <w:trPr>
          <w:cantSplit/>
        </w:trPr>
        <w:tc>
          <w:tcPr>
            <w:tcW w:w="2154" w:type="dxa"/>
          </w:tcPr>
          <w:p w14:paraId="2EB38AE6" w14:textId="77777777" w:rsidR="005603EC" w:rsidRDefault="00000000">
            <w:pPr>
              <w:pStyle w:val="Compact"/>
              <w:spacing w:line="240" w:lineRule="auto"/>
            </w:pPr>
            <w:r>
              <w:rPr>
                <w:rFonts w:cs="Times New Roman"/>
                <w:sz w:val="20"/>
              </w:rPr>
              <w:t>Qizil zonadagi banklar aktivlari ulushi, %</w:t>
            </w:r>
          </w:p>
        </w:tc>
        <w:tc>
          <w:tcPr>
            <w:tcW w:w="794" w:type="dxa"/>
          </w:tcPr>
          <w:p w14:paraId="38E453ED" w14:textId="77777777" w:rsidR="005603EC" w:rsidRDefault="00000000">
            <w:pPr>
              <w:pStyle w:val="Compact"/>
              <w:spacing w:line="240" w:lineRule="auto"/>
              <w:jc w:val="center"/>
            </w:pPr>
            <w:r>
              <w:rPr>
                <w:rFonts w:cs="Times New Roman"/>
                <w:sz w:val="20"/>
              </w:rPr>
              <w:t>0,0</w:t>
            </w:r>
          </w:p>
        </w:tc>
        <w:tc>
          <w:tcPr>
            <w:tcW w:w="794" w:type="dxa"/>
          </w:tcPr>
          <w:p w14:paraId="2A7471AF" w14:textId="77777777" w:rsidR="005603EC" w:rsidRDefault="00000000">
            <w:pPr>
              <w:pStyle w:val="Compact"/>
              <w:spacing w:line="240" w:lineRule="auto"/>
              <w:jc w:val="center"/>
            </w:pPr>
            <w:r>
              <w:rPr>
                <w:rFonts w:cs="Times New Roman"/>
                <w:sz w:val="20"/>
              </w:rPr>
              <w:t>0,0</w:t>
            </w:r>
          </w:p>
        </w:tc>
        <w:tc>
          <w:tcPr>
            <w:tcW w:w="794" w:type="dxa"/>
          </w:tcPr>
          <w:p w14:paraId="5039FE18" w14:textId="77777777" w:rsidR="005603EC" w:rsidRDefault="00000000">
            <w:pPr>
              <w:pStyle w:val="Compact"/>
              <w:spacing w:line="240" w:lineRule="auto"/>
              <w:jc w:val="center"/>
            </w:pPr>
            <w:r>
              <w:rPr>
                <w:rFonts w:cs="Times New Roman"/>
                <w:sz w:val="20"/>
              </w:rPr>
              <w:t>0,0</w:t>
            </w:r>
          </w:p>
        </w:tc>
        <w:tc>
          <w:tcPr>
            <w:tcW w:w="794" w:type="dxa"/>
          </w:tcPr>
          <w:p w14:paraId="5BD5CF69" w14:textId="77777777" w:rsidR="005603EC" w:rsidRDefault="00000000">
            <w:pPr>
              <w:pStyle w:val="Compact"/>
              <w:spacing w:line="240" w:lineRule="auto"/>
              <w:jc w:val="center"/>
            </w:pPr>
            <w:r>
              <w:rPr>
                <w:rFonts w:cs="Times New Roman"/>
                <w:sz w:val="20"/>
              </w:rPr>
              <w:t>0,0</w:t>
            </w:r>
          </w:p>
        </w:tc>
        <w:tc>
          <w:tcPr>
            <w:tcW w:w="794" w:type="dxa"/>
          </w:tcPr>
          <w:p w14:paraId="3482D02D" w14:textId="77777777" w:rsidR="005603EC" w:rsidRDefault="00000000">
            <w:pPr>
              <w:pStyle w:val="Compact"/>
              <w:spacing w:line="240" w:lineRule="auto"/>
              <w:jc w:val="center"/>
            </w:pPr>
            <w:r>
              <w:rPr>
                <w:rFonts w:cs="Times New Roman"/>
                <w:sz w:val="20"/>
              </w:rPr>
              <w:t>0,0</w:t>
            </w:r>
          </w:p>
        </w:tc>
        <w:tc>
          <w:tcPr>
            <w:tcW w:w="794" w:type="dxa"/>
          </w:tcPr>
          <w:p w14:paraId="197930CE" w14:textId="77777777" w:rsidR="005603EC" w:rsidRDefault="00000000">
            <w:pPr>
              <w:pStyle w:val="Compact"/>
              <w:spacing w:line="240" w:lineRule="auto"/>
              <w:jc w:val="center"/>
            </w:pPr>
            <w:r>
              <w:rPr>
                <w:rFonts w:cs="Times New Roman"/>
                <w:sz w:val="20"/>
              </w:rPr>
              <w:t>5,9</w:t>
            </w:r>
          </w:p>
        </w:tc>
        <w:tc>
          <w:tcPr>
            <w:tcW w:w="794" w:type="dxa"/>
          </w:tcPr>
          <w:p w14:paraId="59521C3C" w14:textId="77777777" w:rsidR="005603EC" w:rsidRDefault="00000000">
            <w:pPr>
              <w:pStyle w:val="Compact"/>
              <w:spacing w:line="240" w:lineRule="auto"/>
              <w:jc w:val="center"/>
            </w:pPr>
            <w:r>
              <w:rPr>
                <w:rFonts w:cs="Times New Roman"/>
                <w:sz w:val="20"/>
              </w:rPr>
              <w:t>2,4</w:t>
            </w:r>
          </w:p>
        </w:tc>
        <w:tc>
          <w:tcPr>
            <w:tcW w:w="794" w:type="dxa"/>
          </w:tcPr>
          <w:p w14:paraId="3E121BFD" w14:textId="77777777" w:rsidR="005603EC" w:rsidRDefault="00000000">
            <w:pPr>
              <w:pStyle w:val="Compact"/>
              <w:spacing w:line="240" w:lineRule="auto"/>
              <w:jc w:val="center"/>
            </w:pPr>
            <w:r>
              <w:rPr>
                <w:rFonts w:cs="Times New Roman"/>
                <w:sz w:val="20"/>
              </w:rPr>
              <w:t>24,3</w:t>
            </w:r>
          </w:p>
        </w:tc>
        <w:tc>
          <w:tcPr>
            <w:tcW w:w="794" w:type="dxa"/>
          </w:tcPr>
          <w:p w14:paraId="57C88BDB" w14:textId="77777777" w:rsidR="005603EC" w:rsidRDefault="00000000">
            <w:pPr>
              <w:pStyle w:val="Compact"/>
              <w:spacing w:line="240" w:lineRule="auto"/>
              <w:jc w:val="center"/>
            </w:pPr>
            <w:r>
              <w:rPr>
                <w:rFonts w:cs="Times New Roman"/>
                <w:sz w:val="20"/>
              </w:rPr>
              <w:t>5,9</w:t>
            </w:r>
          </w:p>
        </w:tc>
      </w:tr>
    </w:tbl>
    <w:p w14:paraId="729977AE" w14:textId="77777777" w:rsidR="005603EC" w:rsidRDefault="00000000">
      <w:pPr>
        <w:pStyle w:val="af"/>
        <w:spacing w:line="240" w:lineRule="auto"/>
        <w:jc w:val="both"/>
      </w:pPr>
      <w:r>
        <w:rPr>
          <w:rFonts w:cs="Times New Roman"/>
          <w:sz w:val="24"/>
        </w:rPr>
        <w:t>Izoh: muammoli kreditlar ulushi va ROA aktivlar bo‘yicha tortilgan o‘rtacha; erta ogohlantirish zonalari 4.1-paragrafdagi chegaralar bo‘yicha (yashil – 3,25 va undan yuqori, sariq – 2,75–3,25, qizil – 2,75 dan past).</w:t>
      </w:r>
    </w:p>
    <w:p w14:paraId="049146B3" w14:textId="77777777" w:rsidR="005603EC" w:rsidRDefault="00000000">
      <w:pPr>
        <w:pStyle w:val="af"/>
        <w:spacing w:after="0" w:line="360" w:lineRule="auto"/>
        <w:ind w:firstLine="709"/>
        <w:jc w:val="both"/>
      </w:pPr>
      <w:r>
        <w:rPr>
          <w:rFonts w:cs="Times New Roman"/>
        </w:rPr>
        <w:t xml:space="preserve">Jadvaldan ko‘rinib turibdiki, asosiy va ijobiy ssenariylarda bank tizimining moliyaviy barqarorligi deyarli o‘zgarmaydi: integral indeks medianasi 3,39–3,42 ball darajasida saqlanadi, birorta ham bank qizil zonaga tushmaydi. Salbiy ssenariyda 2027-yilda ikki bank qizil zonaga tushib, ular tizim aktivlarining 5,9 foizini tashkil etadi. Keskin salbiy ssenariyda esa vaziyat sezilarli yomonlashadi: aktivlar rentabelligi 1,69 foizdan 1,35 foizgacha pasayadi, integral indeks medianasi 3,18 ballgacha tushadi, qizil zonadagi banklar soni to‘rttaga yetib, ularning tizim aktivlaridagi ulushi 24,3 foizni tashkil etadi, sariq va qizil zonadagi banklar ulushi esa 45,9 foizga yetadi. Eng muhim natija shundaki, ikkala salbiy ssenariyda ham qizil zonaga faqat davlat banklari tushadi: keskin salbiy ssenariyda bular «Agrobank», «Asaka bank», «Mikrokreditbank» va «Turonbank» ATBlaridir. Davlat banklarida integral indeks medianasi keskin salbiy ssenariyda 3,15 dan 2,81 ballgacha, ya’ni sariq zonaning quyi chegarasigacha pasayadi, xususiy banklarda esa 3,61 dan 3,50 ballgacha, ya’ni yashil zonada qoladi. Buning sababi 3.3-paragrafda aniqlangan omillar bilan izohlanadi: davlat banklarida daromadlilik past (aktivlar bo‘yicha tortilgan ROA 1,0 foiz), shu sababli muammoli kreditlarning </w:t>
      </w:r>
      <w:r>
        <w:rPr>
          <w:rFonts w:cs="Times New Roman"/>
          <w:highlight w:val="green"/>
        </w:rPr>
        <w:t>nisbatan kichik oshishi ham ularning daromadliligini sezilarli pasaytiradi (ROA 1,0 foizdan 0,6 foizgacha)</w:t>
      </w:r>
      <w:r>
        <w:rPr>
          <w:rFonts w:cs="Times New Roman"/>
        </w:rPr>
        <w:t>, xususiy banklarda esa yuqori foiz marjasi zarar uchun bufer vazifasini bajaradi.</w:t>
      </w:r>
    </w:p>
    <w:p w14:paraId="5451F780" w14:textId="77777777" w:rsidR="005603EC" w:rsidRDefault="00000000">
      <w:pPr>
        <w:pStyle w:val="af"/>
        <w:spacing w:after="0" w:line="360" w:lineRule="auto"/>
        <w:ind w:firstLine="709"/>
        <w:jc w:val="both"/>
      </w:pPr>
      <w:r>
        <w:rPr>
          <w:rFonts w:cs="Times New Roman"/>
        </w:rPr>
        <w:t>Ssenariylar bo‘yicha banklarning erta ogohlantirish zonalari o‘rtasida taqsimlanishi 4.2.2-rasmda ko‘rsatilgan.</w:t>
      </w:r>
    </w:p>
    <w:p w14:paraId="6790C55C" w14:textId="77777777" w:rsidR="005603EC" w:rsidRDefault="00000000">
      <w:pPr>
        <w:pStyle w:val="af"/>
        <w:keepNext/>
        <w:spacing w:after="0" w:line="240" w:lineRule="auto"/>
        <w:jc w:val="center"/>
      </w:pPr>
      <w:r>
        <w:rPr>
          <w:noProof/>
        </w:rPr>
        <w:drawing>
          <wp:inline distT="0" distB="0" distL="0" distR="0" wp14:anchorId="7D2FB916" wp14:editId="2ADC6D31">
            <wp:extent cx="5760000" cy="2880000"/>
            <wp:effectExtent l="0" t="0" r="0" b="0"/>
            <wp:docPr id="531866165" name="4.2.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37F04EC9" w14:textId="77777777" w:rsidR="005603EC" w:rsidRDefault="00000000">
      <w:pPr>
        <w:pStyle w:val="af"/>
        <w:spacing w:before="120" w:after="240" w:line="240" w:lineRule="auto"/>
        <w:jc w:val="center"/>
      </w:pPr>
      <w:r>
        <w:rPr>
          <w:rFonts w:cs="Times New Roman"/>
          <w:b/>
        </w:rPr>
        <w:t>4.2.2-rasm. Tanlangan 25 ta bankning ssenariylar bo‘yicha 2027-yil oxirida erta ogohlantirish zonalari bo‘yicha taqsimlanishi, banklar soni</w:t>
      </w:r>
      <w:r>
        <w:rPr>
          <w:rStyle w:val="aff8"/>
        </w:rPr>
        <w:footnoteReference w:id="504"/>
      </w:r>
    </w:p>
    <w:p w14:paraId="190B523C" w14:textId="77777777" w:rsidR="005603EC" w:rsidRDefault="00000000">
      <w:pPr>
        <w:pStyle w:val="af"/>
        <w:spacing w:after="0" w:line="360" w:lineRule="auto"/>
        <w:ind w:firstLine="709"/>
        <w:jc w:val="both"/>
      </w:pPr>
      <w:r>
        <w:rPr>
          <w:rFonts w:cs="Times New Roman"/>
        </w:rPr>
        <w:t>Rasmdan ko‘rinib turibdiki, 2025-yil oxirida 25 ta bankdan 16 tasi yashil, 9 tasi sariq zonada bo‘lib, qizil zonada birorta ham bank bo‘lmagan. Ijobiy ssenariyda yashil zonadagi banklar soni 17 taga, 2028-yilda esa 18 taga oshadi. Salbiy ssenariyda yashil zonadagi banklar soni 14 taga kamayib, ikki bank qizil zonaga o‘tadi, keskin salbiy ssenariyda esa yashil zonada 12 ta bank qoladi, qizil zonaga to‘rtta bank tushadi. Shu bilan birga, sariq va qizil zonadagi banklarning tizim aktivlaridagi ulushi 2025-yildagi 33,8 foizdan keskin salbiy ssenariyda 45,9 foizgacha oshadi, ya’ni bank tizimi aktivlarining deyarli yarmi kuchaytirilgan nazorat talab qiladigan banklarga to‘g‘ri keladi. Ssenariylarning davlat banklari va boshqa banklarga ta’siri 4.2.5-jadvalda solishtirilgan.</w:t>
      </w:r>
    </w:p>
    <w:p w14:paraId="625E79C6" w14:textId="77777777" w:rsidR="005603EC" w:rsidRDefault="00000000">
      <w:pPr>
        <w:pStyle w:val="af"/>
        <w:keepNext/>
        <w:spacing w:before="120" w:after="0" w:line="360" w:lineRule="auto"/>
        <w:jc w:val="right"/>
      </w:pPr>
      <w:r>
        <w:rPr>
          <w:rFonts w:cs="Times New Roman"/>
          <w:i/>
        </w:rPr>
        <w:lastRenderedPageBreak/>
        <w:t>4.2.5-jadval</w:t>
      </w:r>
    </w:p>
    <w:p w14:paraId="5D7280B0" w14:textId="77777777" w:rsidR="005603EC" w:rsidRDefault="00000000">
      <w:pPr>
        <w:pStyle w:val="af"/>
        <w:keepNext/>
        <w:spacing w:line="240" w:lineRule="auto"/>
        <w:jc w:val="center"/>
      </w:pPr>
      <w:r>
        <w:rPr>
          <w:rFonts w:cs="Times New Roman"/>
          <w:b/>
          <w:bCs/>
        </w:rPr>
        <w:t>Davlat banklari va boshqa banklar moliyaviy barqarorlik ko‘rsatkichlarining ssenariylar bo‘yicha 2027-yilga prognozi</w:t>
      </w:r>
      <w:r>
        <w:rPr>
          <w:rStyle w:val="aff8"/>
        </w:rPr>
        <w:footnoteReference w:id="505"/>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18"/>
        <w:gridCol w:w="1518"/>
        <w:gridCol w:w="1167"/>
        <w:gridCol w:w="1167"/>
        <w:gridCol w:w="1167"/>
        <w:gridCol w:w="1167"/>
        <w:gridCol w:w="1167"/>
      </w:tblGrid>
      <w:tr w:rsidR="005603EC" w14:paraId="58C81C59"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154" w:type="dxa"/>
            <w:shd w:val="clear" w:color="auto" w:fill="DEEBF7"/>
          </w:tcPr>
          <w:p w14:paraId="0CBFBF06" w14:textId="77777777" w:rsidR="005603EC" w:rsidRDefault="00000000">
            <w:pPr>
              <w:pStyle w:val="Compact"/>
              <w:spacing w:line="240" w:lineRule="auto"/>
              <w:jc w:val="center"/>
            </w:pPr>
            <w:r>
              <w:rPr>
                <w:rFonts w:cs="Times New Roman"/>
                <w:b/>
                <w:sz w:val="22"/>
              </w:rPr>
              <w:t>Ko‘rsatkich</w:t>
            </w:r>
          </w:p>
        </w:tc>
        <w:tc>
          <w:tcPr>
            <w:tcW w:w="1474" w:type="dxa"/>
            <w:shd w:val="clear" w:color="auto" w:fill="DEEBF7"/>
          </w:tcPr>
          <w:p w14:paraId="33100FEA" w14:textId="77777777" w:rsidR="005603EC" w:rsidRDefault="00000000">
            <w:pPr>
              <w:pStyle w:val="Compact"/>
              <w:spacing w:line="240" w:lineRule="auto"/>
              <w:jc w:val="center"/>
            </w:pPr>
            <w:r>
              <w:rPr>
                <w:rFonts w:cs="Times New Roman"/>
                <w:b/>
                <w:sz w:val="22"/>
              </w:rPr>
              <w:t>Guruh</w:t>
            </w:r>
          </w:p>
        </w:tc>
        <w:tc>
          <w:tcPr>
            <w:tcW w:w="1134" w:type="dxa"/>
            <w:shd w:val="clear" w:color="auto" w:fill="DEEBF7"/>
          </w:tcPr>
          <w:p w14:paraId="0A3F4978" w14:textId="77777777" w:rsidR="005603EC" w:rsidRDefault="00000000">
            <w:pPr>
              <w:pStyle w:val="Compact"/>
              <w:spacing w:line="240" w:lineRule="auto"/>
              <w:jc w:val="center"/>
            </w:pPr>
            <w:r>
              <w:rPr>
                <w:rFonts w:cs="Times New Roman"/>
                <w:b/>
                <w:sz w:val="22"/>
              </w:rPr>
              <w:t>2025 (haqiqiy)</w:t>
            </w:r>
          </w:p>
        </w:tc>
        <w:tc>
          <w:tcPr>
            <w:tcW w:w="1134" w:type="dxa"/>
            <w:shd w:val="clear" w:color="auto" w:fill="DEEBF7"/>
          </w:tcPr>
          <w:p w14:paraId="38F242AE" w14:textId="77777777" w:rsidR="005603EC" w:rsidRDefault="00000000">
            <w:pPr>
              <w:pStyle w:val="Compact"/>
              <w:spacing w:line="240" w:lineRule="auto"/>
              <w:jc w:val="center"/>
            </w:pPr>
            <w:r>
              <w:rPr>
                <w:rFonts w:cs="Times New Roman"/>
                <w:b/>
                <w:sz w:val="22"/>
              </w:rPr>
              <w:t>Asosiy</w:t>
            </w:r>
          </w:p>
        </w:tc>
        <w:tc>
          <w:tcPr>
            <w:tcW w:w="1134" w:type="dxa"/>
            <w:shd w:val="clear" w:color="auto" w:fill="DEEBF7"/>
          </w:tcPr>
          <w:p w14:paraId="40F4EEFE" w14:textId="77777777" w:rsidR="005603EC" w:rsidRDefault="00000000">
            <w:pPr>
              <w:pStyle w:val="Compact"/>
              <w:spacing w:line="240" w:lineRule="auto"/>
              <w:jc w:val="center"/>
            </w:pPr>
            <w:r>
              <w:rPr>
                <w:rFonts w:cs="Times New Roman"/>
                <w:b/>
                <w:sz w:val="22"/>
              </w:rPr>
              <w:t>Ijobiy</w:t>
            </w:r>
          </w:p>
        </w:tc>
        <w:tc>
          <w:tcPr>
            <w:tcW w:w="1134" w:type="dxa"/>
            <w:shd w:val="clear" w:color="auto" w:fill="DEEBF7"/>
          </w:tcPr>
          <w:p w14:paraId="0F8161B0" w14:textId="77777777" w:rsidR="005603EC" w:rsidRDefault="00000000">
            <w:pPr>
              <w:pStyle w:val="Compact"/>
              <w:spacing w:line="240" w:lineRule="auto"/>
              <w:jc w:val="center"/>
            </w:pPr>
            <w:r>
              <w:rPr>
                <w:rFonts w:cs="Times New Roman"/>
                <w:b/>
                <w:sz w:val="22"/>
              </w:rPr>
              <w:t>Salbiy</w:t>
            </w:r>
          </w:p>
        </w:tc>
        <w:tc>
          <w:tcPr>
            <w:tcW w:w="1134" w:type="dxa"/>
            <w:shd w:val="clear" w:color="auto" w:fill="DEEBF7"/>
          </w:tcPr>
          <w:p w14:paraId="718D677D" w14:textId="77777777" w:rsidR="005603EC" w:rsidRDefault="00000000">
            <w:pPr>
              <w:pStyle w:val="Compact"/>
              <w:spacing w:line="240" w:lineRule="auto"/>
              <w:jc w:val="center"/>
            </w:pPr>
            <w:r>
              <w:rPr>
                <w:rFonts w:cs="Times New Roman"/>
                <w:b/>
                <w:sz w:val="22"/>
              </w:rPr>
              <w:t>Keskin salbiy</w:t>
            </w:r>
          </w:p>
        </w:tc>
      </w:tr>
      <w:tr w:rsidR="005603EC" w14:paraId="0EC62E79" w14:textId="77777777" w:rsidTr="005603EC">
        <w:trPr>
          <w:cantSplit/>
        </w:trPr>
        <w:tc>
          <w:tcPr>
            <w:tcW w:w="2154" w:type="dxa"/>
          </w:tcPr>
          <w:p w14:paraId="0FF45894" w14:textId="77777777" w:rsidR="005603EC" w:rsidRDefault="00000000">
            <w:pPr>
              <w:pStyle w:val="Compact"/>
              <w:spacing w:line="240" w:lineRule="auto"/>
            </w:pPr>
            <w:r>
              <w:rPr>
                <w:rFonts w:cs="Times New Roman"/>
                <w:sz w:val="22"/>
              </w:rPr>
              <w:t>Muammoli kreditlar ulushi, %</w:t>
            </w:r>
          </w:p>
        </w:tc>
        <w:tc>
          <w:tcPr>
            <w:tcW w:w="1474" w:type="dxa"/>
          </w:tcPr>
          <w:p w14:paraId="2BF6DBDE" w14:textId="77777777" w:rsidR="005603EC" w:rsidRDefault="00000000">
            <w:pPr>
              <w:pStyle w:val="Compact"/>
              <w:spacing w:line="240" w:lineRule="auto"/>
              <w:jc w:val="center"/>
            </w:pPr>
            <w:r>
              <w:rPr>
                <w:rFonts w:cs="Times New Roman"/>
                <w:sz w:val="22"/>
              </w:rPr>
              <w:t>Davlat banklari</w:t>
            </w:r>
          </w:p>
        </w:tc>
        <w:tc>
          <w:tcPr>
            <w:tcW w:w="1134" w:type="dxa"/>
          </w:tcPr>
          <w:p w14:paraId="385D8CAB" w14:textId="77777777" w:rsidR="005603EC" w:rsidRDefault="00000000">
            <w:pPr>
              <w:pStyle w:val="Compact"/>
              <w:spacing w:line="240" w:lineRule="auto"/>
              <w:jc w:val="center"/>
            </w:pPr>
            <w:r>
              <w:rPr>
                <w:rFonts w:cs="Times New Roman"/>
                <w:sz w:val="22"/>
              </w:rPr>
              <w:t>3,17</w:t>
            </w:r>
          </w:p>
        </w:tc>
        <w:tc>
          <w:tcPr>
            <w:tcW w:w="1134" w:type="dxa"/>
          </w:tcPr>
          <w:p w14:paraId="77EA5EB9" w14:textId="77777777" w:rsidR="005603EC" w:rsidRDefault="00000000">
            <w:pPr>
              <w:pStyle w:val="Compact"/>
              <w:spacing w:line="240" w:lineRule="auto"/>
              <w:jc w:val="center"/>
            </w:pPr>
            <w:r>
              <w:rPr>
                <w:rFonts w:cs="Times New Roman"/>
                <w:sz w:val="22"/>
              </w:rPr>
              <w:t>3,41</w:t>
            </w:r>
          </w:p>
        </w:tc>
        <w:tc>
          <w:tcPr>
            <w:tcW w:w="1134" w:type="dxa"/>
          </w:tcPr>
          <w:p w14:paraId="7540E0E8" w14:textId="77777777" w:rsidR="005603EC" w:rsidRDefault="00000000">
            <w:pPr>
              <w:pStyle w:val="Compact"/>
              <w:spacing w:line="240" w:lineRule="auto"/>
              <w:jc w:val="center"/>
            </w:pPr>
            <w:r>
              <w:rPr>
                <w:rFonts w:cs="Times New Roman"/>
                <w:sz w:val="22"/>
              </w:rPr>
              <w:t>3,09</w:t>
            </w:r>
          </w:p>
        </w:tc>
        <w:tc>
          <w:tcPr>
            <w:tcW w:w="1134" w:type="dxa"/>
          </w:tcPr>
          <w:p w14:paraId="55010E4E" w14:textId="77777777" w:rsidR="005603EC" w:rsidRDefault="00000000">
            <w:pPr>
              <w:pStyle w:val="Compact"/>
              <w:spacing w:line="240" w:lineRule="auto"/>
              <w:jc w:val="center"/>
            </w:pPr>
            <w:r>
              <w:rPr>
                <w:rFonts w:cs="Times New Roman"/>
                <w:sz w:val="22"/>
              </w:rPr>
              <w:t>4,13</w:t>
            </w:r>
          </w:p>
        </w:tc>
        <w:tc>
          <w:tcPr>
            <w:tcW w:w="1134" w:type="dxa"/>
          </w:tcPr>
          <w:p w14:paraId="248EA113" w14:textId="77777777" w:rsidR="005603EC" w:rsidRDefault="00000000">
            <w:pPr>
              <w:pStyle w:val="Compact"/>
              <w:spacing w:line="240" w:lineRule="auto"/>
              <w:jc w:val="center"/>
            </w:pPr>
            <w:r>
              <w:rPr>
                <w:rFonts w:cs="Times New Roman"/>
                <w:sz w:val="22"/>
              </w:rPr>
              <w:t>5,00</w:t>
            </w:r>
          </w:p>
        </w:tc>
      </w:tr>
      <w:tr w:rsidR="005603EC" w14:paraId="7478387F" w14:textId="77777777" w:rsidTr="005603EC">
        <w:trPr>
          <w:cantSplit/>
        </w:trPr>
        <w:tc>
          <w:tcPr>
            <w:tcW w:w="2154" w:type="dxa"/>
          </w:tcPr>
          <w:p w14:paraId="63F17FE4" w14:textId="77777777" w:rsidR="005603EC" w:rsidRDefault="00000000">
            <w:pPr>
              <w:pStyle w:val="Compact"/>
              <w:spacing w:line="240" w:lineRule="auto"/>
            </w:pPr>
            <w:r>
              <w:rPr>
                <w:rFonts w:cs="Times New Roman"/>
                <w:sz w:val="22"/>
              </w:rPr>
              <w:t>Muammoli kreditlar ulushi, %</w:t>
            </w:r>
          </w:p>
        </w:tc>
        <w:tc>
          <w:tcPr>
            <w:tcW w:w="1474" w:type="dxa"/>
          </w:tcPr>
          <w:p w14:paraId="42C446EA" w14:textId="77777777" w:rsidR="005603EC" w:rsidRDefault="00000000">
            <w:pPr>
              <w:pStyle w:val="Compact"/>
              <w:spacing w:line="240" w:lineRule="auto"/>
              <w:jc w:val="center"/>
            </w:pPr>
            <w:r>
              <w:rPr>
                <w:rFonts w:cs="Times New Roman"/>
                <w:sz w:val="22"/>
              </w:rPr>
              <w:t>Boshqa banklar</w:t>
            </w:r>
          </w:p>
        </w:tc>
        <w:tc>
          <w:tcPr>
            <w:tcW w:w="1134" w:type="dxa"/>
          </w:tcPr>
          <w:p w14:paraId="7EE146DC" w14:textId="77777777" w:rsidR="005603EC" w:rsidRDefault="00000000">
            <w:pPr>
              <w:pStyle w:val="Compact"/>
              <w:spacing w:line="240" w:lineRule="auto"/>
              <w:jc w:val="center"/>
            </w:pPr>
            <w:r>
              <w:rPr>
                <w:rFonts w:cs="Times New Roman"/>
                <w:sz w:val="22"/>
              </w:rPr>
              <w:t>2,49</w:t>
            </w:r>
          </w:p>
        </w:tc>
        <w:tc>
          <w:tcPr>
            <w:tcW w:w="1134" w:type="dxa"/>
          </w:tcPr>
          <w:p w14:paraId="23686D8B" w14:textId="77777777" w:rsidR="005603EC" w:rsidRDefault="00000000">
            <w:pPr>
              <w:pStyle w:val="Compact"/>
              <w:spacing w:line="240" w:lineRule="auto"/>
              <w:jc w:val="center"/>
            </w:pPr>
            <w:r>
              <w:rPr>
                <w:rFonts w:cs="Times New Roman"/>
                <w:sz w:val="22"/>
              </w:rPr>
              <w:t>2,69</w:t>
            </w:r>
          </w:p>
        </w:tc>
        <w:tc>
          <w:tcPr>
            <w:tcW w:w="1134" w:type="dxa"/>
          </w:tcPr>
          <w:p w14:paraId="783F3EA4" w14:textId="77777777" w:rsidR="005603EC" w:rsidRDefault="00000000">
            <w:pPr>
              <w:pStyle w:val="Compact"/>
              <w:spacing w:line="240" w:lineRule="auto"/>
              <w:jc w:val="center"/>
            </w:pPr>
            <w:r>
              <w:rPr>
                <w:rFonts w:cs="Times New Roman"/>
                <w:sz w:val="22"/>
              </w:rPr>
              <w:t>2,43</w:t>
            </w:r>
          </w:p>
        </w:tc>
        <w:tc>
          <w:tcPr>
            <w:tcW w:w="1134" w:type="dxa"/>
          </w:tcPr>
          <w:p w14:paraId="2D530EEB" w14:textId="77777777" w:rsidR="005603EC" w:rsidRDefault="00000000">
            <w:pPr>
              <w:pStyle w:val="Compact"/>
              <w:spacing w:line="240" w:lineRule="auto"/>
              <w:jc w:val="center"/>
            </w:pPr>
            <w:r>
              <w:rPr>
                <w:rFonts w:cs="Times New Roman"/>
                <w:sz w:val="22"/>
              </w:rPr>
              <w:t>3,25</w:t>
            </w:r>
          </w:p>
        </w:tc>
        <w:tc>
          <w:tcPr>
            <w:tcW w:w="1134" w:type="dxa"/>
          </w:tcPr>
          <w:p w14:paraId="6670123A" w14:textId="77777777" w:rsidR="005603EC" w:rsidRDefault="00000000">
            <w:pPr>
              <w:pStyle w:val="Compact"/>
              <w:spacing w:line="240" w:lineRule="auto"/>
              <w:jc w:val="center"/>
            </w:pPr>
            <w:r>
              <w:rPr>
                <w:rFonts w:cs="Times New Roman"/>
                <w:sz w:val="22"/>
              </w:rPr>
              <w:t>3,93</w:t>
            </w:r>
          </w:p>
        </w:tc>
      </w:tr>
      <w:tr w:rsidR="005603EC" w14:paraId="2AA8A516" w14:textId="77777777" w:rsidTr="005603EC">
        <w:trPr>
          <w:cantSplit/>
        </w:trPr>
        <w:tc>
          <w:tcPr>
            <w:tcW w:w="2154" w:type="dxa"/>
          </w:tcPr>
          <w:p w14:paraId="431C62E3" w14:textId="77777777" w:rsidR="005603EC" w:rsidRDefault="00000000">
            <w:pPr>
              <w:pStyle w:val="Compact"/>
              <w:spacing w:line="240" w:lineRule="auto"/>
            </w:pPr>
            <w:r>
              <w:rPr>
                <w:rFonts w:cs="Times New Roman"/>
                <w:sz w:val="22"/>
              </w:rPr>
              <w:t>ROA, %</w:t>
            </w:r>
          </w:p>
        </w:tc>
        <w:tc>
          <w:tcPr>
            <w:tcW w:w="1474" w:type="dxa"/>
          </w:tcPr>
          <w:p w14:paraId="330A76F5" w14:textId="77777777" w:rsidR="005603EC" w:rsidRDefault="00000000">
            <w:pPr>
              <w:pStyle w:val="Compact"/>
              <w:spacing w:line="240" w:lineRule="auto"/>
              <w:jc w:val="center"/>
            </w:pPr>
            <w:r>
              <w:rPr>
                <w:rFonts w:cs="Times New Roman"/>
                <w:sz w:val="22"/>
              </w:rPr>
              <w:t>Davlat banklari</w:t>
            </w:r>
          </w:p>
        </w:tc>
        <w:tc>
          <w:tcPr>
            <w:tcW w:w="1134" w:type="dxa"/>
          </w:tcPr>
          <w:p w14:paraId="33825C56" w14:textId="77777777" w:rsidR="005603EC" w:rsidRDefault="00000000">
            <w:pPr>
              <w:pStyle w:val="Compact"/>
              <w:spacing w:line="240" w:lineRule="auto"/>
              <w:jc w:val="center"/>
            </w:pPr>
            <w:r>
              <w:rPr>
                <w:rFonts w:cs="Times New Roman"/>
                <w:sz w:val="22"/>
              </w:rPr>
              <w:t>0,99</w:t>
            </w:r>
          </w:p>
        </w:tc>
        <w:tc>
          <w:tcPr>
            <w:tcW w:w="1134" w:type="dxa"/>
          </w:tcPr>
          <w:p w14:paraId="2B1D2616" w14:textId="77777777" w:rsidR="005603EC" w:rsidRDefault="00000000">
            <w:pPr>
              <w:pStyle w:val="Compact"/>
              <w:spacing w:line="240" w:lineRule="auto"/>
              <w:jc w:val="center"/>
            </w:pPr>
            <w:r>
              <w:rPr>
                <w:rFonts w:cs="Times New Roman"/>
                <w:sz w:val="22"/>
              </w:rPr>
              <w:t>0,94</w:t>
            </w:r>
          </w:p>
        </w:tc>
        <w:tc>
          <w:tcPr>
            <w:tcW w:w="1134" w:type="dxa"/>
          </w:tcPr>
          <w:p w14:paraId="184AE17A" w14:textId="77777777" w:rsidR="005603EC" w:rsidRDefault="00000000">
            <w:pPr>
              <w:pStyle w:val="Compact"/>
              <w:spacing w:line="240" w:lineRule="auto"/>
              <w:jc w:val="center"/>
            </w:pPr>
            <w:r>
              <w:rPr>
                <w:rFonts w:cs="Times New Roman"/>
                <w:sz w:val="22"/>
              </w:rPr>
              <w:t>1,00</w:t>
            </w:r>
          </w:p>
        </w:tc>
        <w:tc>
          <w:tcPr>
            <w:tcW w:w="1134" w:type="dxa"/>
          </w:tcPr>
          <w:p w14:paraId="0BB8C3BD" w14:textId="77777777" w:rsidR="005603EC" w:rsidRDefault="00000000">
            <w:pPr>
              <w:pStyle w:val="Compact"/>
              <w:spacing w:line="240" w:lineRule="auto"/>
              <w:jc w:val="center"/>
            </w:pPr>
            <w:r>
              <w:rPr>
                <w:rFonts w:cs="Times New Roman"/>
                <w:sz w:val="22"/>
              </w:rPr>
              <w:t>0,80</w:t>
            </w:r>
          </w:p>
        </w:tc>
        <w:tc>
          <w:tcPr>
            <w:tcW w:w="1134" w:type="dxa"/>
          </w:tcPr>
          <w:p w14:paraId="4A39E8E6" w14:textId="77777777" w:rsidR="005603EC" w:rsidRDefault="00000000">
            <w:pPr>
              <w:pStyle w:val="Compact"/>
              <w:spacing w:line="240" w:lineRule="auto"/>
              <w:jc w:val="center"/>
            </w:pPr>
            <w:r>
              <w:rPr>
                <w:rFonts w:cs="Times New Roman"/>
                <w:sz w:val="22"/>
              </w:rPr>
              <w:t>0,62</w:t>
            </w:r>
          </w:p>
        </w:tc>
      </w:tr>
      <w:tr w:rsidR="005603EC" w14:paraId="6B397D67" w14:textId="77777777" w:rsidTr="005603EC">
        <w:trPr>
          <w:cantSplit/>
        </w:trPr>
        <w:tc>
          <w:tcPr>
            <w:tcW w:w="2154" w:type="dxa"/>
          </w:tcPr>
          <w:p w14:paraId="22D1F531" w14:textId="77777777" w:rsidR="005603EC" w:rsidRDefault="00000000">
            <w:pPr>
              <w:pStyle w:val="Compact"/>
              <w:spacing w:line="240" w:lineRule="auto"/>
            </w:pPr>
            <w:r>
              <w:rPr>
                <w:rFonts w:cs="Times New Roman"/>
                <w:sz w:val="22"/>
              </w:rPr>
              <w:t>ROA, %</w:t>
            </w:r>
          </w:p>
        </w:tc>
        <w:tc>
          <w:tcPr>
            <w:tcW w:w="1474" w:type="dxa"/>
          </w:tcPr>
          <w:p w14:paraId="6BB8151E" w14:textId="77777777" w:rsidR="005603EC" w:rsidRDefault="00000000">
            <w:pPr>
              <w:pStyle w:val="Compact"/>
              <w:spacing w:line="240" w:lineRule="auto"/>
              <w:jc w:val="center"/>
            </w:pPr>
            <w:r>
              <w:rPr>
                <w:rFonts w:cs="Times New Roman"/>
                <w:sz w:val="22"/>
              </w:rPr>
              <w:t>Boshqa banklar</w:t>
            </w:r>
          </w:p>
        </w:tc>
        <w:tc>
          <w:tcPr>
            <w:tcW w:w="1134" w:type="dxa"/>
          </w:tcPr>
          <w:p w14:paraId="100F0235" w14:textId="77777777" w:rsidR="005603EC" w:rsidRDefault="00000000">
            <w:pPr>
              <w:pStyle w:val="Compact"/>
              <w:spacing w:line="240" w:lineRule="auto"/>
              <w:jc w:val="center"/>
            </w:pPr>
            <w:r>
              <w:rPr>
                <w:rFonts w:cs="Times New Roman"/>
                <w:sz w:val="22"/>
              </w:rPr>
              <w:t>3,02</w:t>
            </w:r>
          </w:p>
        </w:tc>
        <w:tc>
          <w:tcPr>
            <w:tcW w:w="1134" w:type="dxa"/>
          </w:tcPr>
          <w:p w14:paraId="2AD46AB8" w14:textId="77777777" w:rsidR="005603EC" w:rsidRDefault="00000000">
            <w:pPr>
              <w:pStyle w:val="Compact"/>
              <w:spacing w:line="240" w:lineRule="auto"/>
              <w:jc w:val="center"/>
            </w:pPr>
            <w:r>
              <w:rPr>
                <w:rFonts w:cs="Times New Roman"/>
                <w:sz w:val="22"/>
              </w:rPr>
              <w:t>2,99</w:t>
            </w:r>
          </w:p>
        </w:tc>
        <w:tc>
          <w:tcPr>
            <w:tcW w:w="1134" w:type="dxa"/>
          </w:tcPr>
          <w:p w14:paraId="320EE8EA" w14:textId="77777777" w:rsidR="005603EC" w:rsidRDefault="00000000">
            <w:pPr>
              <w:pStyle w:val="Compact"/>
              <w:spacing w:line="240" w:lineRule="auto"/>
              <w:jc w:val="center"/>
            </w:pPr>
            <w:r>
              <w:rPr>
                <w:rFonts w:cs="Times New Roman"/>
                <w:sz w:val="22"/>
              </w:rPr>
              <w:t>3,04</w:t>
            </w:r>
          </w:p>
        </w:tc>
        <w:tc>
          <w:tcPr>
            <w:tcW w:w="1134" w:type="dxa"/>
          </w:tcPr>
          <w:p w14:paraId="010A2B35" w14:textId="77777777" w:rsidR="005603EC" w:rsidRDefault="00000000">
            <w:pPr>
              <w:pStyle w:val="Compact"/>
              <w:spacing w:line="240" w:lineRule="auto"/>
              <w:jc w:val="center"/>
            </w:pPr>
            <w:r>
              <w:rPr>
                <w:rFonts w:cs="Times New Roman"/>
                <w:sz w:val="22"/>
              </w:rPr>
              <w:t>2,87</w:t>
            </w:r>
          </w:p>
        </w:tc>
        <w:tc>
          <w:tcPr>
            <w:tcW w:w="1134" w:type="dxa"/>
          </w:tcPr>
          <w:p w14:paraId="7E284DB1" w14:textId="77777777" w:rsidR="005603EC" w:rsidRDefault="00000000">
            <w:pPr>
              <w:pStyle w:val="Compact"/>
              <w:spacing w:line="240" w:lineRule="auto"/>
              <w:jc w:val="center"/>
            </w:pPr>
            <w:r>
              <w:rPr>
                <w:rFonts w:cs="Times New Roman"/>
                <w:sz w:val="22"/>
              </w:rPr>
              <w:t>2,74</w:t>
            </w:r>
          </w:p>
        </w:tc>
      </w:tr>
      <w:tr w:rsidR="005603EC" w14:paraId="170B1D74" w14:textId="77777777" w:rsidTr="005603EC">
        <w:trPr>
          <w:cantSplit/>
        </w:trPr>
        <w:tc>
          <w:tcPr>
            <w:tcW w:w="2154" w:type="dxa"/>
          </w:tcPr>
          <w:p w14:paraId="178CD8C6" w14:textId="77777777" w:rsidR="005603EC" w:rsidRDefault="00000000">
            <w:pPr>
              <w:pStyle w:val="Compact"/>
              <w:spacing w:line="240" w:lineRule="auto"/>
            </w:pPr>
            <w:r>
              <w:rPr>
                <w:rFonts w:cs="Times New Roman"/>
                <w:sz w:val="22"/>
              </w:rPr>
              <w:t>MBII medianasi, ball</w:t>
            </w:r>
          </w:p>
        </w:tc>
        <w:tc>
          <w:tcPr>
            <w:tcW w:w="1474" w:type="dxa"/>
          </w:tcPr>
          <w:p w14:paraId="1164DD41" w14:textId="77777777" w:rsidR="005603EC" w:rsidRDefault="00000000">
            <w:pPr>
              <w:pStyle w:val="Compact"/>
              <w:spacing w:line="240" w:lineRule="auto"/>
              <w:jc w:val="center"/>
            </w:pPr>
            <w:r>
              <w:rPr>
                <w:rFonts w:cs="Times New Roman"/>
                <w:sz w:val="22"/>
              </w:rPr>
              <w:t>Davlat banklari</w:t>
            </w:r>
          </w:p>
        </w:tc>
        <w:tc>
          <w:tcPr>
            <w:tcW w:w="1134" w:type="dxa"/>
          </w:tcPr>
          <w:p w14:paraId="6588B85D" w14:textId="77777777" w:rsidR="005603EC" w:rsidRDefault="00000000">
            <w:pPr>
              <w:pStyle w:val="Compact"/>
              <w:spacing w:line="240" w:lineRule="auto"/>
              <w:jc w:val="center"/>
            </w:pPr>
            <w:r>
              <w:rPr>
                <w:rFonts w:cs="Times New Roman"/>
                <w:sz w:val="22"/>
              </w:rPr>
              <w:t>3,15</w:t>
            </w:r>
          </w:p>
        </w:tc>
        <w:tc>
          <w:tcPr>
            <w:tcW w:w="1134" w:type="dxa"/>
          </w:tcPr>
          <w:p w14:paraId="4915B900" w14:textId="77777777" w:rsidR="005603EC" w:rsidRDefault="00000000">
            <w:pPr>
              <w:pStyle w:val="Compact"/>
              <w:spacing w:line="240" w:lineRule="auto"/>
              <w:jc w:val="center"/>
            </w:pPr>
            <w:r>
              <w:rPr>
                <w:rFonts w:cs="Times New Roman"/>
                <w:sz w:val="22"/>
              </w:rPr>
              <w:t>3,09</w:t>
            </w:r>
          </w:p>
        </w:tc>
        <w:tc>
          <w:tcPr>
            <w:tcW w:w="1134" w:type="dxa"/>
          </w:tcPr>
          <w:p w14:paraId="61672072" w14:textId="77777777" w:rsidR="005603EC" w:rsidRDefault="00000000">
            <w:pPr>
              <w:pStyle w:val="Compact"/>
              <w:spacing w:line="240" w:lineRule="auto"/>
              <w:jc w:val="center"/>
            </w:pPr>
            <w:r>
              <w:rPr>
                <w:rFonts w:cs="Times New Roman"/>
                <w:sz w:val="22"/>
              </w:rPr>
              <w:t>3,17</w:t>
            </w:r>
          </w:p>
        </w:tc>
        <w:tc>
          <w:tcPr>
            <w:tcW w:w="1134" w:type="dxa"/>
          </w:tcPr>
          <w:p w14:paraId="4C54A163" w14:textId="77777777" w:rsidR="005603EC" w:rsidRDefault="00000000">
            <w:pPr>
              <w:pStyle w:val="Compact"/>
              <w:spacing w:line="240" w:lineRule="auto"/>
              <w:jc w:val="center"/>
            </w:pPr>
            <w:r>
              <w:rPr>
                <w:rFonts w:cs="Times New Roman"/>
                <w:sz w:val="22"/>
              </w:rPr>
              <w:t>2,96</w:t>
            </w:r>
          </w:p>
        </w:tc>
        <w:tc>
          <w:tcPr>
            <w:tcW w:w="1134" w:type="dxa"/>
          </w:tcPr>
          <w:p w14:paraId="65C022FC" w14:textId="77777777" w:rsidR="005603EC" w:rsidRDefault="00000000">
            <w:pPr>
              <w:pStyle w:val="Compact"/>
              <w:spacing w:line="240" w:lineRule="auto"/>
              <w:jc w:val="center"/>
            </w:pPr>
            <w:r>
              <w:rPr>
                <w:rFonts w:cs="Times New Roman"/>
                <w:sz w:val="22"/>
              </w:rPr>
              <w:t>2,81</w:t>
            </w:r>
          </w:p>
        </w:tc>
      </w:tr>
      <w:tr w:rsidR="005603EC" w14:paraId="06BB3344" w14:textId="77777777" w:rsidTr="005603EC">
        <w:trPr>
          <w:cantSplit/>
        </w:trPr>
        <w:tc>
          <w:tcPr>
            <w:tcW w:w="2154" w:type="dxa"/>
          </w:tcPr>
          <w:p w14:paraId="2075A0F1" w14:textId="77777777" w:rsidR="005603EC" w:rsidRDefault="00000000">
            <w:pPr>
              <w:pStyle w:val="Compact"/>
              <w:spacing w:line="240" w:lineRule="auto"/>
            </w:pPr>
            <w:r>
              <w:rPr>
                <w:rFonts w:cs="Times New Roman"/>
                <w:sz w:val="22"/>
              </w:rPr>
              <w:t>MBII medianasi, ball</w:t>
            </w:r>
          </w:p>
        </w:tc>
        <w:tc>
          <w:tcPr>
            <w:tcW w:w="1474" w:type="dxa"/>
          </w:tcPr>
          <w:p w14:paraId="5BAC010F" w14:textId="77777777" w:rsidR="005603EC" w:rsidRDefault="00000000">
            <w:pPr>
              <w:pStyle w:val="Compact"/>
              <w:spacing w:line="240" w:lineRule="auto"/>
              <w:jc w:val="center"/>
            </w:pPr>
            <w:r>
              <w:rPr>
                <w:rFonts w:cs="Times New Roman"/>
                <w:sz w:val="22"/>
              </w:rPr>
              <w:t>Boshqa banklar</w:t>
            </w:r>
          </w:p>
        </w:tc>
        <w:tc>
          <w:tcPr>
            <w:tcW w:w="1134" w:type="dxa"/>
          </w:tcPr>
          <w:p w14:paraId="70B18F89" w14:textId="77777777" w:rsidR="005603EC" w:rsidRDefault="00000000">
            <w:pPr>
              <w:pStyle w:val="Compact"/>
              <w:spacing w:line="240" w:lineRule="auto"/>
              <w:jc w:val="center"/>
            </w:pPr>
            <w:r>
              <w:rPr>
                <w:rFonts w:cs="Times New Roman"/>
                <w:sz w:val="22"/>
              </w:rPr>
              <w:t>3,61</w:t>
            </w:r>
          </w:p>
        </w:tc>
        <w:tc>
          <w:tcPr>
            <w:tcW w:w="1134" w:type="dxa"/>
          </w:tcPr>
          <w:p w14:paraId="66DC7AF8" w14:textId="77777777" w:rsidR="005603EC" w:rsidRDefault="00000000">
            <w:pPr>
              <w:pStyle w:val="Compact"/>
              <w:spacing w:line="240" w:lineRule="auto"/>
              <w:jc w:val="center"/>
            </w:pPr>
            <w:r>
              <w:rPr>
                <w:rFonts w:cs="Times New Roman"/>
                <w:sz w:val="22"/>
              </w:rPr>
              <w:t>3,60</w:t>
            </w:r>
          </w:p>
        </w:tc>
        <w:tc>
          <w:tcPr>
            <w:tcW w:w="1134" w:type="dxa"/>
          </w:tcPr>
          <w:p w14:paraId="33667434" w14:textId="77777777" w:rsidR="005603EC" w:rsidRDefault="00000000">
            <w:pPr>
              <w:pStyle w:val="Compact"/>
              <w:spacing w:line="240" w:lineRule="auto"/>
              <w:jc w:val="center"/>
            </w:pPr>
            <w:r>
              <w:rPr>
                <w:rFonts w:cs="Times New Roman"/>
                <w:sz w:val="22"/>
              </w:rPr>
              <w:t>3,62</w:t>
            </w:r>
          </w:p>
        </w:tc>
        <w:tc>
          <w:tcPr>
            <w:tcW w:w="1134" w:type="dxa"/>
          </w:tcPr>
          <w:p w14:paraId="7C84CF3F" w14:textId="77777777" w:rsidR="005603EC" w:rsidRDefault="00000000">
            <w:pPr>
              <w:pStyle w:val="Compact"/>
              <w:spacing w:line="240" w:lineRule="auto"/>
              <w:jc w:val="center"/>
            </w:pPr>
            <w:r>
              <w:rPr>
                <w:rFonts w:cs="Times New Roman"/>
                <w:sz w:val="22"/>
              </w:rPr>
              <w:t>3,54</w:t>
            </w:r>
          </w:p>
        </w:tc>
        <w:tc>
          <w:tcPr>
            <w:tcW w:w="1134" w:type="dxa"/>
          </w:tcPr>
          <w:p w14:paraId="0E0F945C" w14:textId="77777777" w:rsidR="005603EC" w:rsidRDefault="00000000">
            <w:pPr>
              <w:pStyle w:val="Compact"/>
              <w:spacing w:line="240" w:lineRule="auto"/>
              <w:jc w:val="center"/>
            </w:pPr>
            <w:r>
              <w:rPr>
                <w:rFonts w:cs="Times New Roman"/>
                <w:sz w:val="22"/>
              </w:rPr>
              <w:t>3,50</w:t>
            </w:r>
          </w:p>
        </w:tc>
      </w:tr>
      <w:tr w:rsidR="005603EC" w14:paraId="407B4605" w14:textId="77777777" w:rsidTr="005603EC">
        <w:trPr>
          <w:cantSplit/>
        </w:trPr>
        <w:tc>
          <w:tcPr>
            <w:tcW w:w="2154" w:type="dxa"/>
          </w:tcPr>
          <w:p w14:paraId="56AA60C3" w14:textId="77777777" w:rsidR="005603EC" w:rsidRDefault="00000000">
            <w:pPr>
              <w:pStyle w:val="Compact"/>
              <w:spacing w:line="240" w:lineRule="auto"/>
            </w:pPr>
            <w:r>
              <w:rPr>
                <w:rFonts w:cs="Times New Roman"/>
                <w:sz w:val="22"/>
              </w:rPr>
              <w:t>Qizil zonadagi banklar soni</w:t>
            </w:r>
          </w:p>
        </w:tc>
        <w:tc>
          <w:tcPr>
            <w:tcW w:w="1474" w:type="dxa"/>
          </w:tcPr>
          <w:p w14:paraId="614F075B" w14:textId="77777777" w:rsidR="005603EC" w:rsidRDefault="00000000">
            <w:pPr>
              <w:pStyle w:val="Compact"/>
              <w:spacing w:line="240" w:lineRule="auto"/>
              <w:jc w:val="center"/>
            </w:pPr>
            <w:r>
              <w:rPr>
                <w:rFonts w:cs="Times New Roman"/>
                <w:sz w:val="22"/>
              </w:rPr>
              <w:t>Davlat banklari</w:t>
            </w:r>
          </w:p>
        </w:tc>
        <w:tc>
          <w:tcPr>
            <w:tcW w:w="1134" w:type="dxa"/>
          </w:tcPr>
          <w:p w14:paraId="2FDA2B31" w14:textId="77777777" w:rsidR="005603EC" w:rsidRDefault="00000000">
            <w:pPr>
              <w:pStyle w:val="Compact"/>
              <w:spacing w:line="240" w:lineRule="auto"/>
              <w:jc w:val="center"/>
            </w:pPr>
            <w:r>
              <w:rPr>
                <w:rFonts w:cs="Times New Roman"/>
                <w:sz w:val="22"/>
              </w:rPr>
              <w:t>0</w:t>
            </w:r>
          </w:p>
        </w:tc>
        <w:tc>
          <w:tcPr>
            <w:tcW w:w="1134" w:type="dxa"/>
          </w:tcPr>
          <w:p w14:paraId="5FB7B750" w14:textId="77777777" w:rsidR="005603EC" w:rsidRDefault="00000000">
            <w:pPr>
              <w:pStyle w:val="Compact"/>
              <w:spacing w:line="240" w:lineRule="auto"/>
              <w:jc w:val="center"/>
            </w:pPr>
            <w:r>
              <w:rPr>
                <w:rFonts w:cs="Times New Roman"/>
                <w:sz w:val="22"/>
              </w:rPr>
              <w:t>0</w:t>
            </w:r>
          </w:p>
        </w:tc>
        <w:tc>
          <w:tcPr>
            <w:tcW w:w="1134" w:type="dxa"/>
          </w:tcPr>
          <w:p w14:paraId="260060F7" w14:textId="77777777" w:rsidR="005603EC" w:rsidRDefault="00000000">
            <w:pPr>
              <w:pStyle w:val="Compact"/>
              <w:spacing w:line="240" w:lineRule="auto"/>
              <w:jc w:val="center"/>
            </w:pPr>
            <w:r>
              <w:rPr>
                <w:rFonts w:cs="Times New Roman"/>
                <w:sz w:val="22"/>
              </w:rPr>
              <w:t>0</w:t>
            </w:r>
          </w:p>
        </w:tc>
        <w:tc>
          <w:tcPr>
            <w:tcW w:w="1134" w:type="dxa"/>
          </w:tcPr>
          <w:p w14:paraId="7794A298" w14:textId="77777777" w:rsidR="005603EC" w:rsidRDefault="00000000">
            <w:pPr>
              <w:pStyle w:val="Compact"/>
              <w:spacing w:line="240" w:lineRule="auto"/>
              <w:jc w:val="center"/>
            </w:pPr>
            <w:r>
              <w:rPr>
                <w:rFonts w:cs="Times New Roman"/>
                <w:sz w:val="22"/>
              </w:rPr>
              <w:t>2</w:t>
            </w:r>
          </w:p>
        </w:tc>
        <w:tc>
          <w:tcPr>
            <w:tcW w:w="1134" w:type="dxa"/>
          </w:tcPr>
          <w:p w14:paraId="1C2E8A45" w14:textId="77777777" w:rsidR="005603EC" w:rsidRDefault="00000000">
            <w:pPr>
              <w:pStyle w:val="Compact"/>
              <w:spacing w:line="240" w:lineRule="auto"/>
              <w:jc w:val="center"/>
            </w:pPr>
            <w:r>
              <w:rPr>
                <w:rFonts w:cs="Times New Roman"/>
                <w:sz w:val="22"/>
              </w:rPr>
              <w:t>4</w:t>
            </w:r>
          </w:p>
        </w:tc>
      </w:tr>
      <w:tr w:rsidR="005603EC" w14:paraId="1B3F7A8E" w14:textId="77777777" w:rsidTr="005603EC">
        <w:trPr>
          <w:cantSplit/>
        </w:trPr>
        <w:tc>
          <w:tcPr>
            <w:tcW w:w="2154" w:type="dxa"/>
          </w:tcPr>
          <w:p w14:paraId="5439F632" w14:textId="77777777" w:rsidR="005603EC" w:rsidRDefault="00000000">
            <w:pPr>
              <w:pStyle w:val="Compact"/>
              <w:spacing w:line="240" w:lineRule="auto"/>
            </w:pPr>
            <w:r>
              <w:rPr>
                <w:rFonts w:cs="Times New Roman"/>
                <w:sz w:val="22"/>
              </w:rPr>
              <w:t>Qizil zonadagi banklar soni</w:t>
            </w:r>
          </w:p>
        </w:tc>
        <w:tc>
          <w:tcPr>
            <w:tcW w:w="1474" w:type="dxa"/>
          </w:tcPr>
          <w:p w14:paraId="4EA6C7D6" w14:textId="77777777" w:rsidR="005603EC" w:rsidRDefault="00000000">
            <w:pPr>
              <w:pStyle w:val="Compact"/>
              <w:spacing w:line="240" w:lineRule="auto"/>
              <w:jc w:val="center"/>
            </w:pPr>
            <w:r>
              <w:rPr>
                <w:rFonts w:cs="Times New Roman"/>
                <w:sz w:val="22"/>
              </w:rPr>
              <w:t>Boshqa banklar</w:t>
            </w:r>
          </w:p>
        </w:tc>
        <w:tc>
          <w:tcPr>
            <w:tcW w:w="1134" w:type="dxa"/>
          </w:tcPr>
          <w:p w14:paraId="6F4D3741" w14:textId="77777777" w:rsidR="005603EC" w:rsidRDefault="00000000">
            <w:pPr>
              <w:pStyle w:val="Compact"/>
              <w:spacing w:line="240" w:lineRule="auto"/>
              <w:jc w:val="center"/>
            </w:pPr>
            <w:r>
              <w:rPr>
                <w:rFonts w:cs="Times New Roman"/>
                <w:sz w:val="22"/>
              </w:rPr>
              <w:t>0</w:t>
            </w:r>
          </w:p>
        </w:tc>
        <w:tc>
          <w:tcPr>
            <w:tcW w:w="1134" w:type="dxa"/>
          </w:tcPr>
          <w:p w14:paraId="004DA2A4" w14:textId="77777777" w:rsidR="005603EC" w:rsidRDefault="00000000">
            <w:pPr>
              <w:pStyle w:val="Compact"/>
              <w:spacing w:line="240" w:lineRule="auto"/>
              <w:jc w:val="center"/>
            </w:pPr>
            <w:r>
              <w:rPr>
                <w:rFonts w:cs="Times New Roman"/>
                <w:sz w:val="22"/>
              </w:rPr>
              <w:t>0</w:t>
            </w:r>
          </w:p>
        </w:tc>
        <w:tc>
          <w:tcPr>
            <w:tcW w:w="1134" w:type="dxa"/>
          </w:tcPr>
          <w:p w14:paraId="3D6521F4" w14:textId="77777777" w:rsidR="005603EC" w:rsidRDefault="00000000">
            <w:pPr>
              <w:pStyle w:val="Compact"/>
              <w:spacing w:line="240" w:lineRule="auto"/>
              <w:jc w:val="center"/>
            </w:pPr>
            <w:r>
              <w:rPr>
                <w:rFonts w:cs="Times New Roman"/>
                <w:sz w:val="22"/>
              </w:rPr>
              <w:t>0</w:t>
            </w:r>
          </w:p>
        </w:tc>
        <w:tc>
          <w:tcPr>
            <w:tcW w:w="1134" w:type="dxa"/>
          </w:tcPr>
          <w:p w14:paraId="6BD46634" w14:textId="77777777" w:rsidR="005603EC" w:rsidRDefault="00000000">
            <w:pPr>
              <w:pStyle w:val="Compact"/>
              <w:spacing w:line="240" w:lineRule="auto"/>
              <w:jc w:val="center"/>
            </w:pPr>
            <w:r>
              <w:rPr>
                <w:rFonts w:cs="Times New Roman"/>
                <w:sz w:val="22"/>
              </w:rPr>
              <w:t>0</w:t>
            </w:r>
          </w:p>
        </w:tc>
        <w:tc>
          <w:tcPr>
            <w:tcW w:w="1134" w:type="dxa"/>
          </w:tcPr>
          <w:p w14:paraId="4E61DBF1" w14:textId="77777777" w:rsidR="005603EC" w:rsidRDefault="00000000">
            <w:pPr>
              <w:pStyle w:val="Compact"/>
              <w:spacing w:line="240" w:lineRule="auto"/>
              <w:jc w:val="center"/>
            </w:pPr>
            <w:r>
              <w:rPr>
                <w:rFonts w:cs="Times New Roman"/>
                <w:sz w:val="22"/>
              </w:rPr>
              <w:t>0</w:t>
            </w:r>
          </w:p>
        </w:tc>
      </w:tr>
    </w:tbl>
    <w:p w14:paraId="6D4D506E" w14:textId="77777777" w:rsidR="005603EC" w:rsidRDefault="00000000">
      <w:pPr>
        <w:pStyle w:val="af"/>
        <w:spacing w:line="240" w:lineRule="auto"/>
        <w:jc w:val="both"/>
      </w:pPr>
      <w:r>
        <w:rPr>
          <w:rFonts w:cs="Times New Roman"/>
          <w:sz w:val="24"/>
        </w:rPr>
        <w:t>Izoh: muammoli kreditlar ulushi va ROA aktivlar bo‘yicha tortilgan o‘rtacha.</w:t>
      </w:r>
    </w:p>
    <w:p w14:paraId="4A138AAA" w14:textId="77777777" w:rsidR="005603EC" w:rsidRDefault="00000000">
      <w:pPr>
        <w:pStyle w:val="af"/>
        <w:spacing w:after="0" w:line="360" w:lineRule="auto"/>
        <w:ind w:firstLine="709"/>
        <w:jc w:val="both"/>
      </w:pPr>
      <w:r>
        <w:rPr>
          <w:rFonts w:cs="Times New Roman"/>
        </w:rPr>
        <w:t>Jadvaldan ko‘rinib turibdiki, makroiqtisodiy shok davlat banklari va boshqa banklarga turlicha ta’sir ko‘rsatadi. Keskin salbiy ssenariyda davlat banklarida muammoli kreditlar ulushi 3,2 foizdan 5,0 foizgacha oshib, aktivlar rentabelligi 1,0 foizdan 0,6 foizgacha pasayadi, boshqa banklarda esa muammoli kreditlar ulushi 2,5 foizdan 3,9 foizgacha oshgani holda aktivlar rentabelligi 3,0 foizdan 2,7 foizgacha pasayadi va yuqori darajada saqlanadi. Natijada qizil zonaga tushgan banklarning barchasi davlat banklari hisoblanadi.</w:t>
      </w:r>
    </w:p>
    <w:p w14:paraId="6ABB7B97" w14:textId="77777777" w:rsidR="005603EC" w:rsidRDefault="00000000">
      <w:pPr>
        <w:pStyle w:val="af"/>
        <w:spacing w:after="0" w:line="360" w:lineRule="auto"/>
        <w:ind w:firstLine="709"/>
        <w:jc w:val="both"/>
      </w:pPr>
      <w:r>
        <w:rPr>
          <w:rFonts w:cs="Times New Roman"/>
        </w:rPr>
        <w:t>Milliy hisobot asosidagi prognoz kredit riskini kamsitib ko‘rsatishini hisobga olgan holda, tadqiqotning asosiy obyektlari bo‘lgan ikki bank uchun prognoz milliy va MHXS hisobotlari asosida alohida amalga oshirildi. MHXS varianti uchun muammoli kreditlar ulushining o‘zgarishi 2.3-paragrafda taklif etilgan yashirin kredit riski koeffitsiyentiga ko‘paytirildi: bu koeffitsiyent 2025-yilda «O‘zsanoatqurilishbank» ATB uchun 2,96 ni, «Mikrokreditbank» ATB uchun 2,80 ni tashkil etgan (4.2.6-jadval).</w:t>
      </w:r>
    </w:p>
    <w:p w14:paraId="358135E9" w14:textId="77777777" w:rsidR="005603EC" w:rsidRDefault="00000000">
      <w:pPr>
        <w:pStyle w:val="af"/>
        <w:keepNext/>
        <w:spacing w:before="120" w:after="0" w:line="360" w:lineRule="auto"/>
        <w:jc w:val="right"/>
      </w:pPr>
      <w:r>
        <w:rPr>
          <w:rFonts w:cs="Times New Roman"/>
          <w:i/>
        </w:rPr>
        <w:lastRenderedPageBreak/>
        <w:t>4.2.6-jadval</w:t>
      </w:r>
    </w:p>
    <w:p w14:paraId="38FDEE42" w14:textId="77777777" w:rsidR="005603EC" w:rsidRDefault="00000000">
      <w:pPr>
        <w:pStyle w:val="af"/>
        <w:keepNext/>
        <w:spacing w:line="240" w:lineRule="auto"/>
        <w:jc w:val="center"/>
      </w:pPr>
      <w:r>
        <w:rPr>
          <w:rFonts w:cs="Times New Roman"/>
          <w:b/>
          <w:bCs/>
        </w:rPr>
        <w:t>«O‘zsanoatqurilishbank» ATB va «Mikrokreditbank» ATB integral indeksining milliy va MHXS hisobotlari asosidagi prognozi</w:t>
      </w:r>
      <w:r>
        <w:rPr>
          <w:rStyle w:val="aff8"/>
        </w:rPr>
        <w:footnoteReference w:id="50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02"/>
        <w:gridCol w:w="1517"/>
        <w:gridCol w:w="1517"/>
        <w:gridCol w:w="1517"/>
        <w:gridCol w:w="1459"/>
        <w:gridCol w:w="1459"/>
      </w:tblGrid>
      <w:tr w:rsidR="005603EC" w14:paraId="10E1CA7D"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EEBF7"/>
          </w:tcPr>
          <w:p w14:paraId="00AA1FD0" w14:textId="77777777" w:rsidR="005603EC" w:rsidRDefault="00000000">
            <w:pPr>
              <w:pStyle w:val="Compact"/>
              <w:spacing w:line="240" w:lineRule="auto"/>
              <w:jc w:val="center"/>
            </w:pPr>
            <w:r>
              <w:rPr>
                <w:rFonts w:cs="Times New Roman"/>
                <w:b/>
                <w:sz w:val="22"/>
              </w:rPr>
              <w:t>Bank va hisobot</w:t>
            </w:r>
          </w:p>
        </w:tc>
        <w:tc>
          <w:tcPr>
            <w:tcW w:w="1474" w:type="dxa"/>
            <w:shd w:val="clear" w:color="auto" w:fill="DEEBF7"/>
          </w:tcPr>
          <w:p w14:paraId="19932D21" w14:textId="77777777" w:rsidR="005603EC" w:rsidRDefault="00000000">
            <w:pPr>
              <w:pStyle w:val="Compact"/>
              <w:spacing w:line="240" w:lineRule="auto"/>
              <w:jc w:val="center"/>
            </w:pPr>
            <w:r>
              <w:rPr>
                <w:rFonts w:cs="Times New Roman"/>
                <w:b/>
                <w:sz w:val="22"/>
              </w:rPr>
              <w:t>2025 (haqiqiy)</w:t>
            </w:r>
          </w:p>
        </w:tc>
        <w:tc>
          <w:tcPr>
            <w:tcW w:w="1474" w:type="dxa"/>
            <w:shd w:val="clear" w:color="auto" w:fill="DEEBF7"/>
          </w:tcPr>
          <w:p w14:paraId="3E37182B" w14:textId="77777777" w:rsidR="005603EC" w:rsidRDefault="00000000">
            <w:pPr>
              <w:pStyle w:val="Compact"/>
              <w:spacing w:line="240" w:lineRule="auto"/>
              <w:jc w:val="center"/>
            </w:pPr>
            <w:r>
              <w:rPr>
                <w:rFonts w:cs="Times New Roman"/>
                <w:b/>
                <w:sz w:val="22"/>
              </w:rPr>
              <w:t>Asosiy 2027</w:t>
            </w:r>
          </w:p>
        </w:tc>
        <w:tc>
          <w:tcPr>
            <w:tcW w:w="1474" w:type="dxa"/>
            <w:shd w:val="clear" w:color="auto" w:fill="DEEBF7"/>
          </w:tcPr>
          <w:p w14:paraId="62A6EC0B" w14:textId="77777777" w:rsidR="005603EC" w:rsidRDefault="00000000">
            <w:pPr>
              <w:pStyle w:val="Compact"/>
              <w:spacing w:line="240" w:lineRule="auto"/>
              <w:jc w:val="center"/>
            </w:pPr>
            <w:r>
              <w:rPr>
                <w:rFonts w:cs="Times New Roman"/>
                <w:b/>
                <w:sz w:val="22"/>
              </w:rPr>
              <w:t>Ijobiy 2027</w:t>
            </w:r>
          </w:p>
        </w:tc>
        <w:tc>
          <w:tcPr>
            <w:tcW w:w="1417" w:type="dxa"/>
            <w:shd w:val="clear" w:color="auto" w:fill="DEEBF7"/>
          </w:tcPr>
          <w:p w14:paraId="38BA4FFE" w14:textId="77777777" w:rsidR="005603EC" w:rsidRDefault="00000000">
            <w:pPr>
              <w:pStyle w:val="Compact"/>
              <w:spacing w:line="240" w:lineRule="auto"/>
              <w:jc w:val="center"/>
            </w:pPr>
            <w:r>
              <w:rPr>
                <w:rFonts w:cs="Times New Roman"/>
                <w:b/>
                <w:sz w:val="22"/>
              </w:rPr>
              <w:t>Salbiy 2027</w:t>
            </w:r>
          </w:p>
        </w:tc>
        <w:tc>
          <w:tcPr>
            <w:tcW w:w="1417" w:type="dxa"/>
            <w:shd w:val="clear" w:color="auto" w:fill="DEEBF7"/>
          </w:tcPr>
          <w:p w14:paraId="5E9B8FA0" w14:textId="77777777" w:rsidR="005603EC" w:rsidRDefault="00000000">
            <w:pPr>
              <w:pStyle w:val="Compact"/>
              <w:spacing w:line="240" w:lineRule="auto"/>
              <w:jc w:val="center"/>
            </w:pPr>
            <w:r>
              <w:rPr>
                <w:rFonts w:cs="Times New Roman"/>
                <w:b/>
                <w:sz w:val="22"/>
              </w:rPr>
              <w:t>Keskin salbiy 2027</w:t>
            </w:r>
          </w:p>
        </w:tc>
      </w:tr>
      <w:tr w:rsidR="005603EC" w14:paraId="3B3F57ED" w14:textId="77777777" w:rsidTr="005603EC">
        <w:trPr>
          <w:cantSplit/>
        </w:trPr>
        <w:tc>
          <w:tcPr>
            <w:tcW w:w="2041" w:type="dxa"/>
          </w:tcPr>
          <w:p w14:paraId="4121DD53" w14:textId="77777777" w:rsidR="005603EC" w:rsidRDefault="00000000">
            <w:pPr>
              <w:pStyle w:val="Compact"/>
              <w:spacing w:line="240" w:lineRule="auto"/>
            </w:pPr>
            <w:r>
              <w:rPr>
                <w:rFonts w:cs="Times New Roman"/>
                <w:sz w:val="22"/>
              </w:rPr>
              <w:t xml:space="preserve">«O‘zsanoatqurilishbank» ATB, </w:t>
            </w:r>
            <w:r>
              <w:rPr>
                <w:rFonts w:cs="Times New Roman"/>
                <w:color w:val="FF0000"/>
                <w:sz w:val="22"/>
              </w:rPr>
              <w:t xml:space="preserve">milliy hisobot (MBII-8)</w:t>
            </w:r>
          </w:p>
        </w:tc>
        <w:tc>
          <w:tcPr>
            <w:tcW w:w="1474" w:type="dxa"/>
          </w:tcPr>
          <w:p w14:paraId="4B3490AB" w14:textId="77777777" w:rsidR="005603EC" w:rsidRDefault="00000000">
            <w:pPr>
              <w:pStyle w:val="Compact"/>
              <w:spacing w:line="240" w:lineRule="auto"/>
              <w:jc w:val="center"/>
            </w:pPr>
            <w:r>
              <w:rPr>
                <w:rFonts w:cs="Times New Roman"/>
                <w:sz w:val="22"/>
              </w:rPr>
              <w:t>3,61 (yashil; 2,5 %)</w:t>
            </w:r>
          </w:p>
        </w:tc>
        <w:tc>
          <w:tcPr>
            <w:tcW w:w="1474" w:type="dxa"/>
          </w:tcPr>
          <w:p w14:paraId="3A9ECFF4" w14:textId="77777777" w:rsidR="005603EC" w:rsidRDefault="00000000">
            <w:pPr>
              <w:pStyle w:val="Compact"/>
              <w:spacing w:line="240" w:lineRule="auto"/>
              <w:jc w:val="center"/>
            </w:pPr>
            <w:r>
              <w:rPr>
                <w:rFonts w:cs="Times New Roman"/>
                <w:sz w:val="22"/>
              </w:rPr>
              <w:t>3,61 (yashil; 2,7 %)</w:t>
            </w:r>
          </w:p>
        </w:tc>
        <w:tc>
          <w:tcPr>
            <w:tcW w:w="1474" w:type="dxa"/>
          </w:tcPr>
          <w:p w14:paraId="799CA9B1" w14:textId="77777777" w:rsidR="005603EC" w:rsidRDefault="00000000">
            <w:pPr>
              <w:pStyle w:val="Compact"/>
              <w:spacing w:line="240" w:lineRule="auto"/>
              <w:jc w:val="center"/>
            </w:pPr>
            <w:r>
              <w:rPr>
                <w:rFonts w:cs="Times New Roman"/>
                <w:sz w:val="22"/>
              </w:rPr>
              <w:t>3,62 (yashil; 2,5 %)</w:t>
            </w:r>
          </w:p>
        </w:tc>
        <w:tc>
          <w:tcPr>
            <w:tcW w:w="1417" w:type="dxa"/>
          </w:tcPr>
          <w:p w14:paraId="0A26D447" w14:textId="77777777" w:rsidR="005603EC" w:rsidRDefault="00000000">
            <w:pPr>
              <w:pStyle w:val="Compact"/>
              <w:spacing w:line="240" w:lineRule="auto"/>
              <w:jc w:val="center"/>
            </w:pPr>
            <w:r>
              <w:rPr>
                <w:rFonts w:cs="Times New Roman"/>
                <w:sz w:val="22"/>
              </w:rPr>
              <w:t>3,57 (yashil; 3,3 %)</w:t>
            </w:r>
          </w:p>
        </w:tc>
        <w:tc>
          <w:tcPr>
            <w:tcW w:w="1417" w:type="dxa"/>
          </w:tcPr>
          <w:p w14:paraId="0EAA6DB4" w14:textId="77777777" w:rsidR="005603EC" w:rsidRDefault="00000000">
            <w:pPr>
              <w:pStyle w:val="Compact"/>
              <w:spacing w:line="240" w:lineRule="auto"/>
              <w:jc w:val="center"/>
            </w:pPr>
            <w:r>
              <w:rPr>
                <w:rFonts w:cs="Times New Roman"/>
                <w:sz w:val="22"/>
              </w:rPr>
              <w:t>3,49 (yashil; 4,0 %)</w:t>
            </w:r>
          </w:p>
        </w:tc>
      </w:tr>
      <w:tr w:rsidR="005603EC" w14:paraId="63723515" w14:textId="77777777" w:rsidTr="005603EC">
        <w:trPr>
          <w:cantSplit/>
        </w:trPr>
        <w:tc>
          <w:tcPr>
            <w:tcW w:w="2041" w:type="dxa"/>
          </w:tcPr>
          <w:p w14:paraId="081CE828" w14:textId="77777777" w:rsidR="005603EC" w:rsidRDefault="00000000">
            <w:pPr>
              <w:pStyle w:val="Compact"/>
              <w:spacing w:line="240" w:lineRule="auto"/>
            </w:pPr>
            <w:r>
              <w:rPr>
                <w:rFonts w:cs="Times New Roman"/>
                <w:sz w:val="22"/>
              </w:rPr>
              <w:t xml:space="preserve">«O‘zsanoatqurilishbank» ATB, </w:t>
            </w:r>
            <w:r>
              <w:rPr>
                <w:rFonts w:cs="Times New Roman"/>
                <w:color w:val="FF0000"/>
                <w:sz w:val="22"/>
              </w:rPr>
              <w:t xml:space="preserve">MHXS hisoboti (MBII-13)</w:t>
            </w:r>
          </w:p>
        </w:tc>
        <w:tc>
          <w:tcPr>
            <w:tcW w:w="1474" w:type="dxa"/>
          </w:tcPr>
          <w:p w14:paraId="5802FDD4" w14:textId="77777777" w:rsidR="005603EC" w:rsidRDefault="00000000">
            <w:pPr>
              <w:pStyle w:val="Compact"/>
              <w:spacing w:line="240" w:lineRule="auto"/>
              <w:jc w:val="center"/>
            </w:pPr>
            <w:r>
              <w:rPr>
                <w:rFonts w:cs="Times New Roman"/>
                <w:color w:val="FF0000"/>
                <w:sz w:val="22"/>
              </w:rPr>
              <w:t xml:space="preserve">2,81 (sariq; 7,5 %)</w:t>
            </w:r>
          </w:p>
        </w:tc>
        <w:tc>
          <w:tcPr>
            <w:tcW w:w="1474" w:type="dxa"/>
          </w:tcPr>
          <w:p w14:paraId="05D089CF" w14:textId="77777777" w:rsidR="005603EC" w:rsidRDefault="00000000">
            <w:pPr>
              <w:pStyle w:val="Compact"/>
              <w:spacing w:line="240" w:lineRule="auto"/>
              <w:jc w:val="center"/>
            </w:pPr>
            <w:r>
              <w:rPr>
                <w:rFonts w:cs="Times New Roman"/>
                <w:color w:val="FF0000"/>
                <w:sz w:val="22"/>
              </w:rPr>
              <w:t xml:space="preserve">2,79 (sariq; 8,1 %)</w:t>
            </w:r>
          </w:p>
        </w:tc>
        <w:tc>
          <w:tcPr>
            <w:tcW w:w="1474" w:type="dxa"/>
          </w:tcPr>
          <w:p w14:paraId="2C436ADF" w14:textId="77777777" w:rsidR="005603EC" w:rsidRDefault="00000000">
            <w:pPr>
              <w:pStyle w:val="Compact"/>
              <w:spacing w:line="240" w:lineRule="auto"/>
              <w:jc w:val="center"/>
            </w:pPr>
            <w:r>
              <w:rPr>
                <w:rFonts w:cs="Times New Roman"/>
                <w:color w:val="FF0000"/>
                <w:sz w:val="22"/>
              </w:rPr>
              <w:t xml:space="preserve">2,82 (sariq; 7,3 %)</w:t>
            </w:r>
          </w:p>
        </w:tc>
        <w:tc>
          <w:tcPr>
            <w:tcW w:w="1417" w:type="dxa"/>
          </w:tcPr>
          <w:p w14:paraId="3167A7FB" w14:textId="77777777" w:rsidR="005603EC" w:rsidRDefault="00000000">
            <w:pPr>
              <w:pStyle w:val="Compact"/>
              <w:spacing w:line="240" w:lineRule="auto"/>
              <w:jc w:val="center"/>
            </w:pPr>
            <w:r>
              <w:rPr>
                <w:rFonts w:cs="Times New Roman"/>
                <w:color w:val="FF0000"/>
                <w:sz w:val="22"/>
              </w:rPr>
              <w:t xml:space="preserve">2,70 (qizil; 9,7 %)</w:t>
            </w:r>
          </w:p>
        </w:tc>
        <w:tc>
          <w:tcPr>
            <w:tcW w:w="1417" w:type="dxa"/>
          </w:tcPr>
          <w:p w14:paraId="70A42026" w14:textId="77777777" w:rsidR="005603EC" w:rsidRDefault="00000000">
            <w:pPr>
              <w:pStyle w:val="Compact"/>
              <w:spacing w:line="240" w:lineRule="auto"/>
              <w:jc w:val="center"/>
            </w:pPr>
            <w:r>
              <w:rPr>
                <w:rFonts w:cs="Times New Roman"/>
                <w:color w:val="FF0000"/>
                <w:sz w:val="22"/>
              </w:rPr>
              <w:t xml:space="preserve">2,59 (qizil; 11,8 %)</w:t>
            </w:r>
          </w:p>
        </w:tc>
      </w:tr>
      <w:tr w:rsidR="005603EC" w14:paraId="6A118967" w14:textId="77777777" w:rsidTr="005603EC">
        <w:trPr>
          <w:cantSplit/>
        </w:trPr>
        <w:tc>
          <w:tcPr>
            <w:tcW w:w="2041" w:type="dxa"/>
          </w:tcPr>
          <w:p w14:paraId="2F6B5A65" w14:textId="77777777" w:rsidR="005603EC" w:rsidRDefault="00000000">
            <w:pPr>
              <w:pStyle w:val="Compact"/>
              <w:spacing w:line="240" w:lineRule="auto"/>
            </w:pPr>
            <w:r>
              <w:rPr>
                <w:rFonts w:cs="Times New Roman"/>
                <w:sz w:val="22"/>
              </w:rPr>
              <w:t xml:space="preserve">«Mikrokreditbank» ATB, </w:t>
            </w:r>
            <w:r>
              <w:rPr>
                <w:rFonts w:cs="Times New Roman"/>
                <w:color w:val="FF0000"/>
                <w:sz w:val="22"/>
              </w:rPr>
              <w:t xml:space="preserve">milliy hisobot (MBII-8)</w:t>
            </w:r>
          </w:p>
        </w:tc>
        <w:tc>
          <w:tcPr>
            <w:tcW w:w="1474" w:type="dxa"/>
          </w:tcPr>
          <w:p w14:paraId="4477A085" w14:textId="77777777" w:rsidR="005603EC" w:rsidRDefault="00000000">
            <w:pPr>
              <w:pStyle w:val="Compact"/>
              <w:spacing w:line="240" w:lineRule="auto"/>
              <w:jc w:val="center"/>
            </w:pPr>
            <w:r>
              <w:rPr>
                <w:rFonts w:cs="Times New Roman"/>
                <w:sz w:val="22"/>
              </w:rPr>
              <w:t>2,90 (sariq; 4,4 %)</w:t>
            </w:r>
          </w:p>
        </w:tc>
        <w:tc>
          <w:tcPr>
            <w:tcW w:w="1474" w:type="dxa"/>
          </w:tcPr>
          <w:p w14:paraId="3C55E143" w14:textId="77777777" w:rsidR="005603EC" w:rsidRDefault="00000000">
            <w:pPr>
              <w:pStyle w:val="Compact"/>
              <w:spacing w:line="240" w:lineRule="auto"/>
              <w:jc w:val="center"/>
            </w:pPr>
            <w:r>
              <w:rPr>
                <w:rFonts w:cs="Times New Roman"/>
                <w:sz w:val="22"/>
              </w:rPr>
              <w:t>2,84 (sariq; 4,8 %)</w:t>
            </w:r>
          </w:p>
        </w:tc>
        <w:tc>
          <w:tcPr>
            <w:tcW w:w="1474" w:type="dxa"/>
          </w:tcPr>
          <w:p w14:paraId="45AFA41A" w14:textId="77777777" w:rsidR="005603EC" w:rsidRDefault="00000000">
            <w:pPr>
              <w:pStyle w:val="Compact"/>
              <w:spacing w:line="240" w:lineRule="auto"/>
              <w:jc w:val="center"/>
            </w:pPr>
            <w:r>
              <w:rPr>
                <w:rFonts w:cs="Times New Roman"/>
                <w:sz w:val="22"/>
              </w:rPr>
              <w:t>2,91 (sariq; 4,3 %)</w:t>
            </w:r>
          </w:p>
        </w:tc>
        <w:tc>
          <w:tcPr>
            <w:tcW w:w="1417" w:type="dxa"/>
          </w:tcPr>
          <w:p w14:paraId="7E374E56" w14:textId="77777777" w:rsidR="005603EC" w:rsidRDefault="00000000">
            <w:pPr>
              <w:pStyle w:val="Compact"/>
              <w:spacing w:line="240" w:lineRule="auto"/>
              <w:jc w:val="center"/>
            </w:pPr>
            <w:r>
              <w:rPr>
                <w:rFonts w:cs="Times New Roman"/>
                <w:sz w:val="22"/>
              </w:rPr>
              <w:t>2,72 (qizil; 5,7 %)</w:t>
            </w:r>
          </w:p>
        </w:tc>
        <w:tc>
          <w:tcPr>
            <w:tcW w:w="1417" w:type="dxa"/>
          </w:tcPr>
          <w:p w14:paraId="2AC531BA" w14:textId="77777777" w:rsidR="005603EC" w:rsidRDefault="00000000">
            <w:pPr>
              <w:pStyle w:val="Compact"/>
              <w:spacing w:line="240" w:lineRule="auto"/>
              <w:jc w:val="center"/>
            </w:pPr>
            <w:r>
              <w:rPr>
                <w:rFonts w:cs="Times New Roman"/>
                <w:sz w:val="22"/>
              </w:rPr>
              <w:t>2,58 (qizil; 7,0 %)</w:t>
            </w:r>
          </w:p>
        </w:tc>
      </w:tr>
      <w:tr w:rsidR="005603EC" w14:paraId="35CD9FF2" w14:textId="77777777" w:rsidTr="005603EC">
        <w:trPr>
          <w:cantSplit/>
        </w:trPr>
        <w:tc>
          <w:tcPr>
            <w:tcW w:w="2041" w:type="dxa"/>
          </w:tcPr>
          <w:p w14:paraId="3DD136A5" w14:textId="77777777" w:rsidR="005603EC" w:rsidRDefault="00000000">
            <w:pPr>
              <w:pStyle w:val="Compact"/>
              <w:spacing w:line="240" w:lineRule="auto"/>
            </w:pPr>
            <w:r>
              <w:rPr>
                <w:rFonts w:cs="Times New Roman"/>
                <w:sz w:val="22"/>
              </w:rPr>
              <w:t xml:space="preserve">«Mikrokreditbank» ATB, </w:t>
            </w:r>
            <w:r>
              <w:rPr>
                <w:rFonts w:cs="Times New Roman"/>
                <w:color w:val="FF0000"/>
                <w:sz w:val="22"/>
              </w:rPr>
              <w:t xml:space="preserve">MHXS hisoboti (MBII-13)</w:t>
            </w:r>
          </w:p>
        </w:tc>
        <w:tc>
          <w:tcPr>
            <w:tcW w:w="1474" w:type="dxa"/>
          </w:tcPr>
          <w:p w14:paraId="1E2A25F2" w14:textId="77777777" w:rsidR="005603EC" w:rsidRDefault="00000000">
            <w:pPr>
              <w:pStyle w:val="Compact"/>
              <w:spacing w:line="240" w:lineRule="auto"/>
              <w:jc w:val="center"/>
            </w:pPr>
            <w:r>
              <w:rPr>
                <w:rFonts w:cs="Times New Roman"/>
                <w:sz w:val="22"/>
              </w:rPr>
              <w:t>2,47 (qizil; 12,3 %)</w:t>
            </w:r>
          </w:p>
        </w:tc>
        <w:tc>
          <w:tcPr>
            <w:tcW w:w="1474" w:type="dxa"/>
          </w:tcPr>
          <w:p w14:paraId="51FE6BC3" w14:textId="77777777" w:rsidR="005603EC" w:rsidRDefault="00000000">
            <w:pPr>
              <w:pStyle w:val="Compact"/>
              <w:spacing w:line="240" w:lineRule="auto"/>
              <w:jc w:val="center"/>
            </w:pPr>
            <w:r>
              <w:rPr>
                <w:rFonts w:cs="Times New Roman"/>
                <w:sz w:val="22"/>
              </w:rPr>
              <w:t>2,42 (qizil; 13,3 %)</w:t>
            </w:r>
          </w:p>
        </w:tc>
        <w:tc>
          <w:tcPr>
            <w:tcW w:w="1474" w:type="dxa"/>
          </w:tcPr>
          <w:p w14:paraId="2878F02F" w14:textId="77777777" w:rsidR="005603EC" w:rsidRDefault="00000000">
            <w:pPr>
              <w:pStyle w:val="Compact"/>
              <w:spacing w:line="240" w:lineRule="auto"/>
              <w:jc w:val="center"/>
            </w:pPr>
            <w:r>
              <w:rPr>
                <w:rFonts w:cs="Times New Roman"/>
                <w:sz w:val="22"/>
              </w:rPr>
              <w:t>2,49 (qizil; 12,0 %)</w:t>
            </w:r>
          </w:p>
        </w:tc>
        <w:tc>
          <w:tcPr>
            <w:tcW w:w="1417" w:type="dxa"/>
          </w:tcPr>
          <w:p w14:paraId="42A2F478" w14:textId="77777777" w:rsidR="005603EC" w:rsidRDefault="00000000">
            <w:pPr>
              <w:pStyle w:val="Compact"/>
              <w:spacing w:line="240" w:lineRule="auto"/>
              <w:jc w:val="center"/>
            </w:pPr>
            <w:r>
              <w:rPr>
                <w:rFonts w:cs="Times New Roman"/>
                <w:sz w:val="22"/>
              </w:rPr>
              <w:t>2,39 (qizil; 16,1 %)</w:t>
            </w:r>
          </w:p>
        </w:tc>
        <w:tc>
          <w:tcPr>
            <w:tcW w:w="1417" w:type="dxa"/>
          </w:tcPr>
          <w:p w14:paraId="00897EAF" w14:textId="77777777" w:rsidR="005603EC" w:rsidRDefault="00000000">
            <w:pPr>
              <w:pStyle w:val="Compact"/>
              <w:spacing w:line="240" w:lineRule="auto"/>
              <w:jc w:val="center"/>
            </w:pPr>
            <w:r>
              <w:rPr>
                <w:rFonts w:cs="Times New Roman"/>
                <w:sz w:val="22"/>
              </w:rPr>
              <w:t>2,39 (qizil; 19,4 %)</w:t>
            </w:r>
          </w:p>
        </w:tc>
      </w:tr>
    </w:tbl>
    <w:p w14:paraId="2C7DCC60" w14:textId="77777777" w:rsidR="005603EC" w:rsidRDefault="00000000">
      <w:pPr>
        <w:pStyle w:val="af"/>
        <w:spacing w:line="240" w:lineRule="auto"/>
        <w:jc w:val="both"/>
      </w:pPr>
      <w:r>
        <w:rPr>
          <w:rFonts w:cs="Times New Roman"/>
          <w:sz w:val="24"/>
        </w:rPr>
        <w:t>Izoh: qavs ichida erta ogohlantirish zonasi va muammoli kreditlar (MHXS bo‘yicha – 3-bosqich kreditlari) ulushi keltirilgan.</w:t>
      </w:r>
    </w:p>
    <w:p w14:paraId="71164C6C" w14:textId="77777777" w:rsidR="005603EC" w:rsidRDefault="00000000">
      <w:pPr>
        <w:pStyle w:val="af"/>
        <w:spacing w:after="0" w:line="360" w:lineRule="auto"/>
        <w:ind w:firstLine="709"/>
        <w:jc w:val="both"/>
      </w:pPr>
      <w:r>
        <w:rPr>
          <w:rFonts w:cs="Times New Roman"/>
        </w:rPr>
        <w:t xml:space="preserve">Jadvaldan ko‘rinib turibdiki, ikki hisobot asosidagi prognozlar bir-biridan tubdan farq qiladi. Milliy hisobot ma’lumotlariga ko‘ra «O‘zsanoatqurilishbank» ATB barcha ssenariylarda, jumladan keskin salbiy ssenariyda ham yashil zonada qoladi (3,49–3,62 ball), uning muammoli kreditlari ulushi esa eng yomon holatda 4,0 foizgacha oshadi. MHXS ma’lumotlariga ko‘ra esa bank asosiy ssenariyda sariq zonada bo‘lib, </w:t>
      </w:r>
      <w:r>
        <w:rPr>
          <w:rFonts w:cs="Times New Roman"/>
          <w:color w:val="FF0000"/>
        </w:rPr>
        <w:t xml:space="preserve">salbiy ssenariyda 2,70 ballgacha</w:t>
      </w:r>
      <w:r>
        <w:rPr>
          <w:rFonts w:cs="Times New Roman"/>
        </w:rPr>
        <w:t xml:space="preserve">, </w:t>
      </w:r>
      <w:r>
        <w:rPr>
          <w:rFonts w:cs="Times New Roman"/>
          <w:color w:val="FF0000"/>
        </w:rPr>
        <w:t xml:space="preserve">keskin salbiy ssenariyda esa 2,59 ballgacha</w:t>
      </w:r>
      <w:r>
        <w:rPr>
          <w:rFonts w:cs="Times New Roman"/>
        </w:rPr>
        <w:t xml:space="preserve"> pasayib, qizil zonaga tushadi, 3-bosqich kreditlari ulushi 7,5 foizdan 11,8 foizgacha oshadi. «Mikrokreditbank» ATB milliy hisobot bo‘yicha asosiy ssenariyda sariq zonada (2,84 ball), salbiy ssenariylarda qizil zonada (2,58–2,72 ball) bo‘lsa, MHXS bo‘yicha barcha ssenariylarda qizil zonada qoladi, keskin salbiy ssenariyda uning 3-bosqich kreditlari ulushi 19,4 foizga yetadi. Bu farqlar 4.2.3-rasmda yaqqol ko‘rinadi.</w:t>
      </w:r>
    </w:p>
    <w:p w14:paraId="7F7ECB5C" w14:textId="77777777" w:rsidR="005603EC" w:rsidRDefault="00000000">
      <w:pPr>
        <w:pStyle w:val="af"/>
        <w:keepNext/>
        <w:spacing w:after="0" w:line="240" w:lineRule="auto"/>
        <w:jc w:val="center"/>
      </w:pPr>
      <w:r>
        <w:rPr>
          <w:noProof/>
        </w:rPr>
        <w:lastRenderedPageBreak/>
        <w:drawing>
          <wp:inline distT="0" distB="0" distL="0" distR="0" wp14:anchorId="6555AF5D" wp14:editId="23357654">
            <wp:extent cx="5760000" cy="2880000"/>
            <wp:effectExtent l="0" t="0" r="0" b="0"/>
            <wp:docPr id="332974929" name="4.2.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3E4C79A4" w14:textId="77777777" w:rsidR="005603EC" w:rsidRDefault="00000000">
      <w:pPr>
        <w:pStyle w:val="af"/>
        <w:spacing w:before="120" w:after="240" w:line="240" w:lineRule="auto"/>
        <w:jc w:val="center"/>
      </w:pPr>
      <w:r>
        <w:rPr>
          <w:rFonts w:cs="Times New Roman"/>
          <w:b/>
        </w:rPr>
        <w:t>4.2.3-rasm. «O‘zsanoatqurilishbank» ATB va «Mikrokreditbank» ATB integral indeksining ssenariylar bo‘yicha 2027-yilga prognozi: milliy va MHXS hisobotlari asosida, ball</w:t>
      </w:r>
      <w:r>
        <w:rPr>
          <w:rStyle w:val="aff8"/>
        </w:rPr>
        <w:footnoteReference w:id="507"/>
      </w:r>
    </w:p>
    <w:p w14:paraId="16E34DBD" w14:textId="77777777" w:rsidR="005603EC" w:rsidRDefault="00000000">
      <w:pPr>
        <w:pStyle w:val="af"/>
        <w:spacing w:after="0" w:line="360" w:lineRule="auto"/>
        <w:ind w:firstLine="709"/>
        <w:jc w:val="both"/>
      </w:pPr>
      <w:r>
        <w:rPr>
          <w:rFonts w:cs="Times New Roman"/>
        </w:rPr>
        <w:t xml:space="preserve">Rasmdan ko‘rinib turibdiki, MHXS asosidagi indeks barcha ssenariylarda milliy indeksdan past</w:t>
      </w:r>
      <w:r>
        <w:rPr>
          <w:rFonts w:cs="Times New Roman"/>
          <w:color w:val="FF0000"/>
        </w:rPr>
        <w:t xml:space="preserve"> (bu farqning bir qismi indekslar tarkibidagi farq bilan bog‘liq: milliy hisobot bo‘yicha MBII-8, MHXS bo‘yicha esa MBII-13 qo‘llangan; bir xil tarkibdagi MBII-13 bo‘yicha 2025-yilda farq «O‘zsanoatqurilishbank» ATB da 0,46 ballni (3,27 va 2,81), «Mikrokreditbank» ATB da 0,66 ballni (3,13 va 2,47) tashkil etadi va zona o‘zgarishi to‘g‘risidagi xulosa – yashildan sariqqa va sariqdan qizilga o‘tish – o‘z kuchida qoladi)</w:t>
      </w:r>
      <w:r>
        <w:rPr>
          <w:rFonts w:cs="Times New Roman"/>
        </w:rPr>
        <w:t xml:space="preserve">: «O‘zsanoatqurilishbank» ATB da </w:t>
      </w:r>
      <w:r>
        <w:rPr>
          <w:rFonts w:cs="Times New Roman"/>
          <w:color w:val="FF0000"/>
        </w:rPr>
        <w:t xml:space="preserve">farq 0,79–0,90 ballni</w:t>
      </w:r>
      <w:r>
        <w:rPr>
          <w:rFonts w:cs="Times New Roman"/>
        </w:rPr>
        <w:t xml:space="preserve"> tashkil etib, salbiy ssenariylarda kattalashadi, chunki makroiqtisodiy shok ta’sirida yashirin kredit riski kuchayadi. «Mikrokreditbank» ATB da esa farq 0,19–0,43 ballni tashkil etadi va salbiy ssenariylarda qisqaradi, chunki MHXS asosidagi indeksning aktivlar sifati va daromadlilik bloklari 2025-yildayoq eng past ballarga yaqin bo‘lgan. Demak, milliy hisobot ma’lumotlari asosidagi stress-test bankning shokka bardoshliligini sezilarli darajada oshirib ko‘rsatadi: «O‘zsanoatqurilishbank» ATB misolida milliy hisobot bo‘yicha bank keskin salbiy ssenariyda ham barqaror ko‘rinsa, xalqaro standartlar bo‘yicha u kuchaytirilgan nazorat choralarini talab qiluvchi qizil zonaga tushadi. Shu sababli Markaziy bankka banklarning stress-testlarini MHXS 9 bo‘yicha kreditlar bosqichlari asosida o‘tkazish va ularning natijalarini erta ogohlantirish zonalari bilan bog‘lash tavsiya etiladi.</w:t>
      </w:r>
    </w:p>
    <w:p w14:paraId="292A183D" w14:textId="77777777" w:rsidR="005603EC" w:rsidRDefault="00000000">
      <w:pPr>
        <w:pStyle w:val="af"/>
        <w:spacing w:after="0" w:line="360" w:lineRule="auto"/>
        <w:ind w:firstLine="709"/>
        <w:jc w:val="both"/>
      </w:pPr>
      <w:r>
        <w:rPr>
          <w:rFonts w:cs="Times New Roman"/>
        </w:rPr>
        <w:t xml:space="preserve">Prognozni talqin qilishda uning cheklovlarini hisobga olish zarur. Birinchidan, prognoz shartli xarakterga ega: u faqat YaIM o‘sishining ta’sirini hisobga oladi, boshqa omillar, jumladan banklarning kredit siyosati, davlat </w:t>
      </w:r>
      <w:r>
        <w:rPr>
          <w:rFonts w:cs="Times New Roman"/>
        </w:rPr>
        <w:lastRenderedPageBreak/>
      </w:r>
      <w:r>
        <w:rPr>
          <w:rFonts w:cs="Times New Roman"/>
        </w:rPr>
        <w:t xml:space="preserve">tomonidan qayta kapitallashtirish va muammoli aktivlarni hisobdan chiqarish bo‘yicha qarorlar o‘zgarmagan deb faraz qilinadi. Ikkinchidan, likvidlik va kapital ko‘rsatkichlari 2025-yil darajasida saqlangan, ammo real stress sharoitida ular ham yomonlashishi mumkin, bu esa natijalarni yanada salbiy tomonga o‘zgartiradi.</w:t>
      </w:r>
      <w:r>
        <w:rPr>
          <w:rFonts w:cs="Times New Roman"/>
          <w:color w:val="FF0000"/>
        </w:rPr>
        <w:t xml:space="preserve"> Bu cheklovning ta’sirini baholash uchun ssenariylarga kapital kanali qo‘shilib, ya’ni qo‘shimcha zaxira ajratmalari natijasida aktivlar rentabelligining pasayishi har yili kapitalni kamaytiradi deb faraz qilingan holda hisob-kitob takrorlandi. Bunda integral indeks ko‘pi bilan 0,04 ballga pasaydi, keskin salbiy ssenariyda 2027-yilda qizil zonadagi banklar soni o‘zgarmadi (4 ta), faqat salbiy ssenariyda 2028-yilda «Mikrokreditbank» ATB sariq zonadan qizil zonaga o‘tdi (2,755 dan 2,747 ballgacha). Demak, natijalar kapital kanaliga nisbatan barqaror, biroq likvidlik kanali hisobga olinmagani sababli ular shok ta’sirining quyi bahosi hisoblanadi va prognoz aniq bashorat emas, balki sezgirlik (stress-ssenariy) tahlili sifatida talqin qilinishi lozim.</w:t>
      </w:r>
      <w:r>
        <w:rPr>
          <w:rFonts w:cs="Times New Roman"/>
        </w:rPr>
        <w:t xml:space="preserve"> Uchinchidan, tahlil davri faqat bitta to‘liq bo‘lmagan iqtisodiy siklni qamraydi, shu sababli sezgirlik koeffitsiyentlari yangi ma’lumotlar to‘planishi bilan qayta baholanishi lozim.</w:t>
      </w:r>
    </w:p>
    <w:p w14:paraId="4EF0A810" w14:textId="77777777" w:rsidR="005603EC" w:rsidRDefault="00000000">
      <w:pPr>
        <w:pStyle w:val="af"/>
        <w:spacing w:after="0" w:line="360" w:lineRule="auto"/>
        <w:ind w:firstLine="709"/>
        <w:jc w:val="both"/>
      </w:pPr>
      <w:r>
        <w:rPr>
          <w:rFonts w:cs="Times New Roman"/>
        </w:rPr>
        <w:t>Shunday qilib, ssenariy prognozi O‘zbekiston bank tizimi asosiy va ijobiy ssenariylarda 2026–2028-yillarda barqaror qolishini, biroq 2020 yoki 2022-yillardagi kabi iqtisodiy shok takrorlangan taqdirda bir yildan keyin davlat banklarining bir qismi qizil zonaga tushishini ko‘rsatdi. Keskin salbiy ssenariyda bunday banklarning tizim aktivlaridagi ulushi 24,3 foizga yetadi. Milliy hisobot ma’lumotlari asosidagi prognoz bu riskni kamsitib ko‘rsatadi, MHXS ma’lumotlari asosida esa tadqiqotning asosiy obyekti bo‘lgan «O‘zsanoatqurilishbank» ATB ham salbiy ssenariylarda qizil zonaga tushadi. Bu natijalar keyingi paragrafda ishlab chiqiladigan takliflar uchun asos bo‘ladi.</w:t>
      </w:r>
    </w:p>
    <w:p w14:paraId="016C47BB" w14:textId="77777777" w:rsidR="005603EC" w:rsidRDefault="00000000">
      <w:pPr>
        <w:pStyle w:val="21"/>
        <w:pageBreakBefore/>
        <w:spacing w:before="240" w:after="120" w:line="360" w:lineRule="auto"/>
      </w:pPr>
      <w:bookmarkStart w:id="20" w:name="Xb7d7662b6033dec6e97f665e02651905151f922"/>
      <w:bookmarkEnd w:id="19"/>
      <w:r>
        <w:rPr>
          <w:rFonts w:ascii="Times New Roman" w:eastAsia="Times New Roman" w:hAnsi="Times New Roman" w:cs="Times New Roman"/>
        </w:rPr>
        <w:lastRenderedPageBreak/>
        <w:t>4.3-§. Tijorat banklari moliyaviy barqarorligini baholash tizimini xalqaro standartlarga muvofiqlashtirishning asosiy yo‘nalishlari</w:t>
      </w:r>
    </w:p>
    <w:p w14:paraId="32088336" w14:textId="77777777" w:rsidR="005603EC" w:rsidRDefault="00000000">
      <w:pPr>
        <w:pStyle w:val="FirstParagraph"/>
        <w:spacing w:after="0" w:line="360" w:lineRule="auto"/>
        <w:ind w:firstLine="709"/>
        <w:jc w:val="both"/>
      </w:pPr>
      <w:r>
        <w:rPr>
          <w:rFonts w:cs="Times New Roman"/>
        </w:rPr>
        <w:t>Oldingi paragraflarda olingan natijalar O‘zbekistonda tijorat banklari moliyaviy barqarorligini baholash tizimini xalqaro standartlarga muvofiqlashtirish yo‘nalishlarini aniqlash imkonini beradi. Bu masalaning dolzarbligi 2024–2025-yillarda Xalqaro valyuta jamg‘armasi va Jahon banki tomonidan O‘zbekistonda birinchi marta o‘tkazilgan moliya sektorini baholash dasturi (FSAP) natijalari bilan ham tasdiqlanadi. FSAP xulosasiga ko‘ra, bank tizimining joriy ko‘rsatkichlari ijobiy bo‘lsa-da, stress-testlar kredit riskiga nisbatan zaiflikni ko‘rsatgan va bu zaiflik muammoli kreditlarning to‘liq aks ettirilmasligi bilan kuchaygan, salbiy ssenariyda esa ko‘plab banklar, ayniqsa davlat banklarining kapital monandligi minimal talabdan pastga tushadi</w:t>
      </w:r>
      <w:r>
        <w:rPr>
          <w:rStyle w:val="aff8"/>
        </w:rPr>
        <w:footnoteReference w:id="508"/>
      </w:r>
      <w:r>
        <w:rPr>
          <w:rFonts w:cs="Times New Roman"/>
        </w:rPr>
        <w:t>. Xususan, MHXS bo‘yicha 3-bosqich kreditlari ulushi tizim darajasida milliy hisobotdagi muammoli kreditlar ulushidan ikki barobar yuqori bo‘lib, milliy qoidalardagi bo‘shliqlar banklarga muammoli kreditlarni tan olishni kechiktirish va ularni substandart kreditlar sifatida aks ettirish imkonini beradi</w:t>
      </w:r>
      <w:r>
        <w:rPr>
          <w:rStyle w:val="aff8"/>
        </w:rPr>
        <w:footnoteReference w:id="509"/>
      </w:r>
      <w:r>
        <w:rPr>
          <w:rFonts w:cs="Times New Roman"/>
        </w:rPr>
        <w:t>. Salbiy ssenariyda tizim kapital monandligi 9,9 foizgacha pasayib, kapital yetishmovchiligi 48 trln so‘mni (YaIMning 2,2 foizi) tashkil etadi, boshlang‘ich kapital to‘liq aks ettirilmagan muammoli kreditlarga tuzatilganda esa monandlik 7,7 foizgacha pasayib, yetishmovchilik 79 trln so‘mga (YaIMning 3,6 foizi) yetadi</w:t>
      </w:r>
      <w:r>
        <w:rPr>
          <w:rStyle w:val="aff8"/>
        </w:rPr>
        <w:footnoteReference w:id="510"/>
      </w:r>
      <w:r>
        <w:rPr>
          <w:rFonts w:cs="Times New Roman"/>
        </w:rPr>
        <w:t>. Hatto asosiy ssenariyda ham to‘qqizta davlat bankidan beshtasi, jumladan ikkita tizimli ahamiyatga molik bank minimal talabdan pastga tushadi</w:t>
      </w:r>
      <w:r>
        <w:rPr>
          <w:rStyle w:val="aff8"/>
        </w:rPr>
        <w:footnoteReference w:id="511"/>
      </w:r>
      <w:r>
        <w:rPr>
          <w:rFonts w:cs="Times New Roman"/>
        </w:rPr>
        <w:t>.</w:t>
      </w:r>
    </w:p>
    <w:p w14:paraId="0B9E83E4" w14:textId="77777777" w:rsidR="005603EC" w:rsidRDefault="00000000">
      <w:pPr>
        <w:pStyle w:val="af"/>
        <w:spacing w:after="0" w:line="360" w:lineRule="auto"/>
        <w:ind w:firstLine="709"/>
        <w:jc w:val="both"/>
      </w:pPr>
      <w:r>
        <w:rPr>
          <w:rFonts w:cs="Times New Roman"/>
        </w:rPr>
        <w:t xml:space="preserve">FSAP natijalari asosida Markaziy bank 2025-yil noyabrida bank faoliyatini tartibga solish va nazorat qilish tizimini 2025–2028-yillarda yanada takomillashtirishga qaratilgan «yo‘l xaritasi»ni qabul qildi. Unda 23 ta chora besh </w:t>
        <w:lastRenderedPageBreak/>
        <w:t>yo‘nalish bo‘yicha guruhlangan: qonunchilikni takomillashtirish, prudensial talablarni kuchaytirish, korporativ boshqaruv va risklarni boshqarish talablarini takomillashtirish, Markaziy bankning nazorat jarayonlarini takomillashtirish hamda banklarni tiklash, tugatish va omonatlarni sug‘urtalash tizimini rivojlantirish</w:t>
      </w:r>
      <w:r>
        <w:rPr>
          <w:rStyle w:val="aff8"/>
        </w:rPr>
        <w:footnoteReference w:id="512"/>
      </w:r>
      <w:r>
        <w:rPr>
          <w:rFonts w:cs="Times New Roman"/>
        </w:rPr>
        <w:t>. Moliyaviy barqarorlikni baholash nuqtai nazaridan ulardan eng muhimlari quyidagilardir: aktivlarni tasniflash va zaxiralar shakllantirish talablarini Bazel standartlari va MHXS 9 asosida qayta ko‘rib chiqish, jumladan muammoli kreditlar ta’rifini 3-bosqich aktivlarini to‘liq qamraydigan qilib kengaytirish va qayta tuzilgan aktivlar ta’rifini «muammoli qayta tuzilgan aktivlar» bo‘yicha Bazel standartiga moslashtirish; banklarning moliyaviy va nazorat hisobotlarini oshkor qilishga minimal talablar joriy etish; tizimli ahamiyatga molik banklarda kapital yetarliligini ichki baholash jarayonini (ICAAP) majburiy qilish va davlat korxonalari bilan bog‘liq risklarni stress-test qilish; prudensial normativlar buzilishidan oldin nazorat choralarini ko‘rish imkonini beruvchi erta ogohlantirish tizimi va tezkor tuzatish choralari tizimini joriy etish; bankni litsenziyalashda uning faoliyatining kamida uch yillik asosiy va stress ssenariylar bo‘yicha prognozini baholash; nazorat hisobotlariga oid tavsiyalarni MHXS asosida qayta ko‘rib chiqish</w:t>
      </w:r>
      <w:r>
        <w:rPr>
          <w:rStyle w:val="aff8"/>
        </w:rPr>
        <w:footnoteReference w:id="513"/>
      </w:r>
      <w:r>
        <w:rPr>
          <w:rFonts w:cs="Times New Roman"/>
        </w:rPr>
        <w:t>.</w:t>
      </w:r>
    </w:p>
    <w:p w14:paraId="5B367591" w14:textId="77777777" w:rsidR="005603EC" w:rsidRDefault="00000000">
      <w:pPr>
        <w:pStyle w:val="af"/>
        <w:spacing w:after="0" w:line="360" w:lineRule="auto"/>
        <w:ind w:firstLine="709"/>
        <w:jc w:val="both"/>
      </w:pPr>
      <w:r>
        <w:rPr>
          <w:rFonts w:cs="Times New Roman"/>
        </w:rPr>
        <w:t>Shunday qilib, FSAP tavsiyalari va «yo‘l xaritasi» dissertatsiyada aniqlangan muammolarni tasdiqlaydi va ularni hal qilish yo‘nalishlarini belgilaydi. Biroq ular asosan «nima qilish kerak» degan savolga javob beradi, «qanday qilish kerak» degan savolga esa, ya’ni muayyan baholash metodikasi, ko‘rsatkichlar, chegaralar va ularning empirik asoslanishi masalasiga javob bermaydi. Dissertatsiyada ishlab chiqilgan metodika va olingan natijalar aynan shu bo‘shliqni to‘ldirishi mumkin. FSAP tavsiyalari, «yo‘l xaritasi» choralari, tadqiqot natijalari va ular asosida ishlab chiqilgan takliflar o‘rtasidagi bog‘liqlik 4.3.1-jadvalda keltirilgan.</w:t>
      </w:r>
    </w:p>
    <w:p w14:paraId="5349128E" w14:textId="77777777" w:rsidR="005603EC" w:rsidRDefault="00000000">
      <w:pPr>
        <w:pStyle w:val="af"/>
        <w:keepNext/>
        <w:spacing w:before="120" w:after="0" w:line="360" w:lineRule="auto"/>
        <w:jc w:val="right"/>
      </w:pPr>
      <w:r>
        <w:rPr>
          <w:rFonts w:cs="Times New Roman"/>
          <w:i/>
        </w:rPr>
        <w:lastRenderedPageBreak/>
        <w:t>4.3.1-jadval</w:t>
      </w:r>
    </w:p>
    <w:p w14:paraId="3559AFB2" w14:textId="77777777" w:rsidR="005603EC" w:rsidRDefault="00000000">
      <w:pPr>
        <w:pStyle w:val="af"/>
        <w:keepNext/>
        <w:spacing w:line="240" w:lineRule="auto"/>
        <w:jc w:val="center"/>
      </w:pPr>
      <w:r>
        <w:rPr>
          <w:rFonts w:cs="Times New Roman"/>
          <w:b/>
          <w:bCs/>
        </w:rPr>
        <w:t>FSAP tavsiyalari, «yo‘l xaritasi» choralari, tadqiqot natijalari va muallif takliflarining o‘zaro bog‘liqligi</w:t>
      </w:r>
      <w:r>
        <w:rPr>
          <w:rStyle w:val="aff8"/>
        </w:rPr>
        <w:footnoteReference w:id="514"/>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17"/>
        <w:gridCol w:w="2685"/>
        <w:gridCol w:w="2568"/>
        <w:gridCol w:w="2801"/>
      </w:tblGrid>
      <w:tr w:rsidR="005603EC" w14:paraId="6B1EB195"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474" w:type="dxa"/>
            <w:shd w:val="clear" w:color="auto" w:fill="DEEBF7"/>
          </w:tcPr>
          <w:p w14:paraId="4CB61EE6" w14:textId="77777777" w:rsidR="005603EC" w:rsidRDefault="00000000">
            <w:pPr>
              <w:pStyle w:val="Compact"/>
              <w:spacing w:line="240" w:lineRule="auto"/>
              <w:jc w:val="center"/>
            </w:pPr>
            <w:r>
              <w:rPr>
                <w:rFonts w:cs="Times New Roman"/>
                <w:b/>
                <w:sz w:val="20"/>
              </w:rPr>
              <w:t>Yo‘nalish</w:t>
            </w:r>
          </w:p>
        </w:tc>
        <w:tc>
          <w:tcPr>
            <w:tcW w:w="2608" w:type="dxa"/>
            <w:shd w:val="clear" w:color="auto" w:fill="DEEBF7"/>
          </w:tcPr>
          <w:p w14:paraId="01CC323A" w14:textId="77777777" w:rsidR="005603EC" w:rsidRDefault="00000000">
            <w:pPr>
              <w:pStyle w:val="Compact"/>
              <w:spacing w:line="240" w:lineRule="auto"/>
              <w:jc w:val="center"/>
            </w:pPr>
            <w:r>
              <w:rPr>
                <w:rFonts w:cs="Times New Roman"/>
                <w:b/>
                <w:sz w:val="20"/>
              </w:rPr>
              <w:t>FSAP tavsiyasi va «yo‘l xaritasi» chorasi</w:t>
            </w:r>
          </w:p>
        </w:tc>
        <w:tc>
          <w:tcPr>
            <w:tcW w:w="2494" w:type="dxa"/>
            <w:shd w:val="clear" w:color="auto" w:fill="DEEBF7"/>
          </w:tcPr>
          <w:p w14:paraId="11AF984A" w14:textId="77777777" w:rsidR="005603EC" w:rsidRDefault="00000000">
            <w:pPr>
              <w:pStyle w:val="Compact"/>
              <w:spacing w:line="240" w:lineRule="auto"/>
              <w:jc w:val="center"/>
            </w:pPr>
            <w:r>
              <w:rPr>
                <w:rFonts w:cs="Times New Roman"/>
                <w:b/>
                <w:sz w:val="20"/>
              </w:rPr>
              <w:t>Tadqiqot natijasi</w:t>
            </w:r>
          </w:p>
        </w:tc>
        <w:tc>
          <w:tcPr>
            <w:tcW w:w="2721" w:type="dxa"/>
            <w:shd w:val="clear" w:color="auto" w:fill="DEEBF7"/>
          </w:tcPr>
          <w:p w14:paraId="187211B9" w14:textId="77777777" w:rsidR="005603EC" w:rsidRDefault="00000000">
            <w:pPr>
              <w:pStyle w:val="Compact"/>
              <w:spacing w:line="240" w:lineRule="auto"/>
              <w:jc w:val="center"/>
            </w:pPr>
            <w:r>
              <w:rPr>
                <w:rFonts w:cs="Times New Roman"/>
                <w:b/>
                <w:sz w:val="20"/>
              </w:rPr>
              <w:t>Muallif taklifi</w:t>
            </w:r>
          </w:p>
        </w:tc>
      </w:tr>
      <w:tr w:rsidR="005603EC" w14:paraId="20386F60" w14:textId="77777777" w:rsidTr="005603EC">
        <w:trPr>
          <w:cantSplit/>
        </w:trPr>
        <w:tc>
          <w:tcPr>
            <w:tcW w:w="1474" w:type="dxa"/>
          </w:tcPr>
          <w:p w14:paraId="138F96FF" w14:textId="77777777" w:rsidR="005603EC" w:rsidRDefault="00000000">
            <w:pPr>
              <w:pStyle w:val="Compact"/>
              <w:spacing w:line="240" w:lineRule="auto"/>
            </w:pPr>
            <w:r>
              <w:rPr>
                <w:rFonts w:cs="Times New Roman"/>
                <w:sz w:val="20"/>
              </w:rPr>
              <w:t>Aktivlar sifatini to‘g‘ri aks ettirish</w:t>
            </w:r>
          </w:p>
        </w:tc>
        <w:tc>
          <w:tcPr>
            <w:tcW w:w="2608" w:type="dxa"/>
          </w:tcPr>
          <w:p w14:paraId="06A05D7A" w14:textId="77777777" w:rsidR="005603EC" w:rsidRDefault="00000000">
            <w:pPr>
              <w:pStyle w:val="Compact"/>
              <w:spacing w:line="240" w:lineRule="auto"/>
            </w:pPr>
            <w:r>
              <w:rPr>
                <w:rFonts w:cs="Times New Roman"/>
                <w:sz w:val="20"/>
              </w:rPr>
              <w:t>FSAP: aktivlarni to‘g‘ri tasniflashni ta’minlash (10-tavsiya, darhol); «yo‘l xaritasi», 3-chora: tasniflash nizomini MHXS 9 asosida qayta ishlash</w:t>
            </w:r>
          </w:p>
        </w:tc>
        <w:tc>
          <w:tcPr>
            <w:tcW w:w="2494" w:type="dxa"/>
          </w:tcPr>
          <w:p w14:paraId="512EC492" w14:textId="77777777" w:rsidR="005603EC" w:rsidRDefault="00000000">
            <w:pPr>
              <w:pStyle w:val="Compact"/>
              <w:spacing w:line="240" w:lineRule="auto"/>
            </w:pPr>
            <w:r>
              <w:rPr>
                <w:rFonts w:cs="Times New Roman"/>
                <w:sz w:val="20"/>
              </w:rPr>
              <w:t>2.3-§: yashirin kredit riski koeffitsiyenti 1,65–3,30; 3-bosqich kreditlarining 57,2 % milliy tasnifda «standart» yoki «substandart»</w:t>
            </w:r>
          </w:p>
        </w:tc>
        <w:tc>
          <w:tcPr>
            <w:tcW w:w="2721" w:type="dxa"/>
          </w:tcPr>
          <w:p w14:paraId="0A37F82C" w14:textId="77777777" w:rsidR="005603EC" w:rsidRDefault="00000000">
            <w:pPr>
              <w:pStyle w:val="Compact"/>
              <w:spacing w:line="240" w:lineRule="auto"/>
            </w:pPr>
            <w:r>
              <w:rPr>
                <w:rFonts w:cs="Times New Roman"/>
                <w:sz w:val="20"/>
              </w:rPr>
              <w:t>Yangi nizom kuchga kirgunga qadar va o‘tish davrida milliy muammoli kreditlar ko‘rsatkichini yashirin kredit riski koeffitsiyenti bilan tuzatgan holda integral indeksga kiritish</w:t>
            </w:r>
          </w:p>
        </w:tc>
      </w:tr>
      <w:tr w:rsidR="005603EC" w14:paraId="22523F5F" w14:textId="77777777" w:rsidTr="005603EC">
        <w:trPr>
          <w:cantSplit/>
        </w:trPr>
        <w:tc>
          <w:tcPr>
            <w:tcW w:w="1474" w:type="dxa"/>
          </w:tcPr>
          <w:p w14:paraId="301582FA" w14:textId="77777777" w:rsidR="005603EC" w:rsidRDefault="00000000">
            <w:pPr>
              <w:pStyle w:val="Compact"/>
              <w:spacing w:line="240" w:lineRule="auto"/>
            </w:pPr>
            <w:r>
              <w:rPr>
                <w:rFonts w:cs="Times New Roman"/>
                <w:sz w:val="20"/>
              </w:rPr>
              <w:t>Oshkoralik</w:t>
            </w:r>
          </w:p>
        </w:tc>
        <w:tc>
          <w:tcPr>
            <w:tcW w:w="2608" w:type="dxa"/>
          </w:tcPr>
          <w:p w14:paraId="444E8723" w14:textId="77777777" w:rsidR="005603EC" w:rsidRDefault="00000000">
            <w:pPr>
              <w:pStyle w:val="Compact"/>
              <w:spacing w:line="240" w:lineRule="auto"/>
            </w:pPr>
            <w:r>
              <w:rPr>
                <w:rFonts w:cs="Times New Roman"/>
                <w:sz w:val="20"/>
              </w:rPr>
              <w:t>«yo‘l xaritasi», 5-chora: oshkor qilishga minimal talablar; 19-chora: MHXS asosidagi nazorat hisobotlari</w:t>
            </w:r>
          </w:p>
        </w:tc>
        <w:tc>
          <w:tcPr>
            <w:tcW w:w="2494" w:type="dxa"/>
          </w:tcPr>
          <w:p w14:paraId="13A32D26" w14:textId="77777777" w:rsidR="005603EC" w:rsidRDefault="00000000">
            <w:pPr>
              <w:pStyle w:val="Compact"/>
              <w:spacing w:line="240" w:lineRule="auto"/>
            </w:pPr>
            <w:r>
              <w:rPr>
                <w:rFonts w:cs="Times New Roman"/>
                <w:sz w:val="20"/>
              </w:rPr>
              <w:t>2.3, 3.2-§: ochiq ma’lumotlarda MHXS 9 bosqichlari va bank kesimidagi prudensial ko‘rsatkichlar yo‘q</w:t>
            </w:r>
          </w:p>
        </w:tc>
        <w:tc>
          <w:tcPr>
            <w:tcW w:w="2721" w:type="dxa"/>
          </w:tcPr>
          <w:p w14:paraId="7607BFB3" w14:textId="77777777" w:rsidR="005603EC" w:rsidRDefault="00000000">
            <w:pPr>
              <w:pStyle w:val="Compact"/>
              <w:spacing w:line="240" w:lineRule="auto"/>
            </w:pPr>
            <w:r>
              <w:rPr>
                <w:rFonts w:cs="Times New Roman"/>
                <w:sz w:val="20"/>
              </w:rPr>
              <w:t>Milliy tasnif va MHXS 9 bosqichlari kesishma jadvalini hamda bank kesimidagi choraklik prudensial ko‘rsatkichlarni majburiy oshkor qilish</w:t>
            </w:r>
          </w:p>
        </w:tc>
      </w:tr>
      <w:tr w:rsidR="005603EC" w14:paraId="61C23794" w14:textId="77777777" w:rsidTr="005603EC">
        <w:trPr>
          <w:cantSplit/>
        </w:trPr>
        <w:tc>
          <w:tcPr>
            <w:tcW w:w="1474" w:type="dxa"/>
          </w:tcPr>
          <w:p w14:paraId="4855F767" w14:textId="77777777" w:rsidR="005603EC" w:rsidRDefault="00000000">
            <w:pPr>
              <w:pStyle w:val="Compact"/>
              <w:spacing w:line="240" w:lineRule="auto"/>
            </w:pPr>
            <w:r>
              <w:rPr>
                <w:rFonts w:cs="Times New Roman"/>
                <w:sz w:val="20"/>
              </w:rPr>
              <w:t>Masofaviy baholash</w:t>
            </w:r>
          </w:p>
        </w:tc>
        <w:tc>
          <w:tcPr>
            <w:tcW w:w="2608" w:type="dxa"/>
          </w:tcPr>
          <w:p w14:paraId="250106BB" w14:textId="77777777" w:rsidR="005603EC" w:rsidRDefault="00000000">
            <w:pPr>
              <w:pStyle w:val="Compact"/>
              <w:spacing w:line="240" w:lineRule="auto"/>
            </w:pPr>
            <w:r>
              <w:rPr>
                <w:rFonts w:cs="Times New Roman"/>
                <w:sz w:val="20"/>
              </w:rPr>
              <w:t>FSAP: masofaviy nazoratda banklarning risk profilini baholashni takomillashtirish (8-tavsiya)</w:t>
            </w:r>
          </w:p>
        </w:tc>
        <w:tc>
          <w:tcPr>
            <w:tcW w:w="2494" w:type="dxa"/>
          </w:tcPr>
          <w:p w14:paraId="336C0562" w14:textId="77777777" w:rsidR="005603EC" w:rsidRDefault="00000000">
            <w:pPr>
              <w:pStyle w:val="Compact"/>
              <w:spacing w:line="240" w:lineRule="auto"/>
            </w:pPr>
            <w:r>
              <w:rPr>
                <w:rFonts w:cs="Times New Roman"/>
                <w:sz w:val="20"/>
              </w:rPr>
              <w:t>3.1-§: 5 blok va 13 ko‘rsatkichdan iborat integral indeks; 3.3-§: indeks iqtisodiy omillar bilan ahamiyatli bog‘langan</w:t>
            </w:r>
          </w:p>
        </w:tc>
        <w:tc>
          <w:tcPr>
            <w:tcW w:w="2721" w:type="dxa"/>
          </w:tcPr>
          <w:p w14:paraId="52174516" w14:textId="77777777" w:rsidR="005603EC" w:rsidRDefault="00000000">
            <w:pPr>
              <w:pStyle w:val="Compact"/>
              <w:spacing w:line="240" w:lineRule="auto"/>
            </w:pPr>
            <w:r>
              <w:rPr>
                <w:rFonts w:cs="Times New Roman"/>
                <w:sz w:val="20"/>
              </w:rPr>
              <w:t>Integral indeksni Markaziy bankning masofaviy monitoringida choraklik reyting vositasi sifatida qo‘llash</w:t>
            </w:r>
          </w:p>
        </w:tc>
      </w:tr>
      <w:tr w:rsidR="005603EC" w14:paraId="1A782B27" w14:textId="77777777" w:rsidTr="005603EC">
        <w:trPr>
          <w:cantSplit/>
        </w:trPr>
        <w:tc>
          <w:tcPr>
            <w:tcW w:w="1474" w:type="dxa"/>
          </w:tcPr>
          <w:p w14:paraId="72DB19C1" w14:textId="77777777" w:rsidR="005603EC" w:rsidRDefault="00000000">
            <w:pPr>
              <w:pStyle w:val="Compact"/>
              <w:spacing w:line="240" w:lineRule="auto"/>
            </w:pPr>
            <w:r>
              <w:rPr>
                <w:rFonts w:cs="Times New Roman"/>
                <w:sz w:val="20"/>
              </w:rPr>
              <w:t>Erta ogohlantirish va tezkor choralar</w:t>
            </w:r>
          </w:p>
        </w:tc>
        <w:tc>
          <w:tcPr>
            <w:tcW w:w="2608" w:type="dxa"/>
          </w:tcPr>
          <w:p w14:paraId="5A77FE04" w14:textId="77777777" w:rsidR="005603EC" w:rsidRDefault="00000000">
            <w:pPr>
              <w:pStyle w:val="Compact"/>
              <w:spacing w:line="240" w:lineRule="auto"/>
            </w:pPr>
            <w:r>
              <w:rPr>
                <w:rFonts w:cs="Times New Roman"/>
                <w:sz w:val="20"/>
              </w:rPr>
              <w:t>FSAP: erta ogohlantirish tizimini belgilash (11-tavsiya); «yo‘l xaritasi», 9-chora: erta ogohlantirish va tezkor tuzatish choralari tizimi</w:t>
            </w:r>
          </w:p>
        </w:tc>
        <w:tc>
          <w:tcPr>
            <w:tcW w:w="2494" w:type="dxa"/>
          </w:tcPr>
          <w:p w14:paraId="4858D7DD" w14:textId="77777777" w:rsidR="005603EC" w:rsidRDefault="00000000">
            <w:pPr>
              <w:pStyle w:val="Compact"/>
              <w:spacing w:line="240" w:lineRule="auto"/>
            </w:pPr>
            <w:r>
              <w:rPr>
                <w:rFonts w:cs="Times New Roman"/>
                <w:sz w:val="20"/>
              </w:rPr>
              <w:t>4.1-§: indeksning bashorat kuchi AUC = 0,86; qizil zonada muammo ehtimoli 50 %, yashil zonada 2 %</w:t>
            </w:r>
          </w:p>
        </w:tc>
        <w:tc>
          <w:tcPr>
            <w:tcW w:w="2721" w:type="dxa"/>
          </w:tcPr>
          <w:p w14:paraId="135E0F28" w14:textId="77777777" w:rsidR="005603EC" w:rsidRDefault="00000000">
            <w:pPr>
              <w:pStyle w:val="Compact"/>
              <w:spacing w:line="240" w:lineRule="auto"/>
            </w:pPr>
            <w:r>
              <w:rPr>
                <w:rFonts w:cs="Times New Roman"/>
                <w:sz w:val="20"/>
              </w:rPr>
              <w:t>Integral indeksga asoslangan uch zonali tizim va har bir zona uchun nazorat choralari</w:t>
            </w:r>
          </w:p>
        </w:tc>
      </w:tr>
      <w:tr w:rsidR="005603EC" w14:paraId="73E11E2E" w14:textId="77777777" w:rsidTr="005603EC">
        <w:trPr>
          <w:cantSplit/>
        </w:trPr>
        <w:tc>
          <w:tcPr>
            <w:tcW w:w="1474" w:type="dxa"/>
          </w:tcPr>
          <w:p w14:paraId="0F1C44CC" w14:textId="77777777" w:rsidR="005603EC" w:rsidRDefault="00000000">
            <w:pPr>
              <w:pStyle w:val="Compact"/>
              <w:spacing w:line="240" w:lineRule="auto"/>
            </w:pPr>
            <w:r>
              <w:rPr>
                <w:rFonts w:cs="Times New Roman"/>
                <w:sz w:val="20"/>
              </w:rPr>
              <w:t>Stress-test</w:t>
            </w:r>
          </w:p>
        </w:tc>
        <w:tc>
          <w:tcPr>
            <w:tcW w:w="2608" w:type="dxa"/>
          </w:tcPr>
          <w:p w14:paraId="4A88007A" w14:textId="77777777" w:rsidR="005603EC" w:rsidRDefault="00000000">
            <w:pPr>
              <w:pStyle w:val="Compact"/>
              <w:spacing w:line="240" w:lineRule="auto"/>
            </w:pPr>
            <w:r>
              <w:rPr>
                <w:rFonts w:cs="Times New Roman"/>
                <w:sz w:val="20"/>
              </w:rPr>
              <w:t>FSAP: stress-test ma’lumotlarini qoidalardagi bo‘shliqlarga tuzatish (1-tavsiya); «yo‘l xaritasi», 7, 12-choralar</w:t>
            </w:r>
          </w:p>
        </w:tc>
        <w:tc>
          <w:tcPr>
            <w:tcW w:w="2494" w:type="dxa"/>
          </w:tcPr>
          <w:p w14:paraId="5E873544" w14:textId="77777777" w:rsidR="005603EC" w:rsidRDefault="00000000">
            <w:pPr>
              <w:pStyle w:val="Compact"/>
              <w:spacing w:line="240" w:lineRule="auto"/>
            </w:pPr>
            <w:r>
              <w:rPr>
                <w:rFonts w:cs="Times New Roman"/>
                <w:sz w:val="20"/>
              </w:rPr>
              <w:t>4.2-§: salbiy ssenariylarda qizil zonaga faqat davlat banklari tushadi; SQB milliy hisobot bo‘yicha yashil, MHXS bo‘yicha qizil zonada</w:t>
            </w:r>
          </w:p>
        </w:tc>
        <w:tc>
          <w:tcPr>
            <w:tcW w:w="2721" w:type="dxa"/>
          </w:tcPr>
          <w:p w14:paraId="04134F98" w14:textId="77777777" w:rsidR="005603EC" w:rsidRDefault="00000000">
            <w:pPr>
              <w:pStyle w:val="Compact"/>
              <w:spacing w:line="240" w:lineRule="auto"/>
            </w:pPr>
            <w:r>
              <w:rPr>
                <w:rFonts w:cs="Times New Roman"/>
                <w:sz w:val="20"/>
              </w:rPr>
              <w:t>Stress-testlarni MHXS asosidagi integral indeks bilan o‘tkazish va natijalarini erta ogohlantirish zonalari bilan bog‘lash</w:t>
            </w:r>
          </w:p>
        </w:tc>
      </w:tr>
      <w:tr w:rsidR="005603EC" w14:paraId="3BFFF11B" w14:textId="77777777" w:rsidTr="005603EC">
        <w:trPr>
          <w:cantSplit/>
        </w:trPr>
        <w:tc>
          <w:tcPr>
            <w:tcW w:w="1474" w:type="dxa"/>
          </w:tcPr>
          <w:p w14:paraId="1E4FD21C" w14:textId="77777777" w:rsidR="005603EC" w:rsidRDefault="00000000">
            <w:pPr>
              <w:pStyle w:val="Compact"/>
              <w:spacing w:line="240" w:lineRule="auto"/>
            </w:pPr>
            <w:r>
              <w:rPr>
                <w:rFonts w:cs="Times New Roman"/>
                <w:sz w:val="20"/>
              </w:rPr>
              <w:t>Davlat ishtirokidagi banklar</w:t>
            </w:r>
          </w:p>
        </w:tc>
        <w:tc>
          <w:tcPr>
            <w:tcW w:w="2608" w:type="dxa"/>
          </w:tcPr>
          <w:p w14:paraId="773C3856" w14:textId="77777777" w:rsidR="005603EC" w:rsidRDefault="00000000">
            <w:pPr>
              <w:pStyle w:val="Compact"/>
              <w:spacing w:line="240" w:lineRule="auto"/>
            </w:pPr>
            <w:r>
              <w:rPr>
                <w:rFonts w:cs="Times New Roman"/>
                <w:sz w:val="20"/>
              </w:rPr>
              <w:t>FSAP: davlat banklarini xususiylashtirishni tezlashtirish, yo‘naltirilgan va imtiyozli kreditlashni bosqichma-bosqich qisqartirish (15, 16-tavsiyalar)</w:t>
            </w:r>
          </w:p>
        </w:tc>
        <w:tc>
          <w:tcPr>
            <w:tcW w:w="2494" w:type="dxa"/>
          </w:tcPr>
          <w:p w14:paraId="5C4A35F9" w14:textId="77777777" w:rsidR="005603EC" w:rsidRDefault="00000000">
            <w:pPr>
              <w:pStyle w:val="Compact"/>
              <w:spacing w:line="240" w:lineRule="auto"/>
            </w:pPr>
            <w:r>
              <w:rPr>
                <w:rFonts w:cs="Times New Roman"/>
                <w:sz w:val="20"/>
              </w:rPr>
              <w:t>3.2-§: MKB ning davlat ko‘magisiz bahosi 1,72 ball; 3.3-§: davlat banklarining indeksi 0,69 ball past, farqning yarmi moliyalashtirish modeli bilan izohlanadi</w:t>
            </w:r>
          </w:p>
        </w:tc>
        <w:tc>
          <w:tcPr>
            <w:tcW w:w="2721" w:type="dxa"/>
          </w:tcPr>
          <w:p w14:paraId="26057FAE" w14:textId="77777777" w:rsidR="005603EC" w:rsidRDefault="00000000">
            <w:pPr>
              <w:pStyle w:val="Compact"/>
              <w:spacing w:line="240" w:lineRule="auto"/>
            </w:pPr>
            <w:r>
              <w:rPr>
                <w:rFonts w:cs="Times New Roman"/>
                <w:sz w:val="20"/>
              </w:rPr>
              <w:t>Davlat ko‘magisiz bahoni majburiy qilish; qayta kapitallashtirishni restrukturizatsiya rejasi va indeks ko‘rsatkichlariga bog‘lash; resurs bazasini diversifikatsiya qilish</w:t>
            </w:r>
          </w:p>
        </w:tc>
      </w:tr>
      <w:tr w:rsidR="005603EC" w14:paraId="5E106CAE" w14:textId="77777777" w:rsidTr="005603EC">
        <w:trPr>
          <w:cantSplit/>
        </w:trPr>
        <w:tc>
          <w:tcPr>
            <w:tcW w:w="1474" w:type="dxa"/>
          </w:tcPr>
          <w:p w14:paraId="64D169CE" w14:textId="77777777" w:rsidR="005603EC" w:rsidRDefault="00000000">
            <w:pPr>
              <w:pStyle w:val="Compact"/>
              <w:spacing w:line="240" w:lineRule="auto"/>
            </w:pPr>
            <w:r>
              <w:rPr>
                <w:rFonts w:cs="Times New Roman"/>
                <w:sz w:val="20"/>
              </w:rPr>
              <w:t>Banklarning ichki baholashi</w:t>
            </w:r>
          </w:p>
        </w:tc>
        <w:tc>
          <w:tcPr>
            <w:tcW w:w="2608" w:type="dxa"/>
          </w:tcPr>
          <w:p w14:paraId="50D4EB3C" w14:textId="77777777" w:rsidR="005603EC" w:rsidRDefault="00000000">
            <w:pPr>
              <w:pStyle w:val="Compact"/>
              <w:spacing w:line="240" w:lineRule="auto"/>
            </w:pPr>
            <w:r>
              <w:rPr>
                <w:rFonts w:cs="Times New Roman"/>
                <w:sz w:val="20"/>
              </w:rPr>
              <w:t>«yo‘l xaritasi», 7-chora: tizimli banklarda ICAAP</w:t>
            </w:r>
          </w:p>
        </w:tc>
        <w:tc>
          <w:tcPr>
            <w:tcW w:w="2494" w:type="dxa"/>
          </w:tcPr>
          <w:p w14:paraId="1351501D" w14:textId="77777777" w:rsidR="005603EC" w:rsidRDefault="00000000">
            <w:pPr>
              <w:pStyle w:val="Compact"/>
              <w:spacing w:line="240" w:lineRule="auto"/>
            </w:pPr>
            <w:r>
              <w:rPr>
                <w:rFonts w:cs="Times New Roman"/>
                <w:sz w:val="20"/>
              </w:rPr>
              <w:t>3.3, 4.1-§: likvidlik bloki eng zaif; aktivlar sifati bloki eng kuchli signal beradi</w:t>
            </w:r>
          </w:p>
        </w:tc>
        <w:tc>
          <w:tcPr>
            <w:tcW w:w="2721" w:type="dxa"/>
          </w:tcPr>
          <w:p w14:paraId="317B30EB" w14:textId="77777777" w:rsidR="005603EC" w:rsidRDefault="00000000">
            <w:pPr>
              <w:pStyle w:val="Compact"/>
              <w:spacing w:line="240" w:lineRule="auto"/>
            </w:pPr>
            <w:r>
              <w:rPr>
                <w:rFonts w:cs="Times New Roman"/>
                <w:sz w:val="20"/>
              </w:rPr>
              <w:t>ICAAP va risk-appetit doirasida integral indeks bloklari bo‘yicha ichki limitlar belgilash</w:t>
            </w:r>
          </w:p>
        </w:tc>
      </w:tr>
    </w:tbl>
    <w:p w14:paraId="372629BA" w14:textId="77777777" w:rsidR="005603EC" w:rsidRDefault="00000000">
      <w:pPr>
        <w:pStyle w:val="af"/>
        <w:spacing w:after="0" w:line="360" w:lineRule="auto"/>
        <w:ind w:firstLine="709"/>
        <w:jc w:val="both"/>
      </w:pPr>
      <w:r>
        <w:rPr>
          <w:rFonts w:cs="Times New Roman"/>
        </w:rPr>
        <w:t xml:space="preserve">Jadvaldan ko‘rinib turibdiki, dissertatsiyada taklif etilgan metodika «yo‘l xaritasi»ning bir qator choralarini amalga oshirish uchun tayyor vosita bo‘lib xizmat qilishi mumkin. Shu bilan birga, ayrim takliflar, xususan, integral indeks, milliy va MHXS hisobotlari asosidagi indekslar farqini o‘lchash, davlat ko‘magisiz </w:t>
        <w:lastRenderedPageBreak/>
        <w:t>baho va kreditlar o‘sishini bank darajasida kuzatish «yo‘l xaritasi»da nazarda tutilmagan bo‘lib, ular uni to‘ldiradi. Quyida takliflar ularni amalga oshiruvchi subyektlar bo‘yicha batafsil bayon etiladi.</w:t>
      </w:r>
    </w:p>
    <w:p w14:paraId="4E1B883B" w14:textId="77777777" w:rsidR="005603EC" w:rsidRDefault="00000000">
      <w:pPr>
        <w:pStyle w:val="af"/>
        <w:spacing w:after="0" w:line="360" w:lineRule="auto"/>
        <w:ind w:firstLine="709"/>
        <w:jc w:val="both"/>
      </w:pPr>
      <w:r>
        <w:rPr>
          <w:rFonts w:cs="Times New Roman"/>
        </w:rPr>
        <w:t>Markaziy bank uchun birinchi taklif integral indeksni masofaviy monitoring amaliyotiga joriy etishdan iborat. Hozirgi risklarga asoslangan nazorat tizimida bankning risk profili alohida ko‘rsatkichlar va kuratorlarning asoslangan mulohazasi asosida baholanadi, FSAP esa aynan masofaviy nazoratda risk profilini baholashni takomillashtirishni yuqori ustuvorlikdagi tavsiya sifatida belgilagan</w:t>
      </w:r>
      <w:r>
        <w:rPr>
          <w:rStyle w:val="aff8"/>
        </w:rPr>
        <w:footnoteReference w:id="515"/>
      </w:r>
      <w:r>
        <w:rPr>
          <w:rFonts w:cs="Times New Roman"/>
        </w:rPr>
        <w:t>. Integral indeks bu jarayonga yagona, takrorlanuvchan va empirik tekshirilgan miqdoriy asos beradi. Uni Markaziy bankka taqdim etiladigan prudensial hisobotlar asosida har chorakda hisoblash mumkin, bunda 3.3–4.1-paragraflarda ochiq ma’lumotlar mavjud bo‘lmaganligi sababli qo‘llanmagan kapital monandligi, likvidlikni qoplash koeffitsiyenti, sof barqaror moliyalashtirish me’yori va valyuta riski ko‘rsatkichlari ham indeksga to‘liq kiritiladi. Kuratorlarning asoslangan mulohazasi esa indeksni almashtirmasdan, uni sifat omillari bilan to‘ldiradi.</w:t>
      </w:r>
      <w:r>
        <w:rPr>
          <w:rFonts w:cs="Times New Roman"/>
          <w:color w:val="FF0000"/>
        </w:rPr>
        <w:t xml:space="preserve"> Bu yondashuv xalqaro amaliyotdagi yangi tendensiyaga ham mos keladi: AQShda 2026-yil mayida e’lon qilingan CAMELS reyting tizimini qayta ko‘rib chiqish taklifi baholashni bankning moliyaviy holatiga sezilarli ta’sir ko‘rsatuvchi miqdoriy omillarga yo‘naltirish va reytinglar shaffofligini oshirishni maqsad qilgan</w:t>
      </w:r>
      <w:r>
        <w:rPr>
          <w:rStyle w:val="aff8"/>
          <w:color w:val="FF0000"/>
        </w:rPr>
        <w:footnoteReference w:id="516"/>
      </w:r>
      <w:r>
        <w:rPr>
          <w:rFonts w:cs="Times New Roman"/>
          <w:color w:val="FF0000"/>
        </w:rPr>
        <w:t xml:space="preserve">.</w:t>
      </w:r>
    </w:p>
    <w:p w14:paraId="11461A1A" w14:textId="77777777" w:rsidR="005603EC" w:rsidRDefault="00000000">
      <w:pPr>
        <w:pStyle w:val="af"/>
        <w:spacing w:after="0" w:line="360" w:lineRule="auto"/>
        <w:ind w:firstLine="709"/>
        <w:jc w:val="both"/>
      </w:pPr>
      <w:r>
        <w:rPr>
          <w:rFonts w:cs="Times New Roman"/>
        </w:rPr>
        <w:t>Ikkinchi taklif integral indeks asosida erta ogohlantirish va tezkor tuzatish choralari tizimini shakllantirishdan iborat. «Yo‘l xaritasi»da bunday tizimni joriy etish nazarda tutilgan, biroq uning ko‘rsatkichlari va chegaralari belgilanmagan</w:t>
      </w:r>
      <w:r>
        <w:rPr>
          <w:rStyle w:val="aff8"/>
        </w:rPr>
        <w:footnoteReference w:id="517"/>
      </w:r>
      <w:r>
        <w:rPr>
          <w:rFonts w:cs="Times New Roman"/>
        </w:rPr>
        <w:t xml:space="preserve">. 4.1-paragrafda taklif etilgan uch zonali tizim bu bo‘shliqni to‘ldiradi: uning chegaralari, ya’ni 2,75 va 3,25 ball, 2021–2025-yillardagi ma’lumotlar asosida tekshirilgan va tahlil davrida qizil zonadagi banklarning yarmida bir yil ichida jiddiy zarar yuz bergani aniqlangan. Tezkor tuzatish choralari zonalarga bog‘langan holda bosqichma-bosqich qo‘llanadi: sariq zonada kuchaytirilgan monitoring va eng past ball olgan blok bo‘yicha tuzatish rejasi, qizil zonada esa joyida maqsadli tekshiruv, kapitalni tiklash rejasi va dividend to‘lashni cheklash. Bunday yondashuv nazorat choralarini prudensial normativlar buzilgandan keyin emas, balki bankning moliyaviy holati yomonlasha boshlaganida qo‘llash imkonini </w:t>
        <w:lastRenderedPageBreak/>
        <w:t>beradi. Xalqaro amaliyotda bunday tizimlar keng qo‘llanadi. AQShda 1991-yilda joriy etilgan tezkor tuzatish choralari tizimida banklar kapital ko‘rsatkichlari bo‘yicha beshta toifaga ajratiladi va har bir toifa uchun nazorat organining majburiy choralari qonun bilan belgilangan</w:t>
      </w:r>
      <w:r>
        <w:rPr>
          <w:rStyle w:val="aff8"/>
        </w:rPr>
        <w:footnoteReference w:id="518"/>
      </w:r>
      <w:r>
        <w:rPr>
          <w:rFonts w:cs="Times New Roman"/>
        </w:rPr>
        <w:t>. Yevropa bank boshqarmasining nazorat tekshiruvi va baholash jarayoni (SREP) bo‘yicha yo‘riqnomasida esa bankning biznes-modeli, boshqaruvi, kapital va likvidlik risklari 1–4 ballik shkalada baholanib, yakuniy ball asosida nazorat choralari, jumladan erta aralashuv choralari belgilanadi</w:t>
      </w:r>
      <w:r>
        <w:rPr>
          <w:rStyle w:val="aff8"/>
        </w:rPr>
        <w:footnoteReference w:id="519"/>
      </w:r>
      <w:r>
        <w:rPr>
          <w:rFonts w:cs="Times New Roman"/>
        </w:rPr>
        <w:t>. Taklif etilayotgan tizim bu ikki yondashuvni birlashtiradi: SREP kabi bir nechta blok bo‘yicha integral ballga tayanadi, AQSh tizimi kabi esa har bir zonaga aniq choralarni bog‘laydi. Uning afzalligi shundaki, zonalar chegaralari faqat kapital ko‘rsatkichiga emas, balki aktivlar sifati, likvidlik va daromadlilikka ham asoslanadi, 4.1-paragrafda esa aynan kapital ko‘rsatkichi O‘zbekiston banklarida muammolarni bashorat qilmasligi aniqlangan.</w:t>
      </w:r>
    </w:p>
    <w:p w14:paraId="496402AE" w14:textId="77777777" w:rsidR="005603EC" w:rsidRDefault="00000000">
      <w:pPr>
        <w:pStyle w:val="af"/>
        <w:spacing w:after="0" w:line="360" w:lineRule="auto"/>
        <w:ind w:firstLine="709"/>
        <w:jc w:val="both"/>
      </w:pPr>
      <w:r>
        <w:rPr>
          <w:rFonts w:cs="Times New Roman"/>
        </w:rPr>
        <w:t>Uchinchi taklif aktivlar sifatini to‘g‘ri aks ettirishga qaratilgan bo‘lib, ikki bosqichda amalga oshirilishi lozim. «Yo‘l xaritasi»ga ko‘ra, aktivlarni tasniflash nizomi MHXS 9 asosida qayta ishlab chiqiladi, biroq yangi talablarning to‘liq joriy etilishi va banklarning ularga moslashishi vaqt talab qiladi. O‘tish davrida milliy muammoli kreditlar ko‘rsatkichini 2.3-paragrafda taklif etilgan yashirin kredit riski koeffitsiyenti bilan tuzatgan holda integral indeksga kiritish maqsadga muvofiq. Koeffitsiyent alohida signal sifatida emas, balki indeksning aktivlar sifati blokini xalqaro standartlar darajasiga keltiruvchi tuzatish vositasi sifatida qo‘llanadi, erta ogohlantirish signali esa faqat indeks zonalari orqali beriladi. Bu FSAP ning qoidalardagi bo‘shliqlarni hisobga olgan holda ma’lumotlarni tuzatish bo‘yicha tavsiyasiga mos keladi</w:t>
      </w:r>
      <w:r>
        <w:rPr>
          <w:rStyle w:val="aff8"/>
        </w:rPr>
        <w:footnoteReference w:id="520"/>
      </w:r>
      <w:r>
        <w:rPr>
          <w:rFonts w:cs="Times New Roman"/>
        </w:rPr>
        <w:t xml:space="preserve">. Yangi nizom kuchga kirgandan keyin esa koeffitsiyentning qiymati birga yaqinlashishi kutiladi, uning dinamikasi esa yangi qoidalarning amalda bajarilishini monitoring qilish ko‘rsatkichi bo‘lib xizmat </w:t>
        <w:lastRenderedPageBreak/>
        <w:t>qilishi mumkin. Bu taklifning amaliy ahamiyatini MHXS hisobotlari mavjud bo‘lgan beshta bank misolida ko‘rsatish mumkin (4.3.2-jadval).</w:t>
      </w:r>
    </w:p>
    <w:p w14:paraId="1CC79FA2" w14:textId="77777777" w:rsidR="005603EC" w:rsidRDefault="00000000">
      <w:pPr>
        <w:pStyle w:val="af"/>
        <w:keepNext/>
        <w:spacing w:before="120" w:after="0" w:line="360" w:lineRule="auto"/>
        <w:jc w:val="right"/>
      </w:pPr>
      <w:r>
        <w:rPr>
          <w:rFonts w:cs="Times New Roman"/>
          <w:i/>
        </w:rPr>
        <w:t>4.3.2-jadval</w:t>
      </w:r>
    </w:p>
    <w:p w14:paraId="3143DC33" w14:textId="77777777" w:rsidR="005603EC" w:rsidRDefault="00000000">
      <w:pPr>
        <w:pStyle w:val="af"/>
        <w:keepNext/>
        <w:spacing w:line="240" w:lineRule="auto"/>
        <w:jc w:val="center"/>
      </w:pPr>
      <w:r>
        <w:rPr>
          <w:rFonts w:cs="Times New Roman"/>
          <w:b/>
          <w:bCs/>
        </w:rPr>
        <w:t>Beshta bankda milliy hisobot va MHXS hisoboti asosidagi integral indeks hamda erta ogohlantirish zonalari, 2025-yil</w:t>
      </w:r>
      <w:r>
        <w:rPr>
          <w:rStyle w:val="aff8"/>
        </w:rPr>
        <w:footnoteReference w:id="521"/>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85"/>
        <w:gridCol w:w="1050"/>
        <w:gridCol w:w="1050"/>
        <w:gridCol w:w="1109"/>
        <w:gridCol w:w="1050"/>
        <w:gridCol w:w="1050"/>
        <w:gridCol w:w="1109"/>
        <w:gridCol w:w="1168"/>
      </w:tblGrid>
      <w:tr w:rsidR="005603EC" w14:paraId="068D5AF8"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928" w:type="dxa"/>
            <w:shd w:val="clear" w:color="auto" w:fill="DEEBF7"/>
          </w:tcPr>
          <w:p w14:paraId="13635BE9" w14:textId="77777777" w:rsidR="005603EC" w:rsidRDefault="00000000">
            <w:pPr>
              <w:pStyle w:val="Compact"/>
              <w:spacing w:line="240" w:lineRule="auto"/>
              <w:jc w:val="center"/>
            </w:pPr>
            <w:r>
              <w:rPr>
                <w:rFonts w:cs="Times New Roman"/>
                <w:b/>
                <w:sz w:val="20"/>
              </w:rPr>
              <w:t>Bank</w:t>
            </w:r>
          </w:p>
        </w:tc>
        <w:tc>
          <w:tcPr>
            <w:tcW w:w="1020" w:type="dxa"/>
            <w:shd w:val="clear" w:color="auto" w:fill="DEEBF7"/>
          </w:tcPr>
          <w:p w14:paraId="65C9A2C7" w14:textId="77777777" w:rsidR="005603EC" w:rsidRDefault="00000000">
            <w:pPr>
              <w:pStyle w:val="Compact"/>
              <w:spacing w:line="240" w:lineRule="auto"/>
              <w:jc w:val="center"/>
            </w:pPr>
            <w:r>
              <w:rPr>
                <w:rFonts w:cs="Times New Roman"/>
                <w:b/>
                <w:sz w:val="20"/>
              </w:rPr>
              <w:t>Muammoli kreditlar ulushi: milliy, %</w:t>
            </w:r>
          </w:p>
        </w:tc>
        <w:tc>
          <w:tcPr>
            <w:tcW w:w="1020" w:type="dxa"/>
            <w:shd w:val="clear" w:color="auto" w:fill="DEEBF7"/>
          </w:tcPr>
          <w:p w14:paraId="0376A1C9" w14:textId="77777777" w:rsidR="005603EC" w:rsidRDefault="00000000">
            <w:pPr>
              <w:pStyle w:val="Compact"/>
              <w:spacing w:line="240" w:lineRule="auto"/>
              <w:jc w:val="center"/>
            </w:pPr>
            <w:r>
              <w:rPr>
                <w:rFonts w:cs="Times New Roman"/>
                <w:b/>
                <w:sz w:val="20"/>
              </w:rPr>
              <w:t>3-bosqich kreditlari ulushi: MHXS, %</w:t>
            </w:r>
          </w:p>
        </w:tc>
        <w:tc>
          <w:tcPr>
            <w:tcW w:w="1077" w:type="dxa"/>
            <w:shd w:val="clear" w:color="auto" w:fill="DEEBF7"/>
          </w:tcPr>
          <w:p w14:paraId="7929484D" w14:textId="77777777" w:rsidR="005603EC" w:rsidRDefault="00000000">
            <w:pPr>
              <w:pStyle w:val="Compact"/>
              <w:spacing w:line="240" w:lineRule="auto"/>
              <w:jc w:val="center"/>
            </w:pPr>
            <w:r>
              <w:rPr>
                <w:rFonts w:cs="Times New Roman"/>
                <w:b/>
                <w:sz w:val="20"/>
              </w:rPr>
              <w:t>Yashirin kredit riski koeffitsiyenti</w:t>
            </w:r>
          </w:p>
        </w:tc>
        <w:tc>
          <w:tcPr>
            <w:tcW w:w="1020" w:type="dxa"/>
            <w:shd w:val="clear" w:color="auto" w:fill="DEEBF7"/>
          </w:tcPr>
          <w:p w14:paraId="3FC79939" w14:textId="77777777" w:rsidR="005603EC" w:rsidRDefault="00000000">
            <w:pPr>
              <w:pStyle w:val="Compact"/>
              <w:spacing w:line="240" w:lineRule="auto"/>
              <w:jc w:val="center"/>
            </w:pPr>
            <w:r>
              <w:rPr>
                <w:rFonts w:cs="Times New Roman"/>
                <w:b/>
                <w:color w:val="FF0000"/>
                <w:sz w:val="20"/>
              </w:rPr>
              <w:t xml:space="preserve">MBII-8: milliy hisobot</w:t>
            </w:r>
          </w:p>
        </w:tc>
        <w:tc>
          <w:tcPr>
            <w:tcW w:w="1020" w:type="dxa"/>
            <w:shd w:val="clear" w:color="auto" w:fill="DEEBF7"/>
          </w:tcPr>
          <w:p w14:paraId="674E053C" w14:textId="77777777" w:rsidR="005603EC" w:rsidRDefault="00000000">
            <w:pPr>
              <w:pStyle w:val="Compact"/>
              <w:spacing w:line="240" w:lineRule="auto"/>
              <w:jc w:val="center"/>
            </w:pPr>
            <w:r>
              <w:rPr>
                <w:rFonts w:cs="Times New Roman"/>
                <w:b/>
                <w:color w:val="FF0000"/>
                <w:sz w:val="20"/>
              </w:rPr>
              <w:t xml:space="preserve">MBII-13: MHXS hisoboti</w:t>
            </w:r>
          </w:p>
        </w:tc>
        <w:tc>
          <w:tcPr>
            <w:tcW w:w="1077" w:type="dxa"/>
            <w:shd w:val="clear" w:color="auto" w:fill="DEEBF7"/>
          </w:tcPr>
          <w:p w14:paraId="372BAD5B" w14:textId="77777777" w:rsidR="005603EC" w:rsidRDefault="00000000">
            <w:pPr>
              <w:pStyle w:val="Compact"/>
              <w:spacing w:line="240" w:lineRule="auto"/>
              <w:jc w:val="center"/>
            </w:pPr>
            <w:r>
              <w:rPr>
                <w:rFonts w:cs="Times New Roman"/>
                <w:b/>
                <w:sz w:val="20"/>
              </w:rPr>
              <w:t>Zona: milliy hisobot</w:t>
            </w:r>
          </w:p>
        </w:tc>
        <w:tc>
          <w:tcPr>
            <w:tcW w:w="1134" w:type="dxa"/>
            <w:shd w:val="clear" w:color="auto" w:fill="DEEBF7"/>
          </w:tcPr>
          <w:p w14:paraId="21A65EBE" w14:textId="77777777" w:rsidR="005603EC" w:rsidRDefault="00000000">
            <w:pPr>
              <w:pStyle w:val="Compact"/>
              <w:spacing w:line="240" w:lineRule="auto"/>
              <w:jc w:val="center"/>
            </w:pPr>
            <w:r>
              <w:rPr>
                <w:rFonts w:cs="Times New Roman"/>
                <w:b/>
                <w:sz w:val="20"/>
              </w:rPr>
              <w:t>Zona: MHXS hisoboti</w:t>
            </w:r>
          </w:p>
        </w:tc>
      </w:tr>
      <w:tr w:rsidR="005603EC" w14:paraId="7FCA5F5A" w14:textId="77777777" w:rsidTr="005603EC">
        <w:trPr>
          <w:cantSplit/>
        </w:trPr>
        <w:tc>
          <w:tcPr>
            <w:tcW w:w="1928" w:type="dxa"/>
          </w:tcPr>
          <w:p w14:paraId="77E79B8E" w14:textId="77777777" w:rsidR="005603EC" w:rsidRDefault="00000000">
            <w:pPr>
              <w:pStyle w:val="Compact"/>
              <w:spacing w:line="240" w:lineRule="auto"/>
            </w:pPr>
            <w:r>
              <w:rPr>
                <w:rFonts w:cs="Times New Roman"/>
                <w:sz w:val="20"/>
              </w:rPr>
              <w:t>«O‘zsanoatqurilishbank» ATB</w:t>
            </w:r>
          </w:p>
        </w:tc>
        <w:tc>
          <w:tcPr>
            <w:tcW w:w="1020" w:type="dxa"/>
          </w:tcPr>
          <w:p w14:paraId="0B479106" w14:textId="77777777" w:rsidR="005603EC" w:rsidRDefault="00000000">
            <w:pPr>
              <w:pStyle w:val="Compact"/>
              <w:spacing w:line="240" w:lineRule="auto"/>
            </w:pPr>
            <w:r>
              <w:rPr>
                <w:rFonts w:cs="Times New Roman"/>
                <w:sz w:val="20"/>
              </w:rPr>
              <w:t>2,5</w:t>
            </w:r>
          </w:p>
        </w:tc>
        <w:tc>
          <w:tcPr>
            <w:tcW w:w="1020" w:type="dxa"/>
          </w:tcPr>
          <w:p w14:paraId="53933F29" w14:textId="77777777" w:rsidR="005603EC" w:rsidRDefault="00000000">
            <w:pPr>
              <w:pStyle w:val="Compact"/>
              <w:spacing w:line="240" w:lineRule="auto"/>
            </w:pPr>
            <w:r>
              <w:rPr>
                <w:rFonts w:cs="Times New Roman"/>
                <w:sz w:val="20"/>
              </w:rPr>
              <w:t>7,5</w:t>
            </w:r>
          </w:p>
        </w:tc>
        <w:tc>
          <w:tcPr>
            <w:tcW w:w="1077" w:type="dxa"/>
          </w:tcPr>
          <w:p w14:paraId="52EAF9A3" w14:textId="77777777" w:rsidR="005603EC" w:rsidRDefault="00000000">
            <w:pPr>
              <w:pStyle w:val="Compact"/>
              <w:spacing w:line="240" w:lineRule="auto"/>
            </w:pPr>
            <w:r>
              <w:rPr>
                <w:rFonts w:cs="Times New Roman"/>
                <w:sz w:val="20"/>
              </w:rPr>
              <w:t>2,96</w:t>
            </w:r>
          </w:p>
        </w:tc>
        <w:tc>
          <w:tcPr>
            <w:tcW w:w="1020" w:type="dxa"/>
          </w:tcPr>
          <w:p w14:paraId="1B77B1B7" w14:textId="77777777" w:rsidR="005603EC" w:rsidRDefault="00000000">
            <w:pPr>
              <w:pStyle w:val="Compact"/>
              <w:spacing w:line="240" w:lineRule="auto"/>
            </w:pPr>
            <w:r>
              <w:rPr>
                <w:rFonts w:cs="Times New Roman"/>
                <w:sz w:val="20"/>
              </w:rPr>
              <w:t>3,61</w:t>
            </w:r>
          </w:p>
        </w:tc>
        <w:tc>
          <w:tcPr>
            <w:tcW w:w="1020" w:type="dxa"/>
          </w:tcPr>
          <w:p w14:paraId="59E9889A" w14:textId="77777777" w:rsidR="005603EC" w:rsidRDefault="00000000">
            <w:pPr>
              <w:pStyle w:val="Compact"/>
              <w:spacing w:line="240" w:lineRule="auto"/>
            </w:pPr>
            <w:r>
              <w:rPr>
                <w:rFonts w:cs="Times New Roman"/>
                <w:color w:val="FF0000"/>
                <w:sz w:val="20"/>
              </w:rPr>
              <w:t xml:space="preserve">2,81</w:t>
            </w:r>
          </w:p>
        </w:tc>
        <w:tc>
          <w:tcPr>
            <w:tcW w:w="1077" w:type="dxa"/>
          </w:tcPr>
          <w:p w14:paraId="6F2A74F4" w14:textId="77777777" w:rsidR="005603EC" w:rsidRDefault="00000000">
            <w:pPr>
              <w:pStyle w:val="Compact"/>
              <w:spacing w:line="240" w:lineRule="auto"/>
            </w:pPr>
            <w:r>
              <w:rPr>
                <w:rFonts w:cs="Times New Roman"/>
                <w:sz w:val="20"/>
              </w:rPr>
              <w:t>yashil</w:t>
            </w:r>
          </w:p>
        </w:tc>
        <w:tc>
          <w:tcPr>
            <w:tcW w:w="1134" w:type="dxa"/>
          </w:tcPr>
          <w:p w14:paraId="4AD59BE4" w14:textId="77777777" w:rsidR="005603EC" w:rsidRDefault="00000000">
            <w:pPr>
              <w:pStyle w:val="Compact"/>
              <w:spacing w:line="240" w:lineRule="auto"/>
            </w:pPr>
            <w:r>
              <w:rPr>
                <w:rFonts w:cs="Times New Roman"/>
                <w:sz w:val="20"/>
              </w:rPr>
              <w:t>sariq</w:t>
            </w:r>
          </w:p>
        </w:tc>
      </w:tr>
      <w:tr w:rsidR="005603EC" w14:paraId="0421F178" w14:textId="77777777" w:rsidTr="005603EC">
        <w:trPr>
          <w:cantSplit/>
        </w:trPr>
        <w:tc>
          <w:tcPr>
            <w:tcW w:w="1928" w:type="dxa"/>
          </w:tcPr>
          <w:p w14:paraId="11B9049F" w14:textId="77777777" w:rsidR="005603EC" w:rsidRDefault="00000000">
            <w:pPr>
              <w:pStyle w:val="Compact"/>
              <w:spacing w:line="240" w:lineRule="auto"/>
            </w:pPr>
            <w:r>
              <w:rPr>
                <w:rFonts w:cs="Times New Roman"/>
                <w:sz w:val="20"/>
              </w:rPr>
              <w:t>«Mikrokreditbank» ATB</w:t>
            </w:r>
          </w:p>
        </w:tc>
        <w:tc>
          <w:tcPr>
            <w:tcW w:w="1020" w:type="dxa"/>
          </w:tcPr>
          <w:p w14:paraId="01F3043C" w14:textId="77777777" w:rsidR="005603EC" w:rsidRDefault="00000000">
            <w:pPr>
              <w:pStyle w:val="Compact"/>
              <w:spacing w:line="240" w:lineRule="auto"/>
            </w:pPr>
            <w:r>
              <w:rPr>
                <w:rFonts w:cs="Times New Roman"/>
                <w:sz w:val="20"/>
              </w:rPr>
              <w:t>4,4</w:t>
            </w:r>
          </w:p>
        </w:tc>
        <w:tc>
          <w:tcPr>
            <w:tcW w:w="1020" w:type="dxa"/>
          </w:tcPr>
          <w:p w14:paraId="62F61550" w14:textId="77777777" w:rsidR="005603EC" w:rsidRDefault="00000000">
            <w:pPr>
              <w:pStyle w:val="Compact"/>
              <w:spacing w:line="240" w:lineRule="auto"/>
            </w:pPr>
            <w:r>
              <w:rPr>
                <w:rFonts w:cs="Times New Roman"/>
                <w:sz w:val="20"/>
              </w:rPr>
              <w:t>12,3</w:t>
            </w:r>
          </w:p>
        </w:tc>
        <w:tc>
          <w:tcPr>
            <w:tcW w:w="1077" w:type="dxa"/>
          </w:tcPr>
          <w:p w14:paraId="159C7BA7" w14:textId="77777777" w:rsidR="005603EC" w:rsidRDefault="00000000">
            <w:pPr>
              <w:pStyle w:val="Compact"/>
              <w:spacing w:line="240" w:lineRule="auto"/>
            </w:pPr>
            <w:r>
              <w:rPr>
                <w:rFonts w:cs="Times New Roman"/>
                <w:sz w:val="20"/>
              </w:rPr>
              <w:t>2,80</w:t>
            </w:r>
          </w:p>
        </w:tc>
        <w:tc>
          <w:tcPr>
            <w:tcW w:w="1020" w:type="dxa"/>
          </w:tcPr>
          <w:p w14:paraId="2F407B21" w14:textId="77777777" w:rsidR="005603EC" w:rsidRDefault="00000000">
            <w:pPr>
              <w:pStyle w:val="Compact"/>
              <w:spacing w:line="240" w:lineRule="auto"/>
            </w:pPr>
            <w:r>
              <w:rPr>
                <w:rFonts w:cs="Times New Roman"/>
                <w:sz w:val="20"/>
              </w:rPr>
              <w:t>2,90</w:t>
            </w:r>
          </w:p>
        </w:tc>
        <w:tc>
          <w:tcPr>
            <w:tcW w:w="1020" w:type="dxa"/>
          </w:tcPr>
          <w:p w14:paraId="57C06313" w14:textId="77777777" w:rsidR="005603EC" w:rsidRDefault="00000000">
            <w:pPr>
              <w:pStyle w:val="Compact"/>
              <w:spacing w:line="240" w:lineRule="auto"/>
            </w:pPr>
            <w:r>
              <w:rPr>
                <w:rFonts w:cs="Times New Roman"/>
                <w:sz w:val="20"/>
              </w:rPr>
              <w:t>2,47</w:t>
            </w:r>
          </w:p>
        </w:tc>
        <w:tc>
          <w:tcPr>
            <w:tcW w:w="1077" w:type="dxa"/>
          </w:tcPr>
          <w:p w14:paraId="0AA5B1B0" w14:textId="77777777" w:rsidR="005603EC" w:rsidRDefault="00000000">
            <w:pPr>
              <w:pStyle w:val="Compact"/>
              <w:spacing w:line="240" w:lineRule="auto"/>
            </w:pPr>
            <w:r>
              <w:rPr>
                <w:rFonts w:cs="Times New Roman"/>
                <w:sz w:val="20"/>
              </w:rPr>
              <w:t>sariq</w:t>
            </w:r>
          </w:p>
        </w:tc>
        <w:tc>
          <w:tcPr>
            <w:tcW w:w="1134" w:type="dxa"/>
          </w:tcPr>
          <w:p w14:paraId="119E61FD" w14:textId="77777777" w:rsidR="005603EC" w:rsidRDefault="00000000">
            <w:pPr>
              <w:pStyle w:val="Compact"/>
              <w:spacing w:line="240" w:lineRule="auto"/>
            </w:pPr>
            <w:r>
              <w:rPr>
                <w:rFonts w:cs="Times New Roman"/>
                <w:sz w:val="20"/>
              </w:rPr>
              <w:t>qizil</w:t>
            </w:r>
          </w:p>
        </w:tc>
      </w:tr>
      <w:tr w:rsidR="005603EC" w14:paraId="2EE4AFE4" w14:textId="77777777" w:rsidTr="005603EC">
        <w:trPr>
          <w:cantSplit/>
        </w:trPr>
        <w:tc>
          <w:tcPr>
            <w:tcW w:w="1928" w:type="dxa"/>
          </w:tcPr>
          <w:p w14:paraId="253931CE" w14:textId="77777777" w:rsidR="005603EC" w:rsidRDefault="00000000">
            <w:pPr>
              <w:pStyle w:val="Compact"/>
              <w:spacing w:line="240" w:lineRule="auto"/>
            </w:pPr>
            <w:r>
              <w:rPr>
                <w:rFonts w:cs="Times New Roman"/>
                <w:sz w:val="20"/>
              </w:rPr>
              <w:t>«Biznesni rivojlantirish banki» ATB</w:t>
            </w:r>
          </w:p>
        </w:tc>
        <w:tc>
          <w:tcPr>
            <w:tcW w:w="1020" w:type="dxa"/>
          </w:tcPr>
          <w:p w14:paraId="1E3881EE" w14:textId="77777777" w:rsidR="005603EC" w:rsidRDefault="00000000">
            <w:pPr>
              <w:pStyle w:val="Compact"/>
              <w:spacing w:line="240" w:lineRule="auto"/>
            </w:pPr>
            <w:r>
              <w:rPr>
                <w:rFonts w:cs="Times New Roman"/>
                <w:sz w:val="20"/>
              </w:rPr>
              <w:t>4,5</w:t>
            </w:r>
          </w:p>
        </w:tc>
        <w:tc>
          <w:tcPr>
            <w:tcW w:w="1020" w:type="dxa"/>
          </w:tcPr>
          <w:p w14:paraId="78DD55FC" w14:textId="77777777" w:rsidR="005603EC" w:rsidRDefault="00000000">
            <w:pPr>
              <w:pStyle w:val="Compact"/>
              <w:spacing w:line="240" w:lineRule="auto"/>
            </w:pPr>
            <w:r>
              <w:rPr>
                <w:rFonts w:cs="Times New Roman"/>
                <w:sz w:val="20"/>
              </w:rPr>
              <w:t>8,2</w:t>
            </w:r>
          </w:p>
        </w:tc>
        <w:tc>
          <w:tcPr>
            <w:tcW w:w="1077" w:type="dxa"/>
          </w:tcPr>
          <w:p w14:paraId="5E388C2C" w14:textId="77777777" w:rsidR="005603EC" w:rsidRDefault="00000000">
            <w:pPr>
              <w:pStyle w:val="Compact"/>
              <w:spacing w:line="240" w:lineRule="auto"/>
            </w:pPr>
            <w:r>
              <w:rPr>
                <w:rFonts w:cs="Times New Roman"/>
                <w:sz w:val="20"/>
              </w:rPr>
              <w:t>1,81</w:t>
            </w:r>
          </w:p>
        </w:tc>
        <w:tc>
          <w:tcPr>
            <w:tcW w:w="1020" w:type="dxa"/>
          </w:tcPr>
          <w:p w14:paraId="3A6655EB" w14:textId="77777777" w:rsidR="005603EC" w:rsidRDefault="00000000">
            <w:pPr>
              <w:pStyle w:val="Compact"/>
              <w:spacing w:line="240" w:lineRule="auto"/>
            </w:pPr>
            <w:r>
              <w:rPr>
                <w:rFonts w:cs="Times New Roman"/>
                <w:sz w:val="20"/>
              </w:rPr>
              <w:t>3,15</w:t>
            </w:r>
          </w:p>
        </w:tc>
        <w:tc>
          <w:tcPr>
            <w:tcW w:w="1020" w:type="dxa"/>
          </w:tcPr>
          <w:p w14:paraId="02FADB5C" w14:textId="77777777" w:rsidR="005603EC" w:rsidRDefault="00000000">
            <w:pPr>
              <w:pStyle w:val="Compact"/>
              <w:spacing w:line="240" w:lineRule="auto"/>
            </w:pPr>
            <w:r>
              <w:rPr>
                <w:rFonts w:cs="Times New Roman"/>
                <w:sz w:val="20"/>
              </w:rPr>
              <w:t>3,23</w:t>
            </w:r>
          </w:p>
        </w:tc>
        <w:tc>
          <w:tcPr>
            <w:tcW w:w="1077" w:type="dxa"/>
          </w:tcPr>
          <w:p w14:paraId="6CBE1ABB" w14:textId="77777777" w:rsidR="005603EC" w:rsidRDefault="00000000">
            <w:pPr>
              <w:pStyle w:val="Compact"/>
              <w:spacing w:line="240" w:lineRule="auto"/>
            </w:pPr>
            <w:r>
              <w:rPr>
                <w:rFonts w:cs="Times New Roman"/>
                <w:sz w:val="20"/>
              </w:rPr>
              <w:t>sariq</w:t>
            </w:r>
          </w:p>
        </w:tc>
        <w:tc>
          <w:tcPr>
            <w:tcW w:w="1134" w:type="dxa"/>
          </w:tcPr>
          <w:p w14:paraId="54146E9F" w14:textId="77777777" w:rsidR="005603EC" w:rsidRDefault="00000000">
            <w:pPr>
              <w:pStyle w:val="Compact"/>
              <w:spacing w:line="240" w:lineRule="auto"/>
            </w:pPr>
            <w:r>
              <w:rPr>
                <w:rFonts w:cs="Times New Roman"/>
                <w:sz w:val="20"/>
              </w:rPr>
              <w:t>sariq</w:t>
            </w:r>
          </w:p>
        </w:tc>
      </w:tr>
      <w:tr w:rsidR="005603EC" w14:paraId="52D2A4D6" w14:textId="77777777" w:rsidTr="005603EC">
        <w:trPr>
          <w:cantSplit/>
        </w:trPr>
        <w:tc>
          <w:tcPr>
            <w:tcW w:w="1928" w:type="dxa"/>
          </w:tcPr>
          <w:p w14:paraId="163C8769" w14:textId="77777777" w:rsidR="005603EC" w:rsidRDefault="00000000">
            <w:pPr>
              <w:pStyle w:val="Compact"/>
              <w:spacing w:line="240" w:lineRule="auto"/>
            </w:pPr>
            <w:r>
              <w:rPr>
                <w:rFonts w:cs="Times New Roman"/>
                <w:sz w:val="20"/>
              </w:rPr>
              <w:t>«Xalq banki» ATB</w:t>
            </w:r>
          </w:p>
        </w:tc>
        <w:tc>
          <w:tcPr>
            <w:tcW w:w="1020" w:type="dxa"/>
          </w:tcPr>
          <w:p w14:paraId="2B2388DC" w14:textId="77777777" w:rsidR="005603EC" w:rsidRDefault="00000000">
            <w:pPr>
              <w:pStyle w:val="Compact"/>
              <w:spacing w:line="240" w:lineRule="auto"/>
            </w:pPr>
            <w:r>
              <w:rPr>
                <w:rFonts w:cs="Times New Roman"/>
                <w:sz w:val="20"/>
              </w:rPr>
              <w:t>3,1</w:t>
            </w:r>
          </w:p>
        </w:tc>
        <w:tc>
          <w:tcPr>
            <w:tcW w:w="1020" w:type="dxa"/>
          </w:tcPr>
          <w:p w14:paraId="0D461EDD" w14:textId="77777777" w:rsidR="005603EC" w:rsidRDefault="00000000">
            <w:pPr>
              <w:pStyle w:val="Compact"/>
              <w:spacing w:line="240" w:lineRule="auto"/>
            </w:pPr>
            <w:r>
              <w:rPr>
                <w:rFonts w:cs="Times New Roman"/>
                <w:sz w:val="20"/>
              </w:rPr>
              <w:t>5,2</w:t>
            </w:r>
          </w:p>
        </w:tc>
        <w:tc>
          <w:tcPr>
            <w:tcW w:w="1077" w:type="dxa"/>
          </w:tcPr>
          <w:p w14:paraId="561ACDF0" w14:textId="77777777" w:rsidR="005603EC" w:rsidRDefault="00000000">
            <w:pPr>
              <w:pStyle w:val="Compact"/>
              <w:spacing w:line="240" w:lineRule="auto"/>
            </w:pPr>
            <w:r>
              <w:rPr>
                <w:rFonts w:cs="Times New Roman"/>
                <w:sz w:val="20"/>
              </w:rPr>
              <w:t>1,70</w:t>
            </w:r>
          </w:p>
        </w:tc>
        <w:tc>
          <w:tcPr>
            <w:tcW w:w="1020" w:type="dxa"/>
          </w:tcPr>
          <w:p w14:paraId="5D5B5F3B" w14:textId="77777777" w:rsidR="005603EC" w:rsidRDefault="00000000">
            <w:pPr>
              <w:pStyle w:val="Compact"/>
              <w:spacing w:line="240" w:lineRule="auto"/>
            </w:pPr>
            <w:r>
              <w:rPr>
                <w:rFonts w:cs="Times New Roman"/>
                <w:sz w:val="20"/>
              </w:rPr>
              <w:t>3,45</w:t>
            </w:r>
          </w:p>
        </w:tc>
        <w:tc>
          <w:tcPr>
            <w:tcW w:w="1020" w:type="dxa"/>
          </w:tcPr>
          <w:p w14:paraId="15613B9E" w14:textId="77777777" w:rsidR="005603EC" w:rsidRDefault="00000000">
            <w:pPr>
              <w:pStyle w:val="Compact"/>
              <w:spacing w:line="240" w:lineRule="auto"/>
            </w:pPr>
            <w:r>
              <w:rPr>
                <w:rFonts w:cs="Times New Roman"/>
                <w:sz w:val="20"/>
              </w:rPr>
              <w:t>3,38</w:t>
            </w:r>
          </w:p>
        </w:tc>
        <w:tc>
          <w:tcPr>
            <w:tcW w:w="1077" w:type="dxa"/>
          </w:tcPr>
          <w:p w14:paraId="4E38E66D" w14:textId="77777777" w:rsidR="005603EC" w:rsidRDefault="00000000">
            <w:pPr>
              <w:pStyle w:val="Compact"/>
              <w:spacing w:line="240" w:lineRule="auto"/>
            </w:pPr>
            <w:r>
              <w:rPr>
                <w:rFonts w:cs="Times New Roman"/>
                <w:sz w:val="20"/>
              </w:rPr>
              <w:t>yashil</w:t>
            </w:r>
          </w:p>
        </w:tc>
        <w:tc>
          <w:tcPr>
            <w:tcW w:w="1134" w:type="dxa"/>
          </w:tcPr>
          <w:p w14:paraId="77ECCF1E" w14:textId="77777777" w:rsidR="005603EC" w:rsidRDefault="00000000">
            <w:pPr>
              <w:pStyle w:val="Compact"/>
              <w:spacing w:line="240" w:lineRule="auto"/>
            </w:pPr>
            <w:r>
              <w:rPr>
                <w:rFonts w:cs="Times New Roman"/>
                <w:sz w:val="20"/>
              </w:rPr>
              <w:t>yashil</w:t>
            </w:r>
          </w:p>
        </w:tc>
      </w:tr>
      <w:tr w:rsidR="005603EC" w14:paraId="1947A748" w14:textId="77777777" w:rsidTr="005603EC">
        <w:trPr>
          <w:cantSplit/>
        </w:trPr>
        <w:tc>
          <w:tcPr>
            <w:tcW w:w="1928" w:type="dxa"/>
          </w:tcPr>
          <w:p w14:paraId="760A9828" w14:textId="77777777" w:rsidR="005603EC" w:rsidRDefault="00000000">
            <w:pPr>
              <w:pStyle w:val="Compact"/>
              <w:spacing w:line="240" w:lineRule="auto"/>
            </w:pPr>
            <w:r>
              <w:rPr>
                <w:rFonts w:cs="Times New Roman"/>
                <w:sz w:val="20"/>
              </w:rPr>
              <w:t>«Ipoteka-bank» ATB</w:t>
            </w:r>
          </w:p>
        </w:tc>
        <w:tc>
          <w:tcPr>
            <w:tcW w:w="1020" w:type="dxa"/>
          </w:tcPr>
          <w:p w14:paraId="0F7C1E63" w14:textId="77777777" w:rsidR="005603EC" w:rsidRDefault="00000000">
            <w:pPr>
              <w:pStyle w:val="Compact"/>
              <w:spacing w:line="240" w:lineRule="auto"/>
            </w:pPr>
            <w:r>
              <w:rPr>
                <w:rFonts w:cs="Times New Roman"/>
                <w:sz w:val="20"/>
              </w:rPr>
              <w:t>3,6</w:t>
            </w:r>
          </w:p>
        </w:tc>
        <w:tc>
          <w:tcPr>
            <w:tcW w:w="1020" w:type="dxa"/>
          </w:tcPr>
          <w:p w14:paraId="27A66627" w14:textId="77777777" w:rsidR="005603EC" w:rsidRDefault="00000000">
            <w:pPr>
              <w:pStyle w:val="Compact"/>
              <w:spacing w:line="240" w:lineRule="auto"/>
            </w:pPr>
            <w:r>
              <w:rPr>
                <w:rFonts w:cs="Times New Roman"/>
                <w:sz w:val="20"/>
              </w:rPr>
              <w:t>19,7</w:t>
            </w:r>
          </w:p>
        </w:tc>
        <w:tc>
          <w:tcPr>
            <w:tcW w:w="1077" w:type="dxa"/>
          </w:tcPr>
          <w:p w14:paraId="35A9A3C3" w14:textId="77777777" w:rsidR="005603EC" w:rsidRDefault="00000000">
            <w:pPr>
              <w:pStyle w:val="Compact"/>
              <w:spacing w:line="240" w:lineRule="auto"/>
            </w:pPr>
            <w:r>
              <w:rPr>
                <w:rFonts w:cs="Times New Roman"/>
                <w:sz w:val="20"/>
              </w:rPr>
              <w:t>5,56</w:t>
            </w:r>
          </w:p>
        </w:tc>
        <w:tc>
          <w:tcPr>
            <w:tcW w:w="1020" w:type="dxa"/>
          </w:tcPr>
          <w:p w14:paraId="47FC2F27" w14:textId="77777777" w:rsidR="005603EC" w:rsidRDefault="00000000">
            <w:pPr>
              <w:pStyle w:val="Compact"/>
              <w:spacing w:line="240" w:lineRule="auto"/>
            </w:pPr>
            <w:r>
              <w:rPr>
                <w:rFonts w:cs="Times New Roman"/>
                <w:sz w:val="20"/>
              </w:rPr>
              <w:t>3,38</w:t>
            </w:r>
          </w:p>
        </w:tc>
        <w:tc>
          <w:tcPr>
            <w:tcW w:w="1020" w:type="dxa"/>
          </w:tcPr>
          <w:p w14:paraId="30A9D7AA" w14:textId="77777777" w:rsidR="005603EC" w:rsidRDefault="00000000">
            <w:pPr>
              <w:pStyle w:val="Compact"/>
              <w:spacing w:line="240" w:lineRule="auto"/>
            </w:pPr>
            <w:r>
              <w:rPr>
                <w:rFonts w:cs="Times New Roman"/>
                <w:sz w:val="20"/>
              </w:rPr>
              <w:t>3,11</w:t>
            </w:r>
          </w:p>
        </w:tc>
        <w:tc>
          <w:tcPr>
            <w:tcW w:w="1077" w:type="dxa"/>
          </w:tcPr>
          <w:p w14:paraId="7EC36F31" w14:textId="77777777" w:rsidR="005603EC" w:rsidRDefault="00000000">
            <w:pPr>
              <w:pStyle w:val="Compact"/>
              <w:spacing w:line="240" w:lineRule="auto"/>
            </w:pPr>
            <w:r>
              <w:rPr>
                <w:rFonts w:cs="Times New Roman"/>
                <w:sz w:val="20"/>
              </w:rPr>
              <w:t>yashil</w:t>
            </w:r>
          </w:p>
        </w:tc>
        <w:tc>
          <w:tcPr>
            <w:tcW w:w="1134" w:type="dxa"/>
          </w:tcPr>
          <w:p w14:paraId="2A8DB439" w14:textId="77777777" w:rsidR="005603EC" w:rsidRDefault="00000000">
            <w:pPr>
              <w:pStyle w:val="Compact"/>
              <w:spacing w:line="240" w:lineRule="auto"/>
            </w:pPr>
            <w:r>
              <w:rPr>
                <w:rFonts w:cs="Times New Roman"/>
                <w:sz w:val="20"/>
              </w:rPr>
              <w:t>sariq</w:t>
            </w:r>
          </w:p>
        </w:tc>
      </w:tr>
    </w:tbl>
    <w:p w14:paraId="6CE92DF3" w14:textId="77777777" w:rsidR="005603EC" w:rsidRDefault="00000000">
      <w:pPr>
        <w:pStyle w:val="af"/>
        <w:spacing w:after="0" w:line="360" w:lineRule="auto"/>
        <w:ind w:firstLine="709"/>
        <w:jc w:val="both"/>
      </w:pPr>
      <w:r>
        <w:rPr>
          <w:rFonts w:cs="Times New Roman"/>
        </w:rPr>
        <w:t xml:space="preserve">Jadvaldan ko‘rinib turibdiki, MHXS ma’lumotlariga o‘tish beshta bankdan uchtasining erta ogohlantirish zonasini yomon tomonga o‘zgartiradi: «O‘zsanoatqurilishbank» ATB va «Ipoteka-bank» ATB yashil zonadan sariq zonaga, «Mikrokreditbank» ATB esa sariq zonadan qizil zonaga o‘tadi. Yashirin kredit riski koeffitsiyenti banklar o‘rtasida keskin farq qiladi: «Xalq banki» ATB va «Biznesni rivojlantirish banki» ATB da u 1,7–1,8 ni tashkil etib, FSAP tomonidan tizim uchun aniqlangan ikki barobarlik farqdan past, «Ipoteka-bank» ATB da esa 5,6 ga yetadi. Bu koeffitsiyentni tizim bo‘yicha yagona qiymat sifatida emas, balki har bir bank uchun alohida hisoblash zarurligini ko‘rsatadi. Shu bilan </w:t>
        <w:lastRenderedPageBreak/>
        <w:t>birga, «Biznesni rivojlantirish banki» ATB da MHXS asosidagi indeks milliy indeksdan biroz yuqori: 3-bosqich kreditlari ulushi yuqori bo‘lsa-da, 2-bosqich kreditlari ulushi nisbatan past (11,0 foiz), MHXS bo‘yicha kapital rentabelligi 16,3 foizni tashkil etib, milliy hisobotdagi 9,6 foizdan yuqori, valyuta riski bloki esa yuqori ball (3,96) olgan. Demak, MHXS ma’lumotlariga o‘tish faqat aktivlar sifatini emas, balki barcha bloklarni o‘zgartiradi va uning ta’siri har bir bank uchun alohida baholanishi lozim.</w:t>
      </w:r>
      <w:r>
        <w:rPr>
          <w:rFonts w:cs="Times New Roman"/>
          <w:highlight w:val="green"/>
        </w:rPr>
        <w:t xml:space="preserve"> Ta’kidlash lozimki, jadvaldagi «MBII: milliy hisobot» ustunida 4.1-paragrafdagi 8 ko‘rsatkichli choraklik panel indeksi keltirilgan; 13 ko‘rsatkichli to‘liq indeks bo‘yicha milliy hisobot asosidagi qiymatlar 3.1.5-jadvalda berilgan («O‘zsanoatqurilishbank» ATB – 3,27, «Mikrokreditbank» ATB – 3,13) va ular ham zonalar o‘zgarishi to‘g‘risidagi xulosani o‘zgartirmaydi.</w:t>
      </w:r>
    </w:p>
    <w:p w14:paraId="4894B757" w14:textId="77777777" w:rsidR="005603EC" w:rsidRDefault="00000000">
      <w:pPr>
        <w:pStyle w:val="af"/>
        <w:spacing w:after="0" w:line="360" w:lineRule="auto"/>
        <w:ind w:firstLine="709"/>
        <w:jc w:val="both"/>
      </w:pPr>
      <w:r>
        <w:rPr>
          <w:rFonts w:cs="Times New Roman"/>
        </w:rPr>
        <w:t>To‘rtinchi taklif oshkoralikni kengaytirishdan iborat. FSAP aktivlar tasnifi, zaxiralar, qayta tuzilgan va imtiyozli kreditlar bo‘yicha ma’lumotlar bo‘shliqlarini bartaraf etish tizimli risklarni chuqurroq tahlil qilish uchun zarurligini ta’kidlagan</w:t>
      </w:r>
      <w:r>
        <w:rPr>
          <w:rStyle w:val="aff8"/>
        </w:rPr>
        <w:footnoteReference w:id="522"/>
      </w:r>
      <w:r>
        <w:rPr>
          <w:rFonts w:cs="Times New Roman"/>
        </w:rPr>
        <w:t>. Dissertatsiya davomida bu muammo amaliy jihatdan tasdiqlandi: ochiq ma’lumotlarda bank kesimidagi kapital monandligi koeffitsiyentlari, likvidlik me’yorlari va valyuta tarkibi mavjud emas, MHXS 9 bosqichlari va milliy tasnif o‘rtasidagi bog‘liqlik esa faqat ayrim banklarning yillik hisobotlarida oshkor qilinadi. Shu sababli «yo‘l xaritasi» doirasida ishlab chiqiladigan oshkor qilish talablariga quyidagilarni kiritish tavsiya etiladi: milliy tasnif toifalari va MHXS 9 bosqichlari kesishma jadvali; bank kesimida asosiy prudensial koeffitsiyentlarning choraklik qiymatlari; qayta tuzilgan va imtiyozli kreditlar ulushi.</w:t>
      </w:r>
      <w:r>
        <w:rPr>
          <w:rFonts w:cs="Times New Roman"/>
          <w:color w:val="FF0000"/>
        </w:rPr>
        <w:t xml:space="preserve"> Bundan tashqari, Markaziy bank Yevropa bank boshqarmasining risk dashbordi tajribasidan foydalanib</w:t>
      </w:r>
      <w:r>
        <w:rPr>
          <w:rStyle w:val="aff8"/>
          <w:color w:val="FF0000"/>
        </w:rPr>
        <w:footnoteReference w:id="523"/>
      </w:r>
      <w:r>
        <w:rPr>
          <w:rFonts w:cs="Times New Roman"/>
          <w:color w:val="FF0000"/>
        </w:rPr>
        <w:t xml:space="preserve">, bank tizimi bo‘yicha integral indeks va uning bloklari natijalarini guruhlar kesimida choraklik e’lon qilishi mumkin.</w:t>
      </w:r>
    </w:p>
    <w:p w14:paraId="0C4A6C62" w14:textId="77777777" w:rsidR="005603EC" w:rsidRDefault="00000000">
      <w:pPr>
        <w:pStyle w:val="af"/>
        <w:spacing w:after="0" w:line="360" w:lineRule="auto"/>
        <w:ind w:firstLine="709"/>
        <w:jc w:val="both"/>
      </w:pPr>
      <w:r>
        <w:rPr>
          <w:rFonts w:cs="Times New Roman"/>
        </w:rPr>
        <w:t>Beshinchi taklif stress-test amaliyotini takomillashtirishga qaratilgan. 4.2-paragrafda ko‘rsatilganidek, milliy hisobot ma’lumotlari asosidagi stress-test bankning bardoshliligini sezilarli oshirib ko‘rsatadi: «O‘zsanoatqurilishbank» ATB keskin salbiy ssenariyda milliy hisobot bo‘yicha yashil zonada qolsa, MHXS bo‘yicha qizil zonaga tushadi. FSAP ham kapital to‘liq aks ettirilmagan muammoli kreditlarga tuzatilganda stress natijalari ancha yomonlashishini ko‘rsatgan</w:t>
      </w:r>
      <w:r>
        <w:rPr>
          <w:rStyle w:val="aff8"/>
        </w:rPr>
        <w:footnoteReference w:id="524"/>
      </w:r>
      <w:r>
        <w:rPr>
          <w:rFonts w:cs="Times New Roman"/>
        </w:rPr>
        <w:t xml:space="preserve">. Shu sababli Markaziy bankning makro stress-testlarida va banklarning ICAAP doirasidagi stress-testlarida MHXS 9 bosqichlari asosidagi ma’lumotlardan foydalanish, natijalarni esa erta ogohlantirish zonalari ko‘rinishida ifodalash </w:t>
        <w:lastRenderedPageBreak/>
        <w:t>tavsiya etiladi. Bu stress-test natijalarini bevosita nazorat choralari bilan bog‘lash imkonini beradi. Xuddi shu ssenariy metodikasidan «yo‘l xaritasi»da nazarda tutilgan bank biznes-rejasining uch yillik asosiy va stress ssenariylar bo‘yicha prognozini baholashda ham foydalanish mumkin.</w:t>
      </w:r>
    </w:p>
    <w:p w14:paraId="1E2CB509" w14:textId="77777777" w:rsidR="005603EC" w:rsidRDefault="00000000">
      <w:pPr>
        <w:pStyle w:val="af"/>
        <w:spacing w:after="0" w:line="360" w:lineRule="auto"/>
        <w:ind w:firstLine="709"/>
        <w:jc w:val="both"/>
      </w:pPr>
      <w:r>
        <w:rPr>
          <w:rFonts w:cs="Times New Roman"/>
        </w:rPr>
        <w:t xml:space="preserve">Oltinchi taklif kreditlar o‘sishini bank darajasida kuzatishdan iborat. 3.3-paragrafda kreditlarning jadal o‘sishi bir yildan keyin bankning Z-score ko‘rsatkichini pasaytirishi, biroq milliy muammoli kreditlar ko‘rsatkichida aks etmasligi aniqlangan, 4.1-paragrafda esa integral indeks o‘tkazib yuborgan yagona yirik muammo hodisasi </w:t>
      </w:r>
      <w:r>
        <w:rPr>
          <w:rFonts w:cs="Times New Roman"/>
          <w:highlight w:val="green"/>
        </w:rPr>
        <w:t>faoliyatining dastlabki bosqichida bo‘lgan va kredit</w:t>
      </w:r>
      <w:r>
        <w:rPr>
          <w:rFonts w:cs="Times New Roman"/>
        </w:rPr>
        <w:t xml:space="preserve"> portfeli tez kengaygan bank bilan bog‘liq bo‘lgan. Shu sababli erta ogohlantirish tizimida integral indeks bilan bir qatorda kreditlar yillik o‘sish sur‘atining tizim o‘rtachasidan sezilarli darajada oshishi qo‘shimcha kuzatuv belgisi sifatida qo‘llanishi, bunday banklarga nisbatan esa kredit portfeli sifatini tekshirish va ikkinchi ustun doirasida qo‘shimcha kapital talablarini qo‘llash maqsadga muvofiq.</w:t>
      </w:r>
    </w:p>
    <w:p w14:paraId="3429CE0C" w14:textId="77777777" w:rsidR="005603EC" w:rsidRDefault="00000000">
      <w:pPr>
        <w:pStyle w:val="af"/>
        <w:spacing w:after="0" w:line="360" w:lineRule="auto"/>
        <w:ind w:firstLine="709"/>
        <w:jc w:val="both"/>
      </w:pPr>
      <w:r>
        <w:rPr>
          <w:rFonts w:cs="Times New Roman"/>
        </w:rPr>
        <w:t>Davlat ishtirokidagi banklar va hukumat uchun takliflar FSAP ning davlat banklarini xususiylashtirishni tezlashtirish hamda yo‘naltirilgan va imtiyozli kreditlashni bosqichma-bosqich qisqartirish bo‘yicha yuqori ustuvorlikdagi tavsiyalariga tayanadi</w:t>
      </w:r>
      <w:r>
        <w:rPr>
          <w:rStyle w:val="aff8"/>
        </w:rPr>
        <w:footnoteReference w:id="525"/>
      </w:r>
      <w:r>
        <w:rPr>
          <w:rFonts w:cs="Times New Roman"/>
        </w:rPr>
        <w:t xml:space="preserve">. Birinchidan, davlat banklari uchun integral indeks ikki variantda – amaldagi va davlat ko‘magisiz – hisoblanishi va ikkinchisi davlat aksiyadori tomonidan qayta kapitallashtirish to‘g‘risida qaror qabul qilishda hisobga olinishi lozim. 3.2-paragrafda «Mikrokreditbank» ATB ning davlat ko‘magisiz bahosi 1,72 ballni, ya’ni nobarqaror sinfni tashkil etgani aniqlangan. Qayta kapitallashtirish bankning restrukturizatsiya rejasi va integral indeks bloklari bo‘yicha aniq maqsadli ko‘rsatkichlarga bog‘lanishi kerak. Ikkinchidan, 3.3-paragraf natijalariga ko‘ra, davlat banklari integral indeksining past bo‘lishi qariyb yarmiga ularning moliyalashtirish modeli – depozit bazasining torligi va imtiyozli kreditlarning past foiz marjasi bilan izohlanadi, depozitlar ulushining 10 foiz punktga oshishi esa indeksni uzoq muddatda </w:t>
      </w:r>
      <w:r>
        <w:rPr>
          <w:rFonts w:cs="Times New Roman"/>
          <w:highlight w:val="green"/>
        </w:rPr>
        <w:t>0,16</w:t>
      </w:r>
      <w:r>
        <w:rPr>
          <w:rFonts w:cs="Times New Roman"/>
        </w:rPr>
        <w:t xml:space="preserve"> ballga oshiradi. Shu sababli davlat dasturlari bo‘yicha imtiyozli kreditlashni alohida rivojlanish institutiga o‘tkazish, davlat banklarining resurs bazasini esa chakana va korporativ depozitlar hisobiga diversifikatsiya qilish ularning moliyaviy barqarorligini oshirishning asosiy yo‘li hisoblanadi.</w:t>
      </w:r>
    </w:p>
    <w:p w14:paraId="42D2698B" w14:textId="77777777" w:rsidR="005603EC" w:rsidRDefault="00000000">
      <w:pPr>
        <w:pStyle w:val="af"/>
        <w:spacing w:after="0" w:line="360" w:lineRule="auto"/>
        <w:ind w:firstLine="709"/>
        <w:jc w:val="both"/>
      </w:pPr>
      <w:r>
        <w:rPr>
          <w:rFonts w:cs="Times New Roman"/>
        </w:rPr>
        <w:t>Tijorat banklari uchun asosiy taklif integral indeksni kapital yetarliligini ichki baholash jarayoniga (ICAAP) va risk-appetit tizimiga kiritishdan iborat. «Yo‘l xaritasi»ga ko‘ra, ICAAP tizimli ahamiyatga molik banklar uchun majburiy bo‘ladi</w:t>
      </w:r>
      <w:r>
        <w:rPr>
          <w:rStyle w:val="aff8"/>
        </w:rPr>
        <w:footnoteReference w:id="526"/>
      </w:r>
      <w:r>
        <w:rPr>
          <w:rFonts w:cs="Times New Roman"/>
        </w:rPr>
        <w:t>. Bunda bank integral indeks bloklari bo‘yicha ichki maqsadli darajalar va limitlar belgilashi, ularni har chorakda monitoring qilishi va indeks sariq zonaga yaqinlashganda tuzatish choralarini ko‘rishi mumkin. Tahlil natijalariga ko‘ra, banklarning, ayniqsa davlat banklarining eng zaif tomoni likvidlik bloki bo‘lib, kreditlarning depozitlarga nisbati ayrim banklarda 200–400 foizni tashkil etadi. Shu sababli bu ko‘rsatkich bo‘yicha ichki limit belgilash va uni bosqichma-bosqich pasaytirish ICAAP ning muhim elementi bo‘lishi lozim.</w:t>
      </w:r>
    </w:p>
    <w:p w14:paraId="1D27C267" w14:textId="77777777" w:rsidR="005603EC" w:rsidRDefault="00000000">
      <w:pPr>
        <w:pStyle w:val="af"/>
        <w:spacing w:after="0" w:line="360" w:lineRule="auto"/>
        <w:ind w:firstLine="709"/>
        <w:jc w:val="both"/>
      </w:pPr>
      <w:r>
        <w:rPr>
          <w:rFonts w:cs="Times New Roman"/>
        </w:rPr>
        <w:t>Reyting agentliklari va axborot iste’molchilari uchun taklif banklar reytingida milliy hisobot ko‘rsatkichlari bilan bir qatorda MHXS ko‘rsatkichlari va davlat ko‘magisiz bahoni alohida aks ettirishdan iborat. 4.1-paragrafda an’anaviy Z-score ko‘rsatkichi O‘zbekiston sharoitida muammolarni bashorat qilmasligi, chunki davlat ko‘magi davlat banklarining daromadliligini barqarorlashtirishi aniqlangan. Xalqaro reyting agentliklari ham davlat banklarining reytingini davlatning qo‘llab-quvvatlash ehtimoli hisobiga oshiradi. Shu sababli investorlar va omonatchilar uchun bankning o‘z moliyaviy barqarorligini ko‘rsatuvchi, davlat ko‘magini hisobga olmagan baho alohida e’lon qilinishi muhim.</w:t>
      </w:r>
    </w:p>
    <w:p w14:paraId="1959B925" w14:textId="77777777" w:rsidR="005603EC" w:rsidRDefault="00000000">
      <w:pPr>
        <w:pStyle w:val="af"/>
        <w:spacing w:after="0" w:line="360" w:lineRule="auto"/>
        <w:ind w:firstLine="709"/>
        <w:jc w:val="both"/>
      </w:pPr>
      <w:r>
        <w:rPr>
          <w:rFonts w:cs="Times New Roman"/>
        </w:rPr>
        <w:t>Taklif etilayotgan chora-tadbirlar amaldagi baholash amaliyotini bir qator jihatlar bo‘yicha o‘zgartiradi (4.3.3-jadval).</w:t>
      </w:r>
    </w:p>
    <w:p w14:paraId="22207E1C" w14:textId="77777777" w:rsidR="005603EC" w:rsidRDefault="00000000">
      <w:pPr>
        <w:pStyle w:val="af"/>
        <w:keepNext/>
        <w:spacing w:before="120" w:after="0" w:line="360" w:lineRule="auto"/>
        <w:jc w:val="right"/>
      </w:pPr>
      <w:r>
        <w:rPr>
          <w:rFonts w:cs="Times New Roman"/>
          <w:i/>
        </w:rPr>
        <w:lastRenderedPageBreak/>
        <w:t>4.3.3-jadval</w:t>
      </w:r>
    </w:p>
    <w:p w14:paraId="5392BE74" w14:textId="77777777" w:rsidR="005603EC" w:rsidRDefault="00000000">
      <w:pPr>
        <w:pStyle w:val="af"/>
        <w:keepNext/>
        <w:spacing w:line="240" w:lineRule="auto"/>
        <w:jc w:val="center"/>
      </w:pPr>
      <w:r>
        <w:rPr>
          <w:rFonts w:cs="Times New Roman"/>
          <w:b/>
          <w:bCs/>
        </w:rPr>
        <w:t>Tijorat banklari moliyaviy barqarorligini baholashning amaldagi va taklif etilayotgan tizimi qiyosi</w:t>
      </w:r>
      <w:r>
        <w:rPr>
          <w:rStyle w:val="aff8"/>
        </w:rPr>
        <w:footnoteReference w:id="527"/>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51"/>
        <w:gridCol w:w="3852"/>
        <w:gridCol w:w="3968"/>
      </w:tblGrid>
      <w:tr w:rsidR="005603EC" w14:paraId="359564D7"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701" w:type="dxa"/>
            <w:shd w:val="clear" w:color="auto" w:fill="DEEBF7"/>
          </w:tcPr>
          <w:p w14:paraId="3FA15084" w14:textId="77777777" w:rsidR="005603EC" w:rsidRDefault="00000000">
            <w:pPr>
              <w:pStyle w:val="Compact"/>
              <w:spacing w:line="240" w:lineRule="auto"/>
              <w:jc w:val="center"/>
            </w:pPr>
            <w:r>
              <w:rPr>
                <w:rFonts w:cs="Times New Roman"/>
                <w:b/>
                <w:sz w:val="20"/>
              </w:rPr>
              <w:t>Jihat</w:t>
            </w:r>
          </w:p>
        </w:tc>
        <w:tc>
          <w:tcPr>
            <w:tcW w:w="3742" w:type="dxa"/>
            <w:shd w:val="clear" w:color="auto" w:fill="DEEBF7"/>
          </w:tcPr>
          <w:p w14:paraId="2A9AB2C5" w14:textId="77777777" w:rsidR="005603EC" w:rsidRDefault="00000000">
            <w:pPr>
              <w:pStyle w:val="Compact"/>
              <w:spacing w:line="240" w:lineRule="auto"/>
              <w:jc w:val="center"/>
            </w:pPr>
            <w:r>
              <w:rPr>
                <w:rFonts w:cs="Times New Roman"/>
                <w:b/>
                <w:sz w:val="20"/>
              </w:rPr>
              <w:t>Amaldagi amaliyot</w:t>
            </w:r>
          </w:p>
        </w:tc>
        <w:tc>
          <w:tcPr>
            <w:tcW w:w="3855" w:type="dxa"/>
            <w:shd w:val="clear" w:color="auto" w:fill="DEEBF7"/>
          </w:tcPr>
          <w:p w14:paraId="0BC8E8BD" w14:textId="77777777" w:rsidR="005603EC" w:rsidRDefault="00000000">
            <w:pPr>
              <w:pStyle w:val="Compact"/>
              <w:spacing w:line="240" w:lineRule="auto"/>
              <w:jc w:val="center"/>
            </w:pPr>
            <w:r>
              <w:rPr>
                <w:rFonts w:cs="Times New Roman"/>
                <w:b/>
                <w:sz w:val="20"/>
              </w:rPr>
              <w:t>Taklif etilayotgan tizim</w:t>
            </w:r>
          </w:p>
        </w:tc>
      </w:tr>
      <w:tr w:rsidR="005603EC" w14:paraId="67E81713" w14:textId="77777777" w:rsidTr="005603EC">
        <w:trPr>
          <w:cantSplit/>
        </w:trPr>
        <w:tc>
          <w:tcPr>
            <w:tcW w:w="1701" w:type="dxa"/>
          </w:tcPr>
          <w:p w14:paraId="3F4A5F34" w14:textId="77777777" w:rsidR="005603EC" w:rsidRDefault="00000000">
            <w:pPr>
              <w:pStyle w:val="Compact"/>
              <w:spacing w:line="240" w:lineRule="auto"/>
            </w:pPr>
            <w:r>
              <w:rPr>
                <w:rFonts w:cs="Times New Roman"/>
                <w:sz w:val="20"/>
              </w:rPr>
              <w:t>Baholash asosi</w:t>
            </w:r>
          </w:p>
        </w:tc>
        <w:tc>
          <w:tcPr>
            <w:tcW w:w="3742" w:type="dxa"/>
          </w:tcPr>
          <w:p w14:paraId="2333123A" w14:textId="77777777" w:rsidR="005603EC" w:rsidRDefault="00000000">
            <w:pPr>
              <w:pStyle w:val="Compact"/>
              <w:spacing w:line="240" w:lineRule="auto"/>
            </w:pPr>
            <w:r>
              <w:rPr>
                <w:rFonts w:cs="Times New Roman"/>
                <w:sz w:val="20"/>
              </w:rPr>
              <w:t>Prudensial normativlarga rioya qilish va kuratorlarning asoslangan mulohazasi</w:t>
            </w:r>
          </w:p>
        </w:tc>
        <w:tc>
          <w:tcPr>
            <w:tcW w:w="3855" w:type="dxa"/>
          </w:tcPr>
          <w:p w14:paraId="794F07B8" w14:textId="77777777" w:rsidR="005603EC" w:rsidRDefault="00000000">
            <w:pPr>
              <w:pStyle w:val="Compact"/>
              <w:spacing w:line="240" w:lineRule="auto"/>
            </w:pPr>
            <w:r>
              <w:rPr>
                <w:rFonts w:cs="Times New Roman"/>
                <w:sz w:val="20"/>
              </w:rPr>
              <w:t>Besh blok va 13 ko‘rsatkichdan iborat integral indeks, mulohaza bilan to‘ldiriladi</w:t>
            </w:r>
          </w:p>
        </w:tc>
      </w:tr>
      <w:tr w:rsidR="005603EC" w14:paraId="5E960D95" w14:textId="77777777" w:rsidTr="005603EC">
        <w:trPr>
          <w:cantSplit/>
        </w:trPr>
        <w:tc>
          <w:tcPr>
            <w:tcW w:w="1701" w:type="dxa"/>
          </w:tcPr>
          <w:p w14:paraId="4DCA3035" w14:textId="77777777" w:rsidR="005603EC" w:rsidRDefault="00000000">
            <w:pPr>
              <w:pStyle w:val="Compact"/>
              <w:spacing w:line="240" w:lineRule="auto"/>
            </w:pPr>
            <w:r>
              <w:rPr>
                <w:rFonts w:cs="Times New Roman"/>
                <w:sz w:val="20"/>
              </w:rPr>
              <w:t>Aktivlar sifati</w:t>
            </w:r>
          </w:p>
        </w:tc>
        <w:tc>
          <w:tcPr>
            <w:tcW w:w="3742" w:type="dxa"/>
          </w:tcPr>
          <w:p w14:paraId="60A84834" w14:textId="77777777" w:rsidR="005603EC" w:rsidRDefault="00000000">
            <w:pPr>
              <w:pStyle w:val="Compact"/>
              <w:spacing w:line="240" w:lineRule="auto"/>
            </w:pPr>
            <w:r>
              <w:rPr>
                <w:rFonts w:cs="Times New Roman"/>
                <w:sz w:val="20"/>
              </w:rPr>
              <w:t>Milliy tasnif bo‘yicha muammoli kreditlar</w:t>
            </w:r>
          </w:p>
        </w:tc>
        <w:tc>
          <w:tcPr>
            <w:tcW w:w="3855" w:type="dxa"/>
          </w:tcPr>
          <w:p w14:paraId="32E6E2C2" w14:textId="77777777" w:rsidR="005603EC" w:rsidRDefault="00000000">
            <w:pPr>
              <w:pStyle w:val="Compact"/>
              <w:spacing w:line="240" w:lineRule="auto"/>
            </w:pPr>
            <w:r>
              <w:rPr>
                <w:rFonts w:cs="Times New Roman"/>
                <w:sz w:val="20"/>
              </w:rPr>
              <w:t>MHXS 9 bo‘yicha 3-bosqich kreditlari yoki yashirin kredit riski koeffitsiyenti bilan tuzatilgan milliy ko‘rsatkich</w:t>
            </w:r>
          </w:p>
        </w:tc>
      </w:tr>
      <w:tr w:rsidR="005603EC" w14:paraId="42EBA8B2" w14:textId="77777777" w:rsidTr="005603EC">
        <w:trPr>
          <w:cantSplit/>
        </w:trPr>
        <w:tc>
          <w:tcPr>
            <w:tcW w:w="1701" w:type="dxa"/>
          </w:tcPr>
          <w:p w14:paraId="3D93F68E" w14:textId="77777777" w:rsidR="005603EC" w:rsidRDefault="00000000">
            <w:pPr>
              <w:pStyle w:val="Compact"/>
              <w:spacing w:line="240" w:lineRule="auto"/>
            </w:pPr>
            <w:r>
              <w:rPr>
                <w:rFonts w:cs="Times New Roman"/>
                <w:sz w:val="20"/>
              </w:rPr>
              <w:t>Davlat ko‘magi</w:t>
            </w:r>
          </w:p>
        </w:tc>
        <w:tc>
          <w:tcPr>
            <w:tcW w:w="3742" w:type="dxa"/>
          </w:tcPr>
          <w:p w14:paraId="70666EDD" w14:textId="77777777" w:rsidR="005603EC" w:rsidRDefault="00000000">
            <w:pPr>
              <w:pStyle w:val="Compact"/>
              <w:spacing w:line="240" w:lineRule="auto"/>
            </w:pPr>
            <w:r>
              <w:rPr>
                <w:rFonts w:cs="Times New Roman"/>
                <w:sz w:val="20"/>
              </w:rPr>
              <w:t>Alohida baholanmaydi</w:t>
            </w:r>
          </w:p>
        </w:tc>
        <w:tc>
          <w:tcPr>
            <w:tcW w:w="3855" w:type="dxa"/>
          </w:tcPr>
          <w:p w14:paraId="24B806DA" w14:textId="77777777" w:rsidR="005603EC" w:rsidRDefault="00000000">
            <w:pPr>
              <w:pStyle w:val="Compact"/>
              <w:spacing w:line="240" w:lineRule="auto"/>
            </w:pPr>
            <w:r>
              <w:rPr>
                <w:rFonts w:cs="Times New Roman"/>
                <w:sz w:val="20"/>
              </w:rPr>
              <w:t>Davlat banklari uchun davlat ko‘magisiz indeks</w:t>
            </w:r>
          </w:p>
        </w:tc>
      </w:tr>
      <w:tr w:rsidR="005603EC" w14:paraId="42B5FF20" w14:textId="77777777" w:rsidTr="005603EC">
        <w:trPr>
          <w:cantSplit/>
        </w:trPr>
        <w:tc>
          <w:tcPr>
            <w:tcW w:w="1701" w:type="dxa"/>
          </w:tcPr>
          <w:p w14:paraId="65B383C9" w14:textId="77777777" w:rsidR="005603EC" w:rsidRDefault="00000000">
            <w:pPr>
              <w:pStyle w:val="Compact"/>
              <w:spacing w:line="240" w:lineRule="auto"/>
            </w:pPr>
            <w:r>
              <w:rPr>
                <w:rFonts w:cs="Times New Roman"/>
                <w:sz w:val="20"/>
              </w:rPr>
              <w:t>Signal va choralar</w:t>
            </w:r>
          </w:p>
        </w:tc>
        <w:tc>
          <w:tcPr>
            <w:tcW w:w="3742" w:type="dxa"/>
          </w:tcPr>
          <w:p w14:paraId="32D3AF08" w14:textId="77777777" w:rsidR="005603EC" w:rsidRDefault="00000000">
            <w:pPr>
              <w:pStyle w:val="Compact"/>
              <w:spacing w:line="240" w:lineRule="auto"/>
            </w:pPr>
            <w:r>
              <w:rPr>
                <w:rFonts w:cs="Times New Roman"/>
                <w:sz w:val="20"/>
              </w:rPr>
              <w:t>Choralar asosan normativ buzilgandan keyin qo‘llanadi</w:t>
            </w:r>
          </w:p>
        </w:tc>
        <w:tc>
          <w:tcPr>
            <w:tcW w:w="3855" w:type="dxa"/>
          </w:tcPr>
          <w:p w14:paraId="7DEE86CA" w14:textId="77777777" w:rsidR="005603EC" w:rsidRDefault="00000000">
            <w:pPr>
              <w:pStyle w:val="Compact"/>
              <w:spacing w:line="240" w:lineRule="auto"/>
            </w:pPr>
            <w:r>
              <w:rPr>
                <w:rFonts w:cs="Times New Roman"/>
                <w:sz w:val="20"/>
              </w:rPr>
              <w:t>Uch zonali erta ogohlantirish tizimi, choralar normativ buzilishidan oldin</w:t>
            </w:r>
          </w:p>
        </w:tc>
      </w:tr>
      <w:tr w:rsidR="005603EC" w14:paraId="19AF6531" w14:textId="77777777" w:rsidTr="005603EC">
        <w:trPr>
          <w:cantSplit/>
        </w:trPr>
        <w:tc>
          <w:tcPr>
            <w:tcW w:w="1701" w:type="dxa"/>
          </w:tcPr>
          <w:p w14:paraId="5B093F52" w14:textId="77777777" w:rsidR="005603EC" w:rsidRDefault="00000000">
            <w:pPr>
              <w:pStyle w:val="Compact"/>
              <w:spacing w:line="240" w:lineRule="auto"/>
            </w:pPr>
            <w:r>
              <w:rPr>
                <w:rFonts w:cs="Times New Roman"/>
                <w:sz w:val="20"/>
              </w:rPr>
              <w:t>Bashorat elementi</w:t>
            </w:r>
          </w:p>
        </w:tc>
        <w:tc>
          <w:tcPr>
            <w:tcW w:w="3742" w:type="dxa"/>
          </w:tcPr>
          <w:p w14:paraId="0CCF1EAF" w14:textId="77777777" w:rsidR="005603EC" w:rsidRDefault="00000000">
            <w:pPr>
              <w:pStyle w:val="Compact"/>
              <w:spacing w:line="240" w:lineRule="auto"/>
            </w:pPr>
            <w:r>
              <w:rPr>
                <w:rFonts w:cs="Times New Roman"/>
                <w:sz w:val="20"/>
              </w:rPr>
              <w:t>Tizim darajasidagi stress-test</w:t>
            </w:r>
          </w:p>
        </w:tc>
        <w:tc>
          <w:tcPr>
            <w:tcW w:w="3855" w:type="dxa"/>
          </w:tcPr>
          <w:p w14:paraId="00D8D6A7" w14:textId="77777777" w:rsidR="005603EC" w:rsidRDefault="00000000">
            <w:pPr>
              <w:pStyle w:val="Compact"/>
              <w:spacing w:line="240" w:lineRule="auto"/>
            </w:pPr>
            <w:r>
              <w:rPr>
                <w:rFonts w:cs="Times New Roman"/>
                <w:sz w:val="20"/>
              </w:rPr>
              <w:t>Bank darajasida integral indeksning ssenariy prognozi, natijalar zonalarda</w:t>
            </w:r>
          </w:p>
        </w:tc>
      </w:tr>
      <w:tr w:rsidR="005603EC" w14:paraId="53515DC6" w14:textId="77777777" w:rsidTr="005603EC">
        <w:trPr>
          <w:cantSplit/>
        </w:trPr>
        <w:tc>
          <w:tcPr>
            <w:tcW w:w="1701" w:type="dxa"/>
          </w:tcPr>
          <w:p w14:paraId="78C9B5D5" w14:textId="77777777" w:rsidR="005603EC" w:rsidRDefault="00000000">
            <w:pPr>
              <w:pStyle w:val="Compact"/>
              <w:spacing w:line="240" w:lineRule="auto"/>
            </w:pPr>
            <w:r>
              <w:rPr>
                <w:rFonts w:cs="Times New Roman"/>
                <w:sz w:val="20"/>
              </w:rPr>
              <w:t>Empirik tekshiruv</w:t>
            </w:r>
          </w:p>
        </w:tc>
        <w:tc>
          <w:tcPr>
            <w:tcW w:w="3742" w:type="dxa"/>
          </w:tcPr>
          <w:p w14:paraId="6D519816" w14:textId="77777777" w:rsidR="005603EC" w:rsidRDefault="00000000">
            <w:pPr>
              <w:pStyle w:val="Compact"/>
              <w:spacing w:line="240" w:lineRule="auto"/>
            </w:pPr>
            <w:r>
              <w:rPr>
                <w:rFonts w:cs="Times New Roman"/>
                <w:sz w:val="20"/>
              </w:rPr>
              <w:t>Natijalar e’lon qilinmaydi</w:t>
            </w:r>
          </w:p>
        </w:tc>
        <w:tc>
          <w:tcPr>
            <w:tcW w:w="3855" w:type="dxa"/>
          </w:tcPr>
          <w:p w14:paraId="6E447535" w14:textId="77777777" w:rsidR="005603EC" w:rsidRDefault="00000000">
            <w:pPr>
              <w:pStyle w:val="Compact"/>
              <w:spacing w:line="240" w:lineRule="auto"/>
            </w:pPr>
            <w:r>
              <w:rPr>
                <w:rFonts w:cs="Times New Roman"/>
                <w:sz w:val="20"/>
              </w:rPr>
              <w:t>Indeksning bashorat kuchi (AUC) va chegaralar muntazam qayta tekshiriladi</w:t>
            </w:r>
          </w:p>
        </w:tc>
      </w:tr>
      <w:tr w:rsidR="005603EC" w14:paraId="49E9B152" w14:textId="77777777" w:rsidTr="005603EC">
        <w:trPr>
          <w:cantSplit/>
        </w:trPr>
        <w:tc>
          <w:tcPr>
            <w:tcW w:w="1701" w:type="dxa"/>
          </w:tcPr>
          <w:p w14:paraId="738767F1" w14:textId="77777777" w:rsidR="005603EC" w:rsidRDefault="00000000">
            <w:pPr>
              <w:pStyle w:val="Compact"/>
              <w:spacing w:line="240" w:lineRule="auto"/>
            </w:pPr>
            <w:r>
              <w:rPr>
                <w:rFonts w:cs="Times New Roman"/>
                <w:sz w:val="20"/>
              </w:rPr>
              <w:t>Oshkoralik</w:t>
            </w:r>
          </w:p>
        </w:tc>
        <w:tc>
          <w:tcPr>
            <w:tcW w:w="3742" w:type="dxa"/>
          </w:tcPr>
          <w:p w14:paraId="2CAB81C9" w14:textId="77777777" w:rsidR="005603EC" w:rsidRDefault="00000000">
            <w:pPr>
              <w:pStyle w:val="Compact"/>
              <w:spacing w:line="240" w:lineRule="auto"/>
            </w:pPr>
            <w:r>
              <w:rPr>
                <w:rFonts w:cs="Times New Roman"/>
                <w:sz w:val="20"/>
              </w:rPr>
              <w:t>Bank kesimida cheklangan ko‘rsatkichlar</w:t>
            </w:r>
          </w:p>
        </w:tc>
        <w:tc>
          <w:tcPr>
            <w:tcW w:w="3855" w:type="dxa"/>
          </w:tcPr>
          <w:p w14:paraId="4A9ED1F6" w14:textId="77777777" w:rsidR="005603EC" w:rsidRDefault="00000000">
            <w:pPr>
              <w:pStyle w:val="Compact"/>
              <w:spacing w:line="240" w:lineRule="auto"/>
            </w:pPr>
            <w:r>
              <w:rPr>
                <w:rFonts w:cs="Times New Roman"/>
                <w:sz w:val="20"/>
              </w:rPr>
              <w:t>Kesishma jadvali va asosiy prudensial koeffitsiyentlar choraklik e’lon qilinadi</w:t>
            </w:r>
          </w:p>
        </w:tc>
      </w:tr>
    </w:tbl>
    <w:p w14:paraId="2544604C" w14:textId="77777777" w:rsidR="005603EC" w:rsidRDefault="00000000">
      <w:pPr>
        <w:pStyle w:val="af"/>
        <w:spacing w:after="0" w:line="360" w:lineRule="auto"/>
        <w:ind w:firstLine="709"/>
        <w:jc w:val="both"/>
      </w:pPr>
      <w:r>
        <w:rPr>
          <w:rFonts w:cs="Times New Roman"/>
        </w:rPr>
        <w:t>Jadvaldan ko‘rinib turibdiki, taklif etilayotgan tizim amaldagi amaliyotni bekor qilmaydi, balki uni to‘ldiradi. Asosiy farq uchta jihatda namoyon bo‘ladi: birinchidan, baholash alohida normativlarga emas, balki moliyaviy barqarorlikning barcha bloklarini qamraydigan yagona ko‘rsatkichga tayanadi; ikkinchidan, aktivlar sifati xalqaro standartlar asosida aks ettiriladi va davlat ko‘magi bankning o‘z barqarorligidan ajratiladi; uchinchidan, tizim bashorat elementiga ega bo‘lib, uning aniqligi empirik jihatdan tekshiriladi. Bu FSAP tomonidan ta’kidlangan risk profilini baholashni takomillashtirish va tizimli risklarni tahlil qilishni kuchaytirish talablariga javob beradi</w:t>
      </w:r>
      <w:r>
        <w:rPr>
          <w:rStyle w:val="aff8"/>
        </w:rPr>
        <w:footnoteReference w:id="528"/>
      </w:r>
      <w:r>
        <w:rPr>
          <w:rFonts w:cs="Times New Roman"/>
        </w:rPr>
        <w:t>.</w:t>
      </w:r>
    </w:p>
    <w:p w14:paraId="4B2EFE5A" w14:textId="77777777" w:rsidR="005603EC" w:rsidRDefault="00000000">
      <w:pPr>
        <w:pStyle w:val="af"/>
        <w:spacing w:after="0" w:line="360" w:lineRule="auto"/>
        <w:ind w:firstLine="709"/>
        <w:jc w:val="both"/>
      </w:pPr>
      <w:r>
        <w:rPr>
          <w:rFonts w:cs="Times New Roman"/>
        </w:rPr>
        <w:t>Taklif etilayotgan chora-tadbirlar birgalikda yagona baholash tizimini tashkil etadi. Uning tuzilishi 4.3.1-rasmda ko‘rsatilgan.</w:t>
      </w:r>
    </w:p>
    <w:p w14:paraId="64E0AC1E"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55092B70" wp14:editId="5BD446FF">
                <wp:extent cx="5976000" cy="2304000"/>
                <wp:effectExtent l="0" t="0" r="0" b="0"/>
                <wp:docPr id="171293670" name="4.3.1-rasm"/>
                <wp:cNvGraphicFramePr/>
                <a:graphic xmlns:a="http://schemas.openxmlformats.org/drawingml/2006/main">
                  <a:graphicData uri="http://schemas.microsoft.com/office/word/2010/wordprocessingGroup">
                    <wpg:wgp>
                      <wpg:cNvGrpSpPr/>
                      <wpg:grpSpPr>
                        <a:xfrm>
                          <a:off x="0" y="0"/>
                          <a:ext cx="5976000" cy="2304000"/>
                          <a:chOff x="0" y="0"/>
                          <a:chExt cx="5976000" cy="2304000"/>
                        </a:xfrm>
                      </wpg:grpSpPr>
                      <wps:wsp>
                        <wps:cNvPr id="14324881" name="Shape 2"/>
                        <wps:cNvSpPr/>
                        <wps:spPr>
                          <a:xfrm>
                            <a:off x="36000" y="36000"/>
                            <a:ext cx="1350000" cy="270000"/>
                          </a:xfrm>
                          <a:prstGeom prst="roundRect">
                            <a:avLst>
                              <a:gd name="adj" fmla="val 10000"/>
                            </a:avLst>
                          </a:prstGeom>
                          <a:solidFill>
                            <a:srgbClr val="1F4E79"/>
                          </a:solidFill>
                          <a:ln w="12700">
                            <a:solidFill>
                              <a:srgbClr val="1F4E79"/>
                            </a:solidFill>
                          </a:ln>
                        </wps:spPr>
                        <wps:txbx>
                          <w:txbxContent>
                            <w:p w14:paraId="7720E207" w14:textId="77777777" w:rsidR="005603EC" w:rsidRDefault="00000000">
                              <w:pPr>
                                <w:spacing w:after="0" w:line="228" w:lineRule="auto"/>
                                <w:jc w:val="center"/>
                              </w:pPr>
                              <w:r>
                                <w:rPr>
                                  <w:rFonts w:cs="Times New Roman"/>
                                  <w:b/>
                                  <w:color w:val="FFFFFF"/>
                                  <w:sz w:val="20"/>
                                  <w:szCs w:val="20"/>
                                </w:rPr>
                                <w:t>1. Ma’lumotlar</w:t>
                              </w:r>
                            </w:p>
                          </w:txbxContent>
                        </wps:txbx>
                        <wps:bodyPr rot="0" vert="horz" wrap="square" lIns="36000" tIns="18000" rIns="36000" bIns="18000" anchor="ctr" anchorCtr="0">
                          <a:noAutofit/>
                        </wps:bodyPr>
                      </wps:wsp>
                      <wps:wsp>
                        <wps:cNvPr id="682896698" name="Shape 3"/>
                        <wps:cNvSpPr/>
                        <wps:spPr>
                          <a:xfrm>
                            <a:off x="36000" y="378000"/>
                            <a:ext cx="1350000" cy="360000"/>
                          </a:xfrm>
                          <a:prstGeom prst="roundRect">
                            <a:avLst>
                              <a:gd name="adj" fmla="val 10000"/>
                            </a:avLst>
                          </a:prstGeom>
                          <a:solidFill>
                            <a:srgbClr val="F2F2F2"/>
                          </a:solidFill>
                          <a:ln w="12700">
                            <a:solidFill>
                              <a:srgbClr val="1F4E79"/>
                            </a:solidFill>
                          </a:ln>
                        </wps:spPr>
                        <wps:txbx>
                          <w:txbxContent>
                            <w:p w14:paraId="6F44C6C2" w14:textId="77777777" w:rsidR="005603EC" w:rsidRDefault="00000000">
                              <w:pPr>
                                <w:spacing w:after="0" w:line="228" w:lineRule="auto"/>
                                <w:jc w:val="center"/>
                              </w:pPr>
                              <w:r>
                                <w:rPr>
                                  <w:rFonts w:cs="Times New Roman"/>
                                  <w:color w:val="000000"/>
                                  <w:sz w:val="17"/>
                                  <w:szCs w:val="17"/>
                                </w:rPr>
                                <w:t>Milliy prudensial hisobot (choraklik)</w:t>
                              </w:r>
                            </w:p>
                          </w:txbxContent>
                        </wps:txbx>
                        <wps:bodyPr rot="0" vert="horz" wrap="square" lIns="36000" tIns="18000" rIns="36000" bIns="18000" anchor="ctr" anchorCtr="0">
                          <a:noAutofit/>
                        </wps:bodyPr>
                      </wps:wsp>
                      <wps:wsp>
                        <wps:cNvPr id="518846921" name="Shape 4"/>
                        <wps:cNvSpPr/>
                        <wps:spPr>
                          <a:xfrm>
                            <a:off x="36000" y="792000"/>
                            <a:ext cx="1350000" cy="360000"/>
                          </a:xfrm>
                          <a:prstGeom prst="roundRect">
                            <a:avLst>
                              <a:gd name="adj" fmla="val 10000"/>
                            </a:avLst>
                          </a:prstGeom>
                          <a:solidFill>
                            <a:srgbClr val="F2F2F2"/>
                          </a:solidFill>
                          <a:ln w="12700">
                            <a:solidFill>
                              <a:srgbClr val="1F4E79"/>
                            </a:solidFill>
                          </a:ln>
                        </wps:spPr>
                        <wps:txbx>
                          <w:txbxContent>
                            <w:p w14:paraId="1518073C" w14:textId="77777777" w:rsidR="005603EC" w:rsidRDefault="00000000">
                              <w:pPr>
                                <w:spacing w:after="0" w:line="228" w:lineRule="auto"/>
                                <w:jc w:val="center"/>
                              </w:pPr>
                              <w:r>
                                <w:rPr>
                                  <w:rFonts w:cs="Times New Roman"/>
                                  <w:color w:val="000000"/>
                                  <w:sz w:val="17"/>
                                  <w:szCs w:val="17"/>
                                </w:rPr>
                                <w:t>MHXS hisoboti (yillik)</w:t>
                              </w:r>
                            </w:p>
                          </w:txbxContent>
                        </wps:txbx>
                        <wps:bodyPr rot="0" vert="horz" wrap="square" lIns="36000" tIns="18000" rIns="36000" bIns="18000" anchor="ctr" anchorCtr="0">
                          <a:noAutofit/>
                        </wps:bodyPr>
                      </wps:wsp>
                      <wps:wsp>
                        <wps:cNvPr id="1093810588" name="Shape 5"/>
                        <wps:cNvSpPr/>
                        <wps:spPr>
                          <a:xfrm>
                            <a:off x="36000" y="1206000"/>
                            <a:ext cx="1350000" cy="450000"/>
                          </a:xfrm>
                          <a:prstGeom prst="roundRect">
                            <a:avLst>
                              <a:gd name="adj" fmla="val 10000"/>
                            </a:avLst>
                          </a:prstGeom>
                          <a:solidFill>
                            <a:srgbClr val="F2F2F2"/>
                          </a:solidFill>
                          <a:ln w="12700">
                            <a:solidFill>
                              <a:srgbClr val="1F4E79"/>
                            </a:solidFill>
                          </a:ln>
                        </wps:spPr>
                        <wps:txbx>
                          <w:txbxContent>
                            <w:p w14:paraId="314CAF56" w14:textId="77777777" w:rsidR="005603EC" w:rsidRDefault="00000000">
                              <w:pPr>
                                <w:spacing w:after="0" w:line="228" w:lineRule="auto"/>
                                <w:jc w:val="center"/>
                              </w:pPr>
                              <w:r>
                                <w:rPr>
                                  <w:rFonts w:cs="Times New Roman"/>
                                  <w:color w:val="000000"/>
                                  <w:sz w:val="17"/>
                                  <w:szCs w:val="17"/>
                                </w:rPr>
                                <w:t>Yashirin kredit riski koeffitsiyenti bilan tuzatish</w:t>
                              </w:r>
                            </w:p>
                          </w:txbxContent>
                        </wps:txbx>
                        <wps:bodyPr rot="0" vert="horz" wrap="square" lIns="36000" tIns="18000" rIns="36000" bIns="18000" anchor="ctr" anchorCtr="0">
                          <a:noAutofit/>
                        </wps:bodyPr>
                      </wps:wsp>
                      <wps:wsp>
                        <wps:cNvPr id="1190925854" name="Connector 6"/>
                        <wps:cNvCnPr/>
                        <wps:spPr>
                          <a:xfrm>
                            <a:off x="1396800" y="169200"/>
                            <a:ext cx="129600" cy="0"/>
                          </a:xfrm>
                          <a:prstGeom prst="straightConnector1">
                            <a:avLst/>
                          </a:prstGeom>
                          <a:ln w="19050">
                            <a:solidFill>
                              <a:srgbClr val="404040"/>
                            </a:solidFill>
                            <a:tailEnd type="triangle" w="med" len="med"/>
                          </a:ln>
                        </wps:spPr>
                        <wps:bodyPr/>
                      </wps:wsp>
                      <wps:wsp>
                        <wps:cNvPr id="874351275" name="Shape 7"/>
                        <wps:cNvSpPr/>
                        <wps:spPr>
                          <a:xfrm>
                            <a:off x="1537200" y="36000"/>
                            <a:ext cx="1350000" cy="270000"/>
                          </a:xfrm>
                          <a:prstGeom prst="roundRect">
                            <a:avLst>
                              <a:gd name="adj" fmla="val 10000"/>
                            </a:avLst>
                          </a:prstGeom>
                          <a:solidFill>
                            <a:srgbClr val="2A78D6"/>
                          </a:solidFill>
                          <a:ln w="12700">
                            <a:solidFill>
                              <a:srgbClr val="2A78D6"/>
                            </a:solidFill>
                          </a:ln>
                        </wps:spPr>
                        <wps:txbx>
                          <w:txbxContent>
                            <w:p w14:paraId="24599B6C" w14:textId="77777777" w:rsidR="005603EC" w:rsidRDefault="00000000">
                              <w:pPr>
                                <w:spacing w:after="0" w:line="228" w:lineRule="auto"/>
                                <w:jc w:val="center"/>
                              </w:pPr>
                              <w:r>
                                <w:rPr>
                                  <w:rFonts w:cs="Times New Roman"/>
                                  <w:b/>
                                  <w:color w:val="FFFFFF"/>
                                  <w:sz w:val="20"/>
                                  <w:szCs w:val="20"/>
                                </w:rPr>
                                <w:t>2. Baholash</w:t>
                              </w:r>
                            </w:p>
                          </w:txbxContent>
                        </wps:txbx>
                        <wps:bodyPr rot="0" vert="horz" wrap="square" lIns="36000" tIns="18000" rIns="36000" bIns="18000" anchor="ctr" anchorCtr="0">
                          <a:noAutofit/>
                        </wps:bodyPr>
                      </wps:wsp>
                      <wps:wsp>
                        <wps:cNvPr id="1537921255" name="Shape 8"/>
                        <wps:cNvSpPr/>
                        <wps:spPr>
                          <a:xfrm>
                            <a:off x="1537200" y="378000"/>
                            <a:ext cx="1350000" cy="360000"/>
                          </a:xfrm>
                          <a:prstGeom prst="roundRect">
                            <a:avLst>
                              <a:gd name="adj" fmla="val 10000"/>
                            </a:avLst>
                          </a:prstGeom>
                          <a:solidFill>
                            <a:srgbClr val="F2F2F2"/>
                          </a:solidFill>
                          <a:ln w="12700">
                            <a:solidFill>
                              <a:srgbClr val="2A78D6"/>
                            </a:solidFill>
                          </a:ln>
                        </wps:spPr>
                        <wps:txbx>
                          <w:txbxContent>
                            <w:p w14:paraId="1696F24C" w14:textId="77777777" w:rsidR="005603EC" w:rsidRDefault="00000000">
                              <w:pPr>
                                <w:spacing w:after="0" w:line="228" w:lineRule="auto"/>
                                <w:jc w:val="center"/>
                              </w:pPr>
                              <w:r>
                                <w:rPr>
                                  <w:rFonts w:cs="Times New Roman"/>
                                  <w:color w:val="000000"/>
                                  <w:sz w:val="17"/>
                                  <w:szCs w:val="17"/>
                                </w:rPr>
                                <w:t>Integral indeks: 5 blok, 13 ko‘rsatkich</w:t>
                              </w:r>
                            </w:p>
                          </w:txbxContent>
                        </wps:txbx>
                        <wps:bodyPr rot="0" vert="horz" wrap="square" lIns="36000" tIns="18000" rIns="36000" bIns="18000" anchor="ctr" anchorCtr="0">
                          <a:noAutofit/>
                        </wps:bodyPr>
                      </wps:wsp>
                      <wps:wsp>
                        <wps:cNvPr id="2131067190" name="Shape 9"/>
                        <wps:cNvSpPr/>
                        <wps:spPr>
                          <a:xfrm>
                            <a:off x="1537200" y="792000"/>
                            <a:ext cx="1350000" cy="450000"/>
                          </a:xfrm>
                          <a:prstGeom prst="roundRect">
                            <a:avLst>
                              <a:gd name="adj" fmla="val 10000"/>
                            </a:avLst>
                          </a:prstGeom>
                          <a:solidFill>
                            <a:srgbClr val="F2F2F2"/>
                          </a:solidFill>
                          <a:ln w="12700">
                            <a:solidFill>
                              <a:srgbClr val="2A78D6"/>
                            </a:solidFill>
                          </a:ln>
                        </wps:spPr>
                        <wps:txbx>
                          <w:txbxContent>
                            <w:p w14:paraId="45033127" w14:textId="77777777" w:rsidR="005603EC" w:rsidRDefault="00000000">
                              <w:pPr>
                                <w:spacing w:after="0" w:line="228" w:lineRule="auto"/>
                                <w:jc w:val="center"/>
                              </w:pPr>
                              <w:r>
                                <w:rPr>
                                  <w:rFonts w:cs="Times New Roman"/>
                                  <w:color w:val="000000"/>
                                  <w:sz w:val="17"/>
                                  <w:szCs w:val="17"/>
                                </w:rPr>
                                <w:t>Davlat ko‘magisiz indeks (davlat banklari)</w:t>
                              </w:r>
                            </w:p>
                          </w:txbxContent>
                        </wps:txbx>
                        <wps:bodyPr rot="0" vert="horz" wrap="square" lIns="36000" tIns="18000" rIns="36000" bIns="18000" anchor="ctr" anchorCtr="0">
                          <a:noAutofit/>
                        </wps:bodyPr>
                      </wps:wsp>
                      <wps:wsp>
                        <wps:cNvPr id="939949243" name="Shape 10"/>
                        <wps:cNvSpPr/>
                        <wps:spPr>
                          <a:xfrm>
                            <a:off x="1537200" y="1296000"/>
                            <a:ext cx="1350000" cy="360000"/>
                          </a:xfrm>
                          <a:prstGeom prst="roundRect">
                            <a:avLst>
                              <a:gd name="adj" fmla="val 10000"/>
                            </a:avLst>
                          </a:prstGeom>
                          <a:solidFill>
                            <a:srgbClr val="F2F2F2"/>
                          </a:solidFill>
                          <a:ln w="12700">
                            <a:solidFill>
                              <a:srgbClr val="2A78D6"/>
                            </a:solidFill>
                          </a:ln>
                        </wps:spPr>
                        <wps:txbx>
                          <w:txbxContent>
                            <w:p w14:paraId="4E1B021E" w14:textId="77777777" w:rsidR="005603EC" w:rsidRDefault="00000000">
                              <w:pPr>
                                <w:spacing w:after="0" w:line="228" w:lineRule="auto"/>
                                <w:jc w:val="center"/>
                              </w:pPr>
                              <w:r>
                                <w:rPr>
                                  <w:rFonts w:cs="Times New Roman"/>
                                  <w:color w:val="000000"/>
                                  <w:sz w:val="17"/>
                                  <w:szCs w:val="17"/>
                                </w:rPr>
                                <w:t>MHXS va milliy indekslar farqi (ΔMBII)</w:t>
                              </w:r>
                            </w:p>
                          </w:txbxContent>
                        </wps:txbx>
                        <wps:bodyPr rot="0" vert="horz" wrap="square" lIns="36000" tIns="18000" rIns="36000" bIns="18000" anchor="ctr" anchorCtr="0">
                          <a:noAutofit/>
                        </wps:bodyPr>
                      </wps:wsp>
                      <wps:wsp>
                        <wps:cNvPr id="1404110518" name="Connector 11"/>
                        <wps:cNvCnPr/>
                        <wps:spPr>
                          <a:xfrm>
                            <a:off x="2898000" y="169200"/>
                            <a:ext cx="129600" cy="0"/>
                          </a:xfrm>
                          <a:prstGeom prst="straightConnector1">
                            <a:avLst/>
                          </a:prstGeom>
                          <a:ln w="19050">
                            <a:solidFill>
                              <a:srgbClr val="404040"/>
                            </a:solidFill>
                            <a:tailEnd type="triangle" w="med" len="med"/>
                          </a:ln>
                        </wps:spPr>
                        <wps:bodyPr/>
                      </wps:wsp>
                      <wps:wsp>
                        <wps:cNvPr id="1659314930" name="Shape 12"/>
                        <wps:cNvSpPr/>
                        <wps:spPr>
                          <a:xfrm>
                            <a:off x="3038400" y="36000"/>
                            <a:ext cx="1350000" cy="270000"/>
                          </a:xfrm>
                          <a:prstGeom prst="roundRect">
                            <a:avLst>
                              <a:gd name="adj" fmla="val 10000"/>
                            </a:avLst>
                          </a:prstGeom>
                          <a:solidFill>
                            <a:srgbClr val="C55A11"/>
                          </a:solidFill>
                          <a:ln w="12700">
                            <a:solidFill>
                              <a:srgbClr val="C55A11"/>
                            </a:solidFill>
                          </a:ln>
                        </wps:spPr>
                        <wps:txbx>
                          <w:txbxContent>
                            <w:p w14:paraId="46290357" w14:textId="77777777" w:rsidR="005603EC" w:rsidRDefault="00000000">
                              <w:pPr>
                                <w:spacing w:after="0" w:line="228" w:lineRule="auto"/>
                                <w:jc w:val="center"/>
                              </w:pPr>
                              <w:r>
                                <w:rPr>
                                  <w:rFonts w:cs="Times New Roman"/>
                                  <w:b/>
                                  <w:color w:val="FFFFFF"/>
                                  <w:sz w:val="20"/>
                                  <w:szCs w:val="20"/>
                                </w:rPr>
                                <w:t>3. Signal</w:t>
                              </w:r>
                            </w:p>
                          </w:txbxContent>
                        </wps:txbx>
                        <wps:bodyPr rot="0" vert="horz" wrap="square" lIns="36000" tIns="18000" rIns="36000" bIns="18000" anchor="ctr" anchorCtr="0">
                          <a:noAutofit/>
                        </wps:bodyPr>
                      </wps:wsp>
                      <wps:wsp>
                        <wps:cNvPr id="1760339547" name="Shape 13"/>
                        <wps:cNvSpPr/>
                        <wps:spPr>
                          <a:xfrm>
                            <a:off x="3038400" y="378000"/>
                            <a:ext cx="1350000" cy="450000"/>
                          </a:xfrm>
                          <a:prstGeom prst="roundRect">
                            <a:avLst>
                              <a:gd name="adj" fmla="val 10000"/>
                            </a:avLst>
                          </a:prstGeom>
                          <a:solidFill>
                            <a:srgbClr val="F2F2F2"/>
                          </a:solidFill>
                          <a:ln w="12700">
                            <a:solidFill>
                              <a:srgbClr val="C55A11"/>
                            </a:solidFill>
                          </a:ln>
                        </wps:spPr>
                        <wps:txbx>
                          <w:txbxContent>
                            <w:p w14:paraId="64D2C265" w14:textId="77777777" w:rsidR="005603EC" w:rsidRDefault="00000000">
                              <w:pPr>
                                <w:spacing w:after="0" w:line="228" w:lineRule="auto"/>
                                <w:jc w:val="center"/>
                              </w:pPr>
                              <w:r>
                                <w:rPr>
                                  <w:rFonts w:cs="Times New Roman"/>
                                  <w:color w:val="000000"/>
                                  <w:sz w:val="17"/>
                                  <w:szCs w:val="17"/>
                                </w:rPr>
                                <w:t>Erta ogohlantirish zonalari: yashil ≥ 3,25; sariq 2,75–3,25; qizil &lt; 2,75</w:t>
                              </w:r>
                            </w:p>
                          </w:txbxContent>
                        </wps:txbx>
                        <wps:bodyPr rot="0" vert="horz" wrap="square" lIns="36000" tIns="18000" rIns="36000" bIns="18000" anchor="ctr" anchorCtr="0">
                          <a:noAutofit/>
                        </wps:bodyPr>
                      </wps:wsp>
                      <wps:wsp>
                        <wps:cNvPr id="1776017525" name="Shape 14"/>
                        <wps:cNvSpPr/>
                        <wps:spPr>
                          <a:xfrm>
                            <a:off x="3038400" y="882000"/>
                            <a:ext cx="1350000" cy="360000"/>
                          </a:xfrm>
                          <a:prstGeom prst="roundRect">
                            <a:avLst>
                              <a:gd name="adj" fmla="val 10000"/>
                            </a:avLst>
                          </a:prstGeom>
                          <a:solidFill>
                            <a:srgbClr val="F2F2F2"/>
                          </a:solidFill>
                          <a:ln w="12700">
                            <a:solidFill>
                              <a:srgbClr val="C55A11"/>
                            </a:solidFill>
                          </a:ln>
                        </wps:spPr>
                        <wps:txbx>
                          <w:txbxContent>
                            <w:p w14:paraId="208FA13B" w14:textId="77777777" w:rsidR="005603EC" w:rsidRDefault="00000000">
                              <w:pPr>
                                <w:spacing w:after="0" w:line="228" w:lineRule="auto"/>
                                <w:jc w:val="center"/>
                              </w:pPr>
                              <w:r>
                                <w:rPr>
                                  <w:rFonts w:cs="Times New Roman"/>
                                  <w:color w:val="000000"/>
                                  <w:sz w:val="17"/>
                                  <w:szCs w:val="17"/>
                                </w:rPr>
                                <w:t>Stress-test natijalari zonalarda</w:t>
                              </w:r>
                            </w:p>
                          </w:txbxContent>
                        </wps:txbx>
                        <wps:bodyPr rot="0" vert="horz" wrap="square" lIns="36000" tIns="18000" rIns="36000" bIns="18000" anchor="ctr" anchorCtr="0">
                          <a:noAutofit/>
                        </wps:bodyPr>
                      </wps:wsp>
                      <wps:wsp>
                        <wps:cNvPr id="1521648402" name="Connector 15"/>
                        <wps:cNvCnPr/>
                        <wps:spPr>
                          <a:xfrm>
                            <a:off x="4399200" y="169200"/>
                            <a:ext cx="129600" cy="0"/>
                          </a:xfrm>
                          <a:prstGeom prst="straightConnector1">
                            <a:avLst/>
                          </a:prstGeom>
                          <a:ln w="19050">
                            <a:solidFill>
                              <a:srgbClr val="404040"/>
                            </a:solidFill>
                            <a:tailEnd type="triangle" w="med" len="med"/>
                          </a:ln>
                        </wps:spPr>
                        <wps:bodyPr/>
                      </wps:wsp>
                      <wps:wsp>
                        <wps:cNvPr id="845672891" name="Shape 16"/>
                        <wps:cNvSpPr/>
                        <wps:spPr>
                          <a:xfrm>
                            <a:off x="4539600" y="36000"/>
                            <a:ext cx="1350000" cy="270000"/>
                          </a:xfrm>
                          <a:prstGeom prst="roundRect">
                            <a:avLst>
                              <a:gd name="adj" fmla="val 10000"/>
                            </a:avLst>
                          </a:prstGeom>
                          <a:solidFill>
                            <a:srgbClr val="7F6000"/>
                          </a:solidFill>
                          <a:ln w="12700">
                            <a:solidFill>
                              <a:srgbClr val="7F6000"/>
                            </a:solidFill>
                          </a:ln>
                        </wps:spPr>
                        <wps:txbx>
                          <w:txbxContent>
                            <w:p w14:paraId="5F85B747" w14:textId="77777777" w:rsidR="005603EC" w:rsidRDefault="00000000">
                              <w:pPr>
                                <w:spacing w:after="0" w:line="228" w:lineRule="auto"/>
                                <w:jc w:val="center"/>
                              </w:pPr>
                              <w:r>
                                <w:rPr>
                                  <w:rFonts w:cs="Times New Roman"/>
                                  <w:b/>
                                  <w:color w:val="FFFFFF"/>
                                  <w:sz w:val="20"/>
                                  <w:szCs w:val="20"/>
                                </w:rPr>
                                <w:t>4. Choralar</w:t>
                              </w:r>
                            </w:p>
                          </w:txbxContent>
                        </wps:txbx>
                        <wps:bodyPr rot="0" vert="horz" wrap="square" lIns="36000" tIns="18000" rIns="36000" bIns="18000" anchor="ctr" anchorCtr="0">
                          <a:noAutofit/>
                        </wps:bodyPr>
                      </wps:wsp>
                      <wps:wsp>
                        <wps:cNvPr id="594271283" name="Shape 17"/>
                        <wps:cNvSpPr/>
                        <wps:spPr>
                          <a:xfrm>
                            <a:off x="4539600" y="378000"/>
                            <a:ext cx="1350000" cy="360000"/>
                          </a:xfrm>
                          <a:prstGeom prst="roundRect">
                            <a:avLst>
                              <a:gd name="adj" fmla="val 10000"/>
                            </a:avLst>
                          </a:prstGeom>
                          <a:solidFill>
                            <a:srgbClr val="F2F2F2"/>
                          </a:solidFill>
                          <a:ln w="12700">
                            <a:solidFill>
                              <a:srgbClr val="7F6000"/>
                            </a:solidFill>
                          </a:ln>
                        </wps:spPr>
                        <wps:txbx>
                          <w:txbxContent>
                            <w:p w14:paraId="342A444C" w14:textId="77777777" w:rsidR="005603EC" w:rsidRDefault="00000000">
                              <w:pPr>
                                <w:spacing w:after="0" w:line="228" w:lineRule="auto"/>
                                <w:jc w:val="center"/>
                              </w:pPr>
                              <w:r>
                                <w:rPr>
                                  <w:rFonts w:cs="Times New Roman"/>
                                  <w:color w:val="000000"/>
                                  <w:sz w:val="17"/>
                                  <w:szCs w:val="17"/>
                                </w:rPr>
                                <w:t>Yashil: odatiy monitoring</w:t>
                              </w:r>
                            </w:p>
                          </w:txbxContent>
                        </wps:txbx>
                        <wps:bodyPr rot="0" vert="horz" wrap="square" lIns="36000" tIns="18000" rIns="36000" bIns="18000" anchor="ctr" anchorCtr="0">
                          <a:noAutofit/>
                        </wps:bodyPr>
                      </wps:wsp>
                      <wps:wsp>
                        <wps:cNvPr id="1195685001" name="Shape 18"/>
                        <wps:cNvSpPr/>
                        <wps:spPr>
                          <a:xfrm>
                            <a:off x="4539600" y="792000"/>
                            <a:ext cx="1350000" cy="450000"/>
                          </a:xfrm>
                          <a:prstGeom prst="roundRect">
                            <a:avLst>
                              <a:gd name="adj" fmla="val 10000"/>
                            </a:avLst>
                          </a:prstGeom>
                          <a:solidFill>
                            <a:srgbClr val="F2F2F2"/>
                          </a:solidFill>
                          <a:ln w="12700">
                            <a:solidFill>
                              <a:srgbClr val="7F6000"/>
                            </a:solidFill>
                          </a:ln>
                        </wps:spPr>
                        <wps:txbx>
                          <w:txbxContent>
                            <w:p w14:paraId="6D0DCC1C" w14:textId="77777777" w:rsidR="005603EC" w:rsidRDefault="00000000">
                              <w:pPr>
                                <w:spacing w:after="0" w:line="228" w:lineRule="auto"/>
                                <w:jc w:val="center"/>
                              </w:pPr>
                              <w:r>
                                <w:rPr>
                                  <w:rFonts w:cs="Times New Roman"/>
                                  <w:color w:val="000000"/>
                                  <w:sz w:val="17"/>
                                  <w:szCs w:val="17"/>
                                </w:rPr>
                                <w:t>Sariq: kuchaytirilgan monitoring, tuzatish rejasi</w:t>
                              </w:r>
                            </w:p>
                          </w:txbxContent>
                        </wps:txbx>
                        <wps:bodyPr rot="0" vert="horz" wrap="square" lIns="36000" tIns="18000" rIns="36000" bIns="18000" anchor="ctr" anchorCtr="0">
                          <a:noAutofit/>
                        </wps:bodyPr>
                      </wps:wsp>
                      <wps:wsp>
                        <wps:cNvPr id="1211215883" name="Shape 19"/>
                        <wps:cNvSpPr/>
                        <wps:spPr>
                          <a:xfrm>
                            <a:off x="4539600" y="1296000"/>
                            <a:ext cx="1350000" cy="450000"/>
                          </a:xfrm>
                          <a:prstGeom prst="roundRect">
                            <a:avLst>
                              <a:gd name="adj" fmla="val 10000"/>
                            </a:avLst>
                          </a:prstGeom>
                          <a:solidFill>
                            <a:srgbClr val="F2F2F2"/>
                          </a:solidFill>
                          <a:ln w="12700">
                            <a:solidFill>
                              <a:srgbClr val="7F6000"/>
                            </a:solidFill>
                          </a:ln>
                        </wps:spPr>
                        <wps:txbx>
                          <w:txbxContent>
                            <w:p w14:paraId="7CD67D0E" w14:textId="77777777" w:rsidR="005603EC" w:rsidRDefault="00000000">
                              <w:pPr>
                                <w:spacing w:after="0" w:line="228" w:lineRule="auto"/>
                                <w:jc w:val="center"/>
                              </w:pPr>
                              <w:r>
                                <w:rPr>
                                  <w:rFonts w:cs="Times New Roman"/>
                                  <w:color w:val="000000"/>
                                  <w:sz w:val="17"/>
                                  <w:szCs w:val="17"/>
                                </w:rPr>
                                <w:t>Qizil: maqsadli tekshiruv, kapitalni tiklash, dividend cheklovi</w:t>
                              </w:r>
                            </w:p>
                          </w:txbxContent>
                        </wps:txbx>
                        <wps:bodyPr rot="0" vert="horz" wrap="square" lIns="36000" tIns="18000" rIns="36000" bIns="18000" anchor="ctr" anchorCtr="0">
                          <a:noAutofit/>
                        </wps:bodyPr>
                      </wps:wsp>
                      <wps:wsp>
                        <wps:cNvPr id="1098587555" name="Shape 20"/>
                        <wps:cNvSpPr/>
                        <wps:spPr>
                          <a:xfrm>
                            <a:off x="36000" y="1998000"/>
                            <a:ext cx="5853600" cy="252000"/>
                          </a:xfrm>
                          <a:prstGeom prst="rect">
                            <a:avLst/>
                          </a:prstGeom>
                          <a:solidFill>
                            <a:srgbClr val="FFFFFF"/>
                          </a:solidFill>
                          <a:ln w="12700">
                            <a:solidFill>
                              <a:srgbClr val="404040"/>
                            </a:solidFill>
                          </a:ln>
                        </wps:spPr>
                        <wps:txbx>
                          <w:txbxContent>
                            <w:p w14:paraId="4F59FE49" w14:textId="77777777" w:rsidR="005603EC" w:rsidRDefault="00000000">
                              <w:pPr>
                                <w:spacing w:after="0" w:line="228" w:lineRule="auto"/>
                                <w:jc w:val="center"/>
                              </w:pPr>
                              <w:r>
                                <w:rPr>
                                  <w:rFonts w:cs="Times New Roman"/>
                                  <w:i/>
                                  <w:color w:val="000000"/>
                                  <w:sz w:val="17"/>
                                  <w:szCs w:val="17"/>
                                </w:rPr>
                                <w:t>Keyingi chorakda indeks qayta hisoblanadi: choralar samaradorligi baholanadi (yopiq sikl)</w:t>
                              </w:r>
                            </w:p>
                          </w:txbxContent>
                        </wps:txbx>
                        <wps:bodyPr rot="0" vert="horz" wrap="square" lIns="36000" tIns="18000" rIns="36000" bIns="18000" anchor="ctr" anchorCtr="0">
                          <a:noAutofit/>
                        </wps:bodyPr>
                      </wps:wsp>
                      <wps:wsp>
                        <wps:cNvPr id="1526168463" name="Connector 21"/>
                        <wps:cNvCnPr/>
                        <wps:spPr>
                          <a:xfrm>
                            <a:off x="5214600" y="1890000"/>
                            <a:ext cx="0" cy="100800"/>
                          </a:xfrm>
                          <a:prstGeom prst="straightConnector1">
                            <a:avLst/>
                          </a:prstGeom>
                          <a:ln w="15875">
                            <a:solidFill>
                              <a:srgbClr val="404040"/>
                            </a:solidFill>
                            <a:tailEnd type="triangle" w="med" len="med"/>
                          </a:ln>
                        </wps:spPr>
                        <wps:bodyPr/>
                      </wps:wsp>
                      <wps:wsp>
                        <wps:cNvPr id="779640654" name="Connector 22"/>
                        <wps:cNvCnPr/>
                        <wps:spPr>
                          <a:xfrm flipV="1">
                            <a:off x="711000" y="1890000"/>
                            <a:ext cx="0" cy="100800"/>
                          </a:xfrm>
                          <a:prstGeom prst="straightConnector1">
                            <a:avLst/>
                          </a:prstGeom>
                          <a:ln w="15875">
                            <a:solidFill>
                              <a:srgbClr val="404040"/>
                            </a:solidFill>
                            <a:tailEnd type="triangle" w="med" len="med"/>
                          </a:ln>
                        </wps:spPr>
                        <wps:bodyPr/>
                      </wps:wsp>
                    </wpg:wgp>
                  </a:graphicData>
                </a:graphic>
              </wp:inline>
            </w:drawing>
          </mc:Choice>
          <mc:Fallback>
            <w:pict>
              <v:group w14:anchorId="55092B70" id="4.3.1-rasm" o:spid="_x0000_s1322" style="width:470.55pt;height:181.4pt;mso-position-horizontal-relative:char;mso-position-vertical-relative:line" coordsize="59760,23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">
                <v:roundrect id="Shape 2" o:spid="_x0000_s1323" style="position:absolute;left:360;top:360;width:1350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" fillcolor="#1f4e79" strokecolor="#1f4e79" strokeweight="1pt">
                  <v:textbox inset="1mm,.5mm,1mm,.5mm">
                    <w:txbxContent>
                      <w:p w14:paraId="7720E207" w14:textId="77777777" w:rsidR="005603EC" w:rsidRDefault="00000000">
                        <w:pPr>
                          <w:spacing w:after="0" w:line="228" w:lineRule="auto"/>
                          <w:jc w:val="center"/>
                        </w:pPr>
                        <w:r>
                          <w:rPr>
                            <w:rFonts w:cs="Times New Roman"/>
                            <w:b/>
                            <w:color w:val="FFFFFF"/>
                            <w:sz w:val="20"/>
                            <w:szCs w:val="20"/>
                          </w:rPr>
                          <w:t>1. Ma’lumotlar</w:t>
                        </w:r>
                      </w:p>
                    </w:txbxContent>
                  </v:textbox>
                </v:roundrect>
                <v:roundrect id="Shape 3" o:spid="_x0000_s1324" style="position:absolute;left:360;top:378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" fillcolor="#f2f2f2" strokecolor="#1f4e79" strokeweight="1pt">
                  <v:textbox inset="1mm,.5mm,1mm,.5mm">
                    <w:txbxContent>
                      <w:p w14:paraId="6F44C6C2" w14:textId="77777777" w:rsidR="005603EC" w:rsidRDefault="00000000">
                        <w:pPr>
                          <w:spacing w:after="0" w:line="228" w:lineRule="auto"/>
                          <w:jc w:val="center"/>
                        </w:pPr>
                        <w:r>
                          <w:rPr>
                            <w:rFonts w:cs="Times New Roman"/>
                            <w:color w:val="000000"/>
                            <w:sz w:val="17"/>
                            <w:szCs w:val="17"/>
                          </w:rPr>
                          <w:t>Milliy prudensial hisobot (choraklik)</w:t>
                        </w:r>
                      </w:p>
                    </w:txbxContent>
                  </v:textbox>
                </v:roundrect>
                <v:roundrect id="Shape 4" o:spid="_x0000_s1325" style="position:absolute;left:360;top:792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" fillcolor="#f2f2f2" strokecolor="#1f4e79" strokeweight="1pt">
                  <v:textbox inset="1mm,.5mm,1mm,.5mm">
                    <w:txbxContent>
                      <w:p w14:paraId="1518073C" w14:textId="77777777" w:rsidR="005603EC" w:rsidRDefault="00000000">
                        <w:pPr>
                          <w:spacing w:after="0" w:line="228" w:lineRule="auto"/>
                          <w:jc w:val="center"/>
                        </w:pPr>
                        <w:r>
                          <w:rPr>
                            <w:rFonts w:cs="Times New Roman"/>
                            <w:color w:val="000000"/>
                            <w:sz w:val="17"/>
                            <w:szCs w:val="17"/>
                          </w:rPr>
                          <w:t>MHXS hisoboti (yillik)</w:t>
                        </w:r>
                      </w:p>
                    </w:txbxContent>
                  </v:textbox>
                </v:roundrect>
                <v:roundrect id="Shape 5" o:spid="_x0000_s1326" style="position:absolute;left:360;top:12060;width:1350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" fillcolor="#f2f2f2" strokecolor="#1f4e79" strokeweight="1pt">
                  <v:textbox inset="1mm,.5mm,1mm,.5mm">
                    <w:txbxContent>
                      <w:p w14:paraId="314CAF56" w14:textId="77777777" w:rsidR="005603EC" w:rsidRDefault="00000000">
                        <w:pPr>
                          <w:spacing w:after="0" w:line="228" w:lineRule="auto"/>
                          <w:jc w:val="center"/>
                        </w:pPr>
                        <w:r>
                          <w:rPr>
                            <w:rFonts w:cs="Times New Roman"/>
                            <w:color w:val="000000"/>
                            <w:sz w:val="17"/>
                            <w:szCs w:val="17"/>
                          </w:rPr>
                          <w:t>Yashirin kredit riski koeffitsiyenti bilan tuzatish</w:t>
                        </w:r>
                      </w:p>
                    </w:txbxContent>
                  </v:textbox>
                </v:roundrect>
                <v:shape id="Connector 6" o:spid="_x0000_s1327" type="#_x0000_t32" style="position:absolute;left:13968;top:1692;width:12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" strokecolor="#404040" strokeweight="1.5pt">
                  <v:stroke endarrow="block"/>
                </v:shape>
                <v:roundrect id="Shape 7" o:spid="_x0000_s1328" style="position:absolute;left:15372;top:360;width:1350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" fillcolor="#2a78d6" strokecolor="#2a78d6" strokeweight="1pt">
                  <v:textbox inset="1mm,.5mm,1mm,.5mm">
                    <w:txbxContent>
                      <w:p w14:paraId="24599B6C" w14:textId="77777777" w:rsidR="005603EC" w:rsidRDefault="00000000">
                        <w:pPr>
                          <w:spacing w:after="0" w:line="228" w:lineRule="auto"/>
                          <w:jc w:val="center"/>
                        </w:pPr>
                        <w:r>
                          <w:rPr>
                            <w:rFonts w:cs="Times New Roman"/>
                            <w:b/>
                            <w:color w:val="FFFFFF"/>
                            <w:sz w:val="20"/>
                            <w:szCs w:val="20"/>
                          </w:rPr>
                          <w:t>2. Baholash</w:t>
                        </w:r>
                      </w:p>
                    </w:txbxContent>
                  </v:textbox>
                </v:roundrect>
                <v:roundrect id="Shape 8" o:spid="_x0000_s1329" style="position:absolute;left:15372;top:378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" fillcolor="#f2f2f2" strokecolor="#2a78d6" strokeweight="1pt">
                  <v:textbox inset="1mm,.5mm,1mm,.5mm">
                    <w:txbxContent>
                      <w:p w14:paraId="1696F24C" w14:textId="77777777" w:rsidR="005603EC" w:rsidRDefault="00000000">
                        <w:pPr>
                          <w:spacing w:after="0" w:line="228" w:lineRule="auto"/>
                          <w:jc w:val="center"/>
                        </w:pPr>
                        <w:r>
                          <w:rPr>
                            <w:rFonts w:cs="Times New Roman"/>
                            <w:color w:val="000000"/>
                            <w:sz w:val="17"/>
                            <w:szCs w:val="17"/>
                          </w:rPr>
                          <w:t>Integral indeks: 5 blok, 13 ko‘rsatkich</w:t>
                        </w:r>
                      </w:p>
                    </w:txbxContent>
                  </v:textbox>
                </v:roundrect>
                <v:roundrect id="Shape 9" o:spid="_x0000_s1330" style="position:absolute;left:15372;top:7920;width:1350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" fillcolor="#f2f2f2" strokecolor="#2a78d6" strokeweight="1pt">
                  <v:textbox inset="1mm,.5mm,1mm,.5mm">
                    <w:txbxContent>
                      <w:p w14:paraId="45033127" w14:textId="77777777" w:rsidR="005603EC" w:rsidRDefault="00000000">
                        <w:pPr>
                          <w:spacing w:after="0" w:line="228" w:lineRule="auto"/>
                          <w:jc w:val="center"/>
                        </w:pPr>
                        <w:r>
                          <w:rPr>
                            <w:rFonts w:cs="Times New Roman"/>
                            <w:color w:val="000000"/>
                            <w:sz w:val="17"/>
                            <w:szCs w:val="17"/>
                          </w:rPr>
                          <w:t>Davlat ko‘magisiz indeks (davlat banklari)</w:t>
                        </w:r>
                      </w:p>
                    </w:txbxContent>
                  </v:textbox>
                </v:roundrect>
                <v:roundrect id="Shape 10" o:spid="_x0000_s1331" style="position:absolute;left:15372;top:1296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" fillcolor="#f2f2f2" strokecolor="#2a78d6" strokeweight="1pt">
                  <v:textbox inset="1mm,.5mm,1mm,.5mm">
                    <w:txbxContent>
                      <w:p w14:paraId="4E1B021E" w14:textId="77777777" w:rsidR="005603EC" w:rsidRDefault="00000000">
                        <w:pPr>
                          <w:spacing w:after="0" w:line="228" w:lineRule="auto"/>
                          <w:jc w:val="center"/>
                        </w:pPr>
                        <w:r>
                          <w:rPr>
                            <w:rFonts w:cs="Times New Roman"/>
                            <w:color w:val="000000"/>
                            <w:sz w:val="17"/>
                            <w:szCs w:val="17"/>
                          </w:rPr>
                          <w:t>MHXS va milliy indekslar farqi (ΔMBII)</w:t>
                        </w:r>
                      </w:p>
                    </w:txbxContent>
                  </v:textbox>
                </v:roundrect>
                <v:shape id="Connector 11" o:spid="_x0000_s1332" type="#_x0000_t32" style="position:absolute;left:28980;top:1692;width:12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" strokecolor="#404040" strokeweight="1.5pt">
                  <v:stroke endarrow="block"/>
                </v:shape>
                <v:roundrect id="Shape 12" o:spid="_x0000_s1333" style="position:absolute;left:30384;top:360;width:1350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" fillcolor="#c55a11" strokecolor="#c55a11" strokeweight="1pt">
                  <v:textbox inset="1mm,.5mm,1mm,.5mm">
                    <w:txbxContent>
                      <w:p w14:paraId="46290357" w14:textId="77777777" w:rsidR="005603EC" w:rsidRDefault="00000000">
                        <w:pPr>
                          <w:spacing w:after="0" w:line="228" w:lineRule="auto"/>
                          <w:jc w:val="center"/>
                        </w:pPr>
                        <w:r>
                          <w:rPr>
                            <w:rFonts w:cs="Times New Roman"/>
                            <w:b/>
                            <w:color w:val="FFFFFF"/>
                            <w:sz w:val="20"/>
                            <w:szCs w:val="20"/>
                          </w:rPr>
                          <w:t>3. Signal</w:t>
                        </w:r>
                      </w:p>
                    </w:txbxContent>
                  </v:textbox>
                </v:roundrect>
                <v:roundrect id="Shape 13" o:spid="_x0000_s1334" style="position:absolute;left:30384;top:3780;width:1350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" fillcolor="#f2f2f2" strokecolor="#c55a11" strokeweight="1pt">
                  <v:textbox inset="1mm,.5mm,1mm,.5mm">
                    <w:txbxContent>
                      <w:p w14:paraId="64D2C265" w14:textId="77777777" w:rsidR="005603EC" w:rsidRDefault="00000000">
                        <w:pPr>
                          <w:spacing w:after="0" w:line="228" w:lineRule="auto"/>
                          <w:jc w:val="center"/>
                        </w:pPr>
                        <w:r>
                          <w:rPr>
                            <w:rFonts w:cs="Times New Roman"/>
                            <w:color w:val="000000"/>
                            <w:sz w:val="17"/>
                            <w:szCs w:val="17"/>
                          </w:rPr>
                          <w:t>Erta ogohlantirish zonalari: yashil ≥ 3,25; sariq 2,75–3,25; qizil &lt; 2,75</w:t>
                        </w:r>
                      </w:p>
                    </w:txbxContent>
                  </v:textbox>
                </v:roundrect>
                <v:roundrect id="Shape 14" o:spid="_x0000_s1335" style="position:absolute;left:30384;top:882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" fillcolor="#f2f2f2" strokecolor="#c55a11" strokeweight="1pt">
                  <v:textbox inset="1mm,.5mm,1mm,.5mm">
                    <w:txbxContent>
                      <w:p w14:paraId="208FA13B" w14:textId="77777777" w:rsidR="005603EC" w:rsidRDefault="00000000">
                        <w:pPr>
                          <w:spacing w:after="0" w:line="228" w:lineRule="auto"/>
                          <w:jc w:val="center"/>
                        </w:pPr>
                        <w:r>
                          <w:rPr>
                            <w:rFonts w:cs="Times New Roman"/>
                            <w:color w:val="000000"/>
                            <w:sz w:val="17"/>
                            <w:szCs w:val="17"/>
                          </w:rPr>
                          <w:t>Stress-test natijalari zonalarda</w:t>
                        </w:r>
                      </w:p>
                    </w:txbxContent>
                  </v:textbox>
                </v:roundrect>
                <v:shape id="Connector 15" o:spid="_x0000_s1336" type="#_x0000_t32" style="position:absolute;left:43992;top:1692;width:12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" strokecolor="#404040" strokeweight="1.5pt">
                  <v:stroke endarrow="block"/>
                </v:shape>
                <v:roundrect id="Shape 16" o:spid="_x0000_s1337" style="position:absolute;left:45396;top:360;width:1350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" fillcolor="#7f6000" strokecolor="#7f6000" strokeweight="1pt">
                  <v:textbox inset="1mm,.5mm,1mm,.5mm">
                    <w:txbxContent>
                      <w:p w14:paraId="5F85B747" w14:textId="77777777" w:rsidR="005603EC" w:rsidRDefault="00000000">
                        <w:pPr>
                          <w:spacing w:after="0" w:line="228" w:lineRule="auto"/>
                          <w:jc w:val="center"/>
                        </w:pPr>
                        <w:r>
                          <w:rPr>
                            <w:rFonts w:cs="Times New Roman"/>
                            <w:b/>
                            <w:color w:val="FFFFFF"/>
                            <w:sz w:val="20"/>
                            <w:szCs w:val="20"/>
                          </w:rPr>
                          <w:t>4. Choralar</w:t>
                        </w:r>
                      </w:p>
                    </w:txbxContent>
                  </v:textbox>
                </v:roundrect>
                <v:roundrect id="Shape 17" o:spid="_x0000_s1338" style="position:absolute;left:45396;top:378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" fillcolor="#f2f2f2" strokecolor="#7f6000" strokeweight="1pt">
                  <v:textbox inset="1mm,.5mm,1mm,.5mm">
                    <w:txbxContent>
                      <w:p w14:paraId="342A444C" w14:textId="77777777" w:rsidR="005603EC" w:rsidRDefault="00000000">
                        <w:pPr>
                          <w:spacing w:after="0" w:line="228" w:lineRule="auto"/>
                          <w:jc w:val="center"/>
                        </w:pPr>
                        <w:r>
                          <w:rPr>
                            <w:rFonts w:cs="Times New Roman"/>
                            <w:color w:val="000000"/>
                            <w:sz w:val="17"/>
                            <w:szCs w:val="17"/>
                          </w:rPr>
                          <w:t>Yashil: odatiy monitoring</w:t>
                        </w:r>
                      </w:p>
                    </w:txbxContent>
                  </v:textbox>
                </v:roundrect>
                <v:roundrect id="Shape 18" o:spid="_x0000_s1339" style="position:absolute;left:45396;top:7920;width:1350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" fillcolor="#f2f2f2" strokecolor="#7f6000" strokeweight="1pt">
                  <v:textbox inset="1mm,.5mm,1mm,.5mm">
                    <w:txbxContent>
                      <w:p w14:paraId="6D0DCC1C" w14:textId="77777777" w:rsidR="005603EC" w:rsidRDefault="00000000">
                        <w:pPr>
                          <w:spacing w:after="0" w:line="228" w:lineRule="auto"/>
                          <w:jc w:val="center"/>
                        </w:pPr>
                        <w:r>
                          <w:rPr>
                            <w:rFonts w:cs="Times New Roman"/>
                            <w:color w:val="000000"/>
                            <w:sz w:val="17"/>
                            <w:szCs w:val="17"/>
                          </w:rPr>
                          <w:t>Sariq: kuchaytirilgan monitoring, tuzatish rejasi</w:t>
                        </w:r>
                      </w:p>
                    </w:txbxContent>
                  </v:textbox>
                </v:roundrect>
                <v:roundrect id="Shape 19" o:spid="_x0000_s1340" style="position:absolute;left:45396;top:12960;width:1350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" fillcolor="#f2f2f2" strokecolor="#7f6000" strokeweight="1pt">
                  <v:textbox inset="1mm,.5mm,1mm,.5mm">
                    <w:txbxContent>
                      <w:p w14:paraId="7CD67D0E" w14:textId="77777777" w:rsidR="005603EC" w:rsidRDefault="00000000">
                        <w:pPr>
                          <w:spacing w:after="0" w:line="228" w:lineRule="auto"/>
                          <w:jc w:val="center"/>
                        </w:pPr>
                        <w:r>
                          <w:rPr>
                            <w:rFonts w:cs="Times New Roman"/>
                            <w:color w:val="000000"/>
                            <w:sz w:val="17"/>
                            <w:szCs w:val="17"/>
                          </w:rPr>
                          <w:t>Qizil: maqsadli tekshiruv, kapitalni tiklash, dividend cheklovi</w:t>
                        </w:r>
                      </w:p>
                    </w:txbxContent>
                  </v:textbox>
                </v:roundrect>
                <v:rect id="Shape 20" o:spid="_x0000_s1341" style="position:absolute;left:360;top:19980;width:58536;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" strokecolor="#404040" strokeweight="1pt">
                  <v:textbox inset="1mm,.5mm,1mm,.5mm">
                    <w:txbxContent>
                      <w:p w14:paraId="4F59FE49" w14:textId="77777777" w:rsidR="005603EC" w:rsidRDefault="00000000">
                        <w:pPr>
                          <w:spacing w:after="0" w:line="228" w:lineRule="auto"/>
                          <w:jc w:val="center"/>
                        </w:pPr>
                        <w:r>
                          <w:rPr>
                            <w:rFonts w:cs="Times New Roman"/>
                            <w:i/>
                            <w:color w:val="000000"/>
                            <w:sz w:val="17"/>
                            <w:szCs w:val="17"/>
                          </w:rPr>
                          <w:t>Keyingi chorakda indeks qayta hisoblanadi: choralar samaradorligi baholanadi (yopiq sikl)</w:t>
                        </w:r>
                      </w:p>
                    </w:txbxContent>
                  </v:textbox>
                </v:rect>
                <v:shape id="Connector 21" o:spid="_x0000_s1342" type="#_x0000_t32" style="position:absolute;left:52146;top:18900;width:0;height:1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" strokecolor="#404040" strokeweight="1.25pt">
                  <v:stroke endarrow="block"/>
                </v:shape>
                <v:shape id="Connector 22" o:spid="_x0000_s1343" type="#_x0000_t32" style="position:absolute;left:7110;top:18900;width:0;height:10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" strokecolor="#404040" strokeweight="1.25pt">
                  <v:stroke endarrow="block"/>
                </v:shape>
                <w10:anchorlock/>
              </v:group>
            </w:pict>
          </mc:Fallback>
        </mc:AlternateContent>
      </w:r>
    </w:p>
    <w:p w14:paraId="1A37EA8B" w14:textId="77777777" w:rsidR="005603EC" w:rsidRDefault="00000000">
      <w:pPr>
        <w:pStyle w:val="af"/>
        <w:spacing w:before="120" w:after="240" w:line="240" w:lineRule="auto"/>
        <w:jc w:val="center"/>
      </w:pPr>
      <w:r>
        <w:rPr>
          <w:rFonts w:cs="Times New Roman"/>
          <w:b/>
        </w:rPr>
        <w:t>4.3.1-rasm. Tijorat banklari moliyaviy barqarorligini xalqaro standartlar asosida baholashning taklif etilayotgan tizimi</w:t>
      </w:r>
      <w:r>
        <w:rPr>
          <w:rStyle w:val="aff8"/>
        </w:rPr>
        <w:footnoteReference w:id="529"/>
      </w:r>
    </w:p>
    <w:p w14:paraId="6E2DA2B2" w14:textId="77777777" w:rsidR="005603EC" w:rsidRDefault="00000000">
      <w:pPr>
        <w:pStyle w:val="af"/>
        <w:spacing w:after="0" w:line="360" w:lineRule="auto"/>
        <w:ind w:firstLine="709"/>
        <w:jc w:val="both"/>
      </w:pPr>
      <w:r>
        <w:rPr>
          <w:rFonts w:cs="Times New Roman"/>
        </w:rPr>
        <w:t>Rasmdan ko‘rinib turibdiki, taklif etilayotgan tizim to‘rt bosqichdan iborat. Birinchi bosqichda milliy prudensial hisobot va MHXS ma’lumotlari yig‘iladi, milliy ma’lumotlar esa yashirin kredit riski koeffitsiyenti orqali xalqaro standartlar darajasiga keltiriladi. Ikkinchi bosqichda besh blok bo‘yicha integral indeks, davlat banklari uchun esa qo‘shimcha ravishda davlat ko‘magisiz indeks hisoblanadi. Uchinchi bosqichda indeks qiymati asosida bank erta ogohlantirish zonalaridan biriga kiritiladi va stress-test natijalari ham shu zonalar ko‘rinishida ifodalanadi. To‘rtinchi bosqichda zonaga mos nazorat choralari qo‘llanadi, ularning natijasi esa keyingi chorakdagi indeks qiymati orqali baholanadi. Shunday qilib, tizim yopiq sikl ko‘rinishida ishlaydi va nazorat choralarining samaradorligini miqdoriy jihatdan kuzatish imkonini beradi.</w:t>
      </w:r>
    </w:p>
    <w:p w14:paraId="67C77C73" w14:textId="77777777" w:rsidR="005603EC" w:rsidRDefault="00000000">
      <w:pPr>
        <w:pStyle w:val="af"/>
        <w:spacing w:after="0" w:line="360" w:lineRule="auto"/>
        <w:ind w:firstLine="709"/>
        <w:jc w:val="both"/>
      </w:pPr>
      <w:r>
        <w:rPr>
          <w:rFonts w:cs="Times New Roman"/>
        </w:rPr>
        <w:t>Takliflarni amalga oshirish «yo‘l xaritasi» choralari bilan muvofiqlashtirilgan holda uch bosqichda amalga oshirilishi maqsadga muvofiq (4.3.4-jadval).</w:t>
      </w:r>
    </w:p>
    <w:p w14:paraId="6AFE364B" w14:textId="77777777" w:rsidR="005603EC" w:rsidRDefault="00000000">
      <w:pPr>
        <w:pStyle w:val="af"/>
        <w:keepNext/>
        <w:spacing w:before="120" w:after="0" w:line="360" w:lineRule="auto"/>
        <w:jc w:val="right"/>
      </w:pPr>
      <w:r>
        <w:rPr>
          <w:rFonts w:cs="Times New Roman"/>
          <w:i/>
        </w:rPr>
        <w:t>4.3.4-jadval</w:t>
      </w:r>
    </w:p>
    <w:p w14:paraId="3575D861" w14:textId="77777777" w:rsidR="005603EC" w:rsidRDefault="00000000">
      <w:pPr>
        <w:pStyle w:val="af"/>
        <w:keepNext/>
        <w:spacing w:line="240" w:lineRule="auto"/>
        <w:jc w:val="center"/>
      </w:pPr>
      <w:r>
        <w:rPr>
          <w:rFonts w:cs="Times New Roman"/>
          <w:b/>
          <w:bCs/>
        </w:rPr>
        <w:t>Takliflarni amalga oshirish bosqichlari</w:t>
      </w:r>
      <w:r>
        <w:rPr>
          <w:rStyle w:val="aff8"/>
        </w:rPr>
        <w:footnoteReference w:id="53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284"/>
        <w:gridCol w:w="3268"/>
        <w:gridCol w:w="1401"/>
        <w:gridCol w:w="1401"/>
        <w:gridCol w:w="2217"/>
      </w:tblGrid>
      <w:tr w:rsidR="005603EC" w14:paraId="27DBA5F5"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247" w:type="dxa"/>
            <w:shd w:val="clear" w:color="auto" w:fill="DEEBF7"/>
          </w:tcPr>
          <w:p w14:paraId="04FAC1E8" w14:textId="77777777" w:rsidR="005603EC" w:rsidRDefault="00000000">
            <w:pPr>
              <w:pStyle w:val="Compact"/>
              <w:spacing w:line="240" w:lineRule="auto"/>
              <w:jc w:val="center"/>
            </w:pPr>
            <w:r>
              <w:rPr>
                <w:rFonts w:cs="Times New Roman"/>
                <w:b/>
                <w:sz w:val="20"/>
              </w:rPr>
              <w:t>Bosqich</w:t>
            </w:r>
          </w:p>
        </w:tc>
        <w:tc>
          <w:tcPr>
            <w:tcW w:w="3175" w:type="dxa"/>
            <w:shd w:val="clear" w:color="auto" w:fill="DEEBF7"/>
          </w:tcPr>
          <w:p w14:paraId="22ED8B65" w14:textId="77777777" w:rsidR="005603EC" w:rsidRDefault="00000000">
            <w:pPr>
              <w:pStyle w:val="Compact"/>
              <w:spacing w:line="240" w:lineRule="auto"/>
              <w:jc w:val="center"/>
            </w:pPr>
            <w:r>
              <w:rPr>
                <w:rFonts w:cs="Times New Roman"/>
                <w:b/>
                <w:sz w:val="20"/>
              </w:rPr>
              <w:t>Chora-tadbirlar</w:t>
            </w:r>
          </w:p>
        </w:tc>
        <w:tc>
          <w:tcPr>
            <w:tcW w:w="1361" w:type="dxa"/>
            <w:shd w:val="clear" w:color="auto" w:fill="DEEBF7"/>
          </w:tcPr>
          <w:p w14:paraId="0E095851" w14:textId="77777777" w:rsidR="005603EC" w:rsidRDefault="00000000">
            <w:pPr>
              <w:pStyle w:val="Compact"/>
              <w:spacing w:line="240" w:lineRule="auto"/>
              <w:jc w:val="center"/>
            </w:pPr>
            <w:r>
              <w:rPr>
                <w:rFonts w:cs="Times New Roman"/>
                <w:b/>
                <w:sz w:val="20"/>
              </w:rPr>
              <w:t>Mas’ul</w:t>
            </w:r>
          </w:p>
        </w:tc>
        <w:tc>
          <w:tcPr>
            <w:tcW w:w="1361" w:type="dxa"/>
            <w:shd w:val="clear" w:color="auto" w:fill="DEEBF7"/>
          </w:tcPr>
          <w:p w14:paraId="178DDEDD" w14:textId="77777777" w:rsidR="005603EC" w:rsidRDefault="00000000">
            <w:pPr>
              <w:pStyle w:val="Compact"/>
              <w:spacing w:line="240" w:lineRule="auto"/>
              <w:jc w:val="center"/>
            </w:pPr>
            <w:r>
              <w:rPr>
                <w:rFonts w:cs="Times New Roman"/>
                <w:b/>
                <w:sz w:val="20"/>
              </w:rPr>
              <w:t>«Yo‘l xaritasi»dagi bog‘liq chora</w:t>
            </w:r>
          </w:p>
        </w:tc>
        <w:tc>
          <w:tcPr>
            <w:tcW w:w="2154" w:type="dxa"/>
            <w:shd w:val="clear" w:color="auto" w:fill="DEEBF7"/>
          </w:tcPr>
          <w:p w14:paraId="38AB8A0B" w14:textId="77777777" w:rsidR="005603EC" w:rsidRDefault="00000000">
            <w:pPr>
              <w:pStyle w:val="Compact"/>
              <w:spacing w:line="240" w:lineRule="auto"/>
              <w:jc w:val="center"/>
            </w:pPr>
            <w:r>
              <w:rPr>
                <w:rFonts w:cs="Times New Roman"/>
                <w:b/>
                <w:sz w:val="20"/>
              </w:rPr>
              <w:t>Natija ko‘rsatkichi</w:t>
            </w:r>
          </w:p>
        </w:tc>
      </w:tr>
      <w:tr w:rsidR="005603EC" w14:paraId="1166FEA4" w14:textId="77777777" w:rsidTr="005603EC">
        <w:trPr>
          <w:cantSplit/>
        </w:trPr>
        <w:tc>
          <w:tcPr>
            <w:tcW w:w="1247" w:type="dxa"/>
          </w:tcPr>
          <w:p w14:paraId="307A794D" w14:textId="77777777" w:rsidR="005603EC" w:rsidRDefault="00000000">
            <w:pPr>
              <w:pStyle w:val="Compact"/>
              <w:spacing w:line="240" w:lineRule="auto"/>
            </w:pPr>
            <w:r>
              <w:rPr>
                <w:rFonts w:cs="Times New Roman"/>
                <w:sz w:val="20"/>
              </w:rPr>
              <w:lastRenderedPageBreak/>
              <w:t>I bosqich (2026-yil)</w:t>
            </w:r>
          </w:p>
        </w:tc>
        <w:tc>
          <w:tcPr>
            <w:tcW w:w="3175" w:type="dxa"/>
          </w:tcPr>
          <w:p w14:paraId="658C5BE2" w14:textId="77777777" w:rsidR="005603EC" w:rsidRDefault="00000000">
            <w:pPr>
              <w:pStyle w:val="Compact"/>
              <w:spacing w:line="240" w:lineRule="auto"/>
            </w:pPr>
            <w:r>
              <w:rPr>
                <w:rFonts w:cs="Times New Roman"/>
                <w:sz w:val="20"/>
              </w:rPr>
              <w:t>Integral indeksni prudensial hisobotlar asosida sinov tariqasida hisoblash; milliy ko‘rsatkichlarni yashirin kredit riski koeffitsiyenti bilan tuzatish; oshkor qilish talablariga kesishma jadvalini kiritish</w:t>
            </w:r>
          </w:p>
        </w:tc>
        <w:tc>
          <w:tcPr>
            <w:tcW w:w="1361" w:type="dxa"/>
          </w:tcPr>
          <w:p w14:paraId="54ADCFEE" w14:textId="77777777" w:rsidR="005603EC" w:rsidRDefault="00000000">
            <w:pPr>
              <w:pStyle w:val="Compact"/>
              <w:spacing w:line="240" w:lineRule="auto"/>
            </w:pPr>
            <w:r>
              <w:rPr>
                <w:rFonts w:cs="Times New Roman"/>
                <w:sz w:val="20"/>
              </w:rPr>
              <w:t>Markaziy bank</w:t>
            </w:r>
          </w:p>
        </w:tc>
        <w:tc>
          <w:tcPr>
            <w:tcW w:w="1361" w:type="dxa"/>
          </w:tcPr>
          <w:p w14:paraId="2B0ECDB5" w14:textId="77777777" w:rsidR="005603EC" w:rsidRDefault="00000000">
            <w:pPr>
              <w:pStyle w:val="Compact"/>
              <w:spacing w:line="240" w:lineRule="auto"/>
            </w:pPr>
            <w:r>
              <w:rPr>
                <w:rFonts w:cs="Times New Roman"/>
                <w:sz w:val="20"/>
              </w:rPr>
              <w:t>3, 5, 18, 19-choralar</w:t>
            </w:r>
          </w:p>
        </w:tc>
        <w:tc>
          <w:tcPr>
            <w:tcW w:w="2154" w:type="dxa"/>
          </w:tcPr>
          <w:p w14:paraId="71F64FF9" w14:textId="77777777" w:rsidR="005603EC" w:rsidRDefault="00000000">
            <w:pPr>
              <w:pStyle w:val="Compact"/>
              <w:spacing w:line="240" w:lineRule="auto"/>
            </w:pPr>
            <w:r>
              <w:rPr>
                <w:rFonts w:cs="Times New Roman"/>
                <w:sz w:val="20"/>
              </w:rPr>
              <w:t>Barcha banklar uchun choraklik indeks qiymatlari; kesishma jadvallari e’lon qilinishi</w:t>
            </w:r>
          </w:p>
        </w:tc>
      </w:tr>
      <w:tr w:rsidR="005603EC" w14:paraId="6E3A6966" w14:textId="77777777" w:rsidTr="005603EC">
        <w:trPr>
          <w:cantSplit/>
        </w:trPr>
        <w:tc>
          <w:tcPr>
            <w:tcW w:w="1247" w:type="dxa"/>
          </w:tcPr>
          <w:p w14:paraId="3743A4BB" w14:textId="77777777" w:rsidR="005603EC" w:rsidRDefault="00000000">
            <w:pPr>
              <w:pStyle w:val="Compact"/>
              <w:spacing w:line="240" w:lineRule="auto"/>
            </w:pPr>
            <w:r>
              <w:rPr>
                <w:rFonts w:cs="Times New Roman"/>
                <w:sz w:val="20"/>
              </w:rPr>
              <w:t>II bosqich (2027-yil)</w:t>
            </w:r>
          </w:p>
        </w:tc>
        <w:tc>
          <w:tcPr>
            <w:tcW w:w="3175" w:type="dxa"/>
          </w:tcPr>
          <w:p w14:paraId="39137AE4" w14:textId="77777777" w:rsidR="005603EC" w:rsidRDefault="00000000">
            <w:pPr>
              <w:pStyle w:val="Compact"/>
              <w:spacing w:line="240" w:lineRule="auto"/>
            </w:pPr>
            <w:r>
              <w:rPr>
                <w:rFonts w:cs="Times New Roman"/>
                <w:sz w:val="20"/>
              </w:rPr>
              <w:t>Uch zonali erta ogohlantirish tizimini va tezkor tuzatish choralarini joriy etish; stress-testlarni MHXS asosidagi indeks bilan o‘tkazish; davlat banklari uchun davlat ko‘magisiz bahoni joriy etish; ICAAP ga indeks bloklarini kiritish</w:t>
            </w:r>
          </w:p>
        </w:tc>
        <w:tc>
          <w:tcPr>
            <w:tcW w:w="1361" w:type="dxa"/>
          </w:tcPr>
          <w:p w14:paraId="3B5E5851" w14:textId="77777777" w:rsidR="005603EC" w:rsidRDefault="00000000">
            <w:pPr>
              <w:pStyle w:val="Compact"/>
              <w:spacing w:line="240" w:lineRule="auto"/>
            </w:pPr>
            <w:r>
              <w:rPr>
                <w:rFonts w:cs="Times New Roman"/>
                <w:sz w:val="20"/>
              </w:rPr>
              <w:t>Markaziy bank, Iqtisodiyot va moliya vazirligi, banklar</w:t>
            </w:r>
          </w:p>
        </w:tc>
        <w:tc>
          <w:tcPr>
            <w:tcW w:w="1361" w:type="dxa"/>
          </w:tcPr>
          <w:p w14:paraId="2D6EECF3" w14:textId="77777777" w:rsidR="005603EC" w:rsidRDefault="00000000">
            <w:pPr>
              <w:pStyle w:val="Compact"/>
              <w:spacing w:line="240" w:lineRule="auto"/>
            </w:pPr>
            <w:r>
              <w:rPr>
                <w:rFonts w:cs="Times New Roman"/>
                <w:sz w:val="20"/>
              </w:rPr>
              <w:t>7, 9, 12, 17-choralar</w:t>
            </w:r>
          </w:p>
        </w:tc>
        <w:tc>
          <w:tcPr>
            <w:tcW w:w="2154" w:type="dxa"/>
          </w:tcPr>
          <w:p w14:paraId="1384F1BC" w14:textId="77777777" w:rsidR="005603EC" w:rsidRDefault="00000000">
            <w:pPr>
              <w:pStyle w:val="Compact"/>
              <w:spacing w:line="240" w:lineRule="auto"/>
            </w:pPr>
            <w:r>
              <w:rPr>
                <w:rFonts w:cs="Times New Roman"/>
                <w:sz w:val="20"/>
              </w:rPr>
              <w:t>Zonalar bo‘yicha banklar taqsimoti; sariq va qizil zonadagi banklar uchun tuzatish rejalari</w:t>
            </w:r>
          </w:p>
        </w:tc>
      </w:tr>
      <w:tr w:rsidR="005603EC" w14:paraId="16C477F3" w14:textId="77777777" w:rsidTr="005603EC">
        <w:trPr>
          <w:cantSplit/>
        </w:trPr>
        <w:tc>
          <w:tcPr>
            <w:tcW w:w="1247" w:type="dxa"/>
          </w:tcPr>
          <w:p w14:paraId="51EA5F6C" w14:textId="77777777" w:rsidR="005603EC" w:rsidRDefault="00000000">
            <w:pPr>
              <w:pStyle w:val="Compact"/>
              <w:spacing w:line="240" w:lineRule="auto"/>
            </w:pPr>
            <w:r>
              <w:rPr>
                <w:rFonts w:cs="Times New Roman"/>
                <w:sz w:val="20"/>
              </w:rPr>
              <w:t>III bosqich (2028-yil)</w:t>
            </w:r>
          </w:p>
        </w:tc>
        <w:tc>
          <w:tcPr>
            <w:tcW w:w="3175" w:type="dxa"/>
          </w:tcPr>
          <w:p w14:paraId="275B8555" w14:textId="77777777" w:rsidR="005603EC" w:rsidRDefault="00000000">
            <w:pPr>
              <w:pStyle w:val="Compact"/>
              <w:spacing w:line="240" w:lineRule="auto"/>
            </w:pPr>
            <w:r>
              <w:rPr>
                <w:rFonts w:cs="Times New Roman"/>
                <w:sz w:val="20"/>
              </w:rPr>
              <w:t>Indeksni to‘liq MHXS ma’lumotlariga o‘tkazish; zonalar chegaralarini yangi ma’lumotlar asosida qayta kalibrlash; indeks natijalarini moliyaviy barqarorlik sharhida e’lon qilish</w:t>
            </w:r>
          </w:p>
        </w:tc>
        <w:tc>
          <w:tcPr>
            <w:tcW w:w="1361" w:type="dxa"/>
          </w:tcPr>
          <w:p w14:paraId="7D16D236" w14:textId="77777777" w:rsidR="005603EC" w:rsidRDefault="00000000">
            <w:pPr>
              <w:pStyle w:val="Compact"/>
              <w:spacing w:line="240" w:lineRule="auto"/>
            </w:pPr>
            <w:r>
              <w:rPr>
                <w:rFonts w:cs="Times New Roman"/>
                <w:sz w:val="20"/>
              </w:rPr>
              <w:t>Markaziy bank</w:t>
            </w:r>
          </w:p>
        </w:tc>
        <w:tc>
          <w:tcPr>
            <w:tcW w:w="1361" w:type="dxa"/>
          </w:tcPr>
          <w:p w14:paraId="6F8B54A1" w14:textId="77777777" w:rsidR="005603EC" w:rsidRDefault="00000000">
            <w:pPr>
              <w:pStyle w:val="Compact"/>
              <w:spacing w:line="240" w:lineRule="auto"/>
            </w:pPr>
            <w:r>
              <w:rPr>
                <w:rFonts w:cs="Times New Roman"/>
                <w:sz w:val="20"/>
              </w:rPr>
              <w:t>5, 19-choralar</w:t>
            </w:r>
          </w:p>
        </w:tc>
        <w:tc>
          <w:tcPr>
            <w:tcW w:w="2154" w:type="dxa"/>
          </w:tcPr>
          <w:p w14:paraId="4F3A9DCC" w14:textId="77777777" w:rsidR="005603EC" w:rsidRDefault="00000000">
            <w:pPr>
              <w:pStyle w:val="Compact"/>
              <w:spacing w:line="240" w:lineRule="auto"/>
            </w:pPr>
            <w:r>
              <w:rPr>
                <w:rFonts w:cs="Times New Roman"/>
                <w:sz w:val="20"/>
              </w:rPr>
              <w:t>Yashirin kredit riski koeffitsiyentining birga yaqinlashishi; chegaralar bashorat kuchining qayta tekshiruvi</w:t>
            </w:r>
          </w:p>
        </w:tc>
      </w:tr>
    </w:tbl>
    <w:p w14:paraId="0A3A5AC8" w14:textId="77777777" w:rsidR="005603EC" w:rsidRDefault="00000000">
      <w:pPr>
        <w:pStyle w:val="af"/>
        <w:spacing w:after="0" w:line="360" w:lineRule="auto"/>
        <w:ind w:firstLine="709"/>
        <w:jc w:val="both"/>
      </w:pPr>
      <w:r>
        <w:rPr>
          <w:rFonts w:cs="Times New Roman"/>
        </w:rPr>
        <w:t>Jadvaldan ko‘rinib turibdiki, takliflar «yo‘l xaritasi»ni almashtirmaydi, balki uning choralarini amaliy metodika bilan ta’minlaydi. Birinchi bosqichda qo‘shimcha normativ hujjatlar talab qilinmaydi, chunki indeks Markaziy bankda mavjud prudensial hisobotlar asosida hisoblanishi mumkin. Ikkinchi bosqich «yo‘l xaritasi»da nazarda tutilgan erta ogohlantirish tizimi va ICAAP talablarini joriy etish bilan bir vaqtda amalga oshiriladi. Uchinchi bosqichda esa aktivlarni tasniflashning yangi qoidalari amalda qo‘llana boshlagach, indeks to‘liq MHXS ma’lumotlariga o‘tkaziladi va uning chegaralari to‘plangan tajriba asosida qayta kalibrlanadi. Natija ko‘rsatkichlari sifatida yashirin kredit riski koeffitsiyentining birga yaqinlashishi muhim ahamiyatga ega, chunki u milliy va xalqaro standartlar o‘rtasidagi tafovut bartaraf etilganini miqdoriy jihatdan tasdiqlaydi.</w:t>
      </w:r>
    </w:p>
    <w:p w14:paraId="7BB9524A" w14:textId="77777777" w:rsidR="005603EC" w:rsidRDefault="00000000">
      <w:pPr>
        <w:pStyle w:val="af"/>
        <w:spacing w:after="0" w:line="360" w:lineRule="auto"/>
        <w:ind w:firstLine="709"/>
        <w:jc w:val="both"/>
      </w:pPr>
      <w:r>
        <w:rPr>
          <w:rFonts w:cs="Times New Roman"/>
        </w:rPr>
        <w:t xml:space="preserve">Shunday qilib, dissertatsiyada ishlab chiqilgan takliflar FSAP tavsiyalari va Markaziy bankning 2025–2028-yillarga mo‘ljallangan «yo‘l xaritasi» bilan to‘liq muvofiq bo‘lib, ularni amaliy metodika bilan ta’minlaydi. Ularning asosiy mazmuni quyidagilardan iborat: integral indeksni masofaviy monitoringga joriy etish va uning asosida erta ogohlantirish hamda tezkor tuzatish choralari tizimini shakllantirish; o‘tish davrida milliy ko‘rsatkichlarni yashirin kredit riski koeffitsiyenti bilan tuzatish; oshkoralikni kengaytirish; stress-testlarni MHXS ma’lumotlari asosida o‘tkazish; davlat banklari uchun davlat ko‘magisiz bahoni </w:t>
        <w:lastRenderedPageBreak/>
        <w:t>joriy etish va ularning resurs bazasini diversifikatsiya qilish; banklarning ichki baholash jarayonlarida indeks bloklaridan foydalanish. Bu choralarning amalga oshirilishi bank tizimida yashirin risklarni o‘z vaqtida aniqlash, davlat ko‘magiga bog‘liqlikni kamaytirish va moliyaviy barqarorlikni baholashni xalqaro standartlarga to‘liq muvofiqlashtirish imkonini beradi.</w:t>
      </w:r>
    </w:p>
    <w:p w14:paraId="0F96E476" w14:textId="77777777" w:rsidR="005603EC" w:rsidRDefault="00000000">
      <w:pPr>
        <w:pStyle w:val="21"/>
        <w:pageBreakBefore/>
        <w:spacing w:before="240" w:after="120" w:line="360" w:lineRule="auto"/>
      </w:pPr>
      <w:bookmarkStart w:id="21" w:name="iv-bob-boyicha-xulosalar"/>
      <w:bookmarkEnd w:id="20"/>
      <w:r>
        <w:rPr>
          <w:rFonts w:ascii="Times New Roman" w:eastAsia="Times New Roman" w:hAnsi="Times New Roman" w:cs="Times New Roman"/>
        </w:rPr>
        <w:lastRenderedPageBreak/>
        <w:t>IV bob bo‘yicha xulosalar</w:t>
      </w:r>
    </w:p>
    <w:p w14:paraId="2AC734D9" w14:textId="77777777" w:rsidR="005603EC" w:rsidRDefault="00000000">
      <w:pPr>
        <w:pStyle w:val="FirstParagraph"/>
        <w:spacing w:after="0" w:line="360" w:lineRule="auto"/>
        <w:ind w:firstLine="709"/>
        <w:jc w:val="both"/>
      </w:pPr>
      <w:r>
        <w:rPr>
          <w:rFonts w:cs="Times New Roman"/>
        </w:rPr>
        <w:t>Dissertatsiyaning to‘rtinchi bobida tijorat banklari moliyaviy barqarorligini baholash metodologiyasini takomillashtirish yo‘nalishlari ishlab chiqildi va quyidagi xulosalar shakllantirildi.</w:t>
      </w:r>
    </w:p>
    <w:p w14:paraId="3743223A" w14:textId="77777777" w:rsidR="005603EC" w:rsidRDefault="00000000">
      <w:pPr>
        <w:numPr>
          <w:ilvl w:val="0"/>
          <w:numId w:val="13"/>
        </w:numPr>
        <w:spacing w:after="0" w:line="360" w:lineRule="auto"/>
        <w:ind w:firstLine="709"/>
        <w:jc w:val="both"/>
      </w:pPr>
      <w:r>
        <w:rPr>
          <w:rFonts w:cs="Times New Roman"/>
        </w:rPr>
        <w:t>O‘zbekistonda 2021–2025-yillarda tijorat banklarining bankrotligi kuzatilmaganligi sababli erta ogohlantirish tizimi uchun muammo hodisasi sifatida bankning bir chorakda kapitalining kamida 5 foizini zarar sifatida yo‘qotishi olindi. Tahlil davrida 25 ta bankdan sakkiztasida 10 ta shunday hodisa aniqlangan bo‘lib, ularning eng yiriklari 2024-yilda «Mikrokreditbank» ATB (kapitalning 43 foizi) va «Biznesni rivojlantirish banki» ATB (48 foiz) da yuz bergan.</w:t>
      </w:r>
    </w:p>
    <w:p w14:paraId="2584EA28" w14:textId="77777777" w:rsidR="005603EC" w:rsidRDefault="00000000">
      <w:pPr>
        <w:numPr>
          <w:ilvl w:val="0"/>
          <w:numId w:val="13"/>
        </w:numPr>
        <w:spacing w:after="0" w:line="360" w:lineRule="auto"/>
        <w:ind w:firstLine="709"/>
        <w:jc w:val="both"/>
      </w:pPr>
      <w:r>
        <w:rPr>
          <w:rFonts w:cs="Times New Roman"/>
        </w:rPr>
        <w:t>Taklif etilgan integral indeks muammo hodisalarini to‘rt chorak oldin yuqori aniqlik bilan bashorat qiladi: uning ROC egri chizig‘i ostidagi maydoni (AUC) 0,86 ni, vaqtdan tashqari sinovda esa 0,95 ni tashkil etdi. An’anaviy Z-score ning bashorat kuchi esa tasodifiy darajadan ham past (AUC = 0,42), chunki davlat ko‘magi muammoli davlat banklarining daromadliligini sun’iy ravishda barqarorlashtiradi. Indeksning bashorat kuchi asosan aktivlar sifati bloki bilan ta’minlanadi, kapitalning aktivlarga nisbati esa O‘zbekiston banklarida muammolarni bashorat qilmaydi.</w:t>
      </w:r>
    </w:p>
    <w:p w14:paraId="7717C743" w14:textId="77777777" w:rsidR="005603EC" w:rsidRDefault="00000000">
      <w:pPr>
        <w:numPr>
          <w:ilvl w:val="0"/>
          <w:numId w:val="13"/>
        </w:numPr>
        <w:spacing w:after="0" w:line="360" w:lineRule="auto"/>
        <w:ind w:firstLine="709"/>
        <w:jc w:val="both"/>
      </w:pPr>
      <w:r>
        <w:rPr>
          <w:rFonts w:cs="Times New Roman"/>
        </w:rPr>
        <w:t>Integral indeks asosida uch zonali erta ogohlantirish tizimi taklif etildi: yashil zona (3,25 ball va undan yuqori), sariq zona (2,75–3,25 ball) va qizil zona (2,75 balldan past). Tahlil davrida qizil zonadagi kuzatuvlarning 50 foizidan keyin bir yil ichida muammo hodisasi yuz bergan, sariq zonada bu ko‘rsatkich 6,8 foizni, yashil zonada 2,0 foizni tashkil etgan. «Mikrokreditbank» ATB ning indeksi 2024-yil IV choragidagi yirik zarardan oldin uzoq vaqt qizil zonada bo‘lib, zarardan ikki chorak oldin qo‘shimcha keskin pasaygan. «O‘zsanoatqurilishbank» ATB esa milliy hisobot bo‘yicha yashil zonada, MHXS hisoboti bo‘yicha sariq zonada joylashgan.</w:t>
      </w:r>
    </w:p>
    <w:p w14:paraId="66444129" w14:textId="77777777" w:rsidR="005603EC" w:rsidRDefault="00000000">
      <w:pPr>
        <w:numPr>
          <w:ilvl w:val="0"/>
          <w:numId w:val="13"/>
        </w:numPr>
        <w:spacing w:after="0" w:line="360" w:lineRule="auto"/>
        <w:ind w:firstLine="709"/>
        <w:jc w:val="both"/>
      </w:pPr>
      <w:r>
        <w:rPr>
          <w:rFonts w:cs="Times New Roman"/>
        </w:rPr>
        <w:lastRenderedPageBreak/>
        <w:t>Moliyaviy barqarorlikning 2026–2028-yillarga shartli ssenariy prognozi faqat milliy iqtisodiyotda haqiqatda kuzatilgan shoklar – 2020 va 2022-yillardagi iqtisodiy o‘sish pasayishi asosida tuzildi. YaIM o‘sishining kredit riskiga ta’siri taxminan to‘rt chorakdan keyin namoyon bo‘lishi aniqlandi, ikki mustaqil model esa deyarli bir xil sezgirlik koeffitsiyentini berdi: YaIM o‘sish sur’atining 1 foiz punktga pasayishi muammoli kreditlar ulushini 0,15 foiz punktga oshiradi. Orqaga tekshiruv shuni ko‘rsatdiki, model muammoli kreditlarning aniq darajasini bashorat qilish uchun emas, balki makroiqtisodiy shok ta’sirini baholash, ya’ni stress-test uchun yaroqli.</w:t>
      </w:r>
    </w:p>
    <w:p w14:paraId="6384AA6B" w14:textId="77777777" w:rsidR="005603EC" w:rsidRDefault="00000000">
      <w:pPr>
        <w:numPr>
          <w:ilvl w:val="0"/>
          <w:numId w:val="13"/>
        </w:numPr>
        <w:spacing w:after="0" w:line="360" w:lineRule="auto"/>
        <w:ind w:firstLine="709"/>
        <w:jc w:val="both"/>
      </w:pPr>
      <w:r>
        <w:rPr>
          <w:rFonts w:cs="Times New Roman"/>
        </w:rPr>
        <w:t>Asosiy va ijobiy ssenariylarda bank tizimi barqaror qoladi, keskin salbiy ssenariyda esa 2027-yilda muammoli kreditlar ulushi 2,9 foizdan 4,6 foizgacha oshadi, to‘rtta bank qizil zonaga tushib, ularning tizim aktivlaridagi ulushi 24,3 foizni tashkil etadi. Qizil zonaga tushadigan banklarning barchasi davlat banklari hisoblanadi. Milliy hisobot ma’lumotlari asosidagi stress-test bankning shokka bardoshliligini oshirib ko‘rsatadi: «O‘zsanoatqurilishbank» ATB keskin salbiy ssenariyda milliy hisobot bo‘yicha yashil zonada qolsa, MHXS bo‘yicha qizil zonaga tushadi.</w:t>
      </w:r>
    </w:p>
    <w:p w14:paraId="738AB39E" w14:textId="77777777" w:rsidR="005603EC" w:rsidRDefault="00000000">
      <w:pPr>
        <w:numPr>
          <w:ilvl w:val="0"/>
          <w:numId w:val="13"/>
        </w:numPr>
        <w:spacing w:after="0" w:line="360" w:lineRule="auto"/>
        <w:ind w:firstLine="709"/>
        <w:jc w:val="both"/>
      </w:pPr>
      <w:r>
        <w:rPr>
          <w:rFonts w:cs="Times New Roman"/>
        </w:rPr>
        <w:t>Xalqaro valyuta jamg‘armasi va Jahon bankining moliya sektorini baholash dasturi (FSAP) natijalari dissertatsiyada aniqlangan muammolarni tasdiqladi: tizim darajasida MHXS bo‘yicha 3-bosqich kreditlari rasmiy muammoli kreditlardan ikki barobar yuqori, salbiy ssenariyda esa davlat banklarining aksariyati kapital monandligi talabini bajara olmaydi. Markaziy bankning 2025–2028-yillarga mo‘ljallangan «yo‘l xaritasi» bu muammolarni hal qilish yo‘nalishlarini belgilaydi, biroq baholashning aniq metodikasi, ko‘rsatkichlari va chegaralarini belgilamaydi. Dissertatsiyada ishlab chiqilgan metodika aynan shu bo‘shliqni to‘ldiradi.</w:t>
      </w:r>
    </w:p>
    <w:p w14:paraId="2B19B20E" w14:textId="77777777" w:rsidR="005603EC" w:rsidRDefault="00000000">
      <w:pPr>
        <w:numPr>
          <w:ilvl w:val="0"/>
          <w:numId w:val="13"/>
        </w:numPr>
        <w:spacing w:after="0" w:line="360" w:lineRule="auto"/>
        <w:ind w:firstLine="709"/>
        <w:jc w:val="both"/>
      </w:pPr>
      <w:r>
        <w:rPr>
          <w:rFonts w:cs="Times New Roman"/>
        </w:rPr>
        <w:t xml:space="preserve">Baholash tizimini xalqaro standartlarga muvofiqlashtirishning asosiy yo‘nalishlari sifatida quyidagilar taklif etildi: integral indeksni Markaziy bankning masofaviy monitoringiga choraklik asosda joriy etish va uning asosida erta ogohlantirish hamda tezkor tuzatish choralari tizimini </w:t>
        <w:lastRenderedPageBreak/>
        <w:t>shakllantirish; aktivlarni tasniflashning yangi qoidalari to‘liq joriy etilgunga qadar milliy muammoli kreditlar ko‘rsatkichini yashirin kredit riski koeffitsiyenti bilan tuzatib indeksga kiritish; milliy tasnif va MHXS 9 bosqichlari kesishma jadvalini majburiy oshkor qilish; stress-testlarni MHXS ma’lumotlari asosida o‘tkazish va natijalarini erta ogohlantirish zonalari bilan bog‘lash; davlat banklari uchun davlat ko‘magisiz bahoni joriy etish va ularning resurs bazasini depozitlar hisobiga diversifikatsiya qilish; banklarning kapital yetarliligini ichki baholash jarayonida indeks bloklaridan foydalanish. MHXS hisobotlari mavjud bo‘lgan beshta bank misolida milliy ko‘rsatkichlardan MHXS ko‘rsatkichlariga o‘tish uchta bankning erta ogohlantirish zonasini yomon tomonga o‘zgartirishi ko‘rsatildi, bu esa taklif etilayotgan tuzatishning amaliy ahamiyatini tasdiqlaydi.</w:t>
      </w:r>
    </w:p>
    <w:p w14:paraId="13D08E18" w14:textId="77777777" w:rsidR="005603EC" w:rsidRDefault="00000000">
      <w:pPr>
        <w:pStyle w:val="FirstParagraph"/>
        <w:spacing w:after="0" w:line="360" w:lineRule="auto"/>
        <w:ind w:firstLine="709"/>
        <w:jc w:val="both"/>
      </w:pPr>
      <w:r>
        <w:rPr>
          <w:rFonts w:cs="Times New Roman"/>
        </w:rPr>
        <w:t>Umuman olganda, to‘rtinchi bob natijalari taklif etilgan integral indeksning nafaqat joriy holatni baholash, balki bank muammolarini oldindan aniqlash va makroiqtisodiy shoklar ta’sirini baholash vositasi sifatida ham samarali ekanini ko‘rsatdi. Indeksga asoslangan erta ogohlantirish tizimi va uni joriy etish bo‘yicha takliflar Markaziy bankning «yo‘l xaritasi» bilan muvofiq bo‘lib, ularni bosqichma-bosqich amalga oshirish O‘zbekistonda tijorat banklari moliyaviy barqarorligini baholash amaliyotini xalqaro standartlarga muvofiqlashtirish imkonini beradi.</w:t>
      </w:r>
    </w:p>
    <w:p w14:paraId="42E7DB60" w14:textId="77777777" w:rsidR="005603EC" w:rsidRDefault="00000000">
      <w:pPr>
        <w:pStyle w:val="1"/>
        <w:pageBreakBefore/>
        <w:spacing w:before="240" w:after="120" w:line="360" w:lineRule="auto"/>
      </w:pPr>
      <w:bookmarkStart w:id="22" w:name="xulosa"/>
      <w:bookmarkEnd w:id="21"/>
      <w:r>
        <w:rPr>
          <w:rFonts w:ascii="Times New Roman" w:eastAsia="Times New Roman" w:hAnsi="Times New Roman" w:cs="Times New Roman"/>
        </w:rPr>
        <w:lastRenderedPageBreak/>
        <w:t>XULOSA</w:t>
      </w:r>
    </w:p>
    <w:p w14:paraId="53D7D59B" w14:textId="77777777" w:rsidR="005603EC" w:rsidRDefault="00000000">
      <w:pPr>
        <w:pStyle w:val="FirstParagraph"/>
        <w:spacing w:after="0" w:line="360" w:lineRule="auto"/>
        <w:ind w:firstLine="709"/>
        <w:jc w:val="both"/>
      </w:pPr>
      <w:r>
        <w:rPr>
          <w:rFonts w:cs="Times New Roman"/>
        </w:rPr>
        <w:t>«Tijorat banklari moliyaviy barqarorligini xalqaro standartlar asosida baholash metodologiyasini takomillashtirish» mavzusidagi dissertatsiya tadqiqoti natijasida quyidagi ilmiy-nazariy xulosalar, metodik natijalar va amaliy takliflar shakllantirildi.</w:t>
      </w:r>
    </w:p>
    <w:p w14:paraId="1A2A6C15" w14:textId="77777777" w:rsidR="005603EC" w:rsidRDefault="00000000">
      <w:pPr>
        <w:pStyle w:val="af"/>
        <w:spacing w:after="0" w:line="360" w:lineRule="auto"/>
        <w:ind w:firstLine="709"/>
        <w:jc w:val="both"/>
      </w:pPr>
      <w:r>
        <w:rPr>
          <w:rFonts w:cs="Times New Roman"/>
          <w:b/>
          <w:bCs/>
        </w:rPr>
        <w:t>I. Ilmiy-nazariy xulosalar</w:t>
      </w:r>
    </w:p>
    <w:p w14:paraId="6881341F" w14:textId="77777777" w:rsidR="005603EC" w:rsidRDefault="00000000">
      <w:pPr>
        <w:numPr>
          <w:ilvl w:val="0"/>
          <w:numId w:val="14"/>
        </w:numPr>
        <w:spacing w:after="0" w:line="360" w:lineRule="auto"/>
        <w:ind w:firstLine="709"/>
        <w:jc w:val="both"/>
      </w:pPr>
      <w:r>
        <w:rPr>
          <w:rFonts w:cs="Times New Roman"/>
        </w:rPr>
        <w:t>Tijorat banki moliyaviy barqarorligi stabillik, ishonchlilik va muvozanat kabi yaqin tushunchalardan farqli o‘laroq, dinamik va kompleks xususiyat bo‘lib, u bankning ichki va tashqi shoklar sharoitida o‘z funksiyalarini uzluksiz bajarish, kapital, aktivlar sifati, likvidlik va daromadlilik o‘rtasidagi muvozanatni saqlash hamda xalqaro standartlarda belgilangan chegaralarga nisbatan yetarli zaxiraga ega bo‘lish qobiliyatini ifodalaydi. Mavjud nazariy modellar – likvidlik yaratish, moliyaviy beqarorlik, kapital-bufer, Z-score va makroprudensial modellar barqarorlikning alohida tomonlarini tushuntiradi, biroq ularning birortasi alohida olinganda tijorat banki barqarorligini to‘liq tavsiflay olmaydi, bu esa integral baholash zaruratini asoslaydi.</w:t>
      </w:r>
    </w:p>
    <w:p w14:paraId="3FB988F1" w14:textId="77777777" w:rsidR="005603EC" w:rsidRDefault="00000000">
      <w:pPr>
        <w:numPr>
          <w:ilvl w:val="0"/>
          <w:numId w:val="14"/>
        </w:numPr>
        <w:spacing w:after="0" w:line="360" w:lineRule="auto"/>
        <w:ind w:firstLine="709"/>
        <w:jc w:val="both"/>
      </w:pPr>
      <w:r>
        <w:rPr>
          <w:rFonts w:cs="Times New Roman"/>
        </w:rPr>
        <w:t>Bazel III kapital va likvidlik bo‘yicha aniq mezonlar va pog‘onali baholash namunasini, MHXS 9 aktivlar sifatini kutilgan kredit zararlari orqali kelajakka yo‘naltirilgan holda baholash tamoyilini, Xalqaro valyuta jamg‘armasining moliyaviy barqarorlik ko‘rsatkichlari esa xalqaro taqqoslanadigan ko‘rsatkichlar tizimini beradi. Xorijiy tajriba – AQShdagi reyting tizimi va tezkor tuzatish choralari, Yevropa Ittifoqidagi nazorat tekshiruvi va baholash jarayoni, Rossiyadagi ballik tizim va Xitoy amaliyoti – baholash natijalarini nazorat choralari bilan bog‘lash, statistik modellarning bashorat aniqligini muntazam tekshirish va davlat ishtirokidagi kreditlash sharoitida rasmiy ko‘rsatkichlar haqiqiy riskni kamsitib ko‘rsatishi mumkinligini hisobga olish zarurligini ko‘rsatdi.</w:t>
      </w:r>
    </w:p>
    <w:p w14:paraId="4BC74CCF" w14:textId="77777777" w:rsidR="005603EC" w:rsidRDefault="00000000">
      <w:pPr>
        <w:numPr>
          <w:ilvl w:val="0"/>
          <w:numId w:val="14"/>
        </w:numPr>
        <w:spacing w:after="0" w:line="360" w:lineRule="auto"/>
        <w:ind w:firstLine="709"/>
        <w:jc w:val="both"/>
      </w:pPr>
      <w:r>
        <w:rPr>
          <w:rFonts w:cs="Times New Roman"/>
        </w:rPr>
        <w:lastRenderedPageBreak/>
        <w:t>O‘zbekistonda banklar moliyaviy barqarorligini baholash prudensial me’yorlar, risklarga asoslangan nazorat va makroprudensial monitoring orqali amalga oshiriladi va 2025-yilda kapital monandligi talablarining yangilanishi bilan me’yoriy baza Bazel III ga sezilarli yaqinlashdi. Biroq amaldagi tizimda bankning moliyaviy barqarorligini ochiq ma’lumotlar asosida, yagona integral ko‘rsatkich orqali va bashorat elementi bilan baholaydigan vosita mavjud emas, aktivlar sifatini tasniflash qoidalari esa MHXS 9 dan sezilarli farq qiladi.</w:t>
      </w:r>
    </w:p>
    <w:p w14:paraId="37DA7113" w14:textId="77777777" w:rsidR="005603EC" w:rsidRDefault="00000000">
      <w:pPr>
        <w:pStyle w:val="FirstParagraph"/>
        <w:spacing w:after="0" w:line="360" w:lineRule="auto"/>
        <w:ind w:firstLine="709"/>
        <w:jc w:val="both"/>
      </w:pPr>
      <w:r>
        <w:rPr>
          <w:rFonts w:cs="Times New Roman"/>
          <w:b/>
          <w:bCs/>
        </w:rPr>
        <w:t>II. Tahliliy va metodik natijalar</w:t>
      </w:r>
    </w:p>
    <w:p w14:paraId="5230B181" w14:textId="77777777" w:rsidR="005603EC" w:rsidRDefault="00000000">
      <w:pPr>
        <w:numPr>
          <w:ilvl w:val="0"/>
          <w:numId w:val="15"/>
        </w:numPr>
        <w:spacing w:after="0" w:line="360" w:lineRule="auto"/>
        <w:ind w:firstLine="709"/>
        <w:jc w:val="both"/>
      </w:pPr>
      <w:r>
        <w:rPr>
          <w:rFonts w:cs="Times New Roman"/>
        </w:rPr>
        <w:t>2021–2025-yillarda O‘zbekiston bank tizimi jadal o‘sdi, davlat banklarining aktivlardagi ulushi 81,5 foizdan 63,5 foizgacha kamaydi, rasmiy kapital monandligi 17,4–18,3 foiz darajasida saqlandi. Biroq aktivlar sifati bank tizimining eng zaif bo‘g‘ini bo‘lib qolmoqda: rasmiy muammoli kreditlar ulushi 3 foizgacha pasaygan bo‘lsa-da, substandart va muammoli kreditlarning birgalikdagi ulushi 2024-yilda 21 foizga yetgan.</w:t>
      </w:r>
    </w:p>
    <w:p w14:paraId="31168645" w14:textId="77777777" w:rsidR="005603EC" w:rsidRDefault="00000000">
      <w:pPr>
        <w:numPr>
          <w:ilvl w:val="0"/>
          <w:numId w:val="15"/>
        </w:numPr>
        <w:spacing w:after="0" w:line="360" w:lineRule="auto"/>
        <w:ind w:firstLine="709"/>
        <w:jc w:val="both"/>
      </w:pPr>
      <w:r>
        <w:rPr>
          <w:rFonts w:cs="Times New Roman"/>
        </w:rPr>
        <w:t>Milliy prudensial hisobot va MHXS bo‘yicha hisobot o‘rtasidagi tafovut muntazam xususiyatga ega. «O‘zsanoatqurilishbank» ATB da MHXS bo‘yicha xususiy kapital milliy hisobotdagidan 3,2–13,5 foiz kam, kredit zaxiralari 1,3–2,2 barobar ko‘p bo‘lib, 2025-yil yakunida MHXS 9 bo‘yicha qadrsizlangan kreditlarning 57,2 foizi milliy tasnifda «standart» yoki «substandart» toifasida aks etgan. «Mikrokreditbank» ATB da zarar milliy hisobotda MHXS ga nisbatan bir yil kechikib tan olingan. MHXS ma’lumotlari asosida qayta hisoblangan birinchi darajali asosiy kapital monandligi «O‘zsanoatqurilishbank» ATB da 8,87 foizgacha pasayib, minimal talabga yaqinlashadi.</w:t>
      </w:r>
    </w:p>
    <w:p w14:paraId="4829C7D4" w14:textId="77777777" w:rsidR="005603EC" w:rsidRDefault="00000000">
      <w:pPr>
        <w:numPr>
          <w:ilvl w:val="0"/>
          <w:numId w:val="15"/>
        </w:numPr>
        <w:spacing w:after="0" w:line="360" w:lineRule="auto"/>
        <w:ind w:firstLine="709"/>
        <w:jc w:val="both"/>
      </w:pPr>
      <w:r>
        <w:rPr>
          <w:rFonts w:cs="Times New Roman"/>
        </w:rPr>
        <w:t xml:space="preserve">Milliy hisobotdagi muammoli kreditlar ko‘rsatkichining kredit riskini kamsitib ko‘rsatish darajasini o‘lchash uchun yashirin kredit riski koeffitsiyenti taklif etildi. U tahlil qilingan banklarda 1,7–5,6 ni, «O‘zsanoatqurilishbank» ATB da 1,65–2,96 ni, «Mikrokreditbank» ATB da 2,77–3,30 ni tashkil etdi. Koeffitsiyentning banklar o‘rtasida keskin farq qilishi uni tizim bo‘yicha yagona qiymat sifatida emas, balki har bir bank uchun alohida hisoblash zarurligini ko‘rsatadi. Sof barqaror moliyalashtirish me’yorini to‘rt variantda hisoblash metodika farqi me’yorni 5,4 foiz punktga oshirishini, MHXS tuzatishlari esa </w:t>
      </w:r>
      <w:r>
        <w:rPr>
          <w:rFonts w:cs="Times New Roman"/>
          <w:highlight w:val="green"/>
        </w:rPr>
        <w:t>2,7–2,8</w:t>
      </w:r>
      <w:r>
        <w:rPr>
          <w:rFonts w:cs="Times New Roman"/>
        </w:rPr>
        <w:t xml:space="preserve"> foiz punktga pasaytirishini ko‘rsatdi.</w:t>
      </w:r>
    </w:p>
    <w:p w14:paraId="05E3E3CA" w14:textId="77777777" w:rsidR="005603EC" w:rsidRDefault="00000000">
      <w:pPr>
        <w:numPr>
          <w:ilvl w:val="0"/>
          <w:numId w:val="15"/>
        </w:numPr>
        <w:spacing w:after="0" w:line="360" w:lineRule="auto"/>
        <w:ind w:firstLine="709"/>
        <w:jc w:val="both"/>
      </w:pPr>
      <w:r>
        <w:rPr>
          <w:rFonts w:cs="Times New Roman"/>
        </w:rPr>
        <w:t xml:space="preserve">Bazel III, MHXS 9 va Xalqaro valyuta jamg‘armasi standartlariga asoslangan moliyaviy barqarorlikning integral indeksi ishlab chiqildi. U besh blok – kapital yetarliligi, aktivlar sifati, likvidlik, daromadlilik va valyuta riskiga sezgirlik bo‘yicha 13 ta ko‘rsatkichni 1–4 ballik uzluksiz shkalada baholab, yagona bahoga keltiradi va banklarni to‘rtta barqarorlik sinfiga ajratadi. Indeksning milliy va MHXS hisobotlari asosidagi variantlari o‘rtasidagi farq (ΔMBII) «O‘zsanoatqurilishbank» </w:t>
      </w:r>
      <w:r>
        <w:rPr>
          <w:rFonts w:cs="Times New Roman"/>
          <w:color w:val="FF0000"/>
        </w:rPr>
        <w:t xml:space="preserve">ATB da −0,46</w:t>
      </w:r>
      <w:r>
        <w:rPr>
          <w:rFonts w:cs="Times New Roman"/>
        </w:rPr>
        <w:t xml:space="preserve">, «Mikrokreditbank» ATB da −0,66 ballni tashkil etib, </w:t>
      </w:r>
      <w:r>
        <w:rPr>
          <w:rFonts w:cs="Times New Roman"/>
          <w:color w:val="FF0000"/>
        </w:rPr>
        <w:t xml:space="preserve">uning 83–86 foizi</w:t>
      </w:r>
      <w:r>
        <w:rPr>
          <w:rFonts w:cs="Times New Roman"/>
        </w:rPr>
        <w:t xml:space="preserve"> aktivlar sifati blokiga to‘g‘ri keladi, ya’ni milliy hisobot banklar barqarorligini bir sinfga oshirib ko‘rsatadi.</w:t>
      </w:r>
    </w:p>
    <w:p w14:paraId="12A672B5" w14:textId="77777777" w:rsidR="005603EC" w:rsidRDefault="00000000">
      <w:pPr>
        <w:numPr>
          <w:ilvl w:val="0"/>
          <w:numId w:val="15"/>
        </w:numPr>
        <w:spacing w:after="0" w:line="360" w:lineRule="auto"/>
        <w:ind w:firstLine="709"/>
        <w:jc w:val="both"/>
      </w:pPr>
      <w:r>
        <w:rPr>
          <w:rFonts w:cs="Times New Roman"/>
          <w:color w:val="FF0000"/>
        </w:rPr>
        <w:t xml:space="preserve">Indeks vaznlari va sinflar chegaralari empirik jihatdan tekshirildi: aktivlar sifati blokining ekspert vazni entropiya, variatsiya koeffitsiyenti, bosh komponentlar va logit usullari bo‘yicha olingan baholar oralig‘ida (0,27–0,57) joylashadi, bashorat jihatidan esa bu blok yagona ahamiyatli blok hisoblanadi</w:t>
      </w:r>
      <w:r>
        <w:rPr>
          <w:rFonts w:cs="Times New Roman"/>
        </w:rPr>
        <w:t xml:space="preserve">, banklar tartibi esa vaznlarning oqilona o‘zgarishlariga barqaror </w:t>
      </w:r>
      <w:r>
        <w:rPr>
          <w:rFonts w:cs="Times New Roman"/>
          <w:color w:val="FF0000"/>
        </w:rPr>
        <w:t xml:space="preserve">(tartib korrelyatsiyasi 0,95–0,98)</w:t>
      </w:r>
      <w:r>
        <w:rPr>
          <w:rFonts w:cs="Times New Roman"/>
        </w:rPr>
        <w:t xml:space="preserve">. I, II va III sinflardagi banklarda keyingi bir yil ichida jiddiy zarar yuz berish ehtimoli mos ravishda 2,0; 13,3 va 90,0 foizni tashkil etdi</w:t>
      </w:r>
      <w:r>
        <w:rPr>
          <w:rFonts w:cs="Times New Roman"/>
          <w:color w:val="FF0000"/>
        </w:rPr>
        <w:t xml:space="preserve"> (95 foizlik ishonch oraliqlari: 0,8–5,0; 7,9–21,4 va 59,6–98,2 foiz)</w:t>
      </w:r>
      <w:r>
        <w:rPr>
          <w:rFonts w:cs="Times New Roman"/>
        </w:rPr>
        <w:t xml:space="preserve">.</w:t>
      </w:r>
    </w:p>
    <w:p w14:paraId="168B57AF" w14:textId="77777777" w:rsidR="005603EC" w:rsidRDefault="00000000">
      <w:pPr>
        <w:numPr>
          <w:ilvl w:val="0"/>
          <w:numId w:val="15"/>
        </w:numPr>
        <w:spacing w:after="0" w:line="360" w:lineRule="auto"/>
        <w:ind w:firstLine="709"/>
        <w:jc w:val="both"/>
      </w:pPr>
      <w:r>
        <w:rPr>
          <w:rFonts w:cs="Times New Roman"/>
        </w:rPr>
        <w:t>25 ta tijorat bankining 2021–2025-yillardagi choraklik panel ma’lumotlari asosidagi ekonometrik tahlil depozit bazasi va sof foiz marjasi moliyaviy barqarorlikni oshirishini, davlat banklarining integral indeksi esa xususiy banklarnikidan 0,69 ballga pastligini va bu farqning qariyb yarmi moliyalashtirish modeli bilan izohlanishini ko‘rsatdi. Davlat ko‘magi chiqarib tashlangan holda «Mikrokreditbank» ATB ning indeksi 2,47 balldan 1,72 ballgacha, ya’ni nobarqaror sinfgacha pasayadi. An’anaviy Z-score ko‘rsatkichi davlat banklarining zaifligini aniqlamaydi, chunki davlat ko‘magi ularning daromadliligini barqarorlashtiradi.</w:t>
      </w:r>
    </w:p>
    <w:p w14:paraId="7AAF8473" w14:textId="77777777" w:rsidR="005603EC" w:rsidRDefault="00000000">
      <w:pPr>
        <w:numPr>
          <w:ilvl w:val="0"/>
          <w:numId w:val="15"/>
        </w:numPr>
        <w:spacing w:after="0" w:line="360" w:lineRule="auto"/>
        <w:ind w:firstLine="709"/>
        <w:jc w:val="both"/>
      </w:pPr>
      <w:r>
        <w:rPr>
          <w:rFonts w:cs="Times New Roman"/>
        </w:rPr>
        <w:lastRenderedPageBreak/>
        <w:t>Integral indeks bankda jiddiy zarar yuzaga kelishini to‘rt chorak oldin yuqori aniqlik bilan bashorat qiladi: uning bashorat kuchi (AUC) 0,86 ni, vaqtdan tashqari sinovda 0,95 ni tashkil etdi, Z-score niki esa 0,42 ga teng. Indeks asosida uch zonali erta ogohlantirish tizimi taklif etildi: yashil (3,25 ball va undan yuqori), sariq (2,75–3,25 ball) va qizil (2,75 balldan past) zonalar. Tahlil davrida qizil zonadagi banklarning 50 foizida bir yil ichida muammo yuz bergan, yashil zonada esa bu ko‘rsatkich 2 foizni tashkil etgan.</w:t>
      </w:r>
    </w:p>
    <w:p w14:paraId="3A79329A" w14:textId="77777777" w:rsidR="005603EC" w:rsidRDefault="00000000">
      <w:pPr>
        <w:numPr>
          <w:ilvl w:val="0"/>
          <w:numId w:val="15"/>
        </w:numPr>
        <w:spacing w:after="0" w:line="360" w:lineRule="auto"/>
        <w:ind w:firstLine="709"/>
        <w:jc w:val="both"/>
      </w:pPr>
      <w:r>
        <w:rPr>
          <w:rFonts w:cs="Times New Roman"/>
        </w:rPr>
        <w:t>2020 va 2022-yillarda kuzatilgan iqtisodiy shoklar asosida tuzilgan 2026–2028-yillarga shartli ssenariy prognozi asosiy va ijobiy ssenariylarda bank tizimi barqaror qolishini, keskin salbiy ssenariyda esa 2027-yilda muammoli kreditlar ulushi 2,9 foizdan 4,6 foizgacha oshib, tizim aktivlarining 24,3 foizini tashkil etuvchi to‘rtta davlat banki qizil zonaga tushishini ko‘rsatdi. «O‘zsanoatqurilishbank» ATB keskin salbiy ssenariyda milliy hisobot bo‘yicha yashil zonada qolsa, MHXS bo‘yicha qizil zonaga tushadi, bu esa milliy ma’lumotlar asosidagi stress-test bankning bardoshliligini oshirib ko‘rsatishini isbotlaydi.</w:t>
      </w:r>
    </w:p>
    <w:p w14:paraId="56971D7A" w14:textId="77777777" w:rsidR="005603EC" w:rsidRDefault="00000000">
      <w:pPr>
        <w:pStyle w:val="FirstParagraph"/>
        <w:spacing w:after="0" w:line="360" w:lineRule="auto"/>
        <w:ind w:firstLine="709"/>
        <w:jc w:val="both"/>
      </w:pPr>
      <w:r>
        <w:rPr>
          <w:rFonts w:cs="Times New Roman"/>
          <w:b/>
          <w:bCs/>
        </w:rPr>
        <w:t>III. Amaliy taklif va tavsiyalar</w:t>
      </w:r>
    </w:p>
    <w:p w14:paraId="7E52C1DC" w14:textId="77777777" w:rsidR="005603EC" w:rsidRDefault="00000000">
      <w:pPr>
        <w:pStyle w:val="Compact"/>
        <w:numPr>
          <w:ilvl w:val="0"/>
          <w:numId w:val="17"/>
        </w:numPr>
        <w:spacing w:before="0" w:after="0" w:line="360" w:lineRule="auto"/>
        <w:ind w:firstLine="0"/>
        <w:jc w:val="both"/>
      </w:pPr>
      <w:r>
        <w:rPr>
          <w:rFonts w:cs="Times New Roman"/>
        </w:rPr>
        <w:t>O‘zbekiston Respublikasi Markaziy bankiga:</w:t>
      </w:r>
    </w:p>
    <w:p w14:paraId="47E40E61" w14:textId="77777777" w:rsidR="005603EC" w:rsidRDefault="00000000">
      <w:pPr>
        <w:pStyle w:val="FirstParagraph"/>
        <w:spacing w:after="0" w:line="360" w:lineRule="auto"/>
        <w:ind w:firstLine="709"/>
        <w:jc w:val="both"/>
      </w:pPr>
      <w:r>
        <w:rPr>
          <w:rFonts w:cs="Times New Roman"/>
        </w:rPr>
        <w:t>integral indeksni prudensial hisobotlar asosida har chorakda hisoblash va uni risklarga asoslangan nazoratda masofaviy monitoring vositasi sifatida qo‘llash;</w:t>
      </w:r>
    </w:p>
    <w:p w14:paraId="13088A04" w14:textId="77777777" w:rsidR="005603EC" w:rsidRDefault="00000000">
      <w:pPr>
        <w:pStyle w:val="af"/>
        <w:spacing w:after="0" w:line="360" w:lineRule="auto"/>
        <w:ind w:firstLine="709"/>
        <w:jc w:val="both"/>
      </w:pPr>
      <w:r>
        <w:rPr>
          <w:rFonts w:cs="Times New Roman"/>
        </w:rPr>
        <w:t>«yo‘l xaritasi»da nazarda tutilgan erta ogohlantirish va tezkor tuzatish choralari tizimini integral indeksning uch zonali shkalasi asosida shakllantirish va har bir zona uchun nazorat choralarini belgilash;</w:t>
      </w:r>
    </w:p>
    <w:p w14:paraId="49A368B6" w14:textId="77777777" w:rsidR="005603EC" w:rsidRDefault="00000000">
      <w:pPr>
        <w:pStyle w:val="af"/>
        <w:spacing w:after="0" w:line="360" w:lineRule="auto"/>
        <w:ind w:firstLine="709"/>
        <w:jc w:val="both"/>
      </w:pPr>
      <w:r>
        <w:rPr>
          <w:rFonts w:cs="Times New Roman"/>
        </w:rPr>
        <w:t>aktivlarni tasniflashning MHXS 9 ga asoslangan yangi qoidalari to‘liq joriy etilgunga qadar milliy muammoli kreditlar ko‘rsatkichini yashirin kredit riski koeffitsiyenti bilan tuzatgan holda baholashda qo‘llash;</w:t>
      </w:r>
    </w:p>
    <w:p w14:paraId="1CF4DCDF" w14:textId="77777777" w:rsidR="005603EC" w:rsidRDefault="00000000">
      <w:pPr>
        <w:pStyle w:val="af"/>
        <w:spacing w:after="0" w:line="360" w:lineRule="auto"/>
        <w:ind w:firstLine="709"/>
        <w:jc w:val="both"/>
      </w:pPr>
      <w:r>
        <w:rPr>
          <w:rFonts w:cs="Times New Roman"/>
        </w:rPr>
        <w:t>oshkor qilish talablariga milliy tasnif va MHXS 9 bosqichlari kesishma jadvalini hamda bank kesimidagi asosiy prudensial koeffitsiyentlarning choraklik qiymatlarini kiritish;</w:t>
      </w:r>
    </w:p>
    <w:p w14:paraId="78CA06D0" w14:textId="77777777" w:rsidR="005603EC" w:rsidRDefault="00000000">
      <w:pPr>
        <w:pStyle w:val="af"/>
        <w:spacing w:after="0" w:line="360" w:lineRule="auto"/>
        <w:ind w:firstLine="709"/>
        <w:jc w:val="both"/>
      </w:pPr>
      <w:r>
        <w:rPr>
          <w:rFonts w:cs="Times New Roman"/>
        </w:rPr>
        <w:lastRenderedPageBreak/>
        <w:t>makro stress-testlarni MHXS 9 bosqichlari asosidagi ma’lumotlar bilan o‘tkazish va natijalarini erta ogohlantirish zonalari ko‘rinishida ifodalash;</w:t>
      </w:r>
    </w:p>
    <w:p w14:paraId="7974556A" w14:textId="77777777" w:rsidR="005603EC" w:rsidRDefault="00000000">
      <w:pPr>
        <w:pStyle w:val="af"/>
        <w:spacing w:after="0" w:line="360" w:lineRule="auto"/>
        <w:ind w:firstLine="709"/>
        <w:jc w:val="both"/>
      </w:pPr>
      <w:r>
        <w:rPr>
          <w:rFonts w:cs="Times New Roman"/>
        </w:rPr>
        <w:t>kreditlari tizim o‘rtachasidan sezilarli darajada tez o‘sayotgan banklarga nisbatan kredit portfeli sifatini qo‘shimcha tekshirish va ikkinchi ustun doirasida qo‘shimcha kapital talablarini qo‘llash.</w:t>
      </w:r>
    </w:p>
    <w:p w14:paraId="7EFDCD73" w14:textId="77777777" w:rsidR="005603EC" w:rsidRDefault="00000000">
      <w:pPr>
        <w:numPr>
          <w:ilvl w:val="0"/>
          <w:numId w:val="18"/>
        </w:numPr>
        <w:spacing w:after="0" w:line="360" w:lineRule="auto"/>
        <w:ind w:firstLine="709"/>
        <w:jc w:val="both"/>
      </w:pPr>
      <w:r>
        <w:rPr>
          <w:rFonts w:cs="Times New Roman"/>
        </w:rPr>
        <w:t>Iqtisodiyot va moliya vazirligi hamda davlat ishtirokidagi banklarga: davlat banklari uchun integral indeksni davlat ko‘magisiz variantda ham hisoblash va qayta kapitallashtirish qarorlarini restrukturizatsiya rejasi hamda indeks bloklari bo‘yicha maqsadli ko‘rsatkichlarga bog‘lash; davlat dasturlari bo‘yicha imtiyozli kreditlashni alohida rivojlanish institutiga o‘tkazish va davlat banklarining resurs bazasini depozitlar hisobiga diversifikatsiya qilish.</w:t>
      </w:r>
    </w:p>
    <w:p w14:paraId="69BF9E0D" w14:textId="77777777" w:rsidR="005603EC" w:rsidRDefault="00000000">
      <w:pPr>
        <w:numPr>
          <w:ilvl w:val="0"/>
          <w:numId w:val="18"/>
        </w:numPr>
        <w:spacing w:after="0" w:line="360" w:lineRule="auto"/>
        <w:ind w:firstLine="709"/>
        <w:jc w:val="both"/>
      </w:pPr>
      <w:r>
        <w:rPr>
          <w:rFonts w:cs="Times New Roman"/>
        </w:rPr>
        <w:t>Tijorat banklariga: integral indeks bloklarini kapital yetarliligini ichki baholash jarayoniga va risk-appetit tizimiga kiritish, likvidlik bloki bo‘yicha, xususan, kreditlarning depozitlarga nisbati bo‘yicha ichki limitlar belgilash; MHXS 9 bosqichlari va milliy tasnif o‘rtasidagi tafovutni muntazam monitoring qilish.</w:t>
      </w:r>
    </w:p>
    <w:p w14:paraId="771F3A80" w14:textId="77777777" w:rsidR="005603EC" w:rsidRDefault="00000000">
      <w:pPr>
        <w:numPr>
          <w:ilvl w:val="0"/>
          <w:numId w:val="18"/>
        </w:numPr>
        <w:spacing w:after="0" w:line="360" w:lineRule="auto"/>
        <w:ind w:firstLine="709"/>
        <w:jc w:val="both"/>
      </w:pPr>
      <w:r>
        <w:rPr>
          <w:rFonts w:cs="Times New Roman"/>
        </w:rPr>
        <w:t>Reyting agentliklari va axborot iste’molchilariga: banklar reytingida milliy hisobot ko‘rsatkichlari bilan bir qatorda MHXS ko‘rsatkichlari va davlat ko‘magisiz bahoni alohida aks ettirish.</w:t>
      </w:r>
    </w:p>
    <w:p w14:paraId="04144248" w14:textId="77777777" w:rsidR="005603EC" w:rsidRDefault="00000000">
      <w:pPr>
        <w:pStyle w:val="FirstParagraph"/>
        <w:spacing w:after="0" w:line="360" w:lineRule="auto"/>
        <w:ind w:firstLine="709"/>
        <w:jc w:val="both"/>
      </w:pPr>
      <w:r>
        <w:rPr>
          <w:rFonts w:cs="Times New Roman"/>
        </w:rPr>
        <w:t>Taklif etilgan metodika va takliflar Xalqaro valyuta jamg‘armasi va Jahon bankining moliya sektorini baholash dasturi tavsiyalari hamda Markaziy bankning 2025–2028-yillarga mo‘ljallangan «yo‘l xaritasi» bilan muvofiq bo‘lib, ularni amaliy metodika bilan ta’minlaydi. Ularning bosqichma-bosqich amalga oshirilishi O‘zbekiston bank tizimida yashirin risklarni o‘z vaqtida aniqlash, davlat ko‘magiga bog‘liqlikni kamaytirish va tijorat banklari moliyaviy barqarorligini baholash amaliyotini xalqaro standartlarga muvofiqlashtirish imkonini beradi.</w:t>
      </w:r>
    </w:p>
    <w:p w14:paraId="183F6859" w14:textId="77777777" w:rsidR="005603EC" w:rsidRDefault="00000000">
      <w:pPr>
        <w:pStyle w:val="1"/>
        <w:pageBreakBefore/>
        <w:spacing w:before="240" w:after="120" w:line="360" w:lineRule="auto"/>
      </w:pPr>
      <w:bookmarkStart w:id="23" w:name="foydalanilgan-adabiyotlar-royxati"/>
      <w:bookmarkEnd w:id="22"/>
      <w:r>
        <w:rPr>
          <w:rFonts w:ascii="Times New Roman" w:eastAsia="Times New Roman" w:hAnsi="Times New Roman" w:cs="Times New Roman"/>
        </w:rPr>
        <w:lastRenderedPageBreak/>
        <w:t>FOYDALANILGAN ADABIYOTLAR RO‘YXATI</w:t>
      </w:r>
    </w:p>
    <w:p w14:paraId="5392EDE8" w14:textId="77777777" w:rsidR="005603EC" w:rsidRDefault="00000000">
      <w:pPr>
        <w:pStyle w:val="FirstParagraph"/>
        <w:spacing w:after="0" w:line="360" w:lineRule="auto"/>
        <w:ind w:firstLine="709"/>
        <w:jc w:val="both"/>
      </w:pPr>
      <w:r>
        <w:rPr>
          <w:rFonts w:cs="Times New Roman"/>
          <w:b/>
          <w:bCs/>
        </w:rPr>
        <w:t>I. Normativ-huquqiy hujjatlar</w:t>
      </w:r>
    </w:p>
    <w:p w14:paraId="46BDB360" w14:textId="77777777" w:rsidR="005603EC" w:rsidRDefault="00000000">
      <w:pPr>
        <w:pStyle w:val="af"/>
        <w:spacing w:after="0" w:line="360" w:lineRule="auto"/>
        <w:ind w:firstLine="709"/>
        <w:jc w:val="both"/>
      </w:pPr>
      <w:r>
        <w:rPr>
          <w:rFonts w:cs="Times New Roman"/>
        </w:rPr>
        <w:t>1. O‘zbekiston Respublikasining 2019-yil 11-noyabrdagi O‘RQ-582-son «O‘zbekiston Respublikasining Markaziy banki to‘g‘risida»gi Qonuni // Qonunchilik ma’lumotlari milliy bazasi.</w:t>
      </w:r>
    </w:p>
    <w:p w14:paraId="76973866" w14:textId="77777777" w:rsidR="005603EC" w:rsidRDefault="00000000">
      <w:pPr>
        <w:pStyle w:val="af"/>
        <w:spacing w:after="0" w:line="360" w:lineRule="auto"/>
        <w:ind w:firstLine="709"/>
        <w:jc w:val="both"/>
      </w:pPr>
      <w:r>
        <w:rPr>
          <w:rFonts w:cs="Times New Roman"/>
        </w:rPr>
        <w:t>2. O‘zbekiston Respublikasining 2019-yil 5-noyabrdagi O‘RQ-580-son «Banklar va bank faoliyati to‘g‘risida»gi Qonuni // Qonunchilik ma’lumotlari milliy bazasi, 06.11.2019-y.</w:t>
      </w:r>
    </w:p>
    <w:p w14:paraId="225B88AF" w14:textId="77777777" w:rsidR="005603EC" w:rsidRDefault="00000000">
      <w:pPr>
        <w:pStyle w:val="af"/>
        <w:spacing w:after="0" w:line="360" w:lineRule="auto"/>
        <w:ind w:firstLine="709"/>
        <w:jc w:val="both"/>
      </w:pPr>
      <w:r>
        <w:rPr>
          <w:rFonts w:cs="Times New Roman"/>
        </w:rPr>
        <w:t>3. O‘zbekiston Respublikasining 2025-yil 23-iyundagi O‘RQ-1070-son «Banklarni sanatsiya qilish va tugatish to‘g‘risida»gi Qonuni // Qonunchilik ma’lumotlari milliy bazasi.</w:t>
      </w:r>
    </w:p>
    <w:p w14:paraId="2C975D25" w14:textId="77777777" w:rsidR="005603EC" w:rsidRDefault="00000000">
      <w:pPr>
        <w:pStyle w:val="af"/>
        <w:spacing w:after="0" w:line="360" w:lineRule="auto"/>
        <w:ind w:firstLine="709"/>
        <w:jc w:val="both"/>
      </w:pPr>
      <w:r>
        <w:rPr>
          <w:rFonts w:cs="Times New Roman"/>
        </w:rPr>
        <w:t>4. O‘zbekiston Respublikasi Prezidentining 2020-yil 12-maydagi PF-5992-son «2020–2025-yillarga mo‘ljallangan O‘zbekiston Respublikasining bank tizimini isloh qilish strategiyasi to‘g‘risida»gi Farmoni // Qonunchilik ma’lumotlari milliy bazasi, 13.05.2020-y.</w:t>
      </w:r>
    </w:p>
    <w:p w14:paraId="45DD176D" w14:textId="77777777" w:rsidR="005603EC" w:rsidRDefault="00000000">
      <w:pPr>
        <w:pStyle w:val="af"/>
        <w:spacing w:after="0" w:line="360" w:lineRule="auto"/>
        <w:ind w:firstLine="709"/>
        <w:jc w:val="both"/>
      </w:pPr>
      <w:r>
        <w:rPr>
          <w:rFonts w:cs="Times New Roman"/>
        </w:rPr>
        <w:t>5. O‘zbekiston Respublikasi Prezidentining 2022-yil 28-yanvardagi PF-60-son «2022–2026-yillarga mo‘ljallangan Yangi O‘zbekistonning taraqqiyot strategiyasi to‘g‘risida»gi Farmoni // Qonunchilik ma’lumotlari milliy bazasi.</w:t>
      </w:r>
    </w:p>
    <w:p w14:paraId="4DD89946" w14:textId="77777777" w:rsidR="005603EC" w:rsidRDefault="00000000">
      <w:pPr>
        <w:pStyle w:val="af"/>
        <w:spacing w:after="0" w:line="360" w:lineRule="auto"/>
        <w:ind w:firstLine="709"/>
        <w:jc w:val="both"/>
      </w:pPr>
      <w:r>
        <w:rPr>
          <w:rFonts w:cs="Times New Roman"/>
        </w:rPr>
        <w:t>6. O‘zbekiston Respublikasi Prezidentining 2020-yil 24-fevraldagi PQ-4611-son «Moliyaviy hisobotning xalqaro standartlariga o‘tish bo‘yicha qo‘shimcha chora-tadbirlar to‘g‘risida»gi qarori // Qonunchilik ma’lumotlari milliy bazasi, 25.02.2020-y.</w:t>
      </w:r>
    </w:p>
    <w:p w14:paraId="097CE2C2" w14:textId="77777777" w:rsidR="005603EC" w:rsidRDefault="00000000">
      <w:pPr>
        <w:pStyle w:val="af"/>
        <w:spacing w:after="0" w:line="360" w:lineRule="auto"/>
        <w:ind w:firstLine="709"/>
        <w:jc w:val="both"/>
      </w:pPr>
      <w:r>
        <w:rPr>
          <w:rFonts w:cs="Times New Roman"/>
        </w:rPr>
        <w:t>7. Banklar kapitalining monandligiga qo‘yiladigan talablar to‘g‘risidagi nizom (O‘zbekiston Respublikasi Markaziy banki Boshqaruvining 02.10.2025 dagi 21/6-son qarori, ro‘yxat raqami 3697, 28.10.2025) // https://lex.uz/docs/7793613.</w:t>
      </w:r>
    </w:p>
    <w:p w14:paraId="1713D52A" w14:textId="77777777" w:rsidR="005603EC" w:rsidRDefault="00000000">
      <w:pPr>
        <w:pStyle w:val="af"/>
        <w:spacing w:after="0" w:line="360" w:lineRule="auto"/>
        <w:ind w:firstLine="709"/>
        <w:jc w:val="both"/>
      </w:pPr>
      <w:r>
        <w:rPr>
          <w:rFonts w:cs="Times New Roman"/>
        </w:rPr>
        <w:t>8. Tijorat banklari kapitalining monandligiga qo‘yiladigan talablar to‘g‘risidagi nizom (O‘zbekiston Respublikasi Markaziy banki Boshqaruvining qarori, ro‘yxat raqami 2693, 06.07.2015). – https://lex.uz.</w:t>
      </w:r>
    </w:p>
    <w:p w14:paraId="6EE577EF" w14:textId="77777777" w:rsidR="005603EC" w:rsidRDefault="00000000">
      <w:pPr>
        <w:pStyle w:val="af"/>
        <w:spacing w:after="0" w:line="360" w:lineRule="auto"/>
        <w:ind w:firstLine="709"/>
        <w:jc w:val="both"/>
      </w:pPr>
      <w:r>
        <w:rPr>
          <w:rFonts w:cs="Times New Roman"/>
        </w:rPr>
        <w:lastRenderedPageBreak/>
        <w:t>9.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p w14:paraId="7436F732" w14:textId="77777777" w:rsidR="005603EC" w:rsidRDefault="00000000">
      <w:pPr>
        <w:pStyle w:val="af"/>
        <w:spacing w:after="0" w:line="360" w:lineRule="auto"/>
        <w:ind w:firstLine="709"/>
        <w:jc w:val="both"/>
      </w:pPr>
      <w:r>
        <w:rPr>
          <w:rFonts w:cs="Times New Roman"/>
        </w:rPr>
        <w:t>10. Tijorat banklarida aktivlar sifatini tasniflash va aktivlar bo‘yicha ehtimoliy yo‘qotishlarni qoplash uchun zaxiralarni shakllantirish hamda ulardan foydalanish tartibi to‘g‘risidagi nizom (O‘zbekiston Respublikasi Markaziy banki Boshqaruvining qarori, ro‘yxat raqami 2696, 14.07.2015) // https://lex.uz.</w:t>
      </w:r>
    </w:p>
    <w:p w14:paraId="7BB61E3D" w14:textId="77777777" w:rsidR="005603EC" w:rsidRDefault="00000000">
      <w:pPr>
        <w:pStyle w:val="af"/>
        <w:spacing w:after="0" w:line="360" w:lineRule="auto"/>
        <w:ind w:firstLine="709"/>
        <w:jc w:val="both"/>
      </w:pPr>
      <w:r>
        <w:rPr>
          <w:rFonts w:cs="Times New Roman"/>
        </w:rPr>
        <w:t>11. O‘zbekiston Respublikasi Markaziy banki. Moliya sektorini baholash dasturi (FSAP) tavsiyalarini amalga oshirish bo‘yicha 2025–2028-yillarga mo‘ljallangan «yo‘l xaritasi» – Toshkent, 17.11.2025.</w:t>
      </w:r>
    </w:p>
    <w:p w14:paraId="7BB61E3D" w14:textId="77777777" w:rsidR="005603EC" w:rsidRDefault="00000000">
      <w:pPr>
        <w:pStyle w:val="af"/>
        <w:spacing w:after="0" w:line="360" w:lineRule="auto"/>
        <w:ind w:firstLine="709"/>
        <w:jc w:val="both"/>
      </w:pPr>
      <w:r>
        <w:rPr>
          <w:rFonts w:cs="Times New Roman"/>
          <w:color w:val="FF0000"/>
        </w:rPr>
        <w:t xml:space="preserve">12. O‘zbekiston Respublikasi Prezidentining 2023-yil 11-sentabrdagi PF-158-son «“O‘zbekiston – 2030” strategiyasi to‘g‘risida»gi Farmoni // Qonunchilik ma’lumotlari milliy bazasi.</w:t>
      </w:r>
    </w:p>
    <w:p w14:paraId="7BB61E3D" w14:textId="77777777" w:rsidR="005603EC" w:rsidRDefault="00000000">
      <w:pPr>
        <w:pStyle w:val="af"/>
        <w:spacing w:after="0" w:line="360" w:lineRule="auto"/>
        <w:ind w:firstLine="709"/>
        <w:jc w:val="both"/>
      </w:pPr>
      <w:r>
        <w:rPr>
          <w:rFonts w:cs="Times New Roman"/>
          <w:color w:val="FF0000"/>
        </w:rPr>
        <w:t xml:space="preserve">13. O‘zbekiston Respublikasi Prezidentining 2015-yil 6-maydagi PQ-2344-son «Tijorat banklarining moliyaviy barqarorligini yanada oshirish va ularning resurs bazasini rivojlantirish chora-tadbirlari to‘g‘risida»gi qarori // O‘zbekiston Respublikasi qonun hujjatlari to‘plami. – 2015.</w:t>
      </w:r>
    </w:p>
    <w:p w14:paraId="7BB61E3D" w14:textId="77777777" w:rsidR="005603EC" w:rsidRDefault="00000000">
      <w:pPr>
        <w:pStyle w:val="af"/>
        <w:spacing w:after="0" w:line="360" w:lineRule="auto"/>
        <w:ind w:firstLine="709"/>
        <w:jc w:val="both"/>
      </w:pPr>
      <w:r>
        <w:rPr>
          <w:rFonts w:cs="Times New Roman"/>
          <w:color w:val="FF0000"/>
        </w:rPr>
        <w:t xml:space="preserve">14. O‘zbekiston Respublikasi Prezidentining 2017-yil 12-sentabrdagi PQ-3270-son «Respublika bank tizimini yanada rivojlantirish va barqarorligini oshirish chora-tadbirlari to‘g‘risida»gi qarori // Qonunchilik ma’lumotlari milliy bazasi.</w:t>
      </w:r>
    </w:p>
    <w:p w14:paraId="7BB61E3D" w14:textId="77777777" w:rsidR="005603EC" w:rsidRDefault="00000000">
      <w:pPr>
        <w:pStyle w:val="af"/>
        <w:spacing w:after="0" w:line="360" w:lineRule="auto"/>
        <w:ind w:firstLine="709"/>
        <w:jc w:val="both"/>
      </w:pPr>
      <w:r>
        <w:rPr>
          <w:rFonts w:cs="Times New Roman"/>
          <w:color w:val="FF0000"/>
        </w:rPr>
        <w:t xml:space="preserve">15. Tijorat banklarida korporativ boshqaruv to‘g‘risidagi nizom (ro‘yxat raqami 3254, 30.06.2020). – https://lex.uz.</w:t>
      </w:r>
    </w:p>
    <w:p w14:paraId="7BB61E3D" w14:textId="77777777" w:rsidR="005603EC" w:rsidRDefault="00000000">
      <w:pPr>
        <w:pStyle w:val="af"/>
        <w:spacing w:after="0" w:line="360" w:lineRule="auto"/>
        <w:ind w:firstLine="709"/>
        <w:jc w:val="both"/>
      </w:pPr>
      <w:r>
        <w:rPr>
          <w:rFonts w:cs="Times New Roman"/>
          <w:color w:val="FF0000"/>
        </w:rPr>
        <w:t xml:space="preserve">16. Tijorat banklarida ichki audit to‘g‘risidagi nizom (ro‘yxat raqami 3302, 07.05.2021). – https://lex.uz.</w:t>
      </w:r>
    </w:p>
    <w:p w14:paraId="7BB61E3D" w14:textId="77777777" w:rsidR="005603EC" w:rsidRDefault="00000000">
      <w:pPr>
        <w:pStyle w:val="af"/>
        <w:spacing w:after="0" w:line="360" w:lineRule="auto"/>
        <w:ind w:firstLine="709"/>
        <w:jc w:val="both"/>
      </w:pPr>
      <w:r>
        <w:rPr>
          <w:rFonts w:cs="Times New Roman"/>
          <w:color w:val="FF0000"/>
        </w:rPr>
        <w:t xml:space="preserve">17. Banklarda risklarni boshqarish tizimi to‘g‘risidagi nizom (ro‘yxat raqami 3427, 18.04.2023). – https://lex.uz.</w:t>
      </w:r>
    </w:p>
    <w:p w14:paraId="7BB61E3D" w14:textId="77777777" w:rsidR="005603EC" w:rsidRDefault="00000000">
      <w:pPr>
        <w:pStyle w:val="af"/>
        <w:spacing w:after="0" w:line="360" w:lineRule="auto"/>
        <w:ind w:firstLine="709"/>
        <w:jc w:val="both"/>
      </w:pPr>
      <w:r>
        <w:rPr>
          <w:rFonts w:cs="Times New Roman"/>
          <w:color w:val="FF0000"/>
        </w:rPr>
        <w:t xml:space="preserve">18. O‘zbekiston Respublikasi Markaziy banki Boshqaruvining 2023-yil 18-fevraldagi 4/13-son qarori bilan tasdiqlangan tizimli ahamiyatga molik banklarni aniqlash tartibi.</w:t>
      </w:r>
    </w:p>
    <w:p w14:paraId="7BB61E3D" w14:textId="77777777" w:rsidR="005603EC" w:rsidRDefault="00000000">
      <w:pPr>
        <w:pStyle w:val="af"/>
        <w:spacing w:after="0" w:line="360" w:lineRule="auto"/>
        <w:ind w:firstLine="709"/>
        <w:jc w:val="both"/>
      </w:pPr>
      <w:r>
        <w:rPr>
          <w:rFonts w:cs="Times New Roman"/>
          <w:color w:val="FF0000"/>
        </w:rPr>
        <w:t xml:space="preserve">19. O‘zbekiston Respublikasi Markaziy banki Boshqaruvining 2023-yil 23-sentabrdagi 34/3-son qarori bilan tasdiqlangan Markaziy bankning asoslangan mulohazasini shakllantirish tartibi.</w:t>
      </w:r>
    </w:p>
    <w:p w14:paraId="7BB61E3D" w14:textId="77777777" w:rsidR="005603EC" w:rsidRDefault="00000000">
      <w:pPr>
        <w:pStyle w:val="af"/>
        <w:spacing w:after="0" w:line="360" w:lineRule="auto"/>
        <w:ind w:firstLine="709"/>
        <w:jc w:val="both"/>
      </w:pPr>
      <w:r>
        <w:rPr>
          <w:rFonts w:cs="Times New Roman"/>
          <w:color w:val="FF0000"/>
        </w:rPr>
        <w:t xml:space="preserve">20. O‘zbekiston Respublikasi Markaziy banki Boshqaruvining 2023-yil 23-dekabrdagi 42/29-son qarori bilan tasdiqlangan risklarga asoslangan nazorat bo‘yicha qo‘llanma.</w:t>
      </w:r>
    </w:p>
    <w:p w14:paraId="14B30BB7" w14:textId="77777777" w:rsidR="005603EC" w:rsidRDefault="00000000">
      <w:pPr>
        <w:pStyle w:val="af"/>
        <w:spacing w:after="0" w:line="360" w:lineRule="auto"/>
        <w:ind w:firstLine="709"/>
        <w:jc w:val="both"/>
      </w:pPr>
      <w:r>
        <w:rPr>
          <w:rFonts w:cs="Times New Roman"/>
          <w:b/>
          <w:bCs/>
        </w:rPr>
        <w:t>II. Xalqaro standartlar, xalqaro tashkilotlar va xorijiy nazorat organlarining hujjatlari</w:t>
      </w:r>
    </w:p>
    <w:p w14:paraId="33D52135" w14:textId="77777777" w:rsidR="005603EC" w:rsidRDefault="00000000">
      <w:pPr>
        <w:pStyle w:val="af"/>
        <w:spacing w:after="0" w:line="360" w:lineRule="auto"/>
        <w:ind w:firstLine="709"/>
        <w:jc w:val="both"/>
      </w:pPr>
      <w:r>
        <w:rPr>
          <w:rFonts w:cs="Times New Roman"/>
        </w:rPr>
        <w:t>21. Basel Committee on Banking Supervision. A framework for dealing with domestic systemically important banks. – Basel: Bank for International Settlements, October 2012.</w:t>
      </w:r>
    </w:p>
    <w:p w14:paraId="1267AACD" w14:textId="77777777" w:rsidR="005603EC" w:rsidRDefault="00000000">
      <w:pPr>
        <w:pStyle w:val="af"/>
        <w:spacing w:after="0" w:line="360" w:lineRule="auto"/>
        <w:ind w:firstLine="709"/>
        <w:jc w:val="both"/>
      </w:pPr>
      <w:r>
        <w:rPr>
          <w:rFonts w:cs="Times New Roman"/>
        </w:rPr>
        <w:t>22. Basel Committee on Banking Supervision. Basel III: A global regulatory framework for more resilient banks and banking systems. – Basel: Bank for International Settlements, December 2010 (rev. June 2011).</w:t>
      </w:r>
    </w:p>
    <w:p w14:paraId="2E1024F5" w14:textId="77777777" w:rsidR="005603EC" w:rsidRDefault="00000000">
      <w:pPr>
        <w:pStyle w:val="af"/>
        <w:spacing w:after="0" w:line="360" w:lineRule="auto"/>
        <w:ind w:firstLine="709"/>
        <w:jc w:val="both"/>
      </w:pPr>
      <w:r>
        <w:rPr>
          <w:rFonts w:cs="Times New Roman"/>
        </w:rPr>
        <w:t>23. Basel Committee on Banking Supervision. Basel III: Finalising post-crisis reforms. – Basel: BIS, December 2017.</w:t>
      </w:r>
    </w:p>
    <w:p w14:paraId="3C66A478" w14:textId="77777777" w:rsidR="005603EC" w:rsidRDefault="00000000">
      <w:pPr>
        <w:pStyle w:val="af"/>
        <w:spacing w:after="0" w:line="360" w:lineRule="auto"/>
        <w:ind w:firstLine="709"/>
        <w:jc w:val="both"/>
      </w:pPr>
      <w:r>
        <w:rPr>
          <w:rFonts w:cs="Times New Roman"/>
        </w:rPr>
        <w:t>24. Basel Committee on Banking Supervision. Basel III: The Liquidity Coverage Ratio and liquidity risk monitoring tools. – Basel: BIS, January 2013.</w:t>
      </w:r>
    </w:p>
    <w:p w14:paraId="48C064C9" w14:textId="77777777" w:rsidR="005603EC" w:rsidRDefault="00000000">
      <w:pPr>
        <w:pStyle w:val="af"/>
        <w:spacing w:after="0" w:line="360" w:lineRule="auto"/>
        <w:ind w:firstLine="709"/>
        <w:jc w:val="both"/>
      </w:pPr>
      <w:r>
        <w:rPr>
          <w:rFonts w:cs="Times New Roman"/>
        </w:rPr>
        <w:t>25. Basel Committee on Banking Supervision. Basel III: The Net Stable Funding Ratio. – Basel: BIS, October 2014.</w:t>
      </w:r>
    </w:p>
    <w:p w14:paraId="17E76104" w14:textId="77777777" w:rsidR="005603EC" w:rsidRDefault="00000000">
      <w:pPr>
        <w:pStyle w:val="af"/>
        <w:spacing w:after="0" w:line="360" w:lineRule="auto"/>
        <w:ind w:firstLine="709"/>
        <w:jc w:val="both"/>
      </w:pPr>
      <w:r>
        <w:rPr>
          <w:rFonts w:cs="Times New Roman"/>
        </w:rPr>
        <w:t>26. Basel Committee on Banking Supervision. Guidance on credit risk and accounting for expected credit losses. – Basel: Bank for International Settlements, December 2015.</w:t>
      </w:r>
    </w:p>
    <w:p w14:paraId="2281A2CF" w14:textId="77777777" w:rsidR="005603EC" w:rsidRDefault="00000000">
      <w:pPr>
        <w:pStyle w:val="af"/>
        <w:spacing w:after="0" w:line="360" w:lineRule="auto"/>
        <w:ind w:firstLine="709"/>
        <w:jc w:val="both"/>
      </w:pPr>
      <w:r>
        <w:rPr>
          <w:rFonts w:cs="Times New Roman"/>
        </w:rPr>
        <w:lastRenderedPageBreak/>
        <w:t>27. Basel Committee on Banking Supervision. Regulatory treatment of accounting provisions – interim approach and transitional arrangements. – Basel: Bank for International Settlements, March 2017.</w:t>
      </w:r>
    </w:p>
    <w:p w14:paraId="624F9632" w14:textId="77777777" w:rsidR="005603EC" w:rsidRDefault="00000000">
      <w:pPr>
        <w:pStyle w:val="af"/>
        <w:spacing w:after="0" w:line="360" w:lineRule="auto"/>
        <w:ind w:firstLine="709"/>
        <w:jc w:val="both"/>
      </w:pPr>
      <w:r>
        <w:rPr>
          <w:rFonts w:cs="Times New Roman"/>
        </w:rPr>
        <w:t>28. Basel Committee on Banking Supervision. Report on the 2023 banking turmoil. – Basel: BIS, October 2023.</w:t>
      </w:r>
    </w:p>
    <w:p w14:paraId="2241E271" w14:textId="77777777" w:rsidR="005603EC" w:rsidRDefault="00000000">
      <w:pPr>
        <w:pStyle w:val="af"/>
        <w:spacing w:after="0" w:line="360" w:lineRule="auto"/>
        <w:ind w:firstLine="709"/>
        <w:jc w:val="both"/>
      </w:pPr>
      <w:r>
        <w:rPr>
          <w:rFonts w:cs="Times New Roman"/>
        </w:rPr>
        <w:t>29. Basel Committee on Banking Supervision. Stress testing principles. – Basel: BIS, October 2018.</w:t>
      </w:r>
    </w:p>
    <w:p w14:paraId="5498E091" w14:textId="77777777" w:rsidR="005603EC" w:rsidRDefault="00000000">
      <w:pPr>
        <w:pStyle w:val="af"/>
        <w:spacing w:after="0" w:line="360" w:lineRule="auto"/>
        <w:ind w:firstLine="709"/>
        <w:jc w:val="both"/>
      </w:pPr>
      <w:r>
        <w:rPr>
          <w:rFonts w:cs="Times New Roman"/>
        </w:rPr>
        <w:t>30. Board of Governors of the Federal Reserve System, Federal Deposit Insurance Corporation, Office of the Comptroller of the Currency. Regulatory capital proposals implementing the final Basel III standards. – Washington, DC, 19 March 2026.</w:t>
      </w:r>
    </w:p>
    <w:p w14:paraId="07EBFA83" w14:textId="77777777" w:rsidR="005603EC" w:rsidRDefault="00000000">
      <w:pPr>
        <w:pStyle w:val="af"/>
        <w:spacing w:after="0" w:line="360" w:lineRule="auto"/>
        <w:ind w:firstLine="709"/>
        <w:jc w:val="both"/>
      </w:pPr>
      <w:r>
        <w:rPr>
          <w:rFonts w:cs="Times New Roman"/>
        </w:rPr>
        <w:t>31. Board of Governors of the Federal Reserve System. Modifications to the Capital Plan Rule and Stress Capital Buffer Requirement // Federal Register. – 2026. – 2 October; Federal Reserve Board finalizes changes to enhance the transparency and public accountability of its stress test: press release, 30 September 2026.</w:t>
      </w:r>
    </w:p>
    <w:p w14:paraId="02F63348" w14:textId="77777777" w:rsidR="005603EC" w:rsidRDefault="00000000">
      <w:pPr>
        <w:pStyle w:val="af"/>
        <w:spacing w:after="0" w:line="360" w:lineRule="auto"/>
        <w:ind w:firstLine="709"/>
        <w:jc w:val="both"/>
      </w:pPr>
      <w:r>
        <w:rPr>
          <w:rFonts w:cs="Times New Roman"/>
        </w:rPr>
        <w:t>32. Board of Governors of the Federal Reserve System. Revisions to the Large Financial Institution Rating System and Framework for the Supervision of Insurance Organizations // Federal Register. – 2025. – 17 November.</w:t>
      </w:r>
    </w:p>
    <w:p w14:paraId="3A1A13C5" w14:textId="77777777" w:rsidR="005603EC" w:rsidRDefault="00000000">
      <w:pPr>
        <w:pStyle w:val="af"/>
        <w:spacing w:after="0" w:line="360" w:lineRule="auto"/>
        <w:ind w:firstLine="709"/>
        <w:jc w:val="both"/>
      </w:pPr>
      <w:r>
        <w:rPr>
          <w:rFonts w:cs="Times New Roman"/>
        </w:rPr>
        <w:t>33. Čihák M. How Do Central Banks Write on Financial Stability?: IMF Working Paper WP/06/163. – Washington, DC: International Monetary Fund, 2006.</w:t>
      </w:r>
    </w:p>
    <w:p w14:paraId="15753268" w14:textId="77777777" w:rsidR="005603EC" w:rsidRDefault="00000000">
      <w:pPr>
        <w:pStyle w:val="af"/>
        <w:spacing w:after="0" w:line="360" w:lineRule="auto"/>
        <w:ind w:firstLine="709"/>
        <w:jc w:val="both"/>
      </w:pPr>
      <w:r>
        <w:rPr>
          <w:rFonts w:cs="Times New Roman"/>
        </w:rPr>
        <w:t>34. Čihák M. Introduction to Applied Stress Testing: IMF Working Paper WP/07/59. – Washington, DC: International Monetary Fund, 2007.</w:t>
      </w:r>
    </w:p>
    <w:p w14:paraId="4C1B6EFC" w14:textId="77777777" w:rsidR="005603EC" w:rsidRDefault="00000000">
      <w:pPr>
        <w:pStyle w:val="af"/>
        <w:spacing w:after="0" w:line="360" w:lineRule="auto"/>
        <w:ind w:firstLine="709"/>
        <w:jc w:val="both"/>
      </w:pPr>
      <w:r>
        <w:rPr>
          <w:rFonts w:cs="Times New Roman"/>
        </w:rPr>
        <w:t>35. European Banking Authority. 2025 EU-wide stress test: Results. – Paris: EBA, 1 August 2025.</w:t>
      </w:r>
    </w:p>
    <w:p w14:paraId="537DA405" w14:textId="77777777" w:rsidR="005603EC" w:rsidRDefault="00000000">
      <w:pPr>
        <w:pStyle w:val="af"/>
        <w:spacing w:after="0" w:line="360" w:lineRule="auto"/>
        <w:ind w:firstLine="709"/>
        <w:jc w:val="both"/>
      </w:pPr>
      <w:r>
        <w:rPr>
          <w:rFonts w:cs="Times New Roman"/>
        </w:rPr>
        <w:t>36. European Banking Authority. Guidelines on common procedures and methodologies for the supervisory review and evaluation process (SREP) and supervisory stress testing (EBA/GL/2022/03). – Paris: EBA, 18 March 2022.</w:t>
      </w:r>
    </w:p>
    <w:p w14:paraId="160A31EE" w14:textId="77777777" w:rsidR="005603EC" w:rsidRDefault="00000000">
      <w:pPr>
        <w:pStyle w:val="af"/>
        <w:spacing w:after="0" w:line="360" w:lineRule="auto"/>
        <w:ind w:firstLine="709"/>
        <w:jc w:val="both"/>
      </w:pPr>
      <w:r>
        <w:rPr>
          <w:rFonts w:cs="Times New Roman"/>
        </w:rPr>
        <w:lastRenderedPageBreak/>
        <w:t>37. European Central Bank. Financial stability and macroprudential policy. – https://www.ecb.europa.eu/paym/financial-stability/html/index.en.html.</w:t>
      </w:r>
    </w:p>
    <w:p w14:paraId="202A3055" w14:textId="77777777" w:rsidR="005603EC" w:rsidRDefault="00000000">
      <w:pPr>
        <w:pStyle w:val="af"/>
        <w:spacing w:after="0" w:line="360" w:lineRule="auto"/>
        <w:ind w:firstLine="709"/>
        <w:jc w:val="both"/>
      </w:pPr>
      <w:r>
        <w:rPr>
          <w:rFonts w:cs="Times New Roman"/>
        </w:rPr>
        <w:t>38. Federal Deposit Insurance Corporation Improvement Act of 1991, Section 131: Prompt Corrective Action (12 U.S.C. § 1831o). – Washington, DC: U.S. Congress, 1991.</w:t>
      </w:r>
    </w:p>
    <w:p w14:paraId="0D8D018D" w14:textId="77777777" w:rsidR="005603EC" w:rsidRDefault="00000000">
      <w:pPr>
        <w:pStyle w:val="af"/>
        <w:spacing w:after="0" w:line="360" w:lineRule="auto"/>
        <w:ind w:firstLine="709"/>
        <w:jc w:val="both"/>
      </w:pPr>
      <w:r>
        <w:rPr>
          <w:rFonts w:cs="Times New Roman"/>
        </w:rPr>
        <w:t>39. Federal Financial Institutions Examination Council. Proposed Revisions to the Uniform Financial Institutions Rating System (CAMELS). – Washington, DC, 19 May 2026.</w:t>
      </w:r>
    </w:p>
    <w:p w14:paraId="75813B70" w14:textId="77777777" w:rsidR="005603EC" w:rsidRDefault="00000000">
      <w:pPr>
        <w:pStyle w:val="af"/>
        <w:spacing w:after="0" w:line="360" w:lineRule="auto"/>
        <w:ind w:firstLine="709"/>
        <w:jc w:val="both"/>
      </w:pPr>
      <w:r>
        <w:rPr>
          <w:rFonts w:cs="Times New Roman"/>
        </w:rPr>
        <w:t>40. Houben A., Kakes J., Schinasi G. Toward a Framework for Safeguarding Financial Stability: IMF Working Paper WP/04/101. – Washington, DC: International Monetary Fund, 2004.</w:t>
      </w:r>
    </w:p>
    <w:p w14:paraId="79D220E2" w14:textId="77777777" w:rsidR="005603EC" w:rsidRDefault="00000000">
      <w:pPr>
        <w:pStyle w:val="af"/>
        <w:spacing w:after="0" w:line="360" w:lineRule="auto"/>
        <w:ind w:firstLine="709"/>
        <w:jc w:val="both"/>
      </w:pPr>
      <w:r>
        <w:rPr>
          <w:rFonts w:cs="Times New Roman"/>
        </w:rPr>
        <w:t>41. IFRS 9 Financial Instruments. – London: International Accounting Standards Board, 2014.</w:t>
      </w:r>
    </w:p>
    <w:p w14:paraId="0D447F35" w14:textId="77777777" w:rsidR="005603EC" w:rsidRDefault="00000000">
      <w:pPr>
        <w:pStyle w:val="af"/>
        <w:spacing w:after="0" w:line="360" w:lineRule="auto"/>
        <w:ind w:firstLine="709"/>
        <w:jc w:val="both"/>
      </w:pPr>
      <w:r>
        <w:rPr>
          <w:rFonts w:cs="Times New Roman"/>
        </w:rPr>
        <w:t>42. International Monetary Fund. Financial Soundness Indicators: Compilation Guide. – Washington, DC: IMF, 2019.</w:t>
      </w:r>
    </w:p>
    <w:p w14:paraId="17D0C689" w14:textId="77777777" w:rsidR="005603EC" w:rsidRDefault="00000000">
      <w:pPr>
        <w:pStyle w:val="af"/>
        <w:spacing w:after="0" w:line="360" w:lineRule="auto"/>
        <w:ind w:firstLine="709"/>
        <w:jc w:val="both"/>
      </w:pPr>
      <w:r>
        <w:rPr>
          <w:rFonts w:cs="Times New Roman"/>
        </w:rPr>
        <w:t>43. International Monetary Fund. Global Financial Stability Report: Potent Policies for a Successful Normalization. – Washington, DC: IMF, April 2016.</w:t>
      </w:r>
    </w:p>
    <w:p w14:paraId="3F5D24AD" w14:textId="77777777" w:rsidR="005603EC" w:rsidRDefault="00000000">
      <w:pPr>
        <w:pStyle w:val="af"/>
        <w:spacing w:after="0" w:line="360" w:lineRule="auto"/>
        <w:ind w:firstLine="709"/>
        <w:jc w:val="both"/>
      </w:pPr>
      <w:r>
        <w:rPr>
          <w:rFonts w:cs="Times New Roman"/>
        </w:rPr>
        <w:t>44. International Monetary Fund. People’s Republic of China: 2025 Article IV Consultation – Press Release; Staff Report; and Statement by the Executive Director. IMF Country Report No. 26/44. – Washington, DC: IMF, 2026.</w:t>
      </w:r>
    </w:p>
    <w:p w14:paraId="7354CF72" w14:textId="77777777" w:rsidR="005603EC" w:rsidRDefault="00000000">
      <w:pPr>
        <w:pStyle w:val="af"/>
        <w:spacing w:after="0" w:line="360" w:lineRule="auto"/>
        <w:ind w:firstLine="709"/>
        <w:jc w:val="both"/>
      </w:pPr>
      <w:r>
        <w:rPr>
          <w:rFonts w:cs="Times New Roman"/>
        </w:rPr>
        <w:t>45. International Monetary Fund. Republic of Uzbekistan: 2022 Article IV Consultation – Press Release; Staff Report; and Statement by the Executive Director for the Republic of Uzbekistan. IMF Country Report No. 22/189. – Washington, DC: IMF, 2022. – P. 30 (Table 7).</w:t>
      </w:r>
    </w:p>
    <w:p w14:paraId="17A73703" w14:textId="77777777" w:rsidR="005603EC" w:rsidRDefault="00000000">
      <w:pPr>
        <w:pStyle w:val="af"/>
        <w:spacing w:after="0" w:line="360" w:lineRule="auto"/>
        <w:ind w:firstLine="709"/>
        <w:jc w:val="both"/>
      </w:pPr>
      <w:r>
        <w:rPr>
          <w:rFonts w:cs="Times New Roman"/>
        </w:rPr>
        <w:t>46. International Monetary Fund. Republic of Uzbekistan: Financial Sector Assessment Program – Detailed Assessment of Observance – Basel Core Principles for Effective Banking Supervision. IMF Country Report No. 25/227. – Washington, DC: IMF, 2025.</w:t>
      </w:r>
    </w:p>
    <w:p w14:paraId="04F62577" w14:textId="77777777" w:rsidR="005603EC" w:rsidRDefault="00000000">
      <w:pPr>
        <w:pStyle w:val="af"/>
        <w:spacing w:after="0" w:line="360" w:lineRule="auto"/>
        <w:ind w:firstLine="709"/>
        <w:jc w:val="both"/>
      </w:pPr>
      <w:r>
        <w:rPr>
          <w:rFonts w:cs="Times New Roman"/>
        </w:rPr>
        <w:lastRenderedPageBreak/>
      </w:r>
      <w:r>
        <w:rPr>
          <w:rFonts w:cs="Times New Roman"/>
        </w:rPr>
        <w:t>47. International Monetary Fund. Republic of Uzbekistan: Financial Sector Assessment Program – Financial System Stability Assessment. IMF Country Report No. 25/145. – Washington, DC: IMF, 2025.</w:t>
      </w:r>
      <w:r>
        <w:rPr>
          <w:rFonts w:cs="Times New Roman"/>
          <w:color w:val="FF0000"/>
        </w:rPr>
        <w:t xml:space="preserve"> – https://www.imf.org/en/publications/cr/issues/2025/06/23/republic-of-uzbekistan-financial-sector-assessment-program-financial-system-stability-567987</w:t>
      </w:r>
    </w:p>
    <w:p w14:paraId="7208029F" w14:textId="77777777" w:rsidR="005603EC" w:rsidRDefault="00000000">
      <w:pPr>
        <w:pStyle w:val="af"/>
        <w:spacing w:after="0" w:line="360" w:lineRule="auto"/>
        <w:ind w:firstLine="709"/>
        <w:jc w:val="both"/>
      </w:pPr>
      <w:r>
        <w:rPr>
          <w:rFonts w:cs="Times New Roman"/>
        </w:rPr>
        <w:t>48. International Monetary Fund. Uzbekistan: Staff Concluding Statement of the 2026 Article IV Mission. – 13.04.2026. – https://www.imf.org/en/news/articles/2026/04/13/mcs041326-uzbekistan.</w:t>
      </w:r>
    </w:p>
    <w:p w14:paraId="38597709" w14:textId="77777777" w:rsidR="005603EC" w:rsidRDefault="00000000">
      <w:pPr>
        <w:pStyle w:val="af"/>
        <w:spacing w:after="0" w:line="360" w:lineRule="auto"/>
        <w:ind w:firstLine="709"/>
        <w:jc w:val="both"/>
      </w:pPr>
      <w:r>
        <w:rPr>
          <w:rFonts w:cs="Times New Roman"/>
        </w:rPr>
        <w:t>49. Law of the People’s Republic of China on Commercial Banks (2015 Amendment). – Beijing: Standing Committee of the National People’s Congress, 29 August 2015.</w:t>
      </w:r>
    </w:p>
    <w:p w14:paraId="5B38760D" w14:textId="77777777" w:rsidR="005603EC" w:rsidRDefault="00000000">
      <w:pPr>
        <w:pStyle w:val="af"/>
        <w:spacing w:after="0" w:line="360" w:lineRule="auto"/>
        <w:ind w:firstLine="709"/>
        <w:jc w:val="both"/>
      </w:pPr>
      <w:r>
        <w:rPr>
          <w:rFonts w:cs="Times New Roman"/>
        </w:rPr>
        <w:t>50. National Financial Regulatory Administration. Measures for the Capital Management of Commercial Banks. – Beijing, 2023 (2024-yil 1-yanvardan kuchga kirgan).</w:t>
      </w:r>
    </w:p>
    <w:p w14:paraId="2015AC23" w14:textId="77777777" w:rsidR="005603EC" w:rsidRDefault="00000000">
      <w:pPr>
        <w:pStyle w:val="af"/>
        <w:spacing w:after="0" w:line="360" w:lineRule="auto"/>
        <w:ind w:firstLine="709"/>
        <w:jc w:val="both"/>
      </w:pPr>
      <w:r>
        <w:rPr>
          <w:rFonts w:cs="Times New Roman"/>
        </w:rPr>
        <w:t>51. National Financial Regulatory Administration. Supervisory Statistics of the Banking and Insurance Sectors: 2023-yil IV chorak, 2024-yil IV chorak, 2025-yil III chorak. – https://www.nfra.gov.cn/en/.</w:t>
      </w:r>
    </w:p>
    <w:p w14:paraId="7A798544" w14:textId="77777777" w:rsidR="005603EC" w:rsidRDefault="00000000">
      <w:pPr>
        <w:pStyle w:val="af"/>
        <w:spacing w:after="0" w:line="360" w:lineRule="auto"/>
        <w:ind w:firstLine="709"/>
        <w:jc w:val="both"/>
      </w:pPr>
      <w:r>
        <w:rPr>
          <w:rFonts w:cs="Times New Roman"/>
        </w:rPr>
        <w:t>52. Nkusu M. Nonperforming Loans and Macrofinancial Vulnerabilities in Advanced Economies: IMF Working Paper WP/11/161. – Washington, DC: International Monetary Fund, 2011.</w:t>
      </w:r>
    </w:p>
    <w:p w14:paraId="22FA77A4" w14:textId="77777777" w:rsidR="005603EC" w:rsidRDefault="00000000">
      <w:pPr>
        <w:pStyle w:val="af"/>
        <w:spacing w:after="0" w:line="360" w:lineRule="auto"/>
        <w:ind w:firstLine="709"/>
        <w:jc w:val="both"/>
      </w:pPr>
      <w:r>
        <w:rPr>
          <w:rFonts w:cs="Times New Roman"/>
        </w:rPr>
        <w:t>53. OECD, JRC. Handbook on Constructing Composite Indicators: Methodology and User Guide. – Paris: OECD Publishing, 2008.</w:t>
      </w:r>
    </w:p>
    <w:p w14:paraId="7DCCA4D1" w14:textId="77777777" w:rsidR="005603EC" w:rsidRDefault="00000000">
      <w:pPr>
        <w:pStyle w:val="af"/>
        <w:spacing w:after="0" w:line="360" w:lineRule="auto"/>
        <w:ind w:firstLine="709"/>
        <w:jc w:val="both"/>
      </w:pPr>
      <w:r>
        <w:rPr>
          <w:rFonts w:cs="Times New Roman"/>
        </w:rPr>
        <w:t>54. Prudential Regulation Authority. The PRA announces a delay to the implementation of Basel 3.1: press release. – London: Bank of England, 17 January 2025.</w:t>
      </w:r>
    </w:p>
    <w:p w14:paraId="2EDBE8C1" w14:textId="77777777" w:rsidR="005603EC" w:rsidRDefault="00000000">
      <w:pPr>
        <w:pStyle w:val="af"/>
        <w:spacing w:after="0" w:line="360" w:lineRule="auto"/>
        <w:ind w:firstLine="709"/>
        <w:jc w:val="both"/>
      </w:pPr>
      <w:r>
        <w:rPr>
          <w:rFonts w:cs="Times New Roman"/>
        </w:rPr>
        <w:t>55. Regulation (EU) 2024/1623 of the European Parliament and of the Council of 31 May 2024 amending Regulation (EU) No 575/2013 as regards requirements for credit risk, credit valuation adjustment risk, operational risk, market risk and the output floor // Official Journal of the European Union. – 2024. – 19 June.</w:t>
      </w:r>
    </w:p>
    <w:p w14:paraId="457CED49" w14:textId="77777777" w:rsidR="005603EC" w:rsidRDefault="00000000">
      <w:pPr>
        <w:pStyle w:val="af"/>
        <w:spacing w:after="0" w:line="360" w:lineRule="auto"/>
        <w:ind w:firstLine="709"/>
        <w:jc w:val="both"/>
      </w:pPr>
      <w:r>
        <w:rPr>
          <w:rFonts w:cs="Times New Roman"/>
        </w:rPr>
        <w:lastRenderedPageBreak/>
        <w:t>56. Sahajwala R., Van den Bergh P. Supervisory risk assessment and early warning systems: Basel Committee on Banking Supervision Working Papers No. 4. – Basel: BIS, December 2000.</w:t>
      </w:r>
    </w:p>
    <w:p w14:paraId="64A7D3B2" w14:textId="77777777" w:rsidR="005603EC" w:rsidRDefault="00000000">
      <w:pPr>
        <w:pStyle w:val="af"/>
        <w:spacing w:after="0" w:line="360" w:lineRule="auto"/>
        <w:ind w:firstLine="709"/>
        <w:jc w:val="both"/>
      </w:pPr>
      <w:r>
        <w:rPr>
          <w:rFonts w:cs="Times New Roman"/>
        </w:rPr>
        <w:t>57. Schinasi G.J. Defining Financial Stability: IMF Working Paper WP/04/187. – Washington, DC: International Monetary Fund, 2004. – 18 p.</w:t>
      </w:r>
    </w:p>
    <w:p w14:paraId="15714D20" w14:textId="77777777" w:rsidR="005603EC" w:rsidRDefault="00000000">
      <w:pPr>
        <w:pStyle w:val="af"/>
        <w:spacing w:after="0" w:line="360" w:lineRule="auto"/>
        <w:ind w:firstLine="709"/>
        <w:jc w:val="both"/>
      </w:pPr>
      <w:r>
        <w:rPr>
          <w:rFonts w:cs="Times New Roman"/>
        </w:rPr>
        <w:t>58. World Bank. Republic of Uzbekistan: Financial Sector Assessment. – Washington, DC: World Bank, 2025.</w:t>
      </w:r>
    </w:p>
    <w:p w14:paraId="36A888F6" w14:textId="77777777" w:rsidR="005603EC" w:rsidRPr="009E01BD" w:rsidRDefault="00000000">
      <w:pPr>
        <w:pStyle w:val="af"/>
        <w:spacing w:after="0" w:line="360" w:lineRule="auto"/>
        <w:ind w:firstLine="709"/>
        <w:jc w:val="both"/>
        <w:rPr>
          <w:lang w:val="ru-RU"/>
        </w:rPr>
      </w:pPr>
      <w:r>
        <w:rPr>
          <w:rFonts w:cs="Times New Roman"/>
        </w:rPr>
        <w:t>59. World Bank. Uzbekistan Financial Sector Reform Project: Project Appraisal Document. Report</w:t>
      </w:r>
      <w:r>
        <w:rPr>
          <w:rFonts w:cs="Times New Roman"/>
          <w:lang w:val="ru-RU"/>
        </w:rPr>
        <w:t xml:space="preserve"> </w:t>
      </w:r>
      <w:r>
        <w:rPr>
          <w:rFonts w:cs="Times New Roman"/>
        </w:rPr>
        <w:t>No</w:t>
      </w:r>
      <w:r>
        <w:rPr>
          <w:rFonts w:cs="Times New Roman"/>
          <w:lang w:val="ru-RU"/>
        </w:rPr>
        <w:t>.</w:t>
      </w:r>
      <w:r>
        <w:rPr>
          <w:rFonts w:cs="Times New Roman"/>
        </w:rPr>
        <w:t> PAD</w:t>
      </w:r>
      <w:r>
        <w:rPr>
          <w:rFonts w:cs="Times New Roman"/>
          <w:lang w:val="ru-RU"/>
        </w:rPr>
        <w:t xml:space="preserve">4468. – </w:t>
      </w:r>
      <w:r>
        <w:rPr>
          <w:rFonts w:cs="Times New Roman"/>
        </w:rPr>
        <w:t>Washington</w:t>
      </w:r>
      <w:r>
        <w:rPr>
          <w:rFonts w:cs="Times New Roman"/>
          <w:lang w:val="ru-RU"/>
        </w:rPr>
        <w:t xml:space="preserve">, </w:t>
      </w:r>
      <w:r>
        <w:rPr>
          <w:rFonts w:cs="Times New Roman"/>
        </w:rPr>
        <w:t>DC</w:t>
      </w:r>
      <w:r>
        <w:rPr>
          <w:rFonts w:cs="Times New Roman"/>
          <w:lang w:val="ru-RU"/>
        </w:rPr>
        <w:t xml:space="preserve">: </w:t>
      </w:r>
      <w:r>
        <w:rPr>
          <w:rFonts w:cs="Times New Roman"/>
        </w:rPr>
        <w:t>World</w:t>
      </w:r>
      <w:r>
        <w:rPr>
          <w:rFonts w:cs="Times New Roman"/>
          <w:lang w:val="ru-RU"/>
        </w:rPr>
        <w:t xml:space="preserve"> </w:t>
      </w:r>
      <w:r>
        <w:rPr>
          <w:rFonts w:cs="Times New Roman"/>
        </w:rPr>
        <w:t>Bank</w:t>
      </w:r>
      <w:r>
        <w:rPr>
          <w:rFonts w:cs="Times New Roman"/>
          <w:lang w:val="ru-RU"/>
        </w:rPr>
        <w:t>, 2022.</w:t>
      </w:r>
    </w:p>
    <w:p w14:paraId="7A9B1204" w14:textId="77777777" w:rsidR="005603EC" w:rsidRPr="009E01BD" w:rsidRDefault="00000000">
      <w:pPr>
        <w:pStyle w:val="af"/>
        <w:spacing w:after="0" w:line="360" w:lineRule="auto"/>
        <w:ind w:firstLine="709"/>
        <w:jc w:val="both"/>
        <w:rPr>
          <w:lang w:val="ru-RU"/>
        </w:rPr>
      </w:pPr>
      <w:r>
        <w:rPr>
          <w:rFonts w:cs="Times New Roman"/>
          <w:lang w:val="ru-RU"/>
        </w:rPr>
        <w:t>60. Банк России устанавливает порядок выхода из послабления по нормативу краткосрочной ликвидности и предоставляет безотзывные кредитные линии: пресс-релиз Банка России. – М., 2023; ЦБ скорректировал условия кредитным линиям для банковского норматива краткосрочной ликвидности // Интерфакс. – 2025.</w:t>
      </w:r>
    </w:p>
    <w:p w14:paraId="2A0F1CB0" w14:textId="77777777" w:rsidR="005603EC" w:rsidRPr="009E01BD" w:rsidRDefault="00000000">
      <w:pPr>
        <w:pStyle w:val="af"/>
        <w:spacing w:after="0" w:line="360" w:lineRule="auto"/>
        <w:ind w:firstLine="709"/>
        <w:jc w:val="both"/>
        <w:rPr>
          <w:lang w:val="ru-RU"/>
        </w:rPr>
      </w:pPr>
      <w:r>
        <w:rPr>
          <w:rFonts w:cs="Times New Roman"/>
          <w:lang w:val="ru-RU"/>
        </w:rPr>
        <w:t xml:space="preserve">61. Банк России. Национальная антициклическая надбавка: решение Совета директоров от 8 ноября 2024 г. – </w:t>
      </w:r>
      <w:r>
        <w:rPr>
          <w:rFonts w:cs="Times New Roman"/>
        </w:rPr>
        <w:t>https</w:t>
      </w:r>
      <w:r>
        <w:rPr>
          <w:rFonts w:cs="Times New Roman"/>
          <w:lang w:val="ru-RU"/>
        </w:rPr>
        <w:t>://</w:t>
      </w:r>
      <w:r>
        <w:rPr>
          <w:rFonts w:cs="Times New Roman"/>
        </w:rPr>
        <w:t>www</w:t>
      </w:r>
      <w:r>
        <w:rPr>
          <w:rFonts w:cs="Times New Roman"/>
          <w:lang w:val="ru-RU"/>
        </w:rPr>
        <w:t>.</w:t>
      </w:r>
      <w:r>
        <w:rPr>
          <w:rFonts w:cs="Times New Roman"/>
        </w:rPr>
        <w:t>cbr</w:t>
      </w:r>
      <w:r>
        <w:rPr>
          <w:rFonts w:cs="Times New Roman"/>
          <w:lang w:val="ru-RU"/>
        </w:rPr>
        <w:t>.</w:t>
      </w:r>
      <w:r>
        <w:rPr>
          <w:rFonts w:cs="Times New Roman"/>
        </w:rPr>
        <w:t>ru</w:t>
      </w:r>
      <w:r>
        <w:rPr>
          <w:rFonts w:cs="Times New Roman"/>
          <w:lang w:val="ru-RU"/>
        </w:rPr>
        <w:t>/</w:t>
      </w:r>
      <w:r>
        <w:rPr>
          <w:rFonts w:cs="Times New Roman"/>
        </w:rPr>
        <w:t>finstab</w:t>
      </w:r>
      <w:r>
        <w:rPr>
          <w:rFonts w:cs="Times New Roman"/>
          <w:lang w:val="ru-RU"/>
        </w:rPr>
        <w:t>/</w:t>
      </w:r>
      <w:r>
        <w:rPr>
          <w:rFonts w:cs="Times New Roman"/>
        </w:rPr>
        <w:t>instruments</w:t>
      </w:r>
      <w:r>
        <w:rPr>
          <w:rFonts w:cs="Times New Roman"/>
          <w:lang w:val="ru-RU"/>
        </w:rPr>
        <w:t>/</w:t>
      </w:r>
      <w:r>
        <w:rPr>
          <w:rFonts w:cs="Times New Roman"/>
        </w:rPr>
        <w:t>ccb</w:t>
      </w:r>
      <w:r>
        <w:rPr>
          <w:rFonts w:cs="Times New Roman"/>
          <w:lang w:val="ru-RU"/>
        </w:rPr>
        <w:t>/.</w:t>
      </w:r>
    </w:p>
    <w:p w14:paraId="20CC61E2" w14:textId="77777777" w:rsidR="005603EC" w:rsidRPr="009E01BD" w:rsidRDefault="00000000">
      <w:pPr>
        <w:pStyle w:val="af"/>
        <w:spacing w:after="0" w:line="360" w:lineRule="auto"/>
        <w:ind w:firstLine="709"/>
        <w:jc w:val="both"/>
        <w:rPr>
          <w:lang w:val="ru-RU"/>
        </w:rPr>
      </w:pPr>
      <w:r>
        <w:rPr>
          <w:rFonts w:cs="Times New Roman"/>
          <w:lang w:val="ru-RU"/>
        </w:rPr>
        <w:t xml:space="preserve">62. Национальный норматив краткосрочной ликвидности для СЗКО: порядок расчета: информация Банка России от 12 августа 2025 г. – </w:t>
      </w:r>
      <w:r>
        <w:rPr>
          <w:rFonts w:cs="Times New Roman"/>
        </w:rPr>
        <w:t>https</w:t>
      </w:r>
      <w:r>
        <w:rPr>
          <w:rFonts w:cs="Times New Roman"/>
          <w:lang w:val="ru-RU"/>
        </w:rPr>
        <w:t>://</w:t>
      </w:r>
      <w:r>
        <w:rPr>
          <w:rFonts w:cs="Times New Roman"/>
        </w:rPr>
        <w:t>www</w:t>
      </w:r>
      <w:r>
        <w:rPr>
          <w:rFonts w:cs="Times New Roman"/>
          <w:lang w:val="ru-RU"/>
        </w:rPr>
        <w:t>.</w:t>
      </w:r>
      <w:r>
        <w:rPr>
          <w:rFonts w:cs="Times New Roman"/>
        </w:rPr>
        <w:t>cbr</w:t>
      </w:r>
      <w:r>
        <w:rPr>
          <w:rFonts w:cs="Times New Roman"/>
          <w:lang w:val="ru-RU"/>
        </w:rPr>
        <w:t>.</w:t>
      </w:r>
      <w:r>
        <w:rPr>
          <w:rFonts w:cs="Times New Roman"/>
        </w:rPr>
        <w:t>ru</w:t>
      </w:r>
      <w:r>
        <w:rPr>
          <w:rFonts w:cs="Times New Roman"/>
          <w:lang w:val="ru-RU"/>
        </w:rPr>
        <w:t>/</w:t>
      </w:r>
      <w:r>
        <w:rPr>
          <w:rFonts w:cs="Times New Roman"/>
        </w:rPr>
        <w:t>press</w:t>
      </w:r>
      <w:r>
        <w:rPr>
          <w:rFonts w:cs="Times New Roman"/>
          <w:lang w:val="ru-RU"/>
        </w:rPr>
        <w:t>/</w:t>
      </w:r>
      <w:r>
        <w:rPr>
          <w:rFonts w:cs="Times New Roman"/>
        </w:rPr>
        <w:t>event</w:t>
      </w:r>
      <w:r>
        <w:rPr>
          <w:rFonts w:cs="Times New Roman"/>
          <w:lang w:val="ru-RU"/>
        </w:rPr>
        <w:t>/?</w:t>
      </w:r>
      <w:r>
        <w:rPr>
          <w:rFonts w:cs="Times New Roman"/>
        </w:rPr>
        <w:t>id</w:t>
      </w:r>
      <w:r>
        <w:rPr>
          <w:rFonts w:cs="Times New Roman"/>
          <w:lang w:val="ru-RU"/>
        </w:rPr>
        <w:t>=26840.</w:t>
      </w:r>
    </w:p>
    <w:p w14:paraId="20CC61E2" w14:textId="77777777" w:rsidR="005603EC" w:rsidRPr="009E01BD" w:rsidRDefault="00000000">
      <w:pPr>
        <w:pStyle w:val="af"/>
        <w:spacing w:after="0" w:line="360" w:lineRule="auto"/>
        <w:ind w:firstLine="709"/>
        <w:jc w:val="both"/>
        <w:rPr>
          <w:lang w:val="ru-RU"/>
        </w:rPr>
      </w:pPr>
      <w:r>
        <w:rPr>
          <w:rFonts w:cs="Times New Roman"/>
          <w:color w:val="FF0000"/>
          <w:lang w:val="ru-RU"/>
        </w:rPr>
        <w:t xml:space="preserve">63. European Banking Authority. EBA updates its risk dashboard for EU banking sector: press release. – London, 11 December 2014. – https://www.eba.europa.eu/eba-updates-its-risk-dashboard-for-eu-banking-sector.</w:t>
      </w:r>
    </w:p>
    <w:p w14:paraId="20CC61E2" w14:textId="77777777" w:rsidR="005603EC" w:rsidRPr="009E01BD" w:rsidRDefault="00000000">
      <w:pPr>
        <w:pStyle w:val="af"/>
        <w:spacing w:after="0" w:line="360" w:lineRule="auto"/>
        <w:ind w:firstLine="709"/>
        <w:jc w:val="both"/>
        <w:rPr>
          <w:lang w:val="ru-RU"/>
        </w:rPr>
      </w:pPr>
      <w:r>
        <w:rPr>
          <w:rFonts w:cs="Times New Roman"/>
          <w:color w:val="FF0000"/>
          <w:lang w:val="ru-RU"/>
        </w:rPr>
        <w:t xml:space="preserve">64. European Banking Authority. Risk Dashboard: Data as of Q4 2024. – Paris: EBA, March 2025.</w:t>
      </w:r>
    </w:p>
    <w:p w14:paraId="20CC61E2" w14:textId="77777777" w:rsidR="005603EC" w:rsidRPr="009E01BD" w:rsidRDefault="00000000">
      <w:pPr>
        <w:pStyle w:val="af"/>
        <w:spacing w:after="0" w:line="360" w:lineRule="auto"/>
        <w:ind w:firstLine="709"/>
        <w:jc w:val="both"/>
        <w:rPr>
          <w:lang w:val="ru-RU"/>
        </w:rPr>
      </w:pPr>
      <w:r>
        <w:rPr>
          <w:rFonts w:cs="Times New Roman"/>
          <w:color w:val="FF0000"/>
          <w:lang w:val="ru-RU"/>
        </w:rPr>
        <w:t xml:space="preserve">65. Sullivan &amp; Cromwell LLP. FFIEC Proposes Revisions to CAMELS Rating System. – New York, 20 May 2026. – https://www.sullcrom.com/insights/memo/2026/May/FFIEC-Proposes-Revisions-CAMELS-Rating-System.</w:t>
      </w:r>
    </w:p>
    <w:p w14:paraId="5BD3DBB0" w14:textId="77777777" w:rsidR="005603EC" w:rsidRDefault="00000000">
      <w:pPr>
        <w:pStyle w:val="af"/>
        <w:spacing w:after="0" w:line="360" w:lineRule="auto"/>
        <w:ind w:firstLine="709"/>
        <w:jc w:val="both"/>
      </w:pPr>
      <w:r>
        <w:rPr>
          <w:rFonts w:cs="Times New Roman"/>
          <w:b/>
          <w:bCs/>
        </w:rPr>
        <w:t>III. Monografiyalar, darsliklar va o‘quv qo‘llanmalar</w:t>
      </w:r>
    </w:p>
    <w:p w14:paraId="699FDECE" w14:textId="77777777" w:rsidR="005603EC" w:rsidRDefault="00000000">
      <w:pPr>
        <w:pStyle w:val="af"/>
        <w:spacing w:after="0" w:line="360" w:lineRule="auto"/>
        <w:ind w:firstLine="709"/>
        <w:jc w:val="both"/>
      </w:pPr>
      <w:r>
        <w:rPr>
          <w:rFonts w:cs="Times New Roman"/>
        </w:rPr>
        <w:t>66. Baltagi B.H. Econometric Analysis of Panel Data. – 6th ed. – Cham: Springer, 2021.</w:t>
      </w:r>
    </w:p>
    <w:p w14:paraId="353365F2" w14:textId="77777777" w:rsidR="005603EC" w:rsidRDefault="00000000">
      <w:pPr>
        <w:pStyle w:val="af"/>
        <w:spacing w:after="0" w:line="360" w:lineRule="auto"/>
        <w:ind w:firstLine="709"/>
        <w:jc w:val="both"/>
      </w:pPr>
      <w:r>
        <w:rPr>
          <w:rFonts w:cs="Times New Roman"/>
        </w:rPr>
        <w:t>67. Cargill T.F. The Financial System, Financial Regulation and Central Bank Policy. – Cambridge: Cambridge University Press, 2017.</w:t>
      </w:r>
    </w:p>
    <w:p w14:paraId="0FDAB7FA" w14:textId="77777777" w:rsidR="005603EC" w:rsidRDefault="00000000">
      <w:pPr>
        <w:pStyle w:val="af"/>
        <w:spacing w:after="0" w:line="360" w:lineRule="auto"/>
        <w:ind w:firstLine="709"/>
        <w:jc w:val="both"/>
      </w:pPr>
      <w:r>
        <w:rPr>
          <w:rFonts w:cs="Times New Roman"/>
        </w:rPr>
        <w:t>68. He Wei Ping. Banking Regulation in China: The Role of Public and Private Sectors. – New York: Palgrave Macmillan, 2014.</w:t>
      </w:r>
    </w:p>
    <w:p w14:paraId="54D0BB19" w14:textId="77777777" w:rsidR="005603EC" w:rsidRDefault="00000000">
      <w:pPr>
        <w:pStyle w:val="af"/>
        <w:spacing w:after="0" w:line="360" w:lineRule="auto"/>
        <w:ind w:firstLine="709"/>
        <w:jc w:val="both"/>
      </w:pPr>
      <w:r>
        <w:rPr>
          <w:rFonts w:cs="Times New Roman"/>
        </w:rPr>
        <w:t>69. Hendrickson J.M. Regulation and Instability in U.S. Commercial Banking: A History of Crises. – Basingstoke: Palgrave Macmillan, 2011.</w:t>
      </w:r>
    </w:p>
    <w:p w14:paraId="66A6A0A5" w14:textId="77777777" w:rsidR="005603EC" w:rsidRDefault="00000000">
      <w:pPr>
        <w:pStyle w:val="af"/>
        <w:spacing w:after="0" w:line="360" w:lineRule="auto"/>
        <w:ind w:firstLine="709"/>
        <w:jc w:val="both"/>
      </w:pPr>
      <w:r>
        <w:rPr>
          <w:rFonts w:cs="Times New Roman"/>
        </w:rPr>
        <w:lastRenderedPageBreak/>
        <w:t>70. Hosmer D.W., Lemeshow S., Sturdivant R.X. Applied Logistic Regression. – 3rd ed. – Hoboken, NJ: John Wiley &amp; Sons, 2013.</w:t>
      </w:r>
    </w:p>
    <w:p w14:paraId="216DCFBB" w14:textId="77777777" w:rsidR="005603EC" w:rsidRDefault="00000000">
      <w:pPr>
        <w:pStyle w:val="af"/>
        <w:spacing w:after="0" w:line="360" w:lineRule="auto"/>
        <w:ind w:firstLine="709"/>
        <w:jc w:val="both"/>
      </w:pPr>
      <w:r>
        <w:rPr>
          <w:rFonts w:cs="Times New Roman"/>
        </w:rPr>
        <w:t>71. Izzi L., Oricchio G., Vitale L. Basel III Credit Rating Systems: An Applied Guide to Quantitative and Qualitative Models. – Basingstoke: Palgrave Macmillan, 2012.</w:t>
      </w:r>
    </w:p>
    <w:p w14:paraId="0CC70118" w14:textId="77777777" w:rsidR="005603EC" w:rsidRDefault="00000000">
      <w:pPr>
        <w:pStyle w:val="af"/>
        <w:spacing w:after="0" w:line="360" w:lineRule="auto"/>
        <w:ind w:firstLine="709"/>
        <w:jc w:val="both"/>
      </w:pPr>
      <w:r>
        <w:rPr>
          <w:rFonts w:cs="Times New Roman"/>
        </w:rPr>
        <w:t>72. Karaliyev T.M., Sayfiddinov I.F. Tijorat banklari faoliyatini tartibga solish va nazorati: darslik. – T.: Iqtisod-Moliya, 2019.</w:t>
      </w:r>
    </w:p>
    <w:p w14:paraId="4981A61F" w14:textId="77777777" w:rsidR="005603EC" w:rsidRDefault="00000000">
      <w:pPr>
        <w:pStyle w:val="af"/>
        <w:spacing w:after="0" w:line="360" w:lineRule="auto"/>
        <w:ind w:firstLine="709"/>
        <w:jc w:val="both"/>
      </w:pPr>
      <w:r>
        <w:rPr>
          <w:rFonts w:cs="Times New Roman"/>
        </w:rPr>
        <w:t>73. Langohr H., Langohr P. The Rating Agencies and Their Credit Ratings: What They Are, How They Work and Why They Are Relevant. – Chichester: John Wiley &amp; Sons, 2008.</w:t>
      </w:r>
    </w:p>
    <w:p w14:paraId="0DCEDA24" w14:textId="77777777" w:rsidR="005603EC" w:rsidRDefault="00000000">
      <w:pPr>
        <w:pStyle w:val="af"/>
        <w:spacing w:after="0" w:line="360" w:lineRule="auto"/>
        <w:ind w:firstLine="709"/>
        <w:jc w:val="both"/>
      </w:pPr>
      <w:r>
        <w:rPr>
          <w:rFonts w:cs="Times New Roman"/>
        </w:rPr>
        <w:t>74. Modina M. Credit Rating and Bank–Firm Relationships: New Models to Better Evaluate SMEs. – Basingstoke: Palgrave Macmillan, 2015.</w:t>
      </w:r>
    </w:p>
    <w:p w14:paraId="5393599D" w14:textId="77777777" w:rsidR="005603EC" w:rsidRDefault="00000000">
      <w:pPr>
        <w:pStyle w:val="af"/>
        <w:spacing w:after="0" w:line="360" w:lineRule="auto"/>
        <w:ind w:firstLine="709"/>
        <w:jc w:val="both"/>
      </w:pPr>
      <w:r>
        <w:rPr>
          <w:rFonts w:cs="Times New Roman"/>
        </w:rPr>
        <w:t>75. Peláez C.M., Peláez C.A. Regulation of Banks and Finance: Theory and Policy after the Credit Crisis. – Basingstoke: Palgrave Macmillan, 2009.</w:t>
      </w:r>
    </w:p>
    <w:p w14:paraId="56E1C143" w14:textId="77777777" w:rsidR="005603EC" w:rsidRDefault="00000000">
      <w:pPr>
        <w:pStyle w:val="af"/>
        <w:spacing w:after="0" w:line="360" w:lineRule="auto"/>
        <w:ind w:firstLine="709"/>
        <w:jc w:val="both"/>
      </w:pPr>
      <w:r>
        <w:rPr>
          <w:rFonts w:cs="Times New Roman"/>
        </w:rPr>
        <w:t>76. Tarullo D.K. Banking on Basel: The Future of International Financial Regulation. – Washington, DC: Peterson Institute for International Economics, 2008.</w:t>
      </w:r>
    </w:p>
    <w:p w14:paraId="2DC01064" w14:textId="77777777" w:rsidR="005603EC" w:rsidRDefault="00000000">
      <w:pPr>
        <w:pStyle w:val="af"/>
        <w:spacing w:after="0" w:line="360" w:lineRule="auto"/>
        <w:ind w:firstLine="709"/>
        <w:jc w:val="both"/>
      </w:pPr>
      <w:r>
        <w:rPr>
          <w:rFonts w:cs="Times New Roman"/>
        </w:rPr>
        <w:t>77. Wooldridge J.M. Econometric Analysis of Cross Section and Panel Data. – 2nd ed. – Cambridge, MA: MIT Press, 2010.</w:t>
      </w:r>
    </w:p>
    <w:p w14:paraId="3C419921" w14:textId="77777777" w:rsidR="005603EC" w:rsidRDefault="00000000">
      <w:pPr>
        <w:pStyle w:val="af"/>
        <w:spacing w:after="0" w:line="360" w:lineRule="auto"/>
        <w:ind w:firstLine="709"/>
        <w:jc w:val="both"/>
      </w:pPr>
      <w:r>
        <w:rPr>
          <w:rFonts w:cs="Times New Roman"/>
        </w:rPr>
        <w:t>78. Бердияров Б.Т. Ўзбекистон Республикаси тижорат банкларининг ликвидлилиги ва тўлов қобилиятини таъминлаш масалалари: монография. – Т.: BMA, 2020.</w:t>
      </w:r>
    </w:p>
    <w:p w14:paraId="3B9C67CC" w14:textId="77777777" w:rsidR="005603EC" w:rsidRPr="009E01BD" w:rsidRDefault="00000000">
      <w:pPr>
        <w:pStyle w:val="af"/>
        <w:spacing w:after="0" w:line="360" w:lineRule="auto"/>
        <w:ind w:firstLine="709"/>
        <w:jc w:val="both"/>
        <w:rPr>
          <w:lang w:val="ru-RU"/>
        </w:rPr>
      </w:pPr>
      <w:r>
        <w:rPr>
          <w:rFonts w:cs="Times New Roman"/>
          <w:lang w:val="ru-RU"/>
        </w:rPr>
        <w:t>79. Герасимова Е.Б. Феноменологический подход к анализу устойчивости организации // Сибирская финансовая школа. – 2011. – № 3. – Цит. по: Вотинцева Р.С. Современные теоретические подходы к определению понятия «Финансовая устойчивость коммерческих банков» // Вестник Удмуртского университета. Серия «Экономика и право». – 2014. – Вып. 3.</w:t>
      </w:r>
    </w:p>
    <w:p w14:paraId="7A46CAA8" w14:textId="77777777" w:rsidR="005603EC" w:rsidRPr="009E01BD" w:rsidRDefault="00000000">
      <w:pPr>
        <w:pStyle w:val="af"/>
        <w:spacing w:after="0" w:line="360" w:lineRule="auto"/>
        <w:ind w:firstLine="709"/>
        <w:jc w:val="both"/>
        <w:rPr>
          <w:lang w:val="ru-RU"/>
        </w:rPr>
      </w:pPr>
      <w:r>
        <w:rPr>
          <w:rFonts w:cs="Times New Roman"/>
          <w:lang w:val="ru-RU"/>
        </w:rPr>
        <w:t>80. Карминский А.М. Кредитные рейтинги и их моделирование. – М.: Изд. дом НИУ ВШЭ, 2015.</w:t>
      </w:r>
    </w:p>
    <w:p w14:paraId="08D98F2A" w14:textId="77777777" w:rsidR="005603EC" w:rsidRPr="009E01BD" w:rsidRDefault="00000000">
      <w:pPr>
        <w:pStyle w:val="af"/>
        <w:spacing w:after="0" w:line="360" w:lineRule="auto"/>
        <w:ind w:firstLine="709"/>
        <w:jc w:val="both"/>
        <w:rPr>
          <w:lang w:val="ru-RU"/>
        </w:rPr>
      </w:pPr>
      <w:r>
        <w:rPr>
          <w:rFonts w:cs="Times New Roman"/>
          <w:lang w:val="ru-RU"/>
        </w:rPr>
        <w:lastRenderedPageBreak/>
        <w:t>81. Оценка финансовой устойчивости кредитной организации: учебник / под ред. О.И. Лаврушина, И.Д. Мамоновой. – М.: КНОРУС, 2011.</w:t>
      </w:r>
    </w:p>
    <w:p w14:paraId="1D55E2C0" w14:textId="77777777" w:rsidR="005603EC" w:rsidRPr="009E01BD" w:rsidRDefault="00000000">
      <w:pPr>
        <w:pStyle w:val="af"/>
        <w:spacing w:after="0" w:line="360" w:lineRule="auto"/>
        <w:ind w:firstLine="709"/>
        <w:jc w:val="both"/>
        <w:rPr>
          <w:lang w:val="ru-RU"/>
        </w:rPr>
      </w:pPr>
      <w:r>
        <w:rPr>
          <w:rFonts w:cs="Times New Roman"/>
          <w:lang w:val="ru-RU"/>
        </w:rPr>
        <w:t>82. Регулирование банковской сферы: учебник / под ред. О.Н. Афанасьевой, С.Е. Дубовой. – М.: КНОРУС.</w:t>
      </w:r>
      <w:r>
        <w:rPr>
          <w:rFonts w:cs="Times New Roman"/>
          <w:color w:val="FF0000"/>
          <w:lang w:val="ru-RU"/>
        </w:rPr>
        <w:t xml:space="preserve"> – [nashr yilini kiriting]</w:t>
      </w:r>
    </w:p>
    <w:p w14:paraId="02E8A4D7" w14:textId="77777777" w:rsidR="005603EC" w:rsidRPr="009E01BD" w:rsidRDefault="00000000">
      <w:pPr>
        <w:pStyle w:val="af"/>
        <w:spacing w:after="0" w:line="360" w:lineRule="auto"/>
        <w:ind w:firstLine="709"/>
        <w:jc w:val="both"/>
        <w:rPr>
          <w:lang w:val="ru-RU"/>
        </w:rPr>
      </w:pPr>
      <w:r>
        <w:rPr>
          <w:rFonts w:cs="Times New Roman"/>
          <w:lang w:val="ru-RU"/>
        </w:rPr>
        <w:t>83.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w:t>
      </w:r>
      <w:r>
        <w:rPr>
          <w:rFonts w:cs="Times New Roman"/>
          <w:color w:val="FF0000"/>
          <w:lang w:val="ru-RU"/>
        </w:rPr>
        <w:t xml:space="preserve"> – [nashr yilini kiriting]</w:t>
      </w:r>
    </w:p>
    <w:p w14:paraId="32086B5A" w14:textId="77777777" w:rsidR="005603EC" w:rsidRPr="009E01BD" w:rsidRDefault="00000000">
      <w:pPr>
        <w:pStyle w:val="af"/>
        <w:spacing w:after="0" w:line="360" w:lineRule="auto"/>
        <w:ind w:firstLine="709"/>
        <w:jc w:val="both"/>
        <w:rPr>
          <w:lang w:val="ru-RU"/>
        </w:rPr>
      </w:pPr>
      <w:r>
        <w:rPr>
          <w:rFonts w:cs="Times New Roman"/>
          <w:lang w:val="ru-RU"/>
        </w:rPr>
        <w:t>84. Устойчивость банковской системы и развитие банковской политики: монография / под ред. О.И. Лаврушина. – М.: КНОРУС, 2014.</w:t>
      </w:r>
    </w:p>
    <w:p w14:paraId="080B2BBA" w14:textId="77777777" w:rsidR="005603EC" w:rsidRPr="009E01BD" w:rsidRDefault="00000000">
      <w:pPr>
        <w:pStyle w:val="af"/>
        <w:spacing w:after="0" w:line="360" w:lineRule="auto"/>
        <w:ind w:firstLine="709"/>
        <w:jc w:val="both"/>
        <w:rPr>
          <w:lang w:val="ru-RU"/>
        </w:rPr>
      </w:pPr>
      <w:r>
        <w:rPr>
          <w:rFonts w:cs="Times New Roman"/>
          <w:lang w:val="ru-RU"/>
        </w:rPr>
        <w:t>85. Фетисов Г.Г. Устойчивость банковской системы и методология ее оценки. – М.: Экономика, 2003. – 394 с.</w:t>
      </w:r>
    </w:p>
    <w:p w14:paraId="2F992263" w14:textId="77777777" w:rsidR="005603EC" w:rsidRPr="009E01BD" w:rsidRDefault="00000000">
      <w:pPr>
        <w:pStyle w:val="af"/>
        <w:spacing w:after="0" w:line="360" w:lineRule="auto"/>
        <w:ind w:firstLine="709"/>
        <w:jc w:val="both"/>
        <w:rPr>
          <w:lang w:val="ru-RU"/>
        </w:rPr>
      </w:pPr>
      <w:r>
        <w:rPr>
          <w:rFonts w:cs="Times New Roman"/>
          <w:lang w:val="ru-RU"/>
        </w:rPr>
        <w:t>86. Фетисов Г.Г. Устойчивость коммерческого банка и рейтинговые системы ее оценки. – М.: Финансы и статистика, 1999.</w:t>
      </w:r>
    </w:p>
    <w:p w14:paraId="20C90310" w14:textId="77777777" w:rsidR="005603EC" w:rsidRPr="009E01BD" w:rsidRDefault="00000000">
      <w:pPr>
        <w:pStyle w:val="af"/>
        <w:spacing w:after="0" w:line="360" w:lineRule="auto"/>
        <w:ind w:firstLine="709"/>
        <w:jc w:val="both"/>
        <w:rPr>
          <w:lang w:val="ru-RU"/>
        </w:rPr>
      </w:pPr>
      <w:r>
        <w:rPr>
          <w:rFonts w:cs="Times New Roman"/>
          <w:lang w:val="ru-RU"/>
        </w:rPr>
        <w:t xml:space="preserve">87. Шаталова Е.П. Банковские рейтинги в системе риск-менеджмента: процедуры мониторинга кредитных рейтингов: учебное пособие.</w:t>
      </w:r>
      <w:r>
        <w:rPr>
          <w:rFonts w:cs="Times New Roman"/>
          <w:color w:val="FF0000"/>
          <w:lang w:val="ru-RU"/>
        </w:rPr>
        <w:t xml:space="preserve"> – [shahar va nashriyotni kiriting]</w:t>
      </w:r>
      <w:r>
        <w:rPr>
          <w:rFonts w:cs="Times New Roman"/>
          <w:lang w:val="ru-RU"/>
        </w:rPr>
        <w:t xml:space="preserve"> – 2020.</w:t>
      </w:r>
    </w:p>
    <w:p w14:paraId="5A874125" w14:textId="77777777" w:rsidR="005603EC" w:rsidRDefault="00000000">
      <w:pPr>
        <w:pStyle w:val="af"/>
        <w:spacing w:after="0" w:line="360" w:lineRule="auto"/>
        <w:ind w:firstLine="709"/>
        <w:jc w:val="both"/>
      </w:pPr>
      <w:r>
        <w:rPr>
          <w:rFonts w:cs="Times New Roman"/>
          <w:b/>
          <w:bCs/>
        </w:rPr>
        <w:t>IV. Ilmiy maqolalar</w:t>
      </w:r>
    </w:p>
    <w:p w14:paraId="11DB1B76" w14:textId="77777777" w:rsidR="005603EC" w:rsidRDefault="00000000">
      <w:pPr>
        <w:pStyle w:val="af"/>
        <w:spacing w:after="0" w:line="360" w:lineRule="auto"/>
        <w:ind w:firstLine="709"/>
        <w:jc w:val="both"/>
      </w:pPr>
      <w:r>
        <w:rPr>
          <w:rFonts w:cs="Times New Roman"/>
        </w:rPr>
        <w:t>88. Abad J., Suarez J. Assessing the cyclical implications of IFRS 9 – a recursive model // European Systemic Risk Board Occasional Paper Series. – 2017. – No. 12. – 48 p.</w:t>
      </w:r>
    </w:p>
    <w:p w14:paraId="1DB92A61" w14:textId="77777777" w:rsidR="005603EC" w:rsidRDefault="00000000">
      <w:pPr>
        <w:pStyle w:val="af"/>
        <w:spacing w:after="0" w:line="360" w:lineRule="auto"/>
        <w:ind w:firstLine="709"/>
        <w:jc w:val="both"/>
      </w:pPr>
      <w:r>
        <w:rPr>
          <w:rFonts w:cs="Times New Roman"/>
        </w:rPr>
        <w:t>89. Adrian T., Brunnermeier M.K. CoVaR // American Economic Review. – 2016. – Vol. 106, No. 7. – P. 1705–1741.</w:t>
      </w:r>
    </w:p>
    <w:p w14:paraId="639B7AAB" w14:textId="77777777" w:rsidR="005603EC" w:rsidRDefault="00000000">
      <w:pPr>
        <w:pStyle w:val="af"/>
        <w:spacing w:after="0" w:line="360" w:lineRule="auto"/>
        <w:ind w:firstLine="709"/>
        <w:jc w:val="both"/>
      </w:pPr>
      <w:r>
        <w:rPr>
          <w:rFonts w:cs="Times New Roman"/>
        </w:rPr>
        <w:t>90. Anderson T.W., Hsiao C. Estimation of Dynamic Models with Error Components // Journal of the American Statistical Association. – 1981. – Vol. 76, No. 375. – P. 598–606.</w:t>
      </w:r>
    </w:p>
    <w:p w14:paraId="5EBDCB22" w14:textId="77777777" w:rsidR="005603EC" w:rsidRDefault="00000000">
      <w:pPr>
        <w:pStyle w:val="af"/>
        <w:spacing w:after="0" w:line="360" w:lineRule="auto"/>
        <w:ind w:firstLine="709"/>
        <w:jc w:val="both"/>
      </w:pPr>
      <w:r>
        <w:rPr>
          <w:rFonts w:cs="Times New Roman"/>
        </w:rPr>
        <w:t>91. Arellano M., Bond S. Some Tests of Specification for Panel Data: Monte Carlo Evidence and an Application to Employment Equations // Review of Economic Studies. – 1991. – Vol. 58, No. 2. – P. 277–297.</w:t>
      </w:r>
    </w:p>
    <w:p w14:paraId="3226CF76" w14:textId="77777777" w:rsidR="005603EC" w:rsidRDefault="00000000">
      <w:pPr>
        <w:pStyle w:val="af"/>
        <w:spacing w:after="0" w:line="360" w:lineRule="auto"/>
        <w:ind w:firstLine="709"/>
        <w:jc w:val="both"/>
      </w:pPr>
      <w:r>
        <w:rPr>
          <w:rFonts w:cs="Times New Roman"/>
        </w:rPr>
        <w:t xml:space="preserve">92. Athanasoglou P.P., Brissimis S.N., Delis M.D. Bank-specific, industry-specific and macroeconomic determinants of bank profitability // Journal of </w:t>
        <w:lastRenderedPageBreak/>
        <w:t>International Financial Markets, Institutions and Money. – 2008. – Vol. 18, No. 2. – P. 121–136.</w:t>
      </w:r>
    </w:p>
    <w:p w14:paraId="15F1C23A" w14:textId="77777777" w:rsidR="005603EC" w:rsidRDefault="00000000">
      <w:pPr>
        <w:pStyle w:val="af"/>
        <w:spacing w:after="0" w:line="360" w:lineRule="auto"/>
        <w:ind w:firstLine="709"/>
        <w:jc w:val="both"/>
      </w:pPr>
      <w:r>
        <w:rPr>
          <w:rFonts w:cs="Times New Roman"/>
        </w:rPr>
        <w:t>93. Beck R., Jakubík P., Piloiu A. Key Determinants of Non-performing Loans: New Evidence from a Global Sample // Open Economies Review. – 2015. – Vol. 26, No. 3. – P. 525–550.</w:t>
      </w:r>
    </w:p>
    <w:p w14:paraId="76B4F52C" w14:textId="77777777" w:rsidR="005603EC" w:rsidRDefault="00000000">
      <w:pPr>
        <w:pStyle w:val="af"/>
        <w:spacing w:after="0" w:line="360" w:lineRule="auto"/>
        <w:ind w:firstLine="709"/>
        <w:jc w:val="both"/>
      </w:pPr>
      <w:r>
        <w:rPr>
          <w:rFonts w:cs="Times New Roman"/>
        </w:rPr>
        <w:t>94. Betz F., Oprică S., Peltonen T.A., Sarlin P. Predicting distress in European banks // Journal of Banking &amp; Finance. – 2014. – Vol. 45. – P. 225–241.</w:t>
      </w:r>
    </w:p>
    <w:p w14:paraId="172E8B7A" w14:textId="77777777" w:rsidR="005603EC" w:rsidRDefault="00000000">
      <w:pPr>
        <w:pStyle w:val="af"/>
        <w:spacing w:after="0" w:line="360" w:lineRule="auto"/>
        <w:ind w:firstLine="709"/>
        <w:jc w:val="both"/>
      </w:pPr>
      <w:r>
        <w:rPr>
          <w:rFonts w:cs="Times New Roman"/>
        </w:rPr>
        <w:t>95. Bholat D., Lastra R.M., Markose S.M., Miglionico A., Sen K. Non-performing loans at the dawn of IFRS 9: regulatory and accounting treatment of asset quality // Journal of Banking Regulation. – 2018. – Vol. 19, No. 1. – P. 33–54.</w:t>
      </w:r>
    </w:p>
    <w:p w14:paraId="6FA98FC6" w14:textId="77777777" w:rsidR="005603EC" w:rsidRDefault="00000000">
      <w:pPr>
        <w:pStyle w:val="af"/>
        <w:spacing w:after="0" w:line="360" w:lineRule="auto"/>
        <w:ind w:firstLine="709"/>
        <w:jc w:val="both"/>
      </w:pPr>
      <w:r>
        <w:rPr>
          <w:rFonts w:cs="Times New Roman"/>
        </w:rPr>
        <w:t>96. Borio C. Towards a Macroprudential Framework for Financial Supervision and Regulation?: BIS Working Papers No. 128. – Basel: Bank for International Settlements, 2003. – 32 p.</w:t>
      </w:r>
    </w:p>
    <w:p w14:paraId="56FD9192" w14:textId="77777777" w:rsidR="005603EC" w:rsidRDefault="00000000">
      <w:pPr>
        <w:pStyle w:val="af"/>
        <w:spacing w:after="0" w:line="360" w:lineRule="auto"/>
        <w:ind w:firstLine="709"/>
        <w:jc w:val="both"/>
      </w:pPr>
      <w:r>
        <w:rPr>
          <w:rFonts w:cs="Times New Roman"/>
        </w:rPr>
        <w:t>97. Boyd J.H., Graham S.L. Risk, Regulation, and Bank Holding Company Expansion into Nonbanking // Federal Reserve Bank of Minneapolis Quarterly Review. – 1986. – Vol. 10, No. 2. – P. 2–17.</w:t>
      </w:r>
    </w:p>
    <w:p w14:paraId="58C66494" w14:textId="77777777" w:rsidR="005603EC" w:rsidRDefault="00000000">
      <w:pPr>
        <w:pStyle w:val="af"/>
        <w:spacing w:after="0" w:line="360" w:lineRule="auto"/>
        <w:ind w:firstLine="709"/>
        <w:jc w:val="both"/>
      </w:pPr>
      <w:r>
        <w:rPr>
          <w:rFonts w:cs="Times New Roman"/>
        </w:rPr>
        <w:t>98. Breusch T.S., Pagan A.R. The Lagrange Multiplier Test and its Applications to Model Specification in Econometrics // Review of Economic Studies. – 1980. – Vol. 47, No. 1. – P. 239–253.</w:t>
      </w:r>
    </w:p>
    <w:p w14:paraId="4E0D7A1A" w14:textId="77777777" w:rsidR="005603EC" w:rsidRDefault="00000000">
      <w:pPr>
        <w:pStyle w:val="af"/>
        <w:spacing w:after="0" w:line="360" w:lineRule="auto"/>
        <w:ind w:firstLine="709"/>
        <w:jc w:val="both"/>
      </w:pPr>
      <w:r>
        <w:rPr>
          <w:rFonts w:cs="Times New Roman"/>
        </w:rPr>
        <w:t>99. Charoenwong B., Miao M., Ruan T. Nonperforming Loan Disposals Without Resolution // Management Science. – 2025. – Vol. 71, No. 1. – P. 898–916.</w:t>
      </w:r>
    </w:p>
    <w:p w14:paraId="76120658" w14:textId="77777777" w:rsidR="005603EC" w:rsidRDefault="00000000">
      <w:pPr>
        <w:pStyle w:val="af"/>
        <w:spacing w:after="0" w:line="360" w:lineRule="auto"/>
        <w:ind w:firstLine="709"/>
        <w:jc w:val="both"/>
      </w:pPr>
      <w:r>
        <w:rPr>
          <w:rFonts w:cs="Times New Roman"/>
        </w:rPr>
        <w:t>100. Chiaramonte L., Poli F. Predicting European Bank Distress: Evidence from the Recent Financial Crisis // Governance, Regulation and Bank Stability / ed. by T. Lindblom, S. Sjögren, M. Willesson. – Basingstoke: Palgrave Macmillan, 2014.</w:t>
      </w:r>
    </w:p>
    <w:p w14:paraId="2C8A4213" w14:textId="77777777" w:rsidR="005603EC" w:rsidRDefault="00000000">
      <w:pPr>
        <w:pStyle w:val="af"/>
        <w:spacing w:after="0" w:line="360" w:lineRule="auto"/>
        <w:ind w:firstLine="709"/>
        <w:jc w:val="both"/>
      </w:pPr>
      <w:r>
        <w:rPr>
          <w:rFonts w:cs="Times New Roman"/>
        </w:rPr>
        <w:t>101. Cocozza R. Back to the Future: Prospective Bank Risk Management in a Financial Analysis Perspective // Bank Risk, Governance and Regulation / ed. by E. Beccalli, F. Poli. – Basingstoke: Palgrave Macmillan, 2015.</w:t>
      </w:r>
    </w:p>
    <w:p w14:paraId="4F15A027" w14:textId="77777777" w:rsidR="005603EC" w:rsidRDefault="00000000">
      <w:pPr>
        <w:pStyle w:val="af"/>
        <w:spacing w:after="0" w:line="360" w:lineRule="auto"/>
        <w:ind w:firstLine="709"/>
        <w:jc w:val="both"/>
      </w:pPr>
      <w:r>
        <w:rPr>
          <w:rFonts w:cs="Times New Roman"/>
        </w:rPr>
        <w:lastRenderedPageBreak/>
        <w:t>102. Cole R.A., Gunther J.W. Predicting Bank Failures: A Comparison of On- and Off-Site Monitoring Systems // Journal of Financial Services Research. – 1998. – Vol. 13, No. 2. – P. 103–117.</w:t>
      </w:r>
    </w:p>
    <w:p w14:paraId="0BADDC6D" w14:textId="77777777" w:rsidR="005603EC" w:rsidRDefault="00000000">
      <w:pPr>
        <w:pStyle w:val="af"/>
        <w:spacing w:after="0" w:line="360" w:lineRule="auto"/>
        <w:ind w:firstLine="709"/>
        <w:jc w:val="both"/>
      </w:pPr>
      <w:r>
        <w:rPr>
          <w:rFonts w:cs="Times New Roman"/>
        </w:rPr>
        <w:t>103. Cornett M.M., Guo L., Khaksari S., Tehranian H. The impact of state ownership on performance differences in privately-owned versus state-owned banks: An international comparison // Journal of Financial Intermediation. – 2010. – Vol. 19, No. 1. – P. 74–94.</w:t>
      </w:r>
    </w:p>
    <w:p w14:paraId="27EDF66D" w14:textId="77777777" w:rsidR="005603EC" w:rsidRDefault="00000000">
      <w:pPr>
        <w:pStyle w:val="af"/>
        <w:spacing w:after="0" w:line="360" w:lineRule="auto"/>
        <w:ind w:firstLine="709"/>
        <w:jc w:val="both"/>
      </w:pPr>
      <w:r>
        <w:rPr>
          <w:rFonts w:cs="Times New Roman"/>
        </w:rPr>
        <w:t>104. Crockett A. Why Is Financial Stability a Goal of Public Policy? // Maintaining Financial Stability in a Global Economy. – Kansas City: Federal Reserve Bank of Kansas City, 1997. – P. 7–36.</w:t>
      </w:r>
    </w:p>
    <w:p w14:paraId="6F13693E" w14:textId="77777777" w:rsidR="005603EC" w:rsidRDefault="00000000">
      <w:pPr>
        <w:pStyle w:val="af"/>
        <w:spacing w:after="0" w:line="360" w:lineRule="auto"/>
        <w:ind w:firstLine="709"/>
        <w:jc w:val="both"/>
      </w:pPr>
      <w:r>
        <w:rPr>
          <w:rFonts w:cs="Times New Roman"/>
        </w:rPr>
        <w:t>105. Davis E.P., Karim D. Comparing early warning systems for banking crises // Journal of Financial Stability. – 2008. – Vol. 4, No. 2. – P. 89–120.</w:t>
      </w:r>
    </w:p>
    <w:p w14:paraId="56B971D3" w14:textId="77777777" w:rsidR="005603EC" w:rsidRDefault="00000000">
      <w:pPr>
        <w:pStyle w:val="af"/>
        <w:spacing w:after="0" w:line="360" w:lineRule="auto"/>
        <w:ind w:firstLine="709"/>
        <w:jc w:val="both"/>
      </w:pPr>
      <w:r>
        <w:rPr>
          <w:rFonts w:cs="Times New Roman"/>
        </w:rPr>
        <w:t>106. DeLong E.R., DeLong D.M., Clarke-Pearson D.L. Comparing the Areas under Two or More Correlated Receiver Operating Characteristic Curves: A Nonparametric Approach // Biometrics. – 1988. – Vol. 44, No. 3. – P. 837–845.</w:t>
      </w:r>
    </w:p>
    <w:p w14:paraId="235080B3" w14:textId="77777777" w:rsidR="005603EC" w:rsidRDefault="00000000">
      <w:pPr>
        <w:pStyle w:val="af"/>
        <w:spacing w:after="0" w:line="360" w:lineRule="auto"/>
        <w:ind w:firstLine="709"/>
        <w:jc w:val="both"/>
      </w:pPr>
      <w:r>
        <w:rPr>
          <w:rFonts w:cs="Times New Roman"/>
        </w:rPr>
        <w:t>107. Demirgüç-Kunt A., Detragiache E. The Determinants of Banking Crises in Developing and Developed Countries // IMF Staff Papers. – 1998. – Vol. 45, No. 1. – P. 81–109.</w:t>
      </w:r>
    </w:p>
    <w:p w14:paraId="62660CB8" w14:textId="77777777" w:rsidR="005603EC" w:rsidRDefault="00000000">
      <w:pPr>
        <w:pStyle w:val="af"/>
        <w:spacing w:after="0" w:line="360" w:lineRule="auto"/>
        <w:ind w:firstLine="709"/>
        <w:jc w:val="both"/>
      </w:pPr>
      <w:r>
        <w:rPr>
          <w:rFonts w:cs="Times New Roman"/>
        </w:rPr>
        <w:t>108. Demirgüç-Kunt A., Huizinga H. Bank activity and funding strategies: The impact on risk and returns // Journal of Financial Economics. – 2010. – Vol. 98, No. 3. – P. 626–650.</w:t>
      </w:r>
    </w:p>
    <w:p w14:paraId="0002E9CE" w14:textId="77777777" w:rsidR="005603EC" w:rsidRDefault="00000000">
      <w:pPr>
        <w:pStyle w:val="af"/>
        <w:spacing w:after="0" w:line="360" w:lineRule="auto"/>
        <w:ind w:firstLine="709"/>
        <w:jc w:val="both"/>
      </w:pPr>
      <w:r>
        <w:rPr>
          <w:rFonts w:cs="Times New Roman"/>
        </w:rPr>
        <w:t>109. Diamond D.W., Dybvig P.H. Bank Runs, Deposit Insurance, and Liquidity // Journal of Political Economy. – 1983. – Vol. 91, No. 3. – P. 401–419.</w:t>
      </w:r>
    </w:p>
    <w:p w14:paraId="0AD03A16" w14:textId="77777777" w:rsidR="005603EC" w:rsidRDefault="00000000">
      <w:pPr>
        <w:pStyle w:val="af"/>
        <w:spacing w:after="0" w:line="360" w:lineRule="auto"/>
        <w:ind w:firstLine="709"/>
        <w:jc w:val="both"/>
      </w:pPr>
      <w:r>
        <w:rPr>
          <w:rFonts w:cs="Times New Roman"/>
        </w:rPr>
        <w:t>110. Fawcett T. An introduction to ROC analysis // Pattern Recognition Letters. – 2006. – Vol. 27, No. 8. – P. 861–874.</w:t>
      </w:r>
    </w:p>
    <w:p w14:paraId="715124F3" w14:textId="77777777" w:rsidR="005603EC" w:rsidRDefault="00000000">
      <w:pPr>
        <w:pStyle w:val="af"/>
        <w:spacing w:after="0" w:line="360" w:lineRule="auto"/>
        <w:ind w:firstLine="709"/>
        <w:jc w:val="both"/>
      </w:pPr>
      <w:r>
        <w:rPr>
          <w:rFonts w:cs="Times New Roman"/>
        </w:rPr>
        <w:t>111. Foos D., Norden L., Weber M. Loan growth and riskiness of banks // Journal of Banking &amp; Finance. – 2010. – Vol. 34, No. 12. – P. 2929–2940.</w:t>
      </w:r>
    </w:p>
    <w:p w14:paraId="51036679" w14:textId="77777777" w:rsidR="005603EC" w:rsidRDefault="00000000">
      <w:pPr>
        <w:pStyle w:val="af"/>
        <w:spacing w:after="0" w:line="360" w:lineRule="auto"/>
        <w:ind w:firstLine="709"/>
        <w:jc w:val="both"/>
      </w:pPr>
      <w:r>
        <w:rPr>
          <w:rFonts w:cs="Times New Roman"/>
        </w:rPr>
        <w:t>112. Gualandri E., Noera M. Towards a Macroprudential Policy in the EU // Bank Risk, Governance and Regulation / ed. by E. Beccalli, F. Poli. – Basingstoke: Palgrave Macmillan, 2015.</w:t>
      </w:r>
    </w:p>
    <w:p w14:paraId="0A7F1BEF" w14:textId="77777777" w:rsidR="005603EC" w:rsidRDefault="00000000">
      <w:pPr>
        <w:pStyle w:val="af"/>
        <w:spacing w:after="0" w:line="360" w:lineRule="auto"/>
        <w:ind w:firstLine="709"/>
        <w:jc w:val="both"/>
      </w:pPr>
      <w:r>
        <w:rPr>
          <w:rFonts w:cs="Times New Roman"/>
        </w:rPr>
        <w:lastRenderedPageBreak/>
        <w:t>113. Hausman J.A. Specification Tests in Econometrics // Econometrica. – 1978. – Vol. 46, No. 6. – P. 1251–1271.</w:t>
      </w:r>
    </w:p>
    <w:p w14:paraId="495F497C" w14:textId="77777777" w:rsidR="005603EC" w:rsidRDefault="00000000">
      <w:pPr>
        <w:pStyle w:val="af"/>
        <w:spacing w:after="0" w:line="360" w:lineRule="auto"/>
        <w:ind w:firstLine="709"/>
        <w:jc w:val="both"/>
      </w:pPr>
      <w:r>
        <w:rPr>
          <w:rFonts w:cs="Times New Roman"/>
        </w:rPr>
        <w:t>114. Huizinga H., Laeven L. Bank valuation and accounting discretion during a financial crisis // Journal of Financial Economics. – 2012. – Vol. 106, No. 3. – P. 614–634.</w:t>
      </w:r>
    </w:p>
    <w:p w14:paraId="6792F396" w14:textId="77777777" w:rsidR="005603EC" w:rsidRDefault="00000000">
      <w:pPr>
        <w:pStyle w:val="af"/>
        <w:spacing w:after="0" w:line="360" w:lineRule="auto"/>
        <w:ind w:firstLine="709"/>
        <w:jc w:val="both"/>
      </w:pPr>
      <w:r>
        <w:rPr>
          <w:rFonts w:cs="Times New Roman"/>
        </w:rPr>
        <w:t>115. Iannotta G., Nocera G., Sironi A. Ownership structure, risk and performance in the European banking industry // Journal of Banking &amp; Finance. – 2007. – Vol. 31, No. 7. – P. 2127–2149.</w:t>
      </w:r>
    </w:p>
    <w:p w14:paraId="0B979DA8" w14:textId="77777777" w:rsidR="005603EC" w:rsidRDefault="00000000">
      <w:pPr>
        <w:pStyle w:val="af"/>
        <w:spacing w:after="0" w:line="360" w:lineRule="auto"/>
        <w:ind w:firstLine="709"/>
        <w:jc w:val="both"/>
      </w:pPr>
      <w:r>
        <w:rPr>
          <w:rFonts w:cs="Times New Roman"/>
        </w:rPr>
        <w:t>116. Illing M., Liu Y. Measuring financial stress in a developed country: An application to Canada // Journal of Financial Stability. – 2006. – Vol. 2, No. 3. – P. 243–265.</w:t>
      </w:r>
    </w:p>
    <w:p w14:paraId="5287F98A" w14:textId="77777777" w:rsidR="005603EC" w:rsidRDefault="00000000">
      <w:pPr>
        <w:pStyle w:val="af"/>
        <w:spacing w:after="0" w:line="360" w:lineRule="auto"/>
        <w:ind w:firstLine="709"/>
        <w:jc w:val="both"/>
      </w:pPr>
      <w:r>
        <w:rPr>
          <w:rFonts w:cs="Times New Roman"/>
        </w:rPr>
        <w:t>117. Kaminsky G., Lizondo S., Reinhart C.M. Leading Indicators of Currency Crises // IMF Staff Papers. – 1998. – Vol. 45, No. 1. – P. 1–48.</w:t>
      </w:r>
    </w:p>
    <w:p w14:paraId="457D1639" w14:textId="77777777" w:rsidR="005603EC" w:rsidRDefault="00000000">
      <w:pPr>
        <w:pStyle w:val="af"/>
        <w:spacing w:after="0" w:line="360" w:lineRule="auto"/>
        <w:ind w:firstLine="709"/>
        <w:jc w:val="both"/>
      </w:pPr>
      <w:r>
        <w:rPr>
          <w:rFonts w:cs="Times New Roman"/>
        </w:rPr>
        <w:t>118. Kaminsky G.L., Reinhart C.M. The Twin Crises: The Causes of Banking and Balance-of-Payments Problems // American Economic Review. – 1999. – Vol. 89, No. 3. – P. 473–500.</w:t>
      </w:r>
    </w:p>
    <w:p w14:paraId="6ACA628B" w14:textId="77777777" w:rsidR="005603EC" w:rsidRDefault="00000000">
      <w:pPr>
        <w:pStyle w:val="af"/>
        <w:spacing w:after="0" w:line="360" w:lineRule="auto"/>
        <w:ind w:firstLine="709"/>
        <w:jc w:val="both"/>
      </w:pPr>
      <w:r>
        <w:rPr>
          <w:rFonts w:cs="Times New Roman"/>
        </w:rPr>
        <w:t>119. Laeven L., Levine R. Bank governance, regulation and risk taking // Journal of Financial Economics. – 2009. – Vol. 93, No. 2. – P. 259–275.</w:t>
      </w:r>
    </w:p>
    <w:p w14:paraId="71336687" w14:textId="77777777" w:rsidR="005603EC" w:rsidRDefault="00000000">
      <w:pPr>
        <w:pStyle w:val="af"/>
        <w:spacing w:after="0" w:line="360" w:lineRule="auto"/>
        <w:ind w:firstLine="709"/>
        <w:jc w:val="both"/>
      </w:pPr>
      <w:r>
        <w:rPr>
          <w:rFonts w:cs="Times New Roman"/>
        </w:rPr>
        <w:t>120. Laeven L., Valencia F. Systemic Banking Crises Database II // IMF Economic Review. – 2020. – Vol. 68, No. 2. – P. 307–361.</w:t>
      </w:r>
    </w:p>
    <w:p w14:paraId="5BF148F2" w14:textId="77777777" w:rsidR="005603EC" w:rsidRDefault="00000000">
      <w:pPr>
        <w:pStyle w:val="af"/>
        <w:spacing w:after="0" w:line="360" w:lineRule="auto"/>
        <w:ind w:firstLine="709"/>
        <w:jc w:val="both"/>
      </w:pPr>
      <w:r>
        <w:rPr>
          <w:rFonts w:cs="Times New Roman"/>
        </w:rPr>
        <w:t>121. Lepetit L., Strobel F. Bank insolvency risk and time-varying Z-score measures // Journal of International Financial Markets, Institutions and Money. – 2013. – Vol. 25. – P. 73–87.</w:t>
      </w:r>
    </w:p>
    <w:p w14:paraId="52884826" w14:textId="77777777" w:rsidR="005603EC" w:rsidRDefault="00000000">
      <w:pPr>
        <w:pStyle w:val="af"/>
        <w:spacing w:after="0" w:line="360" w:lineRule="auto"/>
        <w:ind w:firstLine="709"/>
        <w:jc w:val="both"/>
      </w:pPr>
      <w:r>
        <w:rPr>
          <w:rFonts w:cs="Times New Roman"/>
        </w:rPr>
        <w:t>122. Louzis D.P., Vouldis A.T., Metaxas V.L. Macroeconomic and bank-specific determinants of non-performing loans in Greece: A comparative study of mortgage, business and consumer loan portfolios // Journal of Banking &amp; Finance. – 2012. – Vol. 36, No. 4. – P. 1012–1027.</w:t>
      </w:r>
    </w:p>
    <w:p w14:paraId="5144CAA5" w14:textId="77777777" w:rsidR="005603EC" w:rsidRDefault="00000000">
      <w:pPr>
        <w:pStyle w:val="af"/>
        <w:spacing w:after="0" w:line="360" w:lineRule="auto"/>
        <w:ind w:firstLine="709"/>
        <w:jc w:val="both"/>
      </w:pPr>
      <w:r>
        <w:rPr>
          <w:rFonts w:cs="Times New Roman"/>
        </w:rPr>
        <w:t>123. Merton R.C. On the Pricing of Corporate Debt: The Risk Structure of Interest Rates // Journal of Finance. – 1974. – Vol. 29, No. 2. – P. 449–470.</w:t>
      </w:r>
    </w:p>
    <w:p w14:paraId="571F0AE9" w14:textId="77777777" w:rsidR="005603EC" w:rsidRDefault="00000000">
      <w:pPr>
        <w:pStyle w:val="af"/>
        <w:spacing w:after="0" w:line="360" w:lineRule="auto"/>
        <w:ind w:firstLine="709"/>
        <w:jc w:val="both"/>
      </w:pPr>
      <w:r>
        <w:rPr>
          <w:rFonts w:cs="Times New Roman"/>
        </w:rPr>
        <w:lastRenderedPageBreak/>
        <w:t>124. Minsky H.P. The Financial Instability Hypothesis: Working Paper No. 74. – Annandale-on-Hudson: The Jerome Levy Economics Institute of Bard College, 1992. – 10 p.</w:t>
      </w:r>
    </w:p>
    <w:p w14:paraId="5CF266DB" w14:textId="77777777" w:rsidR="005603EC" w:rsidRDefault="00000000">
      <w:pPr>
        <w:pStyle w:val="af"/>
        <w:spacing w:after="0" w:line="360" w:lineRule="auto"/>
        <w:ind w:firstLine="709"/>
        <w:jc w:val="both"/>
      </w:pPr>
      <w:r>
        <w:rPr>
          <w:rFonts w:cs="Times New Roman"/>
        </w:rPr>
        <w:t>125. Mishkin F.S. Global Financial Instability: Framework, Events, Issues // Journal of Economic Perspectives. – 1999. – Vol. 13, No. 4. – P. 3–20.</w:t>
      </w:r>
    </w:p>
    <w:p w14:paraId="5A60D412" w14:textId="77777777" w:rsidR="005603EC" w:rsidRDefault="00000000">
      <w:pPr>
        <w:pStyle w:val="af"/>
        <w:spacing w:after="0" w:line="360" w:lineRule="auto"/>
        <w:ind w:firstLine="709"/>
        <w:jc w:val="both"/>
      </w:pPr>
      <w:r>
        <w:rPr>
          <w:rFonts w:cs="Times New Roman"/>
        </w:rPr>
        <w:t>126. Nickell S. Biases in Dynamic Models with Fixed Effects // Econometrica. – 1981. – Vol. 49, No. 6. – P. 1417–1426.</w:t>
      </w:r>
    </w:p>
    <w:p w14:paraId="4FB4A1B0" w14:textId="77777777" w:rsidR="005603EC" w:rsidRDefault="00000000">
      <w:pPr>
        <w:pStyle w:val="af"/>
        <w:spacing w:after="0" w:line="360" w:lineRule="auto"/>
        <w:ind w:firstLine="709"/>
        <w:jc w:val="both"/>
      </w:pPr>
      <w:r>
        <w:rPr>
          <w:rFonts w:cs="Times New Roman"/>
        </w:rPr>
        <w:t>127. Roy A.D. Safety First and the Holding of Assets // Econometrica. – 1952. – Vol. 20, No. 3. – P. 431–449.</w:t>
      </w:r>
    </w:p>
    <w:p w14:paraId="5FABAD09" w14:textId="77777777" w:rsidR="005603EC" w:rsidRDefault="00000000">
      <w:pPr>
        <w:pStyle w:val="af"/>
        <w:spacing w:after="0" w:line="360" w:lineRule="auto"/>
        <w:ind w:firstLine="709"/>
        <w:jc w:val="both"/>
      </w:pPr>
      <w:r>
        <w:rPr>
          <w:rFonts w:cs="Times New Roman"/>
        </w:rPr>
        <w:t>128. Saisana M., Saltelli A., Tarantola S. Uncertainty and sensitivity analysis techniques as tools for the quality assessment of composite indicators // Journal of the Royal Statistical Society: Series A. – 2005. – Vol. 168, No. 2. – P. 307–323.</w:t>
      </w:r>
    </w:p>
    <w:p w14:paraId="581A12C7" w14:textId="77777777" w:rsidR="005603EC" w:rsidRDefault="00000000">
      <w:pPr>
        <w:pStyle w:val="af"/>
        <w:spacing w:after="0" w:line="360" w:lineRule="auto"/>
        <w:ind w:firstLine="709"/>
        <w:jc w:val="both"/>
      </w:pPr>
      <w:r>
        <w:rPr>
          <w:rFonts w:cs="Times New Roman"/>
        </w:rPr>
        <w:t>129. Shannon C.E. A Mathematical Theory of Communication // Bell System Technical Journal. – 1948. – Vol. 27, No. 3. – P. 379–423.</w:t>
      </w:r>
    </w:p>
    <w:p w14:paraId="7B4F3455" w14:textId="77777777" w:rsidR="005603EC" w:rsidRDefault="00000000">
      <w:pPr>
        <w:pStyle w:val="af"/>
        <w:spacing w:after="0" w:line="360" w:lineRule="auto"/>
        <w:ind w:firstLine="709"/>
        <w:jc w:val="both"/>
      </w:pPr>
      <w:r>
        <w:rPr>
          <w:rFonts w:cs="Times New Roman"/>
        </w:rPr>
        <w:t>130. Sorge M., Virolainen K. A comparative analysis of macro stress-testing methodologies with application to Finland // Journal of Financial Stability. – 2006. – Vol. 2, No. 2. – P. 113–151.</w:t>
      </w:r>
    </w:p>
    <w:p w14:paraId="28978B21" w14:textId="77777777" w:rsidR="005603EC" w:rsidRDefault="00000000">
      <w:pPr>
        <w:pStyle w:val="af"/>
        <w:spacing w:after="0" w:line="360" w:lineRule="auto"/>
        <w:ind w:firstLine="709"/>
        <w:jc w:val="both"/>
      </w:pPr>
      <w:r>
        <w:rPr>
          <w:rFonts w:cs="Times New Roman"/>
        </w:rPr>
        <w:t>131. Stock J.H., Yogo M. Testing for Weak Instruments in Linear IV Regression // Identification and Inference for Econometric Models: Essays in Honor of Thomas Rothenberg / ed. by D.W.K. Andrews, J.H. Stock. – Cambridge: Cambridge University Press, 2005. – P. 80–108.</w:t>
      </w:r>
    </w:p>
    <w:p w14:paraId="58C13A58" w14:textId="77777777" w:rsidR="005603EC" w:rsidRDefault="00000000">
      <w:pPr>
        <w:pStyle w:val="af"/>
        <w:spacing w:after="0" w:line="360" w:lineRule="auto"/>
        <w:ind w:firstLine="709"/>
        <w:jc w:val="both"/>
      </w:pPr>
      <w:r>
        <w:rPr>
          <w:rFonts w:cs="Times New Roman"/>
        </w:rPr>
        <w:t>132. Thakor A.V. Leverage, System Risk and Financial System Health: How Do We Develop a Healthy Financial System? // Governance, Regulation and Bank Stability / ed. by T. Lindblom, S. Sjögren, M. Willesson. – Basingstoke: Palgrave Macmillan, 2014.</w:t>
      </w:r>
    </w:p>
    <w:p w14:paraId="07E81525" w14:textId="77777777" w:rsidR="005603EC" w:rsidRDefault="00000000">
      <w:pPr>
        <w:pStyle w:val="af"/>
        <w:spacing w:after="0" w:line="360" w:lineRule="auto"/>
        <w:ind w:firstLine="709"/>
        <w:jc w:val="both"/>
      </w:pPr>
      <w:r>
        <w:rPr>
          <w:rFonts w:cs="Times New Roman"/>
        </w:rPr>
        <w:t>133. Tian W. Regulatory Capital Requirement in Basel III // Commercial Banking Risk Management: Regulation in the Wake of the Financial Crisis / ed. by W. Tian. – New York: Palgrave Macmillan, 2017.</w:t>
      </w:r>
    </w:p>
    <w:p w14:paraId="6D7FD161" w14:textId="77777777" w:rsidR="005603EC" w:rsidRDefault="00000000">
      <w:pPr>
        <w:pStyle w:val="af"/>
        <w:spacing w:after="0" w:line="360" w:lineRule="auto"/>
        <w:ind w:firstLine="709"/>
        <w:jc w:val="both"/>
      </w:pPr>
      <w:r>
        <w:rPr>
          <w:rFonts w:cs="Times New Roman"/>
        </w:rPr>
        <w:lastRenderedPageBreak/>
        <w:t>134. Tutino F., Brugnoni G.C., Siena M.G. Italian Banks Facing Basel 3 Higher Capital Requirements: Which Strategies Are Actually Feasible? // Bank Risk, Governance and Regulation / ed. by E. Beccalli, F. Poli. – Basingstoke: Palgrave Macmillan, 2015.</w:t>
      </w:r>
    </w:p>
    <w:p w14:paraId="5B906521" w14:textId="77777777" w:rsidR="005603EC" w:rsidRPr="009E01BD" w:rsidRDefault="00000000">
      <w:pPr>
        <w:pStyle w:val="af"/>
        <w:spacing w:after="0" w:line="360" w:lineRule="auto"/>
        <w:ind w:firstLine="709"/>
        <w:jc w:val="both"/>
        <w:rPr>
          <w:lang w:val="ru-RU"/>
        </w:rPr>
      </w:pPr>
      <w:r>
        <w:rPr>
          <w:rFonts w:cs="Times New Roman"/>
          <w:lang w:val="ru-RU"/>
        </w:rPr>
        <w:t xml:space="preserve">135. О приведении банковского регулирования в соответствие со стандартами Базельского комитета по банковскому надзору (Базель </w:t>
      </w:r>
      <w:r>
        <w:rPr>
          <w:rFonts w:cs="Times New Roman"/>
        </w:rPr>
        <w:t>III</w:t>
      </w:r>
      <w:r>
        <w:rPr>
          <w:rFonts w:cs="Times New Roman"/>
          <w:lang w:val="ru-RU"/>
        </w:rPr>
        <w:t>) в условиях нестабильной экономической ситуации: монография / под ред. И.В. Ларионовой. – М.: КНОРУС.</w:t>
      </w:r>
    </w:p>
    <w:p w14:paraId="4D849C99" w14:textId="77777777" w:rsidR="005603EC" w:rsidRPr="009E01BD" w:rsidRDefault="00000000">
      <w:pPr>
        <w:pStyle w:val="af"/>
        <w:spacing w:after="0" w:line="360" w:lineRule="auto"/>
        <w:ind w:firstLine="709"/>
        <w:jc w:val="both"/>
        <w:rPr>
          <w:lang w:val="ru-RU"/>
        </w:rPr>
      </w:pPr>
      <w:r>
        <w:rPr>
          <w:rFonts w:cs="Times New Roman"/>
          <w:lang w:val="ru-RU"/>
        </w:rPr>
        <w:t>136. Тимофеева З.А. Концептуальные основы исследования экономического содержания финансовой устойчивости банковской системы // Финансы и кредит. – 2014. – № 6 (582).</w:t>
      </w:r>
    </w:p>
    <w:p w14:paraId="73786BDA" w14:textId="77777777" w:rsidR="005603EC" w:rsidRPr="009E01BD" w:rsidRDefault="00000000">
      <w:pPr>
        <w:pStyle w:val="af"/>
        <w:spacing w:after="0" w:line="360" w:lineRule="auto"/>
        <w:ind w:firstLine="709"/>
        <w:jc w:val="both"/>
        <w:rPr>
          <w:lang w:val="ru-RU"/>
        </w:rPr>
      </w:pPr>
      <w:r>
        <w:rPr>
          <w:rFonts w:cs="Times New Roman"/>
          <w:lang w:val="ru-RU"/>
        </w:rPr>
        <w:t>137. Шуббар Х.Х., Гиринский А.В. Содержание и принципы устойчивости банковской системы // Вестник РУДН. Серия: Экономика. – 2019. – Т. 27, № 1.</w:t>
      </w:r>
    </w:p>
    <w:p w14:paraId="73786BDA" w14:textId="77777777" w:rsidR="005603EC" w:rsidRPr="009E01BD" w:rsidRDefault="00000000">
      <w:pPr>
        <w:pStyle w:val="af"/>
        <w:spacing w:after="0" w:line="360" w:lineRule="auto"/>
        <w:ind w:firstLine="709"/>
        <w:jc w:val="both"/>
        <w:rPr>
          <w:lang w:val="ru-RU"/>
        </w:rPr>
      </w:pPr>
      <w:r>
        <w:rPr>
          <w:rFonts w:cs="Times New Roman"/>
          <w:color w:val="FF0000"/>
          <w:lang w:val="ru-RU"/>
        </w:rPr>
        <w:t xml:space="preserve">138. Cameron A.C., Gelbach J.B., Miller D.L. Bootstrap-Based Improvements for Inference with Clustered Errors // The Review of Economics and Statistics. – 2008. – Vol. 90, No. 3. – P. 414–427.</w:t>
      </w:r>
    </w:p>
    <w:p w14:paraId="73786BDA" w14:textId="77777777" w:rsidR="005603EC" w:rsidRPr="009E01BD" w:rsidRDefault="00000000">
      <w:pPr>
        <w:pStyle w:val="af"/>
        <w:spacing w:after="0" w:line="360" w:lineRule="auto"/>
        <w:ind w:firstLine="709"/>
        <w:jc w:val="both"/>
        <w:rPr>
          <w:lang w:val="ru-RU"/>
        </w:rPr>
      </w:pPr>
      <w:r>
        <w:rPr>
          <w:rFonts w:cs="Times New Roman"/>
          <w:color w:val="FF0000"/>
          <w:lang w:val="ru-RU"/>
        </w:rPr>
        <w:t xml:space="preserve">139. Nickell S. Biases in Dynamic Models with Fixed Effects // Econometrica. – 1981. – Vol. 49, No. 6. – P. 1417–1426.</w:t>
      </w:r>
    </w:p>
    <w:p w14:paraId="73786BDA" w14:textId="77777777" w:rsidR="005603EC" w:rsidRPr="009E01BD" w:rsidRDefault="00000000">
      <w:pPr>
        <w:pStyle w:val="af"/>
        <w:spacing w:after="0" w:line="360" w:lineRule="auto"/>
        <w:ind w:firstLine="709"/>
        <w:jc w:val="both"/>
        <w:rPr>
          <w:lang w:val="ru-RU"/>
        </w:rPr>
      </w:pPr>
      <w:r>
        <w:rPr>
          <w:rFonts w:cs="Times New Roman"/>
          <w:color w:val="FF0000"/>
          <w:lang w:val="ru-RU"/>
        </w:rPr>
        <w:t xml:space="preserve">140. Wilson E.B. Probable Inference, the Law of Succession, and Statistical Inference // Journal of the American Statistical Association. – 1927. – Vol. 22, No. 158. – P. 209–212.</w:t>
      </w:r>
    </w:p>
    <w:p w14:paraId="6DCE74F7" w14:textId="77777777" w:rsidR="005603EC" w:rsidRPr="009E01BD" w:rsidRDefault="00000000">
      <w:pPr>
        <w:pStyle w:val="af"/>
        <w:spacing w:after="0" w:line="360" w:lineRule="auto"/>
        <w:ind w:firstLine="709"/>
        <w:jc w:val="both"/>
        <w:rPr>
          <w:lang w:val="ru-RU"/>
        </w:rPr>
      </w:pPr>
      <w:r>
        <w:rPr>
          <w:rFonts w:cs="Times New Roman"/>
          <w:b/>
          <w:bCs/>
        </w:rPr>
        <w:t>V</w:t>
      </w:r>
      <w:r>
        <w:rPr>
          <w:rFonts w:cs="Times New Roman"/>
          <w:b/>
          <w:bCs/>
          <w:lang w:val="ru-RU"/>
        </w:rPr>
        <w:t xml:space="preserve">. </w:t>
      </w:r>
      <w:r>
        <w:rPr>
          <w:rFonts w:cs="Times New Roman"/>
          <w:b/>
          <w:bCs/>
        </w:rPr>
        <w:t>Dissertatsiyalar</w:t>
      </w:r>
      <w:r>
        <w:rPr>
          <w:rFonts w:cs="Times New Roman"/>
          <w:b/>
          <w:bCs/>
          <w:lang w:val="ru-RU"/>
        </w:rPr>
        <w:t xml:space="preserve"> </w:t>
      </w:r>
      <w:r>
        <w:rPr>
          <w:rFonts w:cs="Times New Roman"/>
          <w:b/>
          <w:bCs/>
        </w:rPr>
        <w:t>va</w:t>
      </w:r>
      <w:r>
        <w:rPr>
          <w:rFonts w:cs="Times New Roman"/>
          <w:b/>
          <w:bCs/>
          <w:lang w:val="ru-RU"/>
        </w:rPr>
        <w:t xml:space="preserve"> </w:t>
      </w:r>
      <w:r>
        <w:rPr>
          <w:rFonts w:cs="Times New Roman"/>
          <w:b/>
          <w:bCs/>
        </w:rPr>
        <w:t>avtoreferatlar</w:t>
      </w:r>
    </w:p>
    <w:p w14:paraId="246A21CA" w14:textId="77777777" w:rsidR="005603EC" w:rsidRPr="009E01BD" w:rsidRDefault="00000000">
      <w:pPr>
        <w:pStyle w:val="af"/>
        <w:spacing w:after="0" w:line="360" w:lineRule="auto"/>
        <w:ind w:firstLine="709"/>
        <w:jc w:val="both"/>
        <w:rPr>
          <w:lang w:val="ru-RU"/>
        </w:rPr>
      </w:pPr>
      <w:r>
        <w:rPr>
          <w:rFonts w:cs="Times New Roman"/>
          <w:lang w:val="ru-RU"/>
        </w:rPr>
        <w:t xml:space="preserve">141. </w:t>
      </w:r>
      <w:r>
        <w:rPr>
          <w:rFonts w:cs="Times New Roman"/>
        </w:rPr>
        <w:t>Abdishukurov</w:t>
      </w:r>
      <w:r>
        <w:rPr>
          <w:rFonts w:cs="Times New Roman"/>
          <w:lang w:val="ru-RU"/>
        </w:rPr>
        <w:t xml:space="preserve"> </w:t>
      </w:r>
      <w:r>
        <w:rPr>
          <w:rFonts w:cs="Times New Roman"/>
        </w:rPr>
        <w:t>Sh</w:t>
      </w:r>
      <w:r>
        <w:rPr>
          <w:rFonts w:cs="Times New Roman"/>
          <w:lang w:val="ru-RU"/>
        </w:rPr>
        <w:t>.</w:t>
      </w:r>
      <w:r>
        <w:rPr>
          <w:rFonts w:cs="Times New Roman"/>
        </w:rPr>
        <w:t>Sh</w:t>
      </w:r>
      <w:r>
        <w:rPr>
          <w:rFonts w:cs="Times New Roman"/>
          <w:lang w:val="ru-RU"/>
        </w:rPr>
        <w:t xml:space="preserve">. </w:t>
      </w:r>
      <w:r>
        <w:rPr>
          <w:rFonts w:cs="Times New Roman"/>
        </w:rPr>
        <w:t>Tijorat</w:t>
      </w:r>
      <w:r>
        <w:rPr>
          <w:rFonts w:cs="Times New Roman"/>
          <w:lang w:val="ru-RU"/>
        </w:rPr>
        <w:t xml:space="preserve"> </w:t>
      </w:r>
      <w:r>
        <w:rPr>
          <w:rFonts w:cs="Times New Roman"/>
        </w:rPr>
        <w:t>banklarining</w:t>
      </w:r>
      <w:r>
        <w:rPr>
          <w:rFonts w:cs="Times New Roman"/>
          <w:lang w:val="ru-RU"/>
        </w:rPr>
        <w:t xml:space="preserve"> </w:t>
      </w:r>
      <w:r>
        <w:rPr>
          <w:rFonts w:cs="Times New Roman"/>
        </w:rPr>
        <w:t>moliyaviy</w:t>
      </w:r>
      <w:r>
        <w:rPr>
          <w:rFonts w:cs="Times New Roman"/>
          <w:lang w:val="ru-RU"/>
        </w:rPr>
        <w:t xml:space="preserve"> </w:t>
      </w:r>
      <w:r>
        <w:rPr>
          <w:rFonts w:cs="Times New Roman"/>
        </w:rPr>
        <w:t>barqarorligini</w:t>
      </w:r>
      <w:r>
        <w:rPr>
          <w:rFonts w:cs="Times New Roman"/>
          <w:lang w:val="ru-RU"/>
        </w:rPr>
        <w:t xml:space="preserve"> </w:t>
      </w:r>
      <w:r>
        <w:rPr>
          <w:rFonts w:cs="Times New Roman"/>
        </w:rPr>
        <w:t>ta</w:t>
      </w:r>
      <w:r>
        <w:rPr>
          <w:rFonts w:cs="Times New Roman"/>
          <w:lang w:val="ru-RU"/>
        </w:rPr>
        <w:t>’</w:t>
      </w:r>
      <w:r>
        <w:rPr>
          <w:rFonts w:cs="Times New Roman"/>
        </w:rPr>
        <w:t>minlash</w:t>
      </w:r>
      <w:r>
        <w:rPr>
          <w:rFonts w:cs="Times New Roman"/>
          <w:lang w:val="ru-RU"/>
        </w:rPr>
        <w:t xml:space="preserve"> </w:t>
      </w:r>
      <w:r>
        <w:rPr>
          <w:rFonts w:cs="Times New Roman"/>
        </w:rPr>
        <w:t>yo</w:t>
      </w:r>
      <w:r>
        <w:rPr>
          <w:rFonts w:cs="Times New Roman"/>
          <w:lang w:val="ru-RU"/>
        </w:rPr>
        <w:t>‘</w:t>
      </w:r>
      <w:r>
        <w:rPr>
          <w:rFonts w:cs="Times New Roman"/>
        </w:rPr>
        <w:t>nalishlari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2026. – 54 </w:t>
      </w:r>
      <w:r>
        <w:rPr>
          <w:rFonts w:cs="Times New Roman"/>
        </w:rPr>
        <w:t>b</w:t>
      </w:r>
      <w:r>
        <w:rPr>
          <w:rFonts w:cs="Times New Roman"/>
          <w:lang w:val="ru-RU"/>
        </w:rPr>
        <w:t>.</w:t>
      </w:r>
    </w:p>
    <w:p w14:paraId="169F182E" w14:textId="77777777" w:rsidR="005603EC" w:rsidRPr="009E01BD" w:rsidRDefault="00000000">
      <w:pPr>
        <w:pStyle w:val="af"/>
        <w:spacing w:after="0" w:line="360" w:lineRule="auto"/>
        <w:ind w:firstLine="709"/>
        <w:jc w:val="both"/>
        <w:rPr>
          <w:lang w:val="ru-RU"/>
        </w:rPr>
      </w:pPr>
      <w:r>
        <w:rPr>
          <w:rFonts w:cs="Times New Roman"/>
          <w:lang w:val="ru-RU"/>
        </w:rPr>
        <w:t xml:space="preserve">142. </w:t>
      </w:r>
      <w:r>
        <w:rPr>
          <w:rFonts w:cs="Times New Roman"/>
        </w:rPr>
        <w:t>Abdullayev</w:t>
      </w:r>
      <w:r>
        <w:rPr>
          <w:rFonts w:cs="Times New Roman"/>
          <w:lang w:val="ru-RU"/>
        </w:rPr>
        <w:t xml:space="preserve"> </w:t>
      </w:r>
      <w:r>
        <w:rPr>
          <w:rFonts w:cs="Times New Roman"/>
        </w:rPr>
        <w:t>A</w:t>
      </w:r>
      <w:r>
        <w:rPr>
          <w:rFonts w:cs="Times New Roman"/>
          <w:lang w:val="ru-RU"/>
        </w:rPr>
        <w:t>.</w:t>
      </w:r>
      <w:r>
        <w:rPr>
          <w:rFonts w:cs="Times New Roman"/>
        </w:rPr>
        <w:t>Ya</w:t>
      </w:r>
      <w:r>
        <w:rPr>
          <w:rFonts w:cs="Times New Roman"/>
          <w:lang w:val="ru-RU"/>
        </w:rPr>
        <w:t xml:space="preserve">. </w:t>
      </w:r>
      <w:r>
        <w:rPr>
          <w:rFonts w:cs="Times New Roman"/>
        </w:rPr>
        <w:t>Tijorat</w:t>
      </w:r>
      <w:r>
        <w:rPr>
          <w:rFonts w:cs="Times New Roman"/>
          <w:lang w:val="ru-RU"/>
        </w:rPr>
        <w:t xml:space="preserve"> </w:t>
      </w:r>
      <w:r>
        <w:rPr>
          <w:rFonts w:cs="Times New Roman"/>
        </w:rPr>
        <w:t>banklarining</w:t>
      </w:r>
      <w:r>
        <w:rPr>
          <w:rFonts w:cs="Times New Roman"/>
          <w:lang w:val="ru-RU"/>
        </w:rPr>
        <w:t xml:space="preserve"> </w:t>
      </w:r>
      <w:r>
        <w:rPr>
          <w:rFonts w:cs="Times New Roman"/>
        </w:rPr>
        <w:t>likvidlilik</w:t>
      </w:r>
      <w:r>
        <w:rPr>
          <w:rFonts w:cs="Times New Roman"/>
          <w:lang w:val="ru-RU"/>
        </w:rPr>
        <w:t xml:space="preserve"> </w:t>
      </w:r>
      <w:r>
        <w:rPr>
          <w:rFonts w:cs="Times New Roman"/>
        </w:rPr>
        <w:t>darajasini</w:t>
      </w:r>
      <w:r>
        <w:rPr>
          <w:rFonts w:cs="Times New Roman"/>
          <w:lang w:val="ru-RU"/>
        </w:rPr>
        <w:t xml:space="preserve"> </w:t>
      </w:r>
      <w:r>
        <w:rPr>
          <w:rFonts w:cs="Times New Roman"/>
        </w:rPr>
        <w:t>oshirish</w:t>
      </w:r>
      <w:r>
        <w:rPr>
          <w:rFonts w:cs="Times New Roman"/>
          <w:lang w:val="ru-RU"/>
        </w:rPr>
        <w:t xml:space="preserve"> </w:t>
      </w:r>
      <w:r>
        <w:rPr>
          <w:rFonts w:cs="Times New Roman"/>
        </w:rPr>
        <w:t>metodologiyasini</w:t>
      </w:r>
      <w:r>
        <w:rPr>
          <w:rFonts w:cs="Times New Roman"/>
          <w:lang w:val="ru-RU"/>
        </w:rPr>
        <w:t xml:space="preserve"> </w:t>
      </w:r>
      <w:r>
        <w:rPr>
          <w:rFonts w:cs="Times New Roman"/>
        </w:rPr>
        <w:t>takomillashtirish</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doktori</w:t>
      </w:r>
      <w:r>
        <w:rPr>
          <w:rFonts w:cs="Times New Roman"/>
          <w:lang w:val="ru-RU"/>
        </w:rPr>
        <w:t xml:space="preserve"> (</w:t>
      </w:r>
      <w:r>
        <w:rPr>
          <w:rFonts w:cs="Times New Roman"/>
        </w:rPr>
        <w:t>DSc</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2018. – 74 </w:t>
      </w:r>
      <w:r>
        <w:rPr>
          <w:rFonts w:cs="Times New Roman"/>
        </w:rPr>
        <w:t>b</w:t>
      </w:r>
      <w:r>
        <w:rPr>
          <w:rFonts w:cs="Times New Roman"/>
          <w:lang w:val="ru-RU"/>
        </w:rPr>
        <w:t>.</w:t>
      </w:r>
    </w:p>
    <w:p w14:paraId="706F4F5C" w14:textId="77777777" w:rsidR="005603EC" w:rsidRPr="009E01BD" w:rsidRDefault="00000000">
      <w:pPr>
        <w:pStyle w:val="af"/>
        <w:spacing w:after="0" w:line="360" w:lineRule="auto"/>
        <w:ind w:firstLine="709"/>
        <w:jc w:val="both"/>
        <w:rPr>
          <w:lang w:val="ru-RU"/>
        </w:rPr>
      </w:pPr>
      <w:r>
        <w:rPr>
          <w:rFonts w:cs="Times New Roman"/>
          <w:lang w:val="ru-RU"/>
        </w:rPr>
        <w:t xml:space="preserve">143. </w:t>
      </w:r>
      <w:r>
        <w:rPr>
          <w:rFonts w:cs="Times New Roman"/>
        </w:rPr>
        <w:t>Bozorov</w:t>
      </w:r>
      <w:r>
        <w:rPr>
          <w:rFonts w:cs="Times New Roman"/>
          <w:lang w:val="ru-RU"/>
        </w:rPr>
        <w:t xml:space="preserve"> </w:t>
      </w:r>
      <w:r>
        <w:rPr>
          <w:rFonts w:cs="Times New Roman"/>
        </w:rPr>
        <w:t>R</w:t>
      </w:r>
      <w:r>
        <w:rPr>
          <w:rFonts w:cs="Times New Roman"/>
          <w:lang w:val="ru-RU"/>
        </w:rPr>
        <w:t>.</w:t>
      </w:r>
      <w:r>
        <w:rPr>
          <w:rFonts w:cs="Times New Roman"/>
        </w:rPr>
        <w:t>X</w:t>
      </w:r>
      <w:r>
        <w:rPr>
          <w:rFonts w:cs="Times New Roman"/>
          <w:lang w:val="ru-RU"/>
        </w:rPr>
        <w:t xml:space="preserve">. </w:t>
      </w:r>
      <w:r>
        <w:rPr>
          <w:rFonts w:cs="Times New Roman"/>
        </w:rPr>
        <w:t>Tijorat</w:t>
      </w:r>
      <w:r>
        <w:rPr>
          <w:rFonts w:cs="Times New Roman"/>
          <w:lang w:val="ru-RU"/>
        </w:rPr>
        <w:t xml:space="preserve"> </w:t>
      </w:r>
      <w:r>
        <w:rPr>
          <w:rFonts w:cs="Times New Roman"/>
        </w:rPr>
        <w:t>banklari</w:t>
      </w:r>
      <w:r>
        <w:rPr>
          <w:rFonts w:cs="Times New Roman"/>
          <w:lang w:val="ru-RU"/>
        </w:rPr>
        <w:t xml:space="preserve"> </w:t>
      </w:r>
      <w:r>
        <w:rPr>
          <w:rFonts w:cs="Times New Roman"/>
        </w:rPr>
        <w:t>moliyaviy</w:t>
      </w:r>
      <w:r>
        <w:rPr>
          <w:rFonts w:cs="Times New Roman"/>
          <w:lang w:val="ru-RU"/>
        </w:rPr>
        <w:t xml:space="preserve"> </w:t>
      </w:r>
      <w:r>
        <w:rPr>
          <w:rFonts w:cs="Times New Roman"/>
        </w:rPr>
        <w:t>barqarorligini</w:t>
      </w:r>
      <w:r>
        <w:rPr>
          <w:rFonts w:cs="Times New Roman"/>
          <w:lang w:val="ru-RU"/>
        </w:rPr>
        <w:t xml:space="preserve"> </w:t>
      </w:r>
      <w:r>
        <w:rPr>
          <w:rFonts w:cs="Times New Roman"/>
        </w:rPr>
        <w:t>ta</w:t>
      </w:r>
      <w:r>
        <w:rPr>
          <w:rFonts w:cs="Times New Roman"/>
          <w:lang w:val="ru-RU"/>
        </w:rPr>
        <w:t>’</w:t>
      </w:r>
      <w:r>
        <w:rPr>
          <w:rFonts w:cs="Times New Roman"/>
        </w:rPr>
        <w:t>minlashni</w:t>
      </w:r>
      <w:r>
        <w:rPr>
          <w:rFonts w:cs="Times New Roman"/>
          <w:lang w:val="ru-RU"/>
        </w:rPr>
        <w:t xml:space="preserve"> </w:t>
      </w:r>
      <w:r>
        <w:rPr>
          <w:rFonts w:cs="Times New Roman"/>
        </w:rPr>
        <w:t>takomillashtirish</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2020. – 52 </w:t>
      </w:r>
      <w:r>
        <w:rPr>
          <w:rFonts w:cs="Times New Roman"/>
        </w:rPr>
        <w:t>b</w:t>
      </w:r>
      <w:r>
        <w:rPr>
          <w:rFonts w:cs="Times New Roman"/>
          <w:lang w:val="ru-RU"/>
        </w:rPr>
        <w:t>.</w:t>
      </w:r>
    </w:p>
    <w:p w14:paraId="79447487" w14:textId="77777777" w:rsidR="005603EC" w:rsidRPr="009E01BD" w:rsidRDefault="00000000">
      <w:pPr>
        <w:pStyle w:val="af"/>
        <w:spacing w:after="0" w:line="360" w:lineRule="auto"/>
        <w:ind w:firstLine="709"/>
        <w:jc w:val="both"/>
        <w:rPr>
          <w:lang w:val="ru-RU"/>
        </w:rPr>
      </w:pPr>
      <w:r>
        <w:rPr>
          <w:rFonts w:cs="Times New Roman"/>
          <w:lang w:val="ru-RU"/>
        </w:rPr>
        <w:t xml:space="preserve">144. </w:t>
      </w:r>
      <w:r>
        <w:rPr>
          <w:rFonts w:cs="Times New Roman"/>
        </w:rPr>
        <w:t>Djalilov</w:t>
      </w:r>
      <w:r>
        <w:rPr>
          <w:rFonts w:cs="Times New Roman"/>
          <w:lang w:val="ru-RU"/>
        </w:rPr>
        <w:t xml:space="preserve"> </w:t>
      </w:r>
      <w:r>
        <w:rPr>
          <w:rFonts w:cs="Times New Roman"/>
        </w:rPr>
        <w:t>G</w:t>
      </w:r>
      <w:r>
        <w:rPr>
          <w:rFonts w:cs="Times New Roman"/>
          <w:lang w:val="ru-RU"/>
        </w:rPr>
        <w:t>.</w:t>
      </w:r>
      <w:r>
        <w:rPr>
          <w:rFonts w:cs="Times New Roman"/>
        </w:rPr>
        <w:t>K</w:t>
      </w:r>
      <w:r>
        <w:rPr>
          <w:rFonts w:cs="Times New Roman"/>
          <w:lang w:val="ru-RU"/>
        </w:rPr>
        <w:t xml:space="preserve">. </w:t>
      </w:r>
      <w:r>
        <w:rPr>
          <w:rFonts w:cs="Times New Roman"/>
        </w:rPr>
        <w:t>Banklarning</w:t>
      </w:r>
      <w:r>
        <w:rPr>
          <w:rFonts w:cs="Times New Roman"/>
          <w:lang w:val="ru-RU"/>
        </w:rPr>
        <w:t xml:space="preserve"> </w:t>
      </w:r>
      <w:r>
        <w:rPr>
          <w:rFonts w:cs="Times New Roman"/>
        </w:rPr>
        <w:t>moliyaviy</w:t>
      </w:r>
      <w:r>
        <w:rPr>
          <w:rFonts w:cs="Times New Roman"/>
          <w:lang w:val="ru-RU"/>
        </w:rPr>
        <w:t xml:space="preserve"> </w:t>
      </w:r>
      <w:r>
        <w:rPr>
          <w:rFonts w:cs="Times New Roman"/>
        </w:rPr>
        <w:t>barqarorligini</w:t>
      </w:r>
      <w:r>
        <w:rPr>
          <w:rFonts w:cs="Times New Roman"/>
          <w:lang w:val="ru-RU"/>
        </w:rPr>
        <w:t xml:space="preserve"> </w:t>
      </w:r>
      <w:r>
        <w:rPr>
          <w:rFonts w:cs="Times New Roman"/>
        </w:rPr>
        <w:t>ta</w:t>
      </w:r>
      <w:r>
        <w:rPr>
          <w:rFonts w:cs="Times New Roman"/>
          <w:lang w:val="ru-RU"/>
        </w:rPr>
        <w:t>’</w:t>
      </w:r>
      <w:r>
        <w:rPr>
          <w:rFonts w:cs="Times New Roman"/>
        </w:rPr>
        <w:t>minlashning</w:t>
      </w:r>
      <w:r>
        <w:rPr>
          <w:rFonts w:cs="Times New Roman"/>
          <w:lang w:val="ru-RU"/>
        </w:rPr>
        <w:t xml:space="preserve"> </w:t>
      </w:r>
      <w:r>
        <w:rPr>
          <w:rFonts w:cs="Times New Roman"/>
        </w:rPr>
        <w:t>ustuvor</w:t>
      </w:r>
      <w:r>
        <w:rPr>
          <w:rFonts w:cs="Times New Roman"/>
          <w:lang w:val="ru-RU"/>
        </w:rPr>
        <w:t xml:space="preserve"> </w:t>
      </w:r>
      <w:r>
        <w:rPr>
          <w:rFonts w:cs="Times New Roman"/>
        </w:rPr>
        <w:t>yo</w:t>
      </w:r>
      <w:r>
        <w:rPr>
          <w:rFonts w:cs="Times New Roman"/>
          <w:lang w:val="ru-RU"/>
        </w:rPr>
        <w:t>‘</w:t>
      </w:r>
      <w:r>
        <w:rPr>
          <w:rFonts w:cs="Times New Roman"/>
        </w:rPr>
        <w:t>nalishlari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2026. – 63 </w:t>
      </w:r>
      <w:r>
        <w:rPr>
          <w:rFonts w:cs="Times New Roman"/>
        </w:rPr>
        <w:t>b</w:t>
      </w:r>
      <w:r>
        <w:rPr>
          <w:rFonts w:cs="Times New Roman"/>
          <w:lang w:val="ru-RU"/>
        </w:rPr>
        <w:t>.</w:t>
      </w:r>
    </w:p>
    <w:p w14:paraId="523765D7" w14:textId="77777777" w:rsidR="005603EC" w:rsidRPr="009E01BD" w:rsidRDefault="00000000">
      <w:pPr>
        <w:pStyle w:val="af"/>
        <w:spacing w:after="0" w:line="360" w:lineRule="auto"/>
        <w:ind w:firstLine="709"/>
        <w:jc w:val="both"/>
        <w:rPr>
          <w:lang w:val="ru-RU"/>
        </w:rPr>
      </w:pPr>
      <w:r>
        <w:rPr>
          <w:rFonts w:cs="Times New Roman"/>
          <w:lang w:val="ru-RU"/>
        </w:rPr>
        <w:t xml:space="preserve">145. </w:t>
      </w:r>
      <w:r>
        <w:rPr>
          <w:rFonts w:cs="Times New Roman"/>
        </w:rPr>
        <w:t>Ismatov</w:t>
      </w:r>
      <w:r>
        <w:rPr>
          <w:rFonts w:cs="Times New Roman"/>
          <w:lang w:val="ru-RU"/>
        </w:rPr>
        <w:t xml:space="preserve"> </w:t>
      </w:r>
      <w:r>
        <w:rPr>
          <w:rFonts w:cs="Times New Roman"/>
        </w:rPr>
        <w:t>N</w:t>
      </w:r>
      <w:r>
        <w:rPr>
          <w:rFonts w:cs="Times New Roman"/>
          <w:lang w:val="ru-RU"/>
        </w:rPr>
        <w:t>.</w:t>
      </w:r>
      <w:r>
        <w:rPr>
          <w:rFonts w:cs="Times New Roman"/>
        </w:rPr>
        <w:t>R</w:t>
      </w:r>
      <w:r>
        <w:rPr>
          <w:rFonts w:cs="Times New Roman"/>
          <w:lang w:val="ru-RU"/>
        </w:rPr>
        <w:t xml:space="preserve">. </w:t>
      </w:r>
      <w:r>
        <w:rPr>
          <w:rFonts w:cs="Times New Roman"/>
        </w:rPr>
        <w:t>Bank</w:t>
      </w:r>
      <w:r>
        <w:rPr>
          <w:rFonts w:cs="Times New Roman"/>
          <w:lang w:val="ru-RU"/>
        </w:rPr>
        <w:t xml:space="preserve"> </w:t>
      </w:r>
      <w:r>
        <w:rPr>
          <w:rFonts w:cs="Times New Roman"/>
        </w:rPr>
        <w:t>kredit</w:t>
      </w:r>
      <w:r>
        <w:rPr>
          <w:rFonts w:cs="Times New Roman"/>
          <w:lang w:val="ru-RU"/>
        </w:rPr>
        <w:t xml:space="preserve"> </w:t>
      </w:r>
      <w:r>
        <w:rPr>
          <w:rFonts w:cs="Times New Roman"/>
        </w:rPr>
        <w:t>portfeli</w:t>
      </w:r>
      <w:r>
        <w:rPr>
          <w:rFonts w:cs="Times New Roman"/>
          <w:lang w:val="ru-RU"/>
        </w:rPr>
        <w:t xml:space="preserve"> </w:t>
      </w:r>
      <w:r>
        <w:rPr>
          <w:rFonts w:cs="Times New Roman"/>
        </w:rPr>
        <w:t>riskini</w:t>
      </w:r>
      <w:r>
        <w:rPr>
          <w:rFonts w:cs="Times New Roman"/>
          <w:lang w:val="ru-RU"/>
        </w:rPr>
        <w:t xml:space="preserve"> </w:t>
      </w:r>
      <w:r>
        <w:rPr>
          <w:rFonts w:cs="Times New Roman"/>
        </w:rPr>
        <w:t>baholash</w:t>
      </w:r>
      <w:r>
        <w:rPr>
          <w:rFonts w:cs="Times New Roman"/>
          <w:lang w:val="ru-RU"/>
        </w:rPr>
        <w:t xml:space="preserve"> </w:t>
      </w:r>
      <w:r>
        <w:rPr>
          <w:rFonts w:cs="Times New Roman"/>
        </w:rPr>
        <w:t>va</w:t>
      </w:r>
      <w:r>
        <w:rPr>
          <w:rFonts w:cs="Times New Roman"/>
          <w:lang w:val="ru-RU"/>
        </w:rPr>
        <w:t xml:space="preserve"> </w:t>
      </w:r>
      <w:r>
        <w:rPr>
          <w:rFonts w:cs="Times New Roman"/>
        </w:rPr>
        <w:t>boshqarishning</w:t>
      </w:r>
      <w:r>
        <w:rPr>
          <w:rFonts w:cs="Times New Roman"/>
          <w:lang w:val="ru-RU"/>
        </w:rPr>
        <w:t xml:space="preserve"> </w:t>
      </w:r>
      <w:r>
        <w:rPr>
          <w:rFonts w:cs="Times New Roman"/>
        </w:rPr>
        <w:t>metodologik</w:t>
      </w:r>
      <w:r>
        <w:rPr>
          <w:rFonts w:cs="Times New Roman"/>
          <w:lang w:val="ru-RU"/>
        </w:rPr>
        <w:t xml:space="preserve"> </w:t>
      </w:r>
      <w:r>
        <w:rPr>
          <w:rFonts w:cs="Times New Roman"/>
        </w:rPr>
        <w:t>asoslarini</w:t>
      </w:r>
      <w:r>
        <w:rPr>
          <w:rFonts w:cs="Times New Roman"/>
          <w:lang w:val="ru-RU"/>
        </w:rPr>
        <w:t xml:space="preserve"> </w:t>
      </w:r>
      <w:r>
        <w:rPr>
          <w:rFonts w:cs="Times New Roman"/>
        </w:rPr>
        <w:t>takomillashtirish</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doktori</w:t>
      </w:r>
      <w:r>
        <w:rPr>
          <w:rFonts w:cs="Times New Roman"/>
          <w:lang w:val="ru-RU"/>
        </w:rPr>
        <w:t xml:space="preserve"> (</w:t>
      </w:r>
      <w:r>
        <w:rPr>
          <w:rFonts w:cs="Times New Roman"/>
        </w:rPr>
        <w:t>DSc</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2026. – 73 </w:t>
      </w:r>
      <w:r>
        <w:rPr>
          <w:rFonts w:cs="Times New Roman"/>
        </w:rPr>
        <w:t>b</w:t>
      </w:r>
      <w:r>
        <w:rPr>
          <w:rFonts w:cs="Times New Roman"/>
          <w:lang w:val="ru-RU"/>
        </w:rPr>
        <w:t>.</w:t>
      </w:r>
    </w:p>
    <w:p w14:paraId="324ABA41" w14:textId="77777777" w:rsidR="005603EC" w:rsidRPr="009E01BD" w:rsidRDefault="00000000">
      <w:pPr>
        <w:pStyle w:val="af"/>
        <w:spacing w:after="0" w:line="360" w:lineRule="auto"/>
        <w:ind w:firstLine="709"/>
        <w:jc w:val="both"/>
        <w:rPr>
          <w:lang w:val="ru-RU"/>
        </w:rPr>
      </w:pPr>
      <w:r>
        <w:rPr>
          <w:rFonts w:cs="Times New Roman"/>
          <w:lang w:val="ru-RU"/>
        </w:rPr>
        <w:lastRenderedPageBreak/>
        <w:t xml:space="preserve">146. </w:t>
      </w:r>
      <w:r>
        <w:rPr>
          <w:rFonts w:cs="Times New Roman"/>
        </w:rPr>
        <w:t>Karabayev</w:t>
      </w:r>
      <w:r>
        <w:rPr>
          <w:rFonts w:cs="Times New Roman"/>
          <w:lang w:val="ru-RU"/>
        </w:rPr>
        <w:t xml:space="preserve"> </w:t>
      </w:r>
      <w:r>
        <w:rPr>
          <w:rFonts w:cs="Times New Roman"/>
        </w:rPr>
        <w:t>N</w:t>
      </w:r>
      <w:r>
        <w:rPr>
          <w:rFonts w:cs="Times New Roman"/>
          <w:lang w:val="ru-RU"/>
        </w:rPr>
        <w:t>.</w:t>
      </w:r>
      <w:r>
        <w:rPr>
          <w:rFonts w:cs="Times New Roman"/>
        </w:rPr>
        <w:t>A</w:t>
      </w:r>
      <w:r>
        <w:rPr>
          <w:rFonts w:cs="Times New Roman"/>
          <w:lang w:val="ru-RU"/>
        </w:rPr>
        <w:t xml:space="preserve">. </w:t>
      </w:r>
      <w:r>
        <w:rPr>
          <w:rFonts w:cs="Times New Roman"/>
        </w:rPr>
        <w:t>Tijorat</w:t>
      </w:r>
      <w:r>
        <w:rPr>
          <w:rFonts w:cs="Times New Roman"/>
          <w:lang w:val="ru-RU"/>
        </w:rPr>
        <w:t xml:space="preserve"> </w:t>
      </w:r>
      <w:r>
        <w:rPr>
          <w:rFonts w:cs="Times New Roman"/>
        </w:rPr>
        <w:t>banklari</w:t>
      </w:r>
      <w:r>
        <w:rPr>
          <w:rFonts w:cs="Times New Roman"/>
          <w:lang w:val="ru-RU"/>
        </w:rPr>
        <w:t xml:space="preserve"> </w:t>
      </w:r>
      <w:r>
        <w:rPr>
          <w:rFonts w:cs="Times New Roman"/>
        </w:rPr>
        <w:t>faoliyatini</w:t>
      </w:r>
      <w:r>
        <w:rPr>
          <w:rFonts w:cs="Times New Roman"/>
          <w:lang w:val="ru-RU"/>
        </w:rPr>
        <w:t xml:space="preserve"> </w:t>
      </w:r>
      <w:r>
        <w:rPr>
          <w:rFonts w:cs="Times New Roman"/>
        </w:rPr>
        <w:t>reyting</w:t>
      </w:r>
      <w:r>
        <w:rPr>
          <w:rFonts w:cs="Times New Roman"/>
          <w:lang w:val="ru-RU"/>
        </w:rPr>
        <w:t xml:space="preserve"> </w:t>
      </w:r>
      <w:r>
        <w:rPr>
          <w:rFonts w:cs="Times New Roman"/>
        </w:rPr>
        <w:t>tizimi</w:t>
      </w:r>
      <w:r>
        <w:rPr>
          <w:rFonts w:cs="Times New Roman"/>
          <w:lang w:val="ru-RU"/>
        </w:rPr>
        <w:t xml:space="preserve"> </w:t>
      </w:r>
      <w:r>
        <w:rPr>
          <w:rFonts w:cs="Times New Roman"/>
        </w:rPr>
        <w:t>asosida</w:t>
      </w:r>
      <w:r>
        <w:rPr>
          <w:rFonts w:cs="Times New Roman"/>
          <w:lang w:val="ru-RU"/>
        </w:rPr>
        <w:t xml:space="preserve"> </w:t>
      </w:r>
      <w:r>
        <w:rPr>
          <w:rFonts w:cs="Times New Roman"/>
        </w:rPr>
        <w:t>baholashni</w:t>
      </w:r>
      <w:r>
        <w:rPr>
          <w:rFonts w:cs="Times New Roman"/>
          <w:lang w:val="ru-RU"/>
        </w:rPr>
        <w:t xml:space="preserve"> </w:t>
      </w:r>
      <w:r>
        <w:rPr>
          <w:rFonts w:cs="Times New Roman"/>
        </w:rPr>
        <w:t>takomillashtirish</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2018. – 54 </w:t>
      </w:r>
      <w:r>
        <w:rPr>
          <w:rFonts w:cs="Times New Roman"/>
        </w:rPr>
        <w:t>b</w:t>
      </w:r>
      <w:r>
        <w:rPr>
          <w:rFonts w:cs="Times New Roman"/>
          <w:lang w:val="ru-RU"/>
        </w:rPr>
        <w:t>.</w:t>
      </w:r>
    </w:p>
    <w:p w14:paraId="77D81E96" w14:textId="77777777" w:rsidR="005603EC" w:rsidRPr="009E01BD" w:rsidRDefault="00000000">
      <w:pPr>
        <w:pStyle w:val="af"/>
        <w:spacing w:after="0" w:line="360" w:lineRule="auto"/>
        <w:ind w:firstLine="709"/>
        <w:jc w:val="both"/>
        <w:rPr>
          <w:lang w:val="ru-RU"/>
        </w:rPr>
      </w:pPr>
      <w:r>
        <w:rPr>
          <w:rFonts w:cs="Times New Roman"/>
          <w:lang w:val="ru-RU"/>
        </w:rPr>
        <w:t xml:space="preserve">147. </w:t>
      </w:r>
      <w:r>
        <w:rPr>
          <w:rFonts w:cs="Times New Roman"/>
        </w:rPr>
        <w:t>Madaminov</w:t>
      </w:r>
      <w:r>
        <w:rPr>
          <w:rFonts w:cs="Times New Roman"/>
          <w:lang w:val="ru-RU"/>
        </w:rPr>
        <w:t xml:space="preserve"> </w:t>
      </w:r>
      <w:r>
        <w:rPr>
          <w:rFonts w:cs="Times New Roman"/>
        </w:rPr>
        <w:t>B</w:t>
      </w:r>
      <w:r>
        <w:rPr>
          <w:rFonts w:cs="Times New Roman"/>
          <w:lang w:val="ru-RU"/>
        </w:rPr>
        <w:t>.</w:t>
      </w:r>
      <w:r>
        <w:rPr>
          <w:rFonts w:cs="Times New Roman"/>
        </w:rPr>
        <w:t>A</w:t>
      </w:r>
      <w:r>
        <w:rPr>
          <w:rFonts w:cs="Times New Roman"/>
          <w:lang w:val="ru-RU"/>
        </w:rPr>
        <w:t xml:space="preserve">. </w:t>
      </w:r>
      <w:r>
        <w:rPr>
          <w:rFonts w:cs="Times New Roman"/>
        </w:rPr>
        <w:t>Tijorat</w:t>
      </w:r>
      <w:r>
        <w:rPr>
          <w:rFonts w:cs="Times New Roman"/>
          <w:lang w:val="ru-RU"/>
        </w:rPr>
        <w:t xml:space="preserve"> </w:t>
      </w:r>
      <w:r>
        <w:rPr>
          <w:rFonts w:cs="Times New Roman"/>
        </w:rPr>
        <w:t>banklarida</w:t>
      </w:r>
      <w:r>
        <w:rPr>
          <w:rFonts w:cs="Times New Roman"/>
          <w:lang w:val="ru-RU"/>
        </w:rPr>
        <w:t xml:space="preserve"> </w:t>
      </w:r>
      <w:r>
        <w:rPr>
          <w:rFonts w:cs="Times New Roman"/>
        </w:rPr>
        <w:t>risk</w:t>
      </w:r>
      <w:r>
        <w:rPr>
          <w:rFonts w:cs="Times New Roman"/>
          <w:lang w:val="ru-RU"/>
        </w:rPr>
        <w:t>-</w:t>
      </w:r>
      <w:r>
        <w:rPr>
          <w:rFonts w:cs="Times New Roman"/>
        </w:rPr>
        <w:t>menejment</w:t>
      </w:r>
      <w:r>
        <w:rPr>
          <w:rFonts w:cs="Times New Roman"/>
          <w:lang w:val="ru-RU"/>
        </w:rPr>
        <w:t xml:space="preserve"> </w:t>
      </w:r>
      <w:r>
        <w:rPr>
          <w:rFonts w:cs="Times New Roman"/>
        </w:rPr>
        <w:t>tizimini</w:t>
      </w:r>
      <w:r>
        <w:rPr>
          <w:rFonts w:cs="Times New Roman"/>
          <w:lang w:val="ru-RU"/>
        </w:rPr>
        <w:t xml:space="preserve"> </w:t>
      </w:r>
      <w:r>
        <w:rPr>
          <w:rFonts w:cs="Times New Roman"/>
        </w:rPr>
        <w:t>takomillashtirish</w:t>
      </w:r>
      <w:r>
        <w:rPr>
          <w:rFonts w:cs="Times New Roman"/>
          <w:lang w:val="ru-RU"/>
        </w:rPr>
        <w:t xml:space="preserve"> </w:t>
      </w:r>
      <w:r>
        <w:rPr>
          <w:rFonts w:cs="Times New Roman"/>
        </w:rPr>
        <w:t>asosida</w:t>
      </w:r>
      <w:r>
        <w:rPr>
          <w:rFonts w:cs="Times New Roman"/>
          <w:lang w:val="ru-RU"/>
        </w:rPr>
        <w:t xml:space="preserve"> </w:t>
      </w:r>
      <w:r>
        <w:rPr>
          <w:rFonts w:cs="Times New Roman"/>
        </w:rPr>
        <w:t>moliyaviy</w:t>
      </w:r>
      <w:r>
        <w:rPr>
          <w:rFonts w:cs="Times New Roman"/>
          <w:lang w:val="ru-RU"/>
        </w:rPr>
        <w:t xml:space="preserve"> </w:t>
      </w:r>
      <w:r>
        <w:rPr>
          <w:rFonts w:cs="Times New Roman"/>
        </w:rPr>
        <w:t>barqarorlikni</w:t>
      </w:r>
      <w:r>
        <w:rPr>
          <w:rFonts w:cs="Times New Roman"/>
          <w:lang w:val="ru-RU"/>
        </w:rPr>
        <w:t xml:space="preserve"> </w:t>
      </w:r>
      <w:r>
        <w:rPr>
          <w:rFonts w:cs="Times New Roman"/>
        </w:rPr>
        <w:t>ta</w:t>
      </w:r>
      <w:r>
        <w:rPr>
          <w:rFonts w:cs="Times New Roman"/>
          <w:lang w:val="ru-RU"/>
        </w:rPr>
        <w:t>’</w:t>
      </w:r>
      <w:r>
        <w:rPr>
          <w:rFonts w:cs="Times New Roman"/>
        </w:rPr>
        <w:t>minlash</w:t>
      </w:r>
      <w:r>
        <w:rPr>
          <w:rFonts w:cs="Times New Roman"/>
          <w:lang w:val="ru-RU"/>
        </w:rPr>
        <w:t xml:space="preserve"> </w:t>
      </w:r>
      <w:r>
        <w:rPr>
          <w:rFonts w:cs="Times New Roman"/>
        </w:rPr>
        <w:t>metodologiyasi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doktori</w:t>
      </w:r>
      <w:r>
        <w:rPr>
          <w:rFonts w:cs="Times New Roman"/>
          <w:lang w:val="ru-RU"/>
        </w:rPr>
        <w:t xml:space="preserve"> (</w:t>
      </w:r>
      <w:r>
        <w:rPr>
          <w:rFonts w:cs="Times New Roman"/>
        </w:rPr>
        <w:t>DSc</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2026. – 78 </w:t>
      </w:r>
      <w:r>
        <w:rPr>
          <w:rFonts w:cs="Times New Roman"/>
        </w:rPr>
        <w:t>b</w:t>
      </w:r>
      <w:r>
        <w:rPr>
          <w:rFonts w:cs="Times New Roman"/>
          <w:lang w:val="ru-RU"/>
        </w:rPr>
        <w:t>.</w:t>
      </w:r>
    </w:p>
    <w:p w14:paraId="391A4B91" w14:textId="77777777" w:rsidR="005603EC" w:rsidRPr="009E01BD" w:rsidRDefault="00000000">
      <w:pPr>
        <w:pStyle w:val="af"/>
        <w:spacing w:after="0" w:line="360" w:lineRule="auto"/>
        <w:ind w:firstLine="709"/>
        <w:jc w:val="both"/>
        <w:rPr>
          <w:lang w:val="ru-RU"/>
        </w:rPr>
      </w:pPr>
      <w:r>
        <w:rPr>
          <w:rFonts w:cs="Times New Roman"/>
          <w:lang w:val="ru-RU"/>
        </w:rPr>
        <w:t xml:space="preserve">148. </w:t>
      </w:r>
      <w:r>
        <w:rPr>
          <w:rFonts w:cs="Times New Roman"/>
        </w:rPr>
        <w:t>Mahmudaliyeva</w:t>
      </w:r>
      <w:r>
        <w:rPr>
          <w:rFonts w:cs="Times New Roman"/>
          <w:lang w:val="ru-RU"/>
        </w:rPr>
        <w:t xml:space="preserve"> </w:t>
      </w:r>
      <w:r>
        <w:rPr>
          <w:rFonts w:cs="Times New Roman"/>
        </w:rPr>
        <w:t>Yo</w:t>
      </w:r>
      <w:r>
        <w:rPr>
          <w:rFonts w:cs="Times New Roman"/>
          <w:lang w:val="ru-RU"/>
        </w:rPr>
        <w:t>.</w:t>
      </w:r>
      <w:r>
        <w:rPr>
          <w:rFonts w:cs="Times New Roman"/>
        </w:rPr>
        <w:t>A</w:t>
      </w:r>
      <w:r>
        <w:rPr>
          <w:rFonts w:cs="Times New Roman"/>
          <w:lang w:val="ru-RU"/>
        </w:rPr>
        <w:t xml:space="preserve">. </w:t>
      </w:r>
      <w:r>
        <w:rPr>
          <w:rFonts w:cs="Times New Roman"/>
        </w:rPr>
        <w:t>Tijorat</w:t>
      </w:r>
      <w:r>
        <w:rPr>
          <w:rFonts w:cs="Times New Roman"/>
          <w:lang w:val="ru-RU"/>
        </w:rPr>
        <w:t xml:space="preserve"> </w:t>
      </w:r>
      <w:r>
        <w:rPr>
          <w:rFonts w:cs="Times New Roman"/>
        </w:rPr>
        <w:t>banklarining</w:t>
      </w:r>
      <w:r>
        <w:rPr>
          <w:rFonts w:cs="Times New Roman"/>
          <w:lang w:val="ru-RU"/>
        </w:rPr>
        <w:t xml:space="preserve"> </w:t>
      </w:r>
      <w:r>
        <w:rPr>
          <w:rFonts w:cs="Times New Roman"/>
        </w:rPr>
        <w:t>moliyaviy</w:t>
      </w:r>
      <w:r>
        <w:rPr>
          <w:rFonts w:cs="Times New Roman"/>
          <w:lang w:val="ru-RU"/>
        </w:rPr>
        <w:t xml:space="preserve"> </w:t>
      </w:r>
      <w:r>
        <w:rPr>
          <w:rFonts w:cs="Times New Roman"/>
        </w:rPr>
        <w:t>barqarorligi</w:t>
      </w:r>
      <w:r>
        <w:rPr>
          <w:rFonts w:cs="Times New Roman"/>
          <w:lang w:val="ru-RU"/>
        </w:rPr>
        <w:t xml:space="preserve"> </w:t>
      </w:r>
      <w:r>
        <w:rPr>
          <w:rFonts w:cs="Times New Roman"/>
        </w:rPr>
        <w:t>va</w:t>
      </w:r>
      <w:r>
        <w:rPr>
          <w:rFonts w:cs="Times New Roman"/>
          <w:lang w:val="ru-RU"/>
        </w:rPr>
        <w:t xml:space="preserve"> </w:t>
      </w:r>
      <w:r>
        <w:rPr>
          <w:rFonts w:cs="Times New Roman"/>
        </w:rPr>
        <w:t>uni</w:t>
      </w:r>
      <w:r>
        <w:rPr>
          <w:rFonts w:cs="Times New Roman"/>
          <w:lang w:val="ru-RU"/>
        </w:rPr>
        <w:t xml:space="preserve"> </w:t>
      </w:r>
      <w:r>
        <w:rPr>
          <w:rFonts w:cs="Times New Roman"/>
        </w:rPr>
        <w:t>baholash</w:t>
      </w:r>
      <w:r>
        <w:rPr>
          <w:rFonts w:cs="Times New Roman"/>
          <w:lang w:val="ru-RU"/>
        </w:rPr>
        <w:t xml:space="preserve">: </w:t>
      </w:r>
      <w:r>
        <w:rPr>
          <w:rFonts w:cs="Times New Roman"/>
        </w:rPr>
        <w:t>iqtisod</w:t>
      </w:r>
      <w:r>
        <w:rPr>
          <w:rFonts w:cs="Times New Roman"/>
          <w:lang w:val="ru-RU"/>
        </w:rPr>
        <w:t xml:space="preserve"> </w:t>
      </w:r>
      <w:r>
        <w:rPr>
          <w:rFonts w:cs="Times New Roman"/>
        </w:rPr>
        <w:t>fanlari</w:t>
      </w:r>
      <w:r>
        <w:rPr>
          <w:rFonts w:cs="Times New Roman"/>
          <w:lang w:val="ru-RU"/>
        </w:rPr>
        <w:t xml:space="preserve"> </w:t>
      </w:r>
      <w:r>
        <w:rPr>
          <w:rFonts w:cs="Times New Roman"/>
        </w:rPr>
        <w:t>nomzodi</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2001. – 22 </w:t>
      </w:r>
      <w:r>
        <w:rPr>
          <w:rFonts w:cs="Times New Roman"/>
        </w:rPr>
        <w:t>b</w:t>
      </w:r>
      <w:r>
        <w:rPr>
          <w:rFonts w:cs="Times New Roman"/>
          <w:lang w:val="ru-RU"/>
        </w:rPr>
        <w:t>.</w:t>
      </w:r>
    </w:p>
    <w:p w14:paraId="40D1C2E2" w14:textId="77777777" w:rsidR="005603EC" w:rsidRPr="009E01BD" w:rsidRDefault="00000000">
      <w:pPr>
        <w:pStyle w:val="af"/>
        <w:spacing w:after="0" w:line="360" w:lineRule="auto"/>
        <w:ind w:firstLine="709"/>
        <w:jc w:val="both"/>
        <w:rPr>
          <w:lang w:val="ru-RU"/>
        </w:rPr>
      </w:pPr>
      <w:r>
        <w:rPr>
          <w:rFonts w:cs="Times New Roman"/>
          <w:lang w:val="ru-RU"/>
        </w:rPr>
        <w:t xml:space="preserve">149. </w:t>
      </w:r>
      <w:r>
        <w:rPr>
          <w:rFonts w:cs="Times New Roman"/>
        </w:rPr>
        <w:t>Sadikov</w:t>
      </w:r>
      <w:r>
        <w:rPr>
          <w:rFonts w:cs="Times New Roman"/>
          <w:lang w:val="ru-RU"/>
        </w:rPr>
        <w:t xml:space="preserve"> </w:t>
      </w:r>
      <w:r>
        <w:rPr>
          <w:rFonts w:cs="Times New Roman"/>
        </w:rPr>
        <w:t>I</w:t>
      </w:r>
      <w:r>
        <w:rPr>
          <w:rFonts w:cs="Times New Roman"/>
          <w:lang w:val="ru-RU"/>
        </w:rPr>
        <w:t>.</w:t>
      </w:r>
      <w:r>
        <w:rPr>
          <w:rFonts w:cs="Times New Roman"/>
        </w:rPr>
        <w:t>G</w:t>
      </w:r>
      <w:r>
        <w:rPr>
          <w:rFonts w:cs="Times New Roman"/>
          <w:lang w:val="ru-RU"/>
        </w:rPr>
        <w:t xml:space="preserve">. </w:t>
      </w:r>
      <w:r>
        <w:rPr>
          <w:rFonts w:cs="Times New Roman"/>
        </w:rPr>
        <w:t>Iqtisodiyotni</w:t>
      </w:r>
      <w:r>
        <w:rPr>
          <w:rFonts w:cs="Times New Roman"/>
          <w:lang w:val="ru-RU"/>
        </w:rPr>
        <w:t xml:space="preserve"> </w:t>
      </w:r>
      <w:r>
        <w:rPr>
          <w:rFonts w:cs="Times New Roman"/>
        </w:rPr>
        <w:t>transformatsiyalash</w:t>
      </w:r>
      <w:r>
        <w:rPr>
          <w:rFonts w:cs="Times New Roman"/>
          <w:lang w:val="ru-RU"/>
        </w:rPr>
        <w:t xml:space="preserve"> </w:t>
      </w:r>
      <w:r>
        <w:rPr>
          <w:rFonts w:cs="Times New Roman"/>
        </w:rPr>
        <w:t>jarayonida</w:t>
      </w:r>
      <w:r>
        <w:rPr>
          <w:rFonts w:cs="Times New Roman"/>
          <w:lang w:val="ru-RU"/>
        </w:rPr>
        <w:t xml:space="preserve"> </w:t>
      </w:r>
      <w:r>
        <w:rPr>
          <w:rFonts w:cs="Times New Roman"/>
        </w:rPr>
        <w:t>tijorat</w:t>
      </w:r>
      <w:r>
        <w:rPr>
          <w:rFonts w:cs="Times New Roman"/>
          <w:lang w:val="ru-RU"/>
        </w:rPr>
        <w:t xml:space="preserve"> </w:t>
      </w:r>
      <w:r>
        <w:rPr>
          <w:rFonts w:cs="Times New Roman"/>
        </w:rPr>
        <w:t>banklarining</w:t>
      </w:r>
      <w:r>
        <w:rPr>
          <w:rFonts w:cs="Times New Roman"/>
          <w:lang w:val="ru-RU"/>
        </w:rPr>
        <w:t xml:space="preserve"> </w:t>
      </w:r>
      <w:r>
        <w:rPr>
          <w:rFonts w:cs="Times New Roman"/>
        </w:rPr>
        <w:t>moliyaviy</w:t>
      </w:r>
      <w:r>
        <w:rPr>
          <w:rFonts w:cs="Times New Roman"/>
          <w:lang w:val="ru-RU"/>
        </w:rPr>
        <w:t xml:space="preserve"> </w:t>
      </w:r>
      <w:r>
        <w:rPr>
          <w:rFonts w:cs="Times New Roman"/>
        </w:rPr>
        <w:t>barqarorligini</w:t>
      </w:r>
      <w:r>
        <w:rPr>
          <w:rFonts w:cs="Times New Roman"/>
          <w:lang w:val="ru-RU"/>
        </w:rPr>
        <w:t xml:space="preserve"> </w:t>
      </w:r>
      <w:r>
        <w:rPr>
          <w:rFonts w:cs="Times New Roman"/>
        </w:rPr>
        <w:t>ta</w:t>
      </w:r>
      <w:r>
        <w:rPr>
          <w:rFonts w:cs="Times New Roman"/>
          <w:lang w:val="ru-RU"/>
        </w:rPr>
        <w:t>’</w:t>
      </w:r>
      <w:r>
        <w:rPr>
          <w:rFonts w:cs="Times New Roman"/>
        </w:rPr>
        <w:t>minlash</w:t>
      </w:r>
      <w:r>
        <w:rPr>
          <w:rFonts w:cs="Times New Roman"/>
          <w:lang w:val="ru-RU"/>
        </w:rPr>
        <w:t xml:space="preserve"> </w:t>
      </w:r>
      <w:r>
        <w:rPr>
          <w:rFonts w:cs="Times New Roman"/>
        </w:rPr>
        <w:t>yo</w:t>
      </w:r>
      <w:r>
        <w:rPr>
          <w:rFonts w:cs="Times New Roman"/>
          <w:lang w:val="ru-RU"/>
        </w:rPr>
        <w:t>‘</w:t>
      </w:r>
      <w:r>
        <w:rPr>
          <w:rFonts w:cs="Times New Roman"/>
        </w:rPr>
        <w:t>llari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2025. – 57 </w:t>
      </w:r>
      <w:r>
        <w:rPr>
          <w:rFonts w:cs="Times New Roman"/>
        </w:rPr>
        <w:t>b</w:t>
      </w:r>
      <w:r>
        <w:rPr>
          <w:rFonts w:cs="Times New Roman"/>
          <w:lang w:val="ru-RU"/>
        </w:rPr>
        <w:t>.</w:t>
      </w:r>
    </w:p>
    <w:p w14:paraId="4A2E1D56" w14:textId="77777777" w:rsidR="005603EC" w:rsidRPr="009E01BD" w:rsidRDefault="00000000">
      <w:pPr>
        <w:pStyle w:val="af"/>
        <w:spacing w:after="0" w:line="360" w:lineRule="auto"/>
        <w:ind w:firstLine="709"/>
        <w:jc w:val="both"/>
        <w:rPr>
          <w:lang w:val="ru-RU"/>
        </w:rPr>
      </w:pPr>
      <w:r>
        <w:rPr>
          <w:rFonts w:cs="Times New Roman"/>
          <w:lang w:val="ru-RU"/>
        </w:rPr>
        <w:t xml:space="preserve">150. </w:t>
      </w:r>
      <w:r>
        <w:rPr>
          <w:rFonts w:cs="Times New Roman"/>
        </w:rPr>
        <w:t>Sattarov</w:t>
      </w:r>
      <w:r>
        <w:rPr>
          <w:rFonts w:cs="Times New Roman"/>
          <w:lang w:val="ru-RU"/>
        </w:rPr>
        <w:t xml:space="preserve"> </w:t>
      </w:r>
      <w:r>
        <w:rPr>
          <w:rFonts w:cs="Times New Roman"/>
        </w:rPr>
        <w:t>O</w:t>
      </w:r>
      <w:r>
        <w:rPr>
          <w:rFonts w:cs="Times New Roman"/>
          <w:lang w:val="ru-RU"/>
        </w:rPr>
        <w:t>.</w:t>
      </w:r>
      <w:r>
        <w:rPr>
          <w:rFonts w:cs="Times New Roman"/>
        </w:rPr>
        <w:t>B</w:t>
      </w:r>
      <w:r>
        <w:rPr>
          <w:rFonts w:cs="Times New Roman"/>
          <w:lang w:val="ru-RU"/>
        </w:rPr>
        <w:t xml:space="preserve">. </w:t>
      </w:r>
      <w:r>
        <w:rPr>
          <w:rFonts w:cs="Times New Roman"/>
        </w:rPr>
        <w:t>O</w:t>
      </w:r>
      <w:r>
        <w:rPr>
          <w:rFonts w:cs="Times New Roman"/>
          <w:lang w:val="ru-RU"/>
        </w:rPr>
        <w:t>‘</w:t>
      </w:r>
      <w:r>
        <w:rPr>
          <w:rFonts w:cs="Times New Roman"/>
        </w:rPr>
        <w:t>zbekiston</w:t>
      </w:r>
      <w:r>
        <w:rPr>
          <w:rFonts w:cs="Times New Roman"/>
          <w:lang w:val="ru-RU"/>
        </w:rPr>
        <w:t xml:space="preserve"> </w:t>
      </w:r>
      <w:r>
        <w:rPr>
          <w:rFonts w:cs="Times New Roman"/>
        </w:rPr>
        <w:t>Respublikasi</w:t>
      </w:r>
      <w:r>
        <w:rPr>
          <w:rFonts w:cs="Times New Roman"/>
          <w:lang w:val="ru-RU"/>
        </w:rPr>
        <w:t xml:space="preserve"> </w:t>
      </w:r>
      <w:r>
        <w:rPr>
          <w:rFonts w:cs="Times New Roman"/>
        </w:rPr>
        <w:t>bank</w:t>
      </w:r>
      <w:r>
        <w:rPr>
          <w:rFonts w:cs="Times New Roman"/>
          <w:lang w:val="ru-RU"/>
        </w:rPr>
        <w:t xml:space="preserve"> </w:t>
      </w:r>
      <w:r>
        <w:rPr>
          <w:rFonts w:cs="Times New Roman"/>
        </w:rPr>
        <w:t>tizimi</w:t>
      </w:r>
      <w:r>
        <w:rPr>
          <w:rFonts w:cs="Times New Roman"/>
          <w:lang w:val="ru-RU"/>
        </w:rPr>
        <w:t xml:space="preserve"> </w:t>
      </w:r>
      <w:r>
        <w:rPr>
          <w:rFonts w:cs="Times New Roman"/>
        </w:rPr>
        <w:t>barqarorligini</w:t>
      </w:r>
      <w:r>
        <w:rPr>
          <w:rFonts w:cs="Times New Roman"/>
          <w:lang w:val="ru-RU"/>
        </w:rPr>
        <w:t xml:space="preserve"> </w:t>
      </w:r>
      <w:r>
        <w:rPr>
          <w:rFonts w:cs="Times New Roman"/>
        </w:rPr>
        <w:t>ta</w:t>
      </w:r>
      <w:r>
        <w:rPr>
          <w:rFonts w:cs="Times New Roman"/>
          <w:lang w:val="ru-RU"/>
        </w:rPr>
        <w:t>’</w:t>
      </w:r>
      <w:r>
        <w:rPr>
          <w:rFonts w:cs="Times New Roman"/>
        </w:rPr>
        <w:t>minlash</w:t>
      </w:r>
      <w:r>
        <w:rPr>
          <w:rFonts w:cs="Times New Roman"/>
          <w:lang w:val="ru-RU"/>
        </w:rPr>
        <w:t xml:space="preserve"> </w:t>
      </w:r>
      <w:r>
        <w:rPr>
          <w:rFonts w:cs="Times New Roman"/>
        </w:rPr>
        <w:t>metodologiyasini</w:t>
      </w:r>
      <w:r>
        <w:rPr>
          <w:rFonts w:cs="Times New Roman"/>
          <w:lang w:val="ru-RU"/>
        </w:rPr>
        <w:t xml:space="preserve"> </w:t>
      </w:r>
      <w:r>
        <w:rPr>
          <w:rFonts w:cs="Times New Roman"/>
        </w:rPr>
        <w:t>takomillashtirish</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doktori</w:t>
      </w:r>
      <w:r>
        <w:rPr>
          <w:rFonts w:cs="Times New Roman"/>
          <w:lang w:val="ru-RU"/>
        </w:rPr>
        <w:t xml:space="preserve"> (</w:t>
      </w:r>
      <w:r>
        <w:rPr>
          <w:rFonts w:cs="Times New Roman"/>
        </w:rPr>
        <w:t>DSc</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2018. – 67 </w:t>
      </w:r>
      <w:r>
        <w:rPr>
          <w:rFonts w:cs="Times New Roman"/>
        </w:rPr>
        <w:t>b</w:t>
      </w:r>
      <w:r>
        <w:rPr>
          <w:rFonts w:cs="Times New Roman"/>
          <w:lang w:val="ru-RU"/>
        </w:rPr>
        <w:t>.</w:t>
      </w:r>
    </w:p>
    <w:p w14:paraId="66283FC9" w14:textId="77777777" w:rsidR="005603EC" w:rsidRPr="009E01BD" w:rsidRDefault="00000000">
      <w:pPr>
        <w:pStyle w:val="af"/>
        <w:spacing w:after="0" w:line="360" w:lineRule="auto"/>
        <w:ind w:firstLine="709"/>
        <w:jc w:val="both"/>
        <w:rPr>
          <w:lang w:val="ru-RU"/>
        </w:rPr>
      </w:pPr>
      <w:r>
        <w:rPr>
          <w:rFonts w:cs="Times New Roman"/>
          <w:lang w:val="ru-RU"/>
        </w:rPr>
        <w:t xml:space="preserve">151. </w:t>
      </w:r>
      <w:r>
        <w:rPr>
          <w:rFonts w:cs="Times New Roman"/>
        </w:rPr>
        <w:t>Sattorova</w:t>
      </w:r>
      <w:r>
        <w:rPr>
          <w:rFonts w:cs="Times New Roman"/>
          <w:lang w:val="ru-RU"/>
        </w:rPr>
        <w:t xml:space="preserve"> </w:t>
      </w:r>
      <w:r>
        <w:rPr>
          <w:rFonts w:cs="Times New Roman"/>
        </w:rPr>
        <w:t>N</w:t>
      </w:r>
      <w:r>
        <w:rPr>
          <w:rFonts w:cs="Times New Roman"/>
          <w:lang w:val="ru-RU"/>
        </w:rPr>
        <w:t>.</w:t>
      </w:r>
      <w:r>
        <w:rPr>
          <w:rFonts w:cs="Times New Roman"/>
        </w:rPr>
        <w:t>G</w:t>
      </w:r>
      <w:r>
        <w:rPr>
          <w:rFonts w:cs="Times New Roman"/>
          <w:lang w:val="ru-RU"/>
        </w:rPr>
        <w:t xml:space="preserve">‘. </w:t>
      </w:r>
      <w:r>
        <w:rPr>
          <w:rFonts w:cs="Times New Roman"/>
        </w:rPr>
        <w:t>Tijorat</w:t>
      </w:r>
      <w:r>
        <w:rPr>
          <w:rFonts w:cs="Times New Roman"/>
          <w:lang w:val="ru-RU"/>
        </w:rPr>
        <w:t xml:space="preserve"> </w:t>
      </w:r>
      <w:r>
        <w:rPr>
          <w:rFonts w:cs="Times New Roman"/>
        </w:rPr>
        <w:t>banklari</w:t>
      </w:r>
      <w:r>
        <w:rPr>
          <w:rFonts w:cs="Times New Roman"/>
          <w:lang w:val="ru-RU"/>
        </w:rPr>
        <w:t xml:space="preserve"> </w:t>
      </w:r>
      <w:r>
        <w:rPr>
          <w:rFonts w:cs="Times New Roman"/>
        </w:rPr>
        <w:t>likvidliligini</w:t>
      </w:r>
      <w:r>
        <w:rPr>
          <w:rFonts w:cs="Times New Roman"/>
          <w:lang w:val="ru-RU"/>
        </w:rPr>
        <w:t xml:space="preserve"> </w:t>
      </w:r>
      <w:r>
        <w:rPr>
          <w:rFonts w:cs="Times New Roman"/>
        </w:rPr>
        <w:t>optimallashtirish</w:t>
      </w:r>
      <w:r>
        <w:rPr>
          <w:rFonts w:cs="Times New Roman"/>
          <w:lang w:val="ru-RU"/>
        </w:rPr>
        <w:t xml:space="preserve"> </w:t>
      </w:r>
      <w:r>
        <w:rPr>
          <w:rFonts w:cs="Times New Roman"/>
        </w:rPr>
        <w:t>yo</w:t>
      </w:r>
      <w:r>
        <w:rPr>
          <w:rFonts w:cs="Times New Roman"/>
          <w:lang w:val="ru-RU"/>
        </w:rPr>
        <w:t>‘</w:t>
      </w:r>
      <w:r>
        <w:rPr>
          <w:rFonts w:cs="Times New Roman"/>
        </w:rPr>
        <w:t>llari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2026. – 69 </w:t>
      </w:r>
      <w:r>
        <w:rPr>
          <w:rFonts w:cs="Times New Roman"/>
        </w:rPr>
        <w:t>b</w:t>
      </w:r>
      <w:r>
        <w:rPr>
          <w:rFonts w:cs="Times New Roman"/>
          <w:lang w:val="ru-RU"/>
        </w:rPr>
        <w:t>.</w:t>
      </w:r>
    </w:p>
    <w:p w14:paraId="3123F02A" w14:textId="77777777" w:rsidR="005603EC" w:rsidRPr="009E01BD" w:rsidRDefault="00000000">
      <w:pPr>
        <w:pStyle w:val="af"/>
        <w:spacing w:after="0" w:line="360" w:lineRule="auto"/>
        <w:ind w:firstLine="709"/>
        <w:jc w:val="both"/>
        <w:rPr>
          <w:lang w:val="ru-RU"/>
        </w:rPr>
      </w:pPr>
      <w:r>
        <w:rPr>
          <w:rFonts w:cs="Times New Roman"/>
          <w:lang w:val="ru-RU"/>
        </w:rPr>
        <w:t xml:space="preserve">152. </w:t>
      </w:r>
      <w:r>
        <w:rPr>
          <w:rFonts w:cs="Times New Roman"/>
        </w:rPr>
        <w:t>Sharipova</w:t>
      </w:r>
      <w:r>
        <w:rPr>
          <w:rFonts w:cs="Times New Roman"/>
          <w:lang w:val="ru-RU"/>
        </w:rPr>
        <w:t xml:space="preserve"> </w:t>
      </w:r>
      <w:r>
        <w:rPr>
          <w:rFonts w:cs="Times New Roman"/>
        </w:rPr>
        <w:t>N</w:t>
      </w:r>
      <w:r>
        <w:rPr>
          <w:rFonts w:cs="Times New Roman"/>
          <w:lang w:val="ru-RU"/>
        </w:rPr>
        <w:t>.</w:t>
      </w:r>
      <w:r>
        <w:rPr>
          <w:rFonts w:cs="Times New Roman"/>
        </w:rPr>
        <w:t>H</w:t>
      </w:r>
      <w:r>
        <w:rPr>
          <w:rFonts w:cs="Times New Roman"/>
          <w:lang w:val="ru-RU"/>
        </w:rPr>
        <w:t xml:space="preserve">. </w:t>
      </w:r>
      <w:r>
        <w:rPr>
          <w:rFonts w:cs="Times New Roman"/>
        </w:rPr>
        <w:t>Tijorat</w:t>
      </w:r>
      <w:r>
        <w:rPr>
          <w:rFonts w:cs="Times New Roman"/>
          <w:lang w:val="ru-RU"/>
        </w:rPr>
        <w:t xml:space="preserve"> </w:t>
      </w:r>
      <w:r>
        <w:rPr>
          <w:rFonts w:cs="Times New Roman"/>
        </w:rPr>
        <w:t>banklari</w:t>
      </w:r>
      <w:r>
        <w:rPr>
          <w:rFonts w:cs="Times New Roman"/>
          <w:lang w:val="ru-RU"/>
        </w:rPr>
        <w:t xml:space="preserve"> </w:t>
      </w:r>
      <w:r>
        <w:rPr>
          <w:rFonts w:cs="Times New Roman"/>
        </w:rPr>
        <w:t>moliyaviy</w:t>
      </w:r>
      <w:r>
        <w:rPr>
          <w:rFonts w:cs="Times New Roman"/>
          <w:lang w:val="ru-RU"/>
        </w:rPr>
        <w:t xml:space="preserve"> </w:t>
      </w:r>
      <w:r>
        <w:rPr>
          <w:rFonts w:cs="Times New Roman"/>
        </w:rPr>
        <w:t>barqarorligini</w:t>
      </w:r>
      <w:r>
        <w:rPr>
          <w:rFonts w:cs="Times New Roman"/>
          <w:lang w:val="ru-RU"/>
        </w:rPr>
        <w:t xml:space="preserve"> </w:t>
      </w:r>
      <w:r>
        <w:rPr>
          <w:rFonts w:cs="Times New Roman"/>
        </w:rPr>
        <w:t>mustahkamlashning</w:t>
      </w:r>
      <w:r>
        <w:rPr>
          <w:rFonts w:cs="Times New Roman"/>
          <w:lang w:val="ru-RU"/>
        </w:rPr>
        <w:t xml:space="preserve"> </w:t>
      </w:r>
      <w:r>
        <w:rPr>
          <w:rFonts w:cs="Times New Roman"/>
        </w:rPr>
        <w:t>konseptual</w:t>
      </w:r>
      <w:r>
        <w:rPr>
          <w:rFonts w:cs="Times New Roman"/>
          <w:lang w:val="ru-RU"/>
        </w:rPr>
        <w:t xml:space="preserve"> </w:t>
      </w:r>
      <w:r>
        <w:rPr>
          <w:rFonts w:cs="Times New Roman"/>
        </w:rPr>
        <w:t>asoslarini</w:t>
      </w:r>
      <w:r>
        <w:rPr>
          <w:rFonts w:cs="Times New Roman"/>
          <w:lang w:val="ru-RU"/>
        </w:rPr>
        <w:t xml:space="preserve"> </w:t>
      </w:r>
      <w:r>
        <w:rPr>
          <w:rFonts w:cs="Times New Roman"/>
        </w:rPr>
        <w:t>takomillashtirish</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doktori</w:t>
      </w:r>
      <w:r>
        <w:rPr>
          <w:rFonts w:cs="Times New Roman"/>
          <w:lang w:val="ru-RU"/>
        </w:rPr>
        <w:t xml:space="preserve"> (</w:t>
      </w:r>
      <w:r>
        <w:rPr>
          <w:rFonts w:cs="Times New Roman"/>
        </w:rPr>
        <w:t>DSc</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2026.</w:t>
      </w:r>
    </w:p>
    <w:p w14:paraId="4AC1558C" w14:textId="77777777" w:rsidR="005603EC" w:rsidRPr="009E01BD" w:rsidRDefault="00000000">
      <w:pPr>
        <w:pStyle w:val="af"/>
        <w:spacing w:after="0" w:line="360" w:lineRule="auto"/>
        <w:ind w:firstLine="709"/>
        <w:jc w:val="both"/>
        <w:rPr>
          <w:lang w:val="ru-RU"/>
        </w:rPr>
      </w:pPr>
      <w:r>
        <w:rPr>
          <w:rFonts w:cs="Times New Roman"/>
          <w:lang w:val="ru-RU"/>
        </w:rPr>
        <w:t xml:space="preserve">153. </w:t>
      </w:r>
      <w:r>
        <w:rPr>
          <w:rFonts w:cs="Times New Roman"/>
        </w:rPr>
        <w:t>Togayev</w:t>
      </w:r>
      <w:r>
        <w:rPr>
          <w:rFonts w:cs="Times New Roman"/>
          <w:lang w:val="ru-RU"/>
        </w:rPr>
        <w:t xml:space="preserve"> </w:t>
      </w:r>
      <w:r>
        <w:rPr>
          <w:rFonts w:cs="Times New Roman"/>
        </w:rPr>
        <w:t>S</w:t>
      </w:r>
      <w:r>
        <w:rPr>
          <w:rFonts w:cs="Times New Roman"/>
          <w:lang w:val="ru-RU"/>
        </w:rPr>
        <w:t>.</w:t>
      </w:r>
      <w:r>
        <w:rPr>
          <w:rFonts w:cs="Times New Roman"/>
        </w:rPr>
        <w:t>S</w:t>
      </w:r>
      <w:r>
        <w:rPr>
          <w:rFonts w:cs="Times New Roman"/>
          <w:lang w:val="ru-RU"/>
        </w:rPr>
        <w:t xml:space="preserve">. </w:t>
      </w:r>
      <w:r>
        <w:rPr>
          <w:rFonts w:cs="Times New Roman"/>
        </w:rPr>
        <w:t>Tijorat</w:t>
      </w:r>
      <w:r>
        <w:rPr>
          <w:rFonts w:cs="Times New Roman"/>
          <w:lang w:val="ru-RU"/>
        </w:rPr>
        <w:t xml:space="preserve"> </w:t>
      </w:r>
      <w:r>
        <w:rPr>
          <w:rFonts w:cs="Times New Roman"/>
        </w:rPr>
        <w:t>banklarining</w:t>
      </w:r>
      <w:r>
        <w:rPr>
          <w:rFonts w:cs="Times New Roman"/>
          <w:lang w:val="ru-RU"/>
        </w:rPr>
        <w:t xml:space="preserve"> </w:t>
      </w:r>
      <w:r>
        <w:rPr>
          <w:rFonts w:cs="Times New Roman"/>
        </w:rPr>
        <w:t>moliyaviy</w:t>
      </w:r>
      <w:r>
        <w:rPr>
          <w:rFonts w:cs="Times New Roman"/>
          <w:lang w:val="ru-RU"/>
        </w:rPr>
        <w:t xml:space="preserve"> </w:t>
      </w:r>
      <w:r>
        <w:rPr>
          <w:rFonts w:cs="Times New Roman"/>
        </w:rPr>
        <w:t>barqarorligini</w:t>
      </w:r>
      <w:r>
        <w:rPr>
          <w:rFonts w:cs="Times New Roman"/>
          <w:lang w:val="ru-RU"/>
        </w:rPr>
        <w:t xml:space="preserve"> </w:t>
      </w:r>
      <w:r>
        <w:rPr>
          <w:rFonts w:cs="Times New Roman"/>
        </w:rPr>
        <w:t>ta</w:t>
      </w:r>
      <w:r>
        <w:rPr>
          <w:rFonts w:cs="Times New Roman"/>
          <w:lang w:val="ru-RU"/>
        </w:rPr>
        <w:t>’</w:t>
      </w:r>
      <w:r>
        <w:rPr>
          <w:rFonts w:cs="Times New Roman"/>
        </w:rPr>
        <w:t>minlash</w:t>
      </w:r>
      <w:r>
        <w:rPr>
          <w:rFonts w:cs="Times New Roman"/>
          <w:lang w:val="ru-RU"/>
        </w:rPr>
        <w:t xml:space="preserve"> </w:t>
      </w:r>
      <w:r>
        <w:rPr>
          <w:rFonts w:cs="Times New Roman"/>
        </w:rPr>
        <w:t>yo</w:t>
      </w:r>
      <w:r>
        <w:rPr>
          <w:rFonts w:cs="Times New Roman"/>
          <w:lang w:val="ru-RU"/>
        </w:rPr>
        <w:t>‘</w:t>
      </w:r>
      <w:r>
        <w:rPr>
          <w:rFonts w:cs="Times New Roman"/>
        </w:rPr>
        <w:t>llari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 </w:t>
      </w:r>
      <w:r>
        <w:rPr>
          <w:rFonts w:cs="Times New Roman"/>
        </w:rPr>
        <w:t>Toshkent</w:t>
      </w:r>
      <w:r>
        <w:rPr>
          <w:rFonts w:cs="Times New Roman"/>
          <w:lang w:val="ru-RU"/>
        </w:rPr>
        <w:t>, 2022.</w:t>
      </w:r>
    </w:p>
    <w:p w14:paraId="75FBB0FA" w14:textId="77777777" w:rsidR="005603EC" w:rsidRPr="009E01BD" w:rsidRDefault="00000000">
      <w:pPr>
        <w:pStyle w:val="af"/>
        <w:spacing w:after="0" w:line="360" w:lineRule="auto"/>
        <w:ind w:firstLine="709"/>
        <w:jc w:val="both"/>
        <w:rPr>
          <w:lang w:val="ru-RU"/>
        </w:rPr>
      </w:pPr>
      <w:r>
        <w:rPr>
          <w:rFonts w:cs="Times New Roman"/>
          <w:lang w:val="ru-RU"/>
        </w:rPr>
        <w:t xml:space="preserve">154. </w:t>
      </w:r>
      <w:r>
        <w:rPr>
          <w:rFonts w:cs="Times New Roman"/>
        </w:rPr>
        <w:t>Xolmamatov</w:t>
      </w:r>
      <w:r>
        <w:rPr>
          <w:rFonts w:cs="Times New Roman"/>
          <w:lang w:val="ru-RU"/>
        </w:rPr>
        <w:t xml:space="preserve"> </w:t>
      </w:r>
      <w:r>
        <w:rPr>
          <w:rFonts w:cs="Times New Roman"/>
        </w:rPr>
        <w:t>F</w:t>
      </w:r>
      <w:r>
        <w:rPr>
          <w:rFonts w:cs="Times New Roman"/>
          <w:lang w:val="ru-RU"/>
        </w:rPr>
        <w:t>.</w:t>
      </w:r>
      <w:r>
        <w:rPr>
          <w:rFonts w:cs="Times New Roman"/>
        </w:rPr>
        <w:t>K</w:t>
      </w:r>
      <w:r>
        <w:rPr>
          <w:rFonts w:cs="Times New Roman"/>
          <w:lang w:val="ru-RU"/>
        </w:rPr>
        <w:t xml:space="preserve">. </w:t>
      </w:r>
      <w:r>
        <w:rPr>
          <w:rFonts w:cs="Times New Roman"/>
        </w:rPr>
        <w:t>O</w:t>
      </w:r>
      <w:r>
        <w:rPr>
          <w:rFonts w:cs="Times New Roman"/>
          <w:lang w:val="ru-RU"/>
        </w:rPr>
        <w:t>‘</w:t>
      </w:r>
      <w:r>
        <w:rPr>
          <w:rFonts w:cs="Times New Roman"/>
        </w:rPr>
        <w:t>zbekiston</w:t>
      </w:r>
      <w:r>
        <w:rPr>
          <w:rFonts w:cs="Times New Roman"/>
          <w:lang w:val="ru-RU"/>
        </w:rPr>
        <w:t xml:space="preserve"> </w:t>
      </w:r>
      <w:r>
        <w:rPr>
          <w:rFonts w:cs="Times New Roman"/>
        </w:rPr>
        <w:t>Respublikasining</w:t>
      </w:r>
      <w:r>
        <w:rPr>
          <w:rFonts w:cs="Times New Roman"/>
          <w:lang w:val="ru-RU"/>
        </w:rPr>
        <w:t xml:space="preserve"> </w:t>
      </w:r>
      <w:r>
        <w:rPr>
          <w:rFonts w:cs="Times New Roman"/>
        </w:rPr>
        <w:t>bank</w:t>
      </w:r>
      <w:r>
        <w:rPr>
          <w:rFonts w:cs="Times New Roman"/>
          <w:lang w:val="ru-RU"/>
        </w:rPr>
        <w:t xml:space="preserve"> </w:t>
      </w:r>
      <w:r>
        <w:rPr>
          <w:rFonts w:cs="Times New Roman"/>
        </w:rPr>
        <w:t>tizimining</w:t>
      </w:r>
      <w:r>
        <w:rPr>
          <w:rFonts w:cs="Times New Roman"/>
          <w:lang w:val="ru-RU"/>
        </w:rPr>
        <w:t xml:space="preserve"> </w:t>
      </w:r>
      <w:r>
        <w:rPr>
          <w:rFonts w:cs="Times New Roman"/>
        </w:rPr>
        <w:t>barqarorligini</w:t>
      </w:r>
      <w:r>
        <w:rPr>
          <w:rFonts w:cs="Times New Roman"/>
          <w:lang w:val="ru-RU"/>
        </w:rPr>
        <w:t xml:space="preserve"> </w:t>
      </w:r>
      <w:r>
        <w:rPr>
          <w:rFonts w:cs="Times New Roman"/>
        </w:rPr>
        <w:t>oshirish</w:t>
      </w:r>
      <w:r>
        <w:rPr>
          <w:rFonts w:cs="Times New Roman"/>
          <w:lang w:val="ru-RU"/>
        </w:rPr>
        <w:t xml:space="preserve"> </w:t>
      </w:r>
      <w:r>
        <w:rPr>
          <w:rFonts w:cs="Times New Roman"/>
        </w:rPr>
        <w:t>yo</w:t>
      </w:r>
      <w:r>
        <w:rPr>
          <w:rFonts w:cs="Times New Roman"/>
          <w:lang w:val="ru-RU"/>
        </w:rPr>
        <w:t>‘</w:t>
      </w:r>
      <w:r>
        <w:rPr>
          <w:rFonts w:cs="Times New Roman"/>
        </w:rPr>
        <w:t>llari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doktori</w:t>
      </w:r>
      <w:r>
        <w:rPr>
          <w:rFonts w:cs="Times New Roman"/>
          <w:lang w:val="ru-RU"/>
        </w:rPr>
        <w:t xml:space="preserve"> (</w:t>
      </w:r>
      <w:r>
        <w:rPr>
          <w:rFonts w:cs="Times New Roman"/>
        </w:rPr>
        <w:t>DSc</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w:t>
      </w:r>
      <w:r>
        <w:rPr>
          <w:rFonts w:cs="Times New Roman"/>
        </w:rPr>
        <w:t>TMI</w:t>
      </w:r>
      <w:r>
        <w:rPr>
          <w:rFonts w:cs="Times New Roman"/>
          <w:lang w:val="ru-RU"/>
        </w:rPr>
        <w:t xml:space="preserve">, 2023. – 91 </w:t>
      </w:r>
      <w:r>
        <w:rPr>
          <w:rFonts w:cs="Times New Roman"/>
        </w:rPr>
        <w:t>b</w:t>
      </w:r>
      <w:r>
        <w:rPr>
          <w:rFonts w:cs="Times New Roman"/>
          <w:lang w:val="ru-RU"/>
        </w:rPr>
        <w:t>.</w:t>
      </w:r>
    </w:p>
    <w:p w14:paraId="53C14DD9" w14:textId="77777777" w:rsidR="005603EC" w:rsidRPr="009E01BD" w:rsidRDefault="00000000">
      <w:pPr>
        <w:pStyle w:val="af"/>
        <w:spacing w:after="0" w:line="360" w:lineRule="auto"/>
        <w:ind w:firstLine="709"/>
        <w:jc w:val="both"/>
        <w:rPr>
          <w:lang w:val="ru-RU"/>
        </w:rPr>
      </w:pPr>
      <w:r>
        <w:rPr>
          <w:rFonts w:cs="Times New Roman"/>
          <w:lang w:val="ru-RU"/>
        </w:rPr>
        <w:lastRenderedPageBreak/>
        <w:t xml:space="preserve">155. </w:t>
      </w:r>
      <w:r>
        <w:rPr>
          <w:rFonts w:cs="Times New Roman"/>
        </w:rPr>
        <w:t>Xolov</w:t>
      </w:r>
      <w:r>
        <w:rPr>
          <w:rFonts w:cs="Times New Roman"/>
          <w:lang w:val="ru-RU"/>
        </w:rPr>
        <w:t xml:space="preserve"> </w:t>
      </w:r>
      <w:r>
        <w:rPr>
          <w:rFonts w:cs="Times New Roman"/>
        </w:rPr>
        <w:t>N</w:t>
      </w:r>
      <w:r>
        <w:rPr>
          <w:rFonts w:cs="Times New Roman"/>
          <w:lang w:val="ru-RU"/>
        </w:rPr>
        <w:t>.</w:t>
      </w:r>
      <w:r>
        <w:rPr>
          <w:rFonts w:cs="Times New Roman"/>
        </w:rPr>
        <w:t>Q</w:t>
      </w:r>
      <w:r>
        <w:rPr>
          <w:rFonts w:cs="Times New Roman"/>
          <w:lang w:val="ru-RU"/>
        </w:rPr>
        <w:t xml:space="preserve">. </w:t>
      </w:r>
      <w:r>
        <w:rPr>
          <w:rFonts w:cs="Times New Roman"/>
        </w:rPr>
        <w:t>Tijorat</w:t>
      </w:r>
      <w:r>
        <w:rPr>
          <w:rFonts w:cs="Times New Roman"/>
          <w:lang w:val="ru-RU"/>
        </w:rPr>
        <w:t xml:space="preserve"> </w:t>
      </w:r>
      <w:r>
        <w:rPr>
          <w:rFonts w:cs="Times New Roman"/>
        </w:rPr>
        <w:t>banklari</w:t>
      </w:r>
      <w:r>
        <w:rPr>
          <w:rFonts w:cs="Times New Roman"/>
          <w:lang w:val="ru-RU"/>
        </w:rPr>
        <w:t xml:space="preserve"> </w:t>
      </w:r>
      <w:r>
        <w:rPr>
          <w:rFonts w:cs="Times New Roman"/>
        </w:rPr>
        <w:t>barqarorligini</w:t>
      </w:r>
      <w:r>
        <w:rPr>
          <w:rFonts w:cs="Times New Roman"/>
          <w:lang w:val="ru-RU"/>
        </w:rPr>
        <w:t xml:space="preserve"> </w:t>
      </w:r>
      <w:r>
        <w:rPr>
          <w:rFonts w:cs="Times New Roman"/>
        </w:rPr>
        <w:t>mustahkamlash</w:t>
      </w:r>
      <w:r>
        <w:rPr>
          <w:rFonts w:cs="Times New Roman"/>
          <w:lang w:val="ru-RU"/>
        </w:rPr>
        <w:t xml:space="preserve"> </w:t>
      </w:r>
      <w:r>
        <w:rPr>
          <w:rFonts w:cs="Times New Roman"/>
        </w:rPr>
        <w:t>metodologiyasini</w:t>
      </w:r>
      <w:r>
        <w:rPr>
          <w:rFonts w:cs="Times New Roman"/>
          <w:lang w:val="ru-RU"/>
        </w:rPr>
        <w:t xml:space="preserve"> </w:t>
      </w:r>
      <w:r>
        <w:rPr>
          <w:rFonts w:cs="Times New Roman"/>
        </w:rPr>
        <w:t>takomillashtirish</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doktori</w:t>
      </w:r>
      <w:r>
        <w:rPr>
          <w:rFonts w:cs="Times New Roman"/>
          <w:lang w:val="ru-RU"/>
        </w:rPr>
        <w:t xml:space="preserve"> (</w:t>
      </w:r>
      <w:r>
        <w:rPr>
          <w:rFonts w:cs="Times New Roman"/>
        </w:rPr>
        <w:t>DSc</w:t>
      </w:r>
      <w:r>
        <w:rPr>
          <w:rFonts w:cs="Times New Roman"/>
          <w:lang w:val="ru-RU"/>
        </w:rPr>
        <w:t xml:space="preserve">) </w:t>
      </w:r>
      <w:r>
        <w:rPr>
          <w:rFonts w:cs="Times New Roman"/>
        </w:rPr>
        <w:t>dissertatsiyasi</w:t>
      </w:r>
      <w:r>
        <w:rPr>
          <w:rFonts w:cs="Times New Roman"/>
          <w:lang w:val="ru-RU"/>
        </w:rPr>
        <w:t xml:space="preserve">. – </w:t>
      </w:r>
      <w:r>
        <w:rPr>
          <w:rFonts w:cs="Times New Roman"/>
        </w:rPr>
        <w:t>Toshkent</w:t>
      </w:r>
      <w:r>
        <w:rPr>
          <w:rFonts w:cs="Times New Roman"/>
          <w:lang w:val="ru-RU"/>
        </w:rPr>
        <w:t xml:space="preserve">: </w:t>
      </w:r>
      <w:r>
        <w:rPr>
          <w:rFonts w:cs="Times New Roman"/>
        </w:rPr>
        <w:t>TDIU</w:t>
      </w:r>
      <w:r>
        <w:rPr>
          <w:rFonts w:cs="Times New Roman"/>
          <w:lang w:val="ru-RU"/>
        </w:rPr>
        <w:t>, 2025.</w:t>
      </w:r>
    </w:p>
    <w:p w14:paraId="39D44E61" w14:textId="77777777" w:rsidR="005603EC" w:rsidRPr="009E01BD" w:rsidRDefault="00000000">
      <w:pPr>
        <w:pStyle w:val="af"/>
        <w:spacing w:after="0" w:line="360" w:lineRule="auto"/>
        <w:ind w:firstLine="709"/>
        <w:jc w:val="both"/>
        <w:rPr>
          <w:lang w:val="ru-RU"/>
        </w:rPr>
      </w:pPr>
      <w:r>
        <w:rPr>
          <w:rFonts w:cs="Times New Roman"/>
          <w:lang w:val="ru-RU"/>
        </w:rPr>
        <w:t xml:space="preserve">156. </w:t>
      </w:r>
      <w:r>
        <w:rPr>
          <w:rFonts w:cs="Times New Roman"/>
        </w:rPr>
        <w:t>Yodgorov</w:t>
      </w:r>
      <w:r>
        <w:rPr>
          <w:rFonts w:cs="Times New Roman"/>
          <w:lang w:val="ru-RU"/>
        </w:rPr>
        <w:t xml:space="preserve"> </w:t>
      </w:r>
      <w:r>
        <w:rPr>
          <w:rFonts w:cs="Times New Roman"/>
        </w:rPr>
        <w:t>M</w:t>
      </w:r>
      <w:r>
        <w:rPr>
          <w:rFonts w:cs="Times New Roman"/>
          <w:lang w:val="ru-RU"/>
        </w:rPr>
        <w:t>.</w:t>
      </w:r>
      <w:r>
        <w:rPr>
          <w:rFonts w:cs="Times New Roman"/>
        </w:rPr>
        <w:t>N</w:t>
      </w:r>
      <w:r>
        <w:rPr>
          <w:rFonts w:cs="Times New Roman"/>
          <w:lang w:val="ru-RU"/>
        </w:rPr>
        <w:t xml:space="preserve">. </w:t>
      </w:r>
      <w:r>
        <w:rPr>
          <w:rFonts w:cs="Times New Roman"/>
        </w:rPr>
        <w:t>Tijorat</w:t>
      </w:r>
      <w:r>
        <w:rPr>
          <w:rFonts w:cs="Times New Roman"/>
          <w:lang w:val="ru-RU"/>
        </w:rPr>
        <w:t xml:space="preserve"> </w:t>
      </w:r>
      <w:r>
        <w:rPr>
          <w:rFonts w:cs="Times New Roman"/>
        </w:rPr>
        <w:t>banklari</w:t>
      </w:r>
      <w:r>
        <w:rPr>
          <w:rFonts w:cs="Times New Roman"/>
          <w:lang w:val="ru-RU"/>
        </w:rPr>
        <w:t xml:space="preserve"> </w:t>
      </w:r>
      <w:r>
        <w:rPr>
          <w:rFonts w:cs="Times New Roman"/>
        </w:rPr>
        <w:t>kapitali</w:t>
      </w:r>
      <w:r>
        <w:rPr>
          <w:rFonts w:cs="Times New Roman"/>
          <w:lang w:val="ru-RU"/>
        </w:rPr>
        <w:t xml:space="preserve"> </w:t>
      </w:r>
      <w:r>
        <w:rPr>
          <w:rFonts w:cs="Times New Roman"/>
        </w:rPr>
        <w:t>barqarorligini</w:t>
      </w:r>
      <w:r>
        <w:rPr>
          <w:rFonts w:cs="Times New Roman"/>
          <w:lang w:val="ru-RU"/>
        </w:rPr>
        <w:t xml:space="preserve"> </w:t>
      </w:r>
      <w:r>
        <w:rPr>
          <w:rFonts w:cs="Times New Roman"/>
        </w:rPr>
        <w:t>ta</w:t>
      </w:r>
      <w:r>
        <w:rPr>
          <w:rFonts w:cs="Times New Roman"/>
          <w:lang w:val="ru-RU"/>
        </w:rPr>
        <w:t>’</w:t>
      </w:r>
      <w:r>
        <w:rPr>
          <w:rFonts w:cs="Times New Roman"/>
        </w:rPr>
        <w:t>minlash</w:t>
      </w:r>
      <w:r>
        <w:rPr>
          <w:rFonts w:cs="Times New Roman"/>
          <w:lang w:val="ru-RU"/>
        </w:rPr>
        <w:t xml:space="preserve"> </w:t>
      </w:r>
      <w:r>
        <w:rPr>
          <w:rFonts w:cs="Times New Roman"/>
        </w:rPr>
        <w:t>yo</w:t>
      </w:r>
      <w:r>
        <w:rPr>
          <w:rFonts w:cs="Times New Roman"/>
          <w:lang w:val="ru-RU"/>
        </w:rPr>
        <w:t>‘</w:t>
      </w:r>
      <w:r>
        <w:rPr>
          <w:rFonts w:cs="Times New Roman"/>
        </w:rPr>
        <w:t>llari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2026. – 69 </w:t>
      </w:r>
      <w:r>
        <w:rPr>
          <w:rFonts w:cs="Times New Roman"/>
        </w:rPr>
        <w:t>b</w:t>
      </w:r>
      <w:r>
        <w:rPr>
          <w:rFonts w:cs="Times New Roman"/>
          <w:lang w:val="ru-RU"/>
        </w:rPr>
        <w:t>.</w:t>
      </w:r>
    </w:p>
    <w:p w14:paraId="20CFC332" w14:textId="77777777" w:rsidR="005603EC" w:rsidRDefault="00000000">
      <w:pPr>
        <w:pStyle w:val="af"/>
        <w:spacing w:after="0" w:line="360" w:lineRule="auto"/>
        <w:ind w:firstLine="709"/>
        <w:jc w:val="both"/>
      </w:pPr>
      <w:r>
        <w:rPr>
          <w:rFonts w:cs="Times New Roman"/>
          <w:b/>
          <w:bCs/>
        </w:rPr>
        <w:t>VI. Statistik ma’lumotlar, hisobotlar va internet manbalari</w:t>
      </w:r>
    </w:p>
    <w:p w14:paraId="5D80147A" w14:textId="77777777" w:rsidR="005603EC" w:rsidRDefault="00000000">
      <w:pPr>
        <w:pStyle w:val="af"/>
        <w:spacing w:after="0" w:line="360" w:lineRule="auto"/>
        <w:ind w:firstLine="709"/>
        <w:jc w:val="both"/>
      </w:pPr>
      <w:r>
        <w:rPr>
          <w:rFonts w:cs="Times New Roman"/>
        </w:rPr>
        <w:t>157. O‘zbekiston Respublikasi Markaziy banki. Statistik byulleten: 2021-yil. – Toshkent, 2022. – https://cbu.uz/uz/statistics/buleten/.</w:t>
      </w:r>
    </w:p>
    <w:p w14:paraId="159E78D2" w14:textId="77777777" w:rsidR="005603EC" w:rsidRDefault="00000000">
      <w:pPr>
        <w:pStyle w:val="af"/>
        <w:spacing w:after="0" w:line="360" w:lineRule="auto"/>
        <w:ind w:firstLine="709"/>
        <w:jc w:val="both"/>
      </w:pPr>
      <w:r>
        <w:rPr>
          <w:rFonts w:cs="Times New Roman"/>
        </w:rPr>
        <w:t>158. O‘zbekiston Respublikasi Markaziy banki. Statistik byulleten: 2026-yil mart. – Toshkent, 2026. – https://cbu.uz/uz/statistics/buleten/.</w:t>
      </w:r>
    </w:p>
    <w:p w14:paraId="7B8DC45C" w14:textId="77777777" w:rsidR="005603EC" w:rsidRDefault="00000000">
      <w:pPr>
        <w:pStyle w:val="af"/>
        <w:spacing w:after="0" w:line="360" w:lineRule="auto"/>
        <w:ind w:firstLine="709"/>
        <w:jc w:val="both"/>
      </w:pPr>
      <w:r>
        <w:rPr>
          <w:rFonts w:cs="Times New Roman"/>
        </w:rPr>
        <w:t>159. O‘zbekiston Respublikasi Markaziy banki. Moliyaviy barqarorlik sharhi: 2022-yil. – Toshkent, 2023.</w:t>
      </w:r>
    </w:p>
    <w:p w14:paraId="08B306D8" w14:textId="77777777" w:rsidR="005603EC" w:rsidRDefault="00000000">
      <w:pPr>
        <w:pStyle w:val="af"/>
        <w:spacing w:after="0" w:line="360" w:lineRule="auto"/>
        <w:ind w:firstLine="709"/>
        <w:jc w:val="both"/>
      </w:pPr>
      <w:r>
        <w:rPr>
          <w:rFonts w:cs="Times New Roman"/>
        </w:rPr>
        <w:t>160. The Central Bank of the Republic of Uzbekistan. Financial Stability Report for 2023. – Tashkent, 2024.</w:t>
      </w:r>
    </w:p>
    <w:p w14:paraId="571A450A" w14:textId="77777777" w:rsidR="005603EC" w:rsidRDefault="00000000">
      <w:pPr>
        <w:pStyle w:val="af"/>
        <w:spacing w:after="0" w:line="360" w:lineRule="auto"/>
        <w:ind w:firstLine="709"/>
        <w:jc w:val="both"/>
      </w:pPr>
      <w:r>
        <w:rPr>
          <w:rFonts w:cs="Times New Roman"/>
        </w:rPr>
        <w:t>161. O‘zbekiston Respublikasi Markaziy banki. 2024-yil uchun moliyaviy barqarorlik sharhi. – Toshkent, 2025.</w:t>
      </w:r>
    </w:p>
    <w:p w14:paraId="25D76FCB" w14:textId="77777777" w:rsidR="005603EC" w:rsidRDefault="00000000">
      <w:pPr>
        <w:pStyle w:val="af"/>
        <w:spacing w:after="0" w:line="360" w:lineRule="auto"/>
        <w:ind w:firstLine="709"/>
        <w:jc w:val="both"/>
      </w:pPr>
      <w:r>
        <w:rPr>
          <w:rFonts w:cs="Times New Roman"/>
        </w:rPr>
        <w:t>162. The Central Bank of the Republic of Uzbekistan. Financial Stability Report for 2025. – Tashkent, 2026.</w:t>
      </w:r>
    </w:p>
    <w:p w14:paraId="54E88C72" w14:textId="77777777" w:rsidR="005603EC" w:rsidRDefault="00000000">
      <w:pPr>
        <w:pStyle w:val="af"/>
        <w:spacing w:after="0" w:line="360" w:lineRule="auto"/>
        <w:ind w:firstLine="709"/>
        <w:jc w:val="both"/>
      </w:pPr>
      <w:r>
        <w:rPr>
          <w:rFonts w:cs="Times New Roman"/>
        </w:rPr>
        <w:t>163. The Central Bank of the Republic of Uzbekistan. Annual Report 2023. – Tashkent, 2024.</w:t>
      </w:r>
    </w:p>
    <w:p w14:paraId="7860D91D" w14:textId="77777777" w:rsidR="005603EC" w:rsidRDefault="00000000">
      <w:pPr>
        <w:pStyle w:val="af"/>
        <w:spacing w:after="0" w:line="360" w:lineRule="auto"/>
        <w:ind w:firstLine="709"/>
        <w:jc w:val="both"/>
      </w:pPr>
      <w:r>
        <w:rPr>
          <w:rFonts w:cs="Times New Roman"/>
        </w:rPr>
        <w:t>164. O‘zbekiston Respublikasi Markaziy banki. Banklar statistikasi: tijorat banklarining asosiy ko‘rsatkichlari va muammoli kreditlari to‘g‘risidagi oylik ma’lumotlar, 2021-yil aprel – 2026-yil yanvar. – https://cbu.uz/uz/statistics/bankstats/.</w:t>
      </w:r>
    </w:p>
    <w:p w14:paraId="3676165C" w14:textId="77777777" w:rsidR="005603EC" w:rsidRDefault="00000000">
      <w:pPr>
        <w:pStyle w:val="af"/>
        <w:spacing w:after="0" w:line="360" w:lineRule="auto"/>
        <w:ind w:firstLine="709"/>
        <w:jc w:val="both"/>
      </w:pPr>
      <w:r>
        <w:rPr>
          <w:rFonts w:cs="Times New Roman"/>
        </w:rPr>
        <w:t>165. «SNS» reyting agentligi. O‘zbekiston tijorat banklarining asosiy ko‘rsatkichlari bazasi (Banks_2025_IV, Banks_2026_II): 36 bank, 2021-yil IV chorak – 2026-yil II chorak.</w:t>
      </w:r>
    </w:p>
    <w:p w14:paraId="6B44A5C1" w14:textId="77777777" w:rsidR="005603EC" w:rsidRDefault="00000000">
      <w:pPr>
        <w:pStyle w:val="af"/>
        <w:spacing w:after="0" w:line="360" w:lineRule="auto"/>
        <w:ind w:firstLine="709"/>
        <w:jc w:val="both"/>
      </w:pPr>
      <w:r>
        <w:rPr>
          <w:rFonts w:cs="Times New Roman"/>
        </w:rPr>
        <w:t xml:space="preserve">166. «O‘zsanoatqurilishbank» ATB ning Markaziy bankka taqdim etilgan prudensial hisobot shakllari (crs003C, crs003L, crs003O): bank balansi, </w:t>
        <w:lastRenderedPageBreak/>
        <w:t>daromadlar, regulyativ kapital hisob-kitobi, aktivlarni tasniflash va prudensial me’yorlar jadvallari, 2020–2025-yillar 30-dekabr holatiga.</w:t>
      </w:r>
    </w:p>
    <w:p w14:paraId="4397D141" w14:textId="77777777" w:rsidR="005603EC" w:rsidRDefault="00000000">
      <w:pPr>
        <w:pStyle w:val="af"/>
        <w:spacing w:after="0" w:line="360" w:lineRule="auto"/>
        <w:ind w:firstLine="709"/>
        <w:jc w:val="both"/>
      </w:pPr>
      <w:r>
        <w:rPr>
          <w:rFonts w:cs="Times New Roman"/>
        </w:rPr>
        <w:t>167. «Mikrokreditbank» ATB ning Markaziy bankka taqdim etilgan prudensial hisobot shakllari (crs005C, crs005L, crs005O): bank balansi, daromadlar, regulyativ kapital hisob-kitobi, aktivlarni tasniflash va prudensial me’yorlar jadvallari, 2020–2025-yillar 30-dekabr holatiga.</w:t>
      </w:r>
    </w:p>
    <w:p w14:paraId="32437312" w14:textId="77777777" w:rsidR="005603EC" w:rsidRDefault="00000000">
      <w:pPr>
        <w:pStyle w:val="af"/>
        <w:spacing w:after="0" w:line="360" w:lineRule="auto"/>
        <w:ind w:firstLine="709"/>
        <w:jc w:val="both"/>
      </w:pPr>
      <w:r>
        <w:rPr>
          <w:rFonts w:cs="Times New Roman"/>
        </w:rPr>
        <w:t>168. Joint Stock Commercial Bank «Uzbek Industrial and Construction Bank» and its subsidiaries. Consolidated Financial Statements for the year ended 31 December 2025 and Independent Auditor’s Report. – Tashkent, 2026.</w:t>
      </w:r>
    </w:p>
    <w:p w14:paraId="60A245D0" w14:textId="77777777" w:rsidR="005603EC" w:rsidRPr="009E01BD" w:rsidRDefault="00000000">
      <w:pPr>
        <w:pStyle w:val="af"/>
        <w:spacing w:after="0" w:line="360" w:lineRule="auto"/>
        <w:ind w:firstLine="709"/>
        <w:jc w:val="both"/>
        <w:rPr>
          <w:lang w:val="ru-RU"/>
        </w:rPr>
      </w:pPr>
      <w:r>
        <w:rPr>
          <w:rFonts w:cs="Times New Roman"/>
          <w:lang w:val="ru-RU"/>
        </w:rPr>
        <w:t>169.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w:t>
      </w:r>
    </w:p>
    <w:p w14:paraId="4C5D3951" w14:textId="77777777" w:rsidR="005603EC" w:rsidRPr="009E01BD" w:rsidRDefault="00000000">
      <w:pPr>
        <w:pStyle w:val="af"/>
        <w:spacing w:after="0" w:line="360" w:lineRule="auto"/>
        <w:ind w:firstLine="709"/>
        <w:jc w:val="both"/>
        <w:rPr>
          <w:lang w:val="ru-RU"/>
        </w:rPr>
      </w:pPr>
      <w:r>
        <w:rPr>
          <w:rFonts w:cs="Times New Roman"/>
          <w:lang w:val="ru-RU"/>
        </w:rPr>
        <w:t>170.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w:t>
      </w:r>
    </w:p>
    <w:p w14:paraId="2F6CC2D3" w14:textId="77777777" w:rsidR="005603EC" w:rsidRPr="009E01BD" w:rsidRDefault="00000000">
      <w:pPr>
        <w:pStyle w:val="af"/>
        <w:spacing w:after="0" w:line="360" w:lineRule="auto"/>
        <w:ind w:firstLine="709"/>
        <w:jc w:val="both"/>
        <w:rPr>
          <w:lang w:val="ru-RU"/>
        </w:rPr>
      </w:pPr>
      <w:r>
        <w:rPr>
          <w:rFonts w:cs="Times New Roman"/>
          <w:lang w:val="ru-RU"/>
        </w:rPr>
        <w:t>171.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w:t>
      </w:r>
    </w:p>
    <w:p w14:paraId="7A7AEFCA" w14:textId="77777777" w:rsidR="005603EC" w:rsidRPr="009E01BD" w:rsidRDefault="00000000">
      <w:pPr>
        <w:pStyle w:val="af"/>
        <w:spacing w:after="0" w:line="360" w:lineRule="auto"/>
        <w:ind w:firstLine="709"/>
        <w:jc w:val="both"/>
        <w:rPr>
          <w:lang w:val="ru-RU"/>
        </w:rPr>
      </w:pPr>
      <w:r>
        <w:rPr>
          <w:rFonts w:cs="Times New Roman"/>
          <w:lang w:val="ru-RU"/>
        </w:rPr>
        <w:t>172.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w:t>
      </w:r>
    </w:p>
    <w:p w14:paraId="594E221A" w14:textId="77777777" w:rsidR="005603EC" w:rsidRPr="009E01BD" w:rsidRDefault="00000000">
      <w:pPr>
        <w:pStyle w:val="af"/>
        <w:spacing w:after="0" w:line="360" w:lineRule="auto"/>
        <w:ind w:firstLine="709"/>
        <w:jc w:val="both"/>
        <w:rPr>
          <w:lang w:val="ru-RU"/>
        </w:rPr>
      </w:pPr>
      <w:r>
        <w:rPr>
          <w:rFonts w:cs="Times New Roman"/>
          <w:lang w:val="ru-RU"/>
        </w:rPr>
        <w:t>173.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w:t>
      </w:r>
    </w:p>
    <w:p w14:paraId="257F13E4" w14:textId="77777777" w:rsidR="005603EC" w:rsidRDefault="00000000">
      <w:pPr>
        <w:pStyle w:val="af"/>
        <w:spacing w:after="0" w:line="360" w:lineRule="auto"/>
        <w:ind w:firstLine="709"/>
        <w:jc w:val="both"/>
      </w:pPr>
      <w:r>
        <w:rPr>
          <w:rFonts w:cs="Times New Roman"/>
        </w:rPr>
        <w:t>174. Joint-Stock Commercial Bank “Business Development Bank”. Consolidated Financial Statements for the year ended 31 December 2025 and Independent Auditors’ Report. – Tashkent: KPMG Audit, 2026. – https://brb.uz/bank-haqida/moliyaviy-korsatkichlar.</w:t>
      </w:r>
    </w:p>
    <w:p w14:paraId="172AE081" w14:textId="77777777" w:rsidR="005603EC" w:rsidRDefault="00000000">
      <w:pPr>
        <w:pStyle w:val="af"/>
        <w:spacing w:after="0" w:line="360" w:lineRule="auto"/>
        <w:ind w:firstLine="709"/>
        <w:jc w:val="both"/>
      </w:pPr>
      <w:r>
        <w:rPr>
          <w:rFonts w:cs="Times New Roman"/>
        </w:rPr>
        <w:lastRenderedPageBreak/>
        <w:t>175. Joint-stock commercial “Xalq Bank” of the Republic of Uzbekistan. Consolidated financial statements and independent auditor’s report for the year ended 31 December 2025. – Tashkent: Ernst &amp; Young, 2026. – https://xb.uz/page/auditorlik-xulosalari-2.</w:t>
      </w:r>
    </w:p>
    <w:p w14:paraId="62F38410" w14:textId="77777777" w:rsidR="005603EC" w:rsidRDefault="00000000">
      <w:pPr>
        <w:pStyle w:val="af"/>
        <w:spacing w:after="0" w:line="360" w:lineRule="auto"/>
        <w:ind w:firstLine="709"/>
        <w:jc w:val="both"/>
      </w:pPr>
      <w:r>
        <w:rPr>
          <w:rFonts w:cs="Times New Roman"/>
        </w:rPr>
        <w:t>176. Joint-Stock Commercial “Xalq Bank”. Consolidated financial statements and independent auditor’s report for the year ended 31 December 2022. – Tashkent: Ernst &amp; Young, 2023.</w:t>
      </w:r>
    </w:p>
    <w:p w14:paraId="331E336E" w14:textId="77777777" w:rsidR="005603EC" w:rsidRDefault="00000000">
      <w:pPr>
        <w:pStyle w:val="af"/>
        <w:spacing w:after="0" w:line="360" w:lineRule="auto"/>
        <w:ind w:firstLine="709"/>
        <w:jc w:val="both"/>
      </w:pPr>
      <w:r>
        <w:rPr>
          <w:rFonts w:cs="Times New Roman"/>
        </w:rPr>
        <w:t>177. Joint Stock Commercial Mortgage Bank “Ipoteka Bank” and its subsidiaries. Consolidated Financial Statements and Independent Auditor’s Report for the year ended 31 December 2025. – Tashkent: Ernst &amp; Young, 2026. – https://www.ipotekabank.uz/en/about/investors/.</w:t>
      </w:r>
    </w:p>
    <w:p w14:paraId="28A7BFBB" w14:textId="77777777" w:rsidR="005603EC" w:rsidRDefault="00000000">
      <w:pPr>
        <w:pStyle w:val="af"/>
        <w:spacing w:after="0" w:line="360" w:lineRule="auto"/>
        <w:ind w:firstLine="709"/>
        <w:jc w:val="both"/>
      </w:pPr>
      <w:r>
        <w:rPr>
          <w:rFonts w:cs="Times New Roman"/>
        </w:rPr>
        <w:t>178. Joint Stock Commercial Mortgage Bank “Ipoteka Bank” and its subsidiaries. Consolidated Financial Statements and Independent Auditors’ Report for the year ended 31 December 2023. – Tashkent: Ernst &amp; Young, 2024.</w:t>
      </w:r>
    </w:p>
    <w:p w14:paraId="46732853" w14:textId="77777777" w:rsidR="005603EC" w:rsidRDefault="00000000">
      <w:pPr>
        <w:pStyle w:val="af"/>
        <w:spacing w:after="0" w:line="360" w:lineRule="auto"/>
        <w:ind w:firstLine="709"/>
        <w:jc w:val="both"/>
      </w:pPr>
      <w:r>
        <w:rPr>
          <w:rFonts w:cs="Times New Roman"/>
        </w:rPr>
        <w:t xml:space="preserve">179. </w:t>
      </w:r>
      <w:r>
        <w:rPr>
          <w:rFonts w:cs="Times New Roman"/>
          <w:color w:val="FF0000"/>
        </w:rPr>
        <w:t xml:space="preserve">O‘zbekiston Respublikasi Markaziy banki. Moliyaviy barqarorlik sharhi: 2025-yil. – Toshkent, 2026.</w:t>
      </w:r>
    </w:p>
    <w:p w14:paraId="4ADEC541" w14:textId="77777777" w:rsidR="005603EC" w:rsidRDefault="00000000">
      <w:pPr>
        <w:pStyle w:val="af"/>
        <w:spacing w:after="0" w:line="360" w:lineRule="auto"/>
        <w:ind w:firstLine="709"/>
        <w:jc w:val="both"/>
      </w:pPr>
      <w:r>
        <w:rPr>
          <w:rFonts w:cs="Times New Roman"/>
        </w:rPr>
        <w:t>180. The Central Bank of the Republic of Uzbekistan. Financial Stability Report for H1 2025. – Tashkent, 2025. – https://cbu.uz.</w:t>
      </w:r>
    </w:p>
    <w:p w14:paraId="5F4224EE" w14:textId="77777777" w:rsidR="005603EC" w:rsidRDefault="00000000">
      <w:pPr>
        <w:pStyle w:val="af"/>
        <w:spacing w:after="0" w:line="360" w:lineRule="auto"/>
        <w:ind w:firstLine="709"/>
        <w:jc w:val="both"/>
      </w:pPr>
      <w:r>
        <w:rPr>
          <w:rFonts w:cs="Times New Roman"/>
        </w:rPr>
        <w:t>181. The Financial Stability Report for 2024 has been published // The Central Bank of the Republic of Uzbekistan. – https://cbu.uz/en/press_center/releases/2489245/.</w:t>
      </w:r>
    </w:p>
    <w:p w14:paraId="078FA1E5" w14:textId="77777777" w:rsidR="005603EC" w:rsidRDefault="00000000">
      <w:pPr>
        <w:pStyle w:val="af"/>
        <w:spacing w:after="0" w:line="360" w:lineRule="auto"/>
        <w:ind w:firstLine="709"/>
        <w:jc w:val="both"/>
      </w:pPr>
      <w:r>
        <w:rPr>
          <w:rFonts w:cs="Times New Roman"/>
        </w:rPr>
        <w:t>182. Countercyclical capital buffer // The Central Bank of the Republic of Uzbekistan. – https://cbu.uz/en/financial-stability/macroprudential-policy-tools/.</w:t>
      </w:r>
    </w:p>
    <w:p w14:paraId="2C428318" w14:textId="77777777" w:rsidR="005603EC" w:rsidRDefault="00000000">
      <w:pPr>
        <w:pStyle w:val="af"/>
        <w:spacing w:after="0" w:line="360" w:lineRule="auto"/>
        <w:ind w:firstLine="709"/>
        <w:jc w:val="both"/>
        <w:sectPr w:rsidR="005603EC" w:rsidSect="00034616">
          <w:footerReference w:type="default" r:id="rId47"/>
          <w:pgSz w:w="11906" w:h="16838"/>
          <w:pgMar w:top="1134" w:right="850" w:bottom="1134" w:left="1701" w:header="720" w:footer="720" w:gutter="0"/>
          <w:cols w:space="720"/>
          <w:titlePg/>
          <w:docGrid w:linePitch="360"/>
        </w:sectPr>
      </w:pPr>
      <w:r>
        <w:rPr>
          <w:rFonts w:cs="Times New Roman"/>
        </w:rPr>
        <w:t>183. 2026-yil uchun mahalliy tizimli ahamiyatga molik banklar belgilandi // O‘zbekiston Respublikasi Markaziy banki. – https://cbu.uz.</w:t>
      </w:r>
    </w:p>
    <w:bookmarkEnd w:id="23"/>
    <w:p w14:paraId="4F5EBB2D" w14:textId="77777777" w:rsidR="005603EC" w:rsidRDefault="00000000">
      <w:pPr>
        <w:pStyle w:val="1"/>
      </w:pPr>
      <w:r>
        <w:lastRenderedPageBreak/>
        <w:t>ILOVALAR</w:t>
      </w:r>
    </w:p>
    <w:p w14:paraId="003F7E80" w14:textId="77777777" w:rsidR="005603EC" w:rsidRDefault="00000000">
      <w:pPr>
        <w:spacing w:after="80" w:line="240" w:lineRule="auto"/>
        <w:jc w:val="right"/>
      </w:pPr>
      <w:r>
        <w:rPr>
          <w:b/>
          <w:i/>
          <w:sz w:val="24"/>
        </w:rPr>
        <w:t>1-ilova</w:t>
      </w:r>
    </w:p>
    <w:p w14:paraId="1EE49D1D" w14:textId="77777777" w:rsidR="005603EC" w:rsidRDefault="00000000">
      <w:pPr>
        <w:spacing w:after="120" w:line="240" w:lineRule="auto"/>
        <w:jc w:val="center"/>
      </w:pPr>
      <w:r>
        <w:rPr>
          <w:b/>
          <w:sz w:val="24"/>
        </w:rPr>
        <w:t>Tanlangan banklarda moliyaviy barqarorlik integral indeksi ko‘rsatkichlari va ballari, MHXS hisobotlari asosida, 2021–2025-yillar</w:t>
      </w:r>
    </w:p>
    <w:p w14:paraId="436C263F" w14:textId="77777777" w:rsidR="005603EC" w:rsidRDefault="00000000">
      <w:pPr>
        <w:spacing w:after="80" w:line="240" w:lineRule="auto"/>
        <w:jc w:val="both"/>
      </w:pPr>
      <w:r>
        <w:rPr>
          <w:i/>
          <w:sz w:val="20"/>
        </w:rPr>
        <w:t>Izoh: har bir katakda ko‘rsatkich qiymati va qavs ichida uning bali (1–4) keltirilgan; bloklar vaznlari: kapital – 0,25; aktivlar sifati – 0,30; likvidlik – 0,20; daromadlilik – 0,15; valyuta riski – 0,10.</w:t>
      </w:r>
      <w:r>
        <w:rPr>
          <w:i/>
          <w:color w:val="FF0000"/>
          <w:sz w:val="20"/>
        </w:rPr>
        <w:t xml:space="preserve"> «O‘zsanoatqurilishbank» ATB va «Mikrokreditbank» ATB uchun CET1 va regulyativ kapital monandligi 2.3-paragrafdagi metodika bo‘yicha MHXS ma’lumotlari asosida qayta hisoblangan; qolgan banklar uchun chegirmalar oshkor qilinmagani sababli CET1 soddalashtirilgan formula (MHXS bo‘yicha xususiy kapital − ozchilik ulushi − joriy yil sof foydasi) bo‘yicha hisoblangan, regulyativ kapital monandligi esa hisobotda oshkor qilingan qiymatda olingan.</w:t>
      </w:r>
    </w:p>
    <w:p w14:paraId="27041668" w14:textId="77777777" w:rsidR="005603EC" w:rsidRDefault="00000000">
      <w:pPr>
        <w:spacing w:after="40" w:line="240" w:lineRule="auto"/>
        <w:jc w:val="center"/>
      </w:pPr>
      <w:r>
        <w:rPr>
          <w:b/>
          <w:sz w:val="22"/>
        </w:rPr>
        <w:t>1.1. «O‘zsanoatqurilishbank»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6101AA0C" w14:textId="77777777">
        <w:trPr>
          <w:cantSplit/>
          <w:tblHeader/>
        </w:trPr>
        <w:tc>
          <w:tcPr>
            <w:tcW w:w="4819" w:type="dxa"/>
            <w:shd w:val="clear" w:color="auto" w:fill="DEEBF7"/>
          </w:tcPr>
          <w:p w14:paraId="62DC4D40" w14:textId="77777777" w:rsidR="005603EC" w:rsidRDefault="00000000">
            <w:pPr>
              <w:jc w:val="center"/>
            </w:pPr>
            <w:r>
              <w:rPr>
                <w:b/>
                <w:sz w:val="18"/>
              </w:rPr>
              <w:t>Ko‘rsatkich</w:t>
            </w:r>
          </w:p>
        </w:tc>
        <w:tc>
          <w:tcPr>
            <w:tcW w:w="2041" w:type="dxa"/>
            <w:shd w:val="clear" w:color="auto" w:fill="DEEBF7"/>
          </w:tcPr>
          <w:p w14:paraId="388C764E" w14:textId="77777777" w:rsidR="005603EC" w:rsidRDefault="00000000">
            <w:pPr>
              <w:jc w:val="center"/>
            </w:pPr>
            <w:r>
              <w:rPr>
                <w:b/>
                <w:sz w:val="18"/>
              </w:rPr>
              <w:t>2021</w:t>
            </w:r>
          </w:p>
        </w:tc>
        <w:tc>
          <w:tcPr>
            <w:tcW w:w="2041" w:type="dxa"/>
            <w:shd w:val="clear" w:color="auto" w:fill="DEEBF7"/>
          </w:tcPr>
          <w:p w14:paraId="7FA350F2" w14:textId="77777777" w:rsidR="005603EC" w:rsidRDefault="00000000">
            <w:pPr>
              <w:jc w:val="center"/>
            </w:pPr>
            <w:r>
              <w:rPr>
                <w:b/>
                <w:sz w:val="18"/>
              </w:rPr>
              <w:t>2022</w:t>
            </w:r>
          </w:p>
        </w:tc>
        <w:tc>
          <w:tcPr>
            <w:tcW w:w="2041" w:type="dxa"/>
            <w:shd w:val="clear" w:color="auto" w:fill="DEEBF7"/>
          </w:tcPr>
          <w:p w14:paraId="3765401D" w14:textId="77777777" w:rsidR="005603EC" w:rsidRDefault="00000000">
            <w:pPr>
              <w:jc w:val="center"/>
            </w:pPr>
            <w:r>
              <w:rPr>
                <w:b/>
                <w:sz w:val="18"/>
              </w:rPr>
              <w:t>2023</w:t>
            </w:r>
          </w:p>
        </w:tc>
        <w:tc>
          <w:tcPr>
            <w:tcW w:w="2041" w:type="dxa"/>
            <w:shd w:val="clear" w:color="auto" w:fill="DEEBF7"/>
          </w:tcPr>
          <w:p w14:paraId="4259571A" w14:textId="77777777" w:rsidR="005603EC" w:rsidRDefault="00000000">
            <w:pPr>
              <w:jc w:val="center"/>
            </w:pPr>
            <w:r>
              <w:rPr>
                <w:b/>
                <w:sz w:val="18"/>
              </w:rPr>
              <w:t>2024</w:t>
            </w:r>
          </w:p>
        </w:tc>
        <w:tc>
          <w:tcPr>
            <w:tcW w:w="2041" w:type="dxa"/>
            <w:shd w:val="clear" w:color="auto" w:fill="DEEBF7"/>
          </w:tcPr>
          <w:p w14:paraId="786F4D9E" w14:textId="77777777" w:rsidR="005603EC" w:rsidRDefault="00000000">
            <w:pPr>
              <w:jc w:val="center"/>
            </w:pPr>
            <w:r>
              <w:rPr>
                <w:b/>
                <w:sz w:val="18"/>
              </w:rPr>
              <w:t>2025</w:t>
            </w:r>
          </w:p>
        </w:tc>
      </w:tr>
      <w:tr w:rsidR="005603EC" w14:paraId="406230A8" w14:textId="77777777">
        <w:trPr>
          <w:cantSplit/>
        </w:trPr>
        <w:tc>
          <w:tcPr>
            <w:tcW w:w="4819" w:type="dxa"/>
          </w:tcPr>
          <w:p w14:paraId="17E56DBF" w14:textId="77777777" w:rsidR="005603EC" w:rsidRDefault="00000000">
            <w:r>
              <w:rPr>
                <w:sz w:val="18"/>
              </w:rPr>
              <w:t>K1. CET1 monandligi, %</w:t>
            </w:r>
          </w:p>
        </w:tc>
        <w:tc>
          <w:tcPr>
            <w:tcW w:w="2041" w:type="dxa"/>
          </w:tcPr>
          <w:p w14:paraId="57AFF4A1" w14:textId="77777777" w:rsidR="005603EC" w:rsidRDefault="00000000">
            <w:pPr>
              <w:jc w:val="center"/>
            </w:pPr>
            <w:r>
              <w:rPr>
                <w:color w:val="FF0000"/>
                <w:sz w:val="18"/>
              </w:rPr>
              <w:t xml:space="preserve">11,9 (4,00)</w:t>
            </w:r>
          </w:p>
        </w:tc>
        <w:tc>
          <w:tcPr>
            <w:tcW w:w="2041" w:type="dxa"/>
          </w:tcPr>
          <w:p w14:paraId="14489FD4" w14:textId="77777777" w:rsidR="005603EC" w:rsidRDefault="00000000">
            <w:pPr>
              <w:jc w:val="center"/>
            </w:pPr>
            <w:r>
              <w:rPr>
                <w:color w:val="FF0000"/>
                <w:sz w:val="18"/>
              </w:rPr>
              <w:t xml:space="preserve">11,6 (4,00)</w:t>
            </w:r>
          </w:p>
        </w:tc>
        <w:tc>
          <w:tcPr>
            <w:tcW w:w="2041" w:type="dxa"/>
          </w:tcPr>
          <w:p w14:paraId="41284B9A" w14:textId="77777777" w:rsidR="005603EC" w:rsidRDefault="00000000">
            <w:pPr>
              <w:jc w:val="center"/>
            </w:pPr>
            <w:r>
              <w:rPr>
                <w:color w:val="FF0000"/>
                <w:sz w:val="18"/>
              </w:rPr>
              <w:t xml:space="preserve">10,7 (4,00)</w:t>
            </w:r>
          </w:p>
        </w:tc>
        <w:tc>
          <w:tcPr>
            <w:tcW w:w="2041" w:type="dxa"/>
          </w:tcPr>
          <w:p w14:paraId="41E926A4" w14:textId="77777777" w:rsidR="005603EC" w:rsidRDefault="00000000">
            <w:pPr>
              <w:jc w:val="center"/>
            </w:pPr>
            <w:r>
              <w:rPr>
                <w:color w:val="FF0000"/>
                <w:sz w:val="18"/>
              </w:rPr>
              <w:t xml:space="preserve">10,0 (3,82)</w:t>
            </w:r>
          </w:p>
        </w:tc>
        <w:tc>
          <w:tcPr>
            <w:tcW w:w="2041" w:type="dxa"/>
          </w:tcPr>
          <w:p w14:paraId="287C374C" w14:textId="77777777" w:rsidR="005603EC" w:rsidRDefault="00000000">
            <w:pPr>
              <w:jc w:val="center"/>
            </w:pPr>
            <w:r>
              <w:rPr>
                <w:color w:val="FF0000"/>
                <w:sz w:val="18"/>
              </w:rPr>
              <w:t xml:space="preserve">8,9 (3,35)</w:t>
            </w:r>
          </w:p>
        </w:tc>
      </w:tr>
      <w:tr w:rsidR="005603EC" w14:paraId="178C0BD7" w14:textId="77777777">
        <w:trPr>
          <w:cantSplit/>
        </w:trPr>
        <w:tc>
          <w:tcPr>
            <w:tcW w:w="4819" w:type="dxa"/>
          </w:tcPr>
          <w:p w14:paraId="11F172E7" w14:textId="77777777" w:rsidR="005603EC" w:rsidRDefault="00000000">
            <w:r>
              <w:rPr>
                <w:sz w:val="18"/>
              </w:rPr>
              <w:t>K2. Regulyativ kapital monandligi, %</w:t>
            </w:r>
          </w:p>
        </w:tc>
        <w:tc>
          <w:tcPr>
            <w:tcW w:w="2041" w:type="dxa"/>
          </w:tcPr>
          <w:p w14:paraId="76D1C189" w14:textId="77777777" w:rsidR="005603EC" w:rsidRDefault="00000000">
            <w:pPr>
              <w:jc w:val="center"/>
            </w:pPr>
            <w:r>
              <w:rPr>
                <w:color w:val="FF0000"/>
                <w:sz w:val="18"/>
              </w:rPr>
              <w:t xml:space="preserve">15,1 (3,86)</w:t>
            </w:r>
          </w:p>
        </w:tc>
        <w:tc>
          <w:tcPr>
            <w:tcW w:w="2041" w:type="dxa"/>
          </w:tcPr>
          <w:p w14:paraId="67FA98C2" w14:textId="77777777" w:rsidR="005603EC" w:rsidRDefault="00000000">
            <w:pPr>
              <w:jc w:val="center"/>
            </w:pPr>
            <w:r>
              <w:rPr>
                <w:color w:val="FF0000"/>
                <w:sz w:val="18"/>
              </w:rPr>
              <w:t xml:space="preserve">15,0 (3,78)</w:t>
            </w:r>
          </w:p>
        </w:tc>
        <w:tc>
          <w:tcPr>
            <w:tcW w:w="2041" w:type="dxa"/>
          </w:tcPr>
          <w:p w14:paraId="13C32B36" w14:textId="77777777" w:rsidR="005603EC" w:rsidRDefault="00000000">
            <w:pPr>
              <w:jc w:val="center"/>
            </w:pPr>
            <w:r>
              <w:rPr>
                <w:color w:val="FF0000"/>
                <w:sz w:val="18"/>
              </w:rPr>
              <w:t xml:space="preserve">15,7 (4,00)</w:t>
            </w:r>
          </w:p>
        </w:tc>
        <w:tc>
          <w:tcPr>
            <w:tcW w:w="2041" w:type="dxa"/>
          </w:tcPr>
          <w:p w14:paraId="415D7D33" w14:textId="77777777" w:rsidR="005603EC" w:rsidRDefault="00000000">
            <w:pPr>
              <w:jc w:val="center"/>
            </w:pPr>
            <w:r>
              <w:rPr>
                <w:color w:val="FF0000"/>
                <w:sz w:val="18"/>
              </w:rPr>
              <w:t xml:space="preserve">14,8 (3,71)</w:t>
            </w:r>
          </w:p>
        </w:tc>
        <w:tc>
          <w:tcPr>
            <w:tcW w:w="2041" w:type="dxa"/>
          </w:tcPr>
          <w:p w14:paraId="3A98EB6A" w14:textId="77777777" w:rsidR="005603EC" w:rsidRDefault="00000000">
            <w:pPr>
              <w:jc w:val="center"/>
            </w:pPr>
            <w:r>
              <w:rPr>
                <w:color w:val="FF0000"/>
                <w:sz w:val="18"/>
              </w:rPr>
              <w:t xml:space="preserve">15,3 (3,93)</w:t>
            </w:r>
          </w:p>
        </w:tc>
      </w:tr>
      <w:tr w:rsidR="005603EC" w14:paraId="4DF3BE5D" w14:textId="77777777">
        <w:trPr>
          <w:cantSplit/>
        </w:trPr>
        <w:tc>
          <w:tcPr>
            <w:tcW w:w="4819" w:type="dxa"/>
          </w:tcPr>
          <w:p w14:paraId="72AEF1C6" w14:textId="77777777" w:rsidR="005603EC" w:rsidRDefault="00000000">
            <w:r>
              <w:rPr>
                <w:sz w:val="18"/>
              </w:rPr>
              <w:t>K3. Kapital / aktivlar, %</w:t>
            </w:r>
          </w:p>
        </w:tc>
        <w:tc>
          <w:tcPr>
            <w:tcW w:w="2041" w:type="dxa"/>
          </w:tcPr>
          <w:p w14:paraId="3C7E1B63" w14:textId="77777777" w:rsidR="005603EC" w:rsidRDefault="00000000">
            <w:pPr>
              <w:jc w:val="center"/>
            </w:pPr>
            <w:r>
              <w:rPr>
                <w:sz w:val="18"/>
              </w:rPr>
              <w:t>12,5 (4,00)</w:t>
            </w:r>
          </w:p>
        </w:tc>
        <w:tc>
          <w:tcPr>
            <w:tcW w:w="2041" w:type="dxa"/>
          </w:tcPr>
          <w:p w14:paraId="4CED7284" w14:textId="77777777" w:rsidR="005603EC" w:rsidRDefault="00000000">
            <w:pPr>
              <w:jc w:val="center"/>
            </w:pPr>
            <w:r>
              <w:rPr>
                <w:sz w:val="18"/>
              </w:rPr>
              <w:t>12,0 (4,00)</w:t>
            </w:r>
          </w:p>
        </w:tc>
        <w:tc>
          <w:tcPr>
            <w:tcW w:w="2041" w:type="dxa"/>
          </w:tcPr>
          <w:p w14:paraId="4C4F0BB7" w14:textId="77777777" w:rsidR="005603EC" w:rsidRDefault="00000000">
            <w:pPr>
              <w:jc w:val="center"/>
            </w:pPr>
            <w:r>
              <w:rPr>
                <w:sz w:val="18"/>
              </w:rPr>
              <w:t>11,5 (4,00)</w:t>
            </w:r>
          </w:p>
        </w:tc>
        <w:tc>
          <w:tcPr>
            <w:tcW w:w="2041" w:type="dxa"/>
          </w:tcPr>
          <w:p w14:paraId="0F815C8D" w14:textId="77777777" w:rsidR="005603EC" w:rsidRDefault="00000000">
            <w:pPr>
              <w:jc w:val="center"/>
            </w:pPr>
            <w:r>
              <w:rPr>
                <w:sz w:val="18"/>
              </w:rPr>
              <w:t>11,0 (4,00)</w:t>
            </w:r>
          </w:p>
        </w:tc>
        <w:tc>
          <w:tcPr>
            <w:tcW w:w="2041" w:type="dxa"/>
          </w:tcPr>
          <w:p w14:paraId="70C8445E" w14:textId="77777777" w:rsidR="005603EC" w:rsidRDefault="00000000">
            <w:pPr>
              <w:jc w:val="center"/>
            </w:pPr>
            <w:r>
              <w:rPr>
                <w:sz w:val="18"/>
              </w:rPr>
              <w:t>10,6 (4,00)</w:t>
            </w:r>
          </w:p>
        </w:tc>
      </w:tr>
      <w:tr w:rsidR="005603EC" w14:paraId="22AA3940" w14:textId="77777777">
        <w:trPr>
          <w:cantSplit/>
        </w:trPr>
        <w:tc>
          <w:tcPr>
            <w:tcW w:w="4819" w:type="dxa"/>
          </w:tcPr>
          <w:p w14:paraId="1ADAC523" w14:textId="77777777" w:rsidR="005603EC" w:rsidRDefault="00000000">
            <w:r>
              <w:rPr>
                <w:sz w:val="18"/>
              </w:rPr>
              <w:t>A1. 3-bosqich kreditlari ulushi, %</w:t>
            </w:r>
          </w:p>
        </w:tc>
        <w:tc>
          <w:tcPr>
            <w:tcW w:w="2041" w:type="dxa"/>
          </w:tcPr>
          <w:p w14:paraId="55C990E7" w14:textId="77777777" w:rsidR="005603EC" w:rsidRDefault="00000000">
            <w:pPr>
              <w:jc w:val="center"/>
            </w:pPr>
            <w:r>
              <w:rPr>
                <w:sz w:val="18"/>
              </w:rPr>
              <w:t>6,2 (2,75)</w:t>
            </w:r>
          </w:p>
        </w:tc>
        <w:tc>
          <w:tcPr>
            <w:tcW w:w="2041" w:type="dxa"/>
          </w:tcPr>
          <w:p w14:paraId="30C8C8CF" w14:textId="77777777" w:rsidR="005603EC" w:rsidRDefault="00000000">
            <w:pPr>
              <w:jc w:val="center"/>
            </w:pPr>
            <w:r>
              <w:rPr>
                <w:sz w:val="18"/>
              </w:rPr>
              <w:t>7,4 (2,52)</w:t>
            </w:r>
          </w:p>
        </w:tc>
        <w:tc>
          <w:tcPr>
            <w:tcW w:w="2041" w:type="dxa"/>
          </w:tcPr>
          <w:p w14:paraId="21CC6D57" w14:textId="77777777" w:rsidR="005603EC" w:rsidRDefault="00000000">
            <w:pPr>
              <w:jc w:val="center"/>
            </w:pPr>
            <w:r>
              <w:rPr>
                <w:sz w:val="18"/>
              </w:rPr>
              <w:t>4,8 (3,10)</w:t>
            </w:r>
          </w:p>
        </w:tc>
        <w:tc>
          <w:tcPr>
            <w:tcW w:w="2041" w:type="dxa"/>
          </w:tcPr>
          <w:p w14:paraId="3A8B68AA" w14:textId="77777777" w:rsidR="005603EC" w:rsidRDefault="00000000">
            <w:pPr>
              <w:jc w:val="center"/>
            </w:pPr>
            <w:r>
              <w:rPr>
                <w:sz w:val="18"/>
              </w:rPr>
              <w:t>5,9 (2,83)</w:t>
            </w:r>
          </w:p>
        </w:tc>
        <w:tc>
          <w:tcPr>
            <w:tcW w:w="2041" w:type="dxa"/>
          </w:tcPr>
          <w:p w14:paraId="113B153B" w14:textId="77777777" w:rsidR="005603EC" w:rsidRDefault="00000000">
            <w:pPr>
              <w:jc w:val="center"/>
            </w:pPr>
            <w:r>
              <w:rPr>
                <w:sz w:val="18"/>
              </w:rPr>
              <w:t>7,5 (2,50)</w:t>
            </w:r>
          </w:p>
        </w:tc>
      </w:tr>
      <w:tr w:rsidR="005603EC" w14:paraId="3279C234" w14:textId="77777777">
        <w:trPr>
          <w:cantSplit/>
        </w:trPr>
        <w:tc>
          <w:tcPr>
            <w:tcW w:w="4819" w:type="dxa"/>
          </w:tcPr>
          <w:p w14:paraId="7763044B" w14:textId="77777777" w:rsidR="005603EC" w:rsidRDefault="00000000">
            <w:r>
              <w:rPr>
                <w:sz w:val="18"/>
              </w:rPr>
              <w:t>A2. 2-bosqich kreditlari ulushi, %</w:t>
            </w:r>
          </w:p>
        </w:tc>
        <w:tc>
          <w:tcPr>
            <w:tcW w:w="2041" w:type="dxa"/>
          </w:tcPr>
          <w:p w14:paraId="2CA8AC5B" w14:textId="77777777" w:rsidR="005603EC" w:rsidRDefault="00000000">
            <w:pPr>
              <w:jc w:val="center"/>
            </w:pPr>
            <w:r>
              <w:rPr>
                <w:sz w:val="18"/>
              </w:rPr>
              <w:t>20,4 (2,46)</w:t>
            </w:r>
          </w:p>
        </w:tc>
        <w:tc>
          <w:tcPr>
            <w:tcW w:w="2041" w:type="dxa"/>
          </w:tcPr>
          <w:p w14:paraId="5DE8E351" w14:textId="77777777" w:rsidR="005603EC" w:rsidRDefault="00000000">
            <w:pPr>
              <w:jc w:val="center"/>
            </w:pPr>
            <w:r>
              <w:rPr>
                <w:sz w:val="18"/>
              </w:rPr>
              <w:t>14,7 (3,06)</w:t>
            </w:r>
          </w:p>
        </w:tc>
        <w:tc>
          <w:tcPr>
            <w:tcW w:w="2041" w:type="dxa"/>
          </w:tcPr>
          <w:p w14:paraId="4A658679" w14:textId="77777777" w:rsidR="005603EC" w:rsidRDefault="00000000">
            <w:pPr>
              <w:jc w:val="center"/>
            </w:pPr>
            <w:r>
              <w:rPr>
                <w:sz w:val="18"/>
              </w:rPr>
              <w:t>15,8 (2,92)</w:t>
            </w:r>
          </w:p>
        </w:tc>
        <w:tc>
          <w:tcPr>
            <w:tcW w:w="2041" w:type="dxa"/>
          </w:tcPr>
          <w:p w14:paraId="33E4A6F3" w14:textId="77777777" w:rsidR="005603EC" w:rsidRDefault="00000000">
            <w:pPr>
              <w:jc w:val="center"/>
            </w:pPr>
            <w:r>
              <w:rPr>
                <w:sz w:val="18"/>
              </w:rPr>
              <w:t>27,1 (1,79)</w:t>
            </w:r>
          </w:p>
        </w:tc>
        <w:tc>
          <w:tcPr>
            <w:tcW w:w="2041" w:type="dxa"/>
          </w:tcPr>
          <w:p w14:paraId="65E58DB2" w14:textId="77777777" w:rsidR="005603EC" w:rsidRDefault="00000000">
            <w:pPr>
              <w:jc w:val="center"/>
            </w:pPr>
            <w:r>
              <w:rPr>
                <w:sz w:val="18"/>
              </w:rPr>
              <w:t>35,7 (1,00)</w:t>
            </w:r>
          </w:p>
        </w:tc>
      </w:tr>
      <w:tr w:rsidR="005603EC" w14:paraId="07BA0339" w14:textId="77777777">
        <w:trPr>
          <w:cantSplit/>
        </w:trPr>
        <w:tc>
          <w:tcPr>
            <w:tcW w:w="4819" w:type="dxa"/>
          </w:tcPr>
          <w:p w14:paraId="041C04E2" w14:textId="77777777" w:rsidR="005603EC" w:rsidRDefault="00000000">
            <w:r>
              <w:rPr>
                <w:sz w:val="18"/>
              </w:rPr>
              <w:t>A3. Qoplanmagan NPL / kapital, %</w:t>
            </w:r>
          </w:p>
        </w:tc>
        <w:tc>
          <w:tcPr>
            <w:tcW w:w="2041" w:type="dxa"/>
          </w:tcPr>
          <w:p w14:paraId="41F40A39" w14:textId="77777777" w:rsidR="005603EC" w:rsidRDefault="00000000">
            <w:pPr>
              <w:jc w:val="center"/>
            </w:pPr>
            <w:r>
              <w:rPr>
                <w:sz w:val="18"/>
              </w:rPr>
              <w:t>9,7 (3,03)</w:t>
            </w:r>
          </w:p>
        </w:tc>
        <w:tc>
          <w:tcPr>
            <w:tcW w:w="2041" w:type="dxa"/>
          </w:tcPr>
          <w:p w14:paraId="4A39086B" w14:textId="77777777" w:rsidR="005603EC" w:rsidRDefault="00000000">
            <w:pPr>
              <w:jc w:val="center"/>
            </w:pPr>
            <w:r>
              <w:rPr>
                <w:sz w:val="18"/>
              </w:rPr>
              <w:t>10,2 (2,98)</w:t>
            </w:r>
          </w:p>
        </w:tc>
        <w:tc>
          <w:tcPr>
            <w:tcW w:w="2041" w:type="dxa"/>
          </w:tcPr>
          <w:p w14:paraId="0904D74D" w14:textId="77777777" w:rsidR="005603EC" w:rsidRDefault="00000000">
            <w:pPr>
              <w:jc w:val="center"/>
            </w:pPr>
            <w:r>
              <w:rPr>
                <w:sz w:val="18"/>
              </w:rPr>
              <w:t>4,5 (3,55)</w:t>
            </w:r>
          </w:p>
        </w:tc>
        <w:tc>
          <w:tcPr>
            <w:tcW w:w="2041" w:type="dxa"/>
          </w:tcPr>
          <w:p w14:paraId="19C46411" w14:textId="77777777" w:rsidR="005603EC" w:rsidRDefault="00000000">
            <w:pPr>
              <w:jc w:val="center"/>
            </w:pPr>
            <w:r>
              <w:rPr>
                <w:sz w:val="18"/>
              </w:rPr>
              <w:t>6,3 (3,37)</w:t>
            </w:r>
          </w:p>
        </w:tc>
        <w:tc>
          <w:tcPr>
            <w:tcW w:w="2041" w:type="dxa"/>
          </w:tcPr>
          <w:p w14:paraId="1E3F9168" w14:textId="77777777" w:rsidR="005603EC" w:rsidRDefault="00000000">
            <w:pPr>
              <w:jc w:val="center"/>
            </w:pPr>
            <w:r>
              <w:rPr>
                <w:sz w:val="18"/>
              </w:rPr>
              <w:t>6,5 (3,35)</w:t>
            </w:r>
          </w:p>
        </w:tc>
      </w:tr>
      <w:tr w:rsidR="005603EC" w14:paraId="4BC79A84" w14:textId="77777777">
        <w:trPr>
          <w:cantSplit/>
        </w:trPr>
        <w:tc>
          <w:tcPr>
            <w:tcW w:w="4819" w:type="dxa"/>
          </w:tcPr>
          <w:p w14:paraId="061A5D47" w14:textId="77777777" w:rsidR="005603EC" w:rsidRDefault="00000000">
            <w:r>
              <w:rPr>
                <w:sz w:val="18"/>
              </w:rPr>
              <w:t>L1. Yuqori likvid aktivlar / aktivlar, %</w:t>
            </w:r>
          </w:p>
        </w:tc>
        <w:tc>
          <w:tcPr>
            <w:tcW w:w="2041" w:type="dxa"/>
          </w:tcPr>
          <w:p w14:paraId="3C792FC8" w14:textId="77777777" w:rsidR="005603EC" w:rsidRDefault="00000000">
            <w:pPr>
              <w:jc w:val="center"/>
            </w:pPr>
            <w:r>
              <w:rPr>
                <w:sz w:val="18"/>
              </w:rPr>
              <w:t>17,7 (3,54)</w:t>
            </w:r>
          </w:p>
        </w:tc>
        <w:tc>
          <w:tcPr>
            <w:tcW w:w="2041" w:type="dxa"/>
          </w:tcPr>
          <w:p w14:paraId="102ACDF9" w14:textId="77777777" w:rsidR="005603EC" w:rsidRDefault="00000000">
            <w:pPr>
              <w:jc w:val="center"/>
            </w:pPr>
            <w:r>
              <w:rPr>
                <w:sz w:val="18"/>
              </w:rPr>
              <w:t>14,9 (2,98)</w:t>
            </w:r>
          </w:p>
        </w:tc>
        <w:tc>
          <w:tcPr>
            <w:tcW w:w="2041" w:type="dxa"/>
          </w:tcPr>
          <w:p w14:paraId="552C736A" w14:textId="77777777" w:rsidR="005603EC" w:rsidRDefault="00000000">
            <w:pPr>
              <w:jc w:val="center"/>
            </w:pPr>
            <w:r>
              <w:rPr>
                <w:sz w:val="18"/>
              </w:rPr>
              <w:t>12,9 (2,59)</w:t>
            </w:r>
          </w:p>
        </w:tc>
        <w:tc>
          <w:tcPr>
            <w:tcW w:w="2041" w:type="dxa"/>
          </w:tcPr>
          <w:p w14:paraId="25549EEC" w14:textId="77777777" w:rsidR="005603EC" w:rsidRDefault="00000000">
            <w:pPr>
              <w:jc w:val="center"/>
            </w:pPr>
            <w:r>
              <w:rPr>
                <w:sz w:val="18"/>
              </w:rPr>
              <w:t>10,6 (2,12)</w:t>
            </w:r>
          </w:p>
        </w:tc>
        <w:tc>
          <w:tcPr>
            <w:tcW w:w="2041" w:type="dxa"/>
          </w:tcPr>
          <w:p w14:paraId="3A618F6A" w14:textId="77777777" w:rsidR="005603EC" w:rsidRDefault="00000000">
            <w:pPr>
              <w:jc w:val="center"/>
            </w:pPr>
            <w:r>
              <w:rPr>
                <w:sz w:val="18"/>
              </w:rPr>
              <w:t>18,3 (3,66)</w:t>
            </w:r>
          </w:p>
        </w:tc>
      </w:tr>
      <w:tr w:rsidR="005603EC" w14:paraId="092EA7FA" w14:textId="77777777">
        <w:trPr>
          <w:cantSplit/>
        </w:trPr>
        <w:tc>
          <w:tcPr>
            <w:tcW w:w="4819" w:type="dxa"/>
          </w:tcPr>
          <w:p w14:paraId="437F9EF5" w14:textId="77777777" w:rsidR="005603EC" w:rsidRDefault="00000000">
            <w:r>
              <w:rPr>
                <w:sz w:val="18"/>
              </w:rPr>
              <w:t>L2. Kreditlar / depozitlar, %</w:t>
            </w:r>
          </w:p>
        </w:tc>
        <w:tc>
          <w:tcPr>
            <w:tcW w:w="2041" w:type="dxa"/>
          </w:tcPr>
          <w:p w14:paraId="1201F127" w14:textId="77777777" w:rsidR="005603EC" w:rsidRDefault="00000000">
            <w:pPr>
              <w:jc w:val="center"/>
            </w:pPr>
            <w:r>
              <w:rPr>
                <w:sz w:val="18"/>
              </w:rPr>
              <w:t>328,4 (1,00)</w:t>
            </w:r>
          </w:p>
        </w:tc>
        <w:tc>
          <w:tcPr>
            <w:tcW w:w="2041" w:type="dxa"/>
          </w:tcPr>
          <w:p w14:paraId="6F8D17F7" w14:textId="77777777" w:rsidR="005603EC" w:rsidRDefault="00000000">
            <w:pPr>
              <w:jc w:val="center"/>
            </w:pPr>
            <w:r>
              <w:rPr>
                <w:sz w:val="18"/>
              </w:rPr>
              <w:t>334,7 (1,00)</w:t>
            </w:r>
          </w:p>
        </w:tc>
        <w:tc>
          <w:tcPr>
            <w:tcW w:w="2041" w:type="dxa"/>
          </w:tcPr>
          <w:p w14:paraId="12DD64C8" w14:textId="77777777" w:rsidR="005603EC" w:rsidRDefault="00000000">
            <w:pPr>
              <w:jc w:val="center"/>
            </w:pPr>
            <w:r>
              <w:rPr>
                <w:sz w:val="18"/>
              </w:rPr>
              <w:t>421,6 (1,00)</w:t>
            </w:r>
          </w:p>
        </w:tc>
        <w:tc>
          <w:tcPr>
            <w:tcW w:w="2041" w:type="dxa"/>
          </w:tcPr>
          <w:p w14:paraId="526FFE7C" w14:textId="77777777" w:rsidR="005603EC" w:rsidRDefault="00000000">
            <w:pPr>
              <w:jc w:val="center"/>
            </w:pPr>
            <w:r>
              <w:rPr>
                <w:sz w:val="18"/>
              </w:rPr>
              <w:t>330,6 (1,00)</w:t>
            </w:r>
          </w:p>
        </w:tc>
        <w:tc>
          <w:tcPr>
            <w:tcW w:w="2041" w:type="dxa"/>
          </w:tcPr>
          <w:p w14:paraId="2D82ACDF" w14:textId="77777777" w:rsidR="005603EC" w:rsidRDefault="00000000">
            <w:pPr>
              <w:jc w:val="center"/>
            </w:pPr>
            <w:r>
              <w:rPr>
                <w:sz w:val="18"/>
              </w:rPr>
              <w:t>221,0 (1,00)</w:t>
            </w:r>
          </w:p>
        </w:tc>
      </w:tr>
      <w:tr w:rsidR="005603EC" w14:paraId="753B6CB5" w14:textId="77777777">
        <w:trPr>
          <w:cantSplit/>
        </w:trPr>
        <w:tc>
          <w:tcPr>
            <w:tcW w:w="4819" w:type="dxa"/>
          </w:tcPr>
          <w:p w14:paraId="5DEEE7CD" w14:textId="77777777" w:rsidR="005603EC" w:rsidRDefault="00000000">
            <w:r>
              <w:rPr>
                <w:sz w:val="18"/>
              </w:rPr>
              <w:t>D1. ROA, %</w:t>
            </w:r>
          </w:p>
        </w:tc>
        <w:tc>
          <w:tcPr>
            <w:tcW w:w="2041" w:type="dxa"/>
          </w:tcPr>
          <w:p w14:paraId="313F9657" w14:textId="77777777" w:rsidR="005603EC" w:rsidRDefault="00000000">
            <w:pPr>
              <w:jc w:val="center"/>
            </w:pPr>
            <w:r>
              <w:rPr>
                <w:sz w:val="18"/>
              </w:rPr>
              <w:t>1,6 (3,41)</w:t>
            </w:r>
          </w:p>
        </w:tc>
        <w:tc>
          <w:tcPr>
            <w:tcW w:w="2041" w:type="dxa"/>
          </w:tcPr>
          <w:p w14:paraId="6F774C89" w14:textId="77777777" w:rsidR="005603EC" w:rsidRDefault="00000000">
            <w:pPr>
              <w:jc w:val="center"/>
            </w:pPr>
            <w:r>
              <w:rPr>
                <w:sz w:val="18"/>
              </w:rPr>
              <w:t>1,1 (2,52)</w:t>
            </w:r>
          </w:p>
        </w:tc>
        <w:tc>
          <w:tcPr>
            <w:tcW w:w="2041" w:type="dxa"/>
          </w:tcPr>
          <w:p w14:paraId="4EC0282B" w14:textId="77777777" w:rsidR="005603EC" w:rsidRDefault="00000000">
            <w:pPr>
              <w:jc w:val="center"/>
            </w:pPr>
            <w:r>
              <w:rPr>
                <w:sz w:val="18"/>
              </w:rPr>
              <w:t>1,3 (2,79)</w:t>
            </w:r>
          </w:p>
        </w:tc>
        <w:tc>
          <w:tcPr>
            <w:tcW w:w="2041" w:type="dxa"/>
          </w:tcPr>
          <w:p w14:paraId="3CD1D1F6" w14:textId="77777777" w:rsidR="005603EC" w:rsidRDefault="00000000">
            <w:pPr>
              <w:jc w:val="center"/>
            </w:pPr>
            <w:r>
              <w:rPr>
                <w:sz w:val="18"/>
              </w:rPr>
              <w:t>1,4 (3,02)</w:t>
            </w:r>
          </w:p>
        </w:tc>
        <w:tc>
          <w:tcPr>
            <w:tcW w:w="2041" w:type="dxa"/>
          </w:tcPr>
          <w:p w14:paraId="5870AA20" w14:textId="77777777" w:rsidR="005603EC" w:rsidRDefault="00000000">
            <w:pPr>
              <w:jc w:val="center"/>
            </w:pPr>
            <w:r>
              <w:rPr>
                <w:sz w:val="18"/>
              </w:rPr>
              <w:t>1,7 (3,49)</w:t>
            </w:r>
          </w:p>
        </w:tc>
      </w:tr>
      <w:tr w:rsidR="005603EC" w14:paraId="1D86ABCA" w14:textId="77777777">
        <w:trPr>
          <w:cantSplit/>
        </w:trPr>
        <w:tc>
          <w:tcPr>
            <w:tcW w:w="4819" w:type="dxa"/>
          </w:tcPr>
          <w:p w14:paraId="03C648DA" w14:textId="77777777" w:rsidR="005603EC" w:rsidRDefault="00000000">
            <w:r>
              <w:rPr>
                <w:sz w:val="18"/>
              </w:rPr>
              <w:t>D2. ROE, %</w:t>
            </w:r>
          </w:p>
        </w:tc>
        <w:tc>
          <w:tcPr>
            <w:tcW w:w="2041" w:type="dxa"/>
          </w:tcPr>
          <w:p w14:paraId="68E598A7" w14:textId="77777777" w:rsidR="005603EC" w:rsidRDefault="00000000">
            <w:pPr>
              <w:jc w:val="center"/>
            </w:pPr>
            <w:r>
              <w:rPr>
                <w:sz w:val="18"/>
              </w:rPr>
              <w:t>13,2 (3,63)</w:t>
            </w:r>
          </w:p>
        </w:tc>
        <w:tc>
          <w:tcPr>
            <w:tcW w:w="2041" w:type="dxa"/>
          </w:tcPr>
          <w:p w14:paraId="4B1E271E" w14:textId="77777777" w:rsidR="005603EC" w:rsidRDefault="00000000">
            <w:pPr>
              <w:jc w:val="center"/>
            </w:pPr>
            <w:r>
              <w:rPr>
                <w:sz w:val="18"/>
              </w:rPr>
              <w:t>8,7 (2,75)</w:t>
            </w:r>
          </w:p>
        </w:tc>
        <w:tc>
          <w:tcPr>
            <w:tcW w:w="2041" w:type="dxa"/>
          </w:tcPr>
          <w:p w14:paraId="5ECF8BAE" w14:textId="77777777" w:rsidR="005603EC" w:rsidRDefault="00000000">
            <w:pPr>
              <w:jc w:val="center"/>
            </w:pPr>
            <w:r>
              <w:rPr>
                <w:sz w:val="18"/>
              </w:rPr>
              <w:t>10,7 (3,14)</w:t>
            </w:r>
          </w:p>
        </w:tc>
        <w:tc>
          <w:tcPr>
            <w:tcW w:w="2041" w:type="dxa"/>
          </w:tcPr>
          <w:p w14:paraId="5B2E6D9F" w14:textId="77777777" w:rsidR="005603EC" w:rsidRDefault="00000000">
            <w:pPr>
              <w:jc w:val="center"/>
            </w:pPr>
            <w:r>
              <w:rPr>
                <w:sz w:val="18"/>
              </w:rPr>
              <w:t>12,5 (3,51)</w:t>
            </w:r>
          </w:p>
        </w:tc>
        <w:tc>
          <w:tcPr>
            <w:tcW w:w="2041" w:type="dxa"/>
          </w:tcPr>
          <w:p w14:paraId="1F305DAE" w14:textId="77777777" w:rsidR="005603EC" w:rsidRDefault="00000000">
            <w:pPr>
              <w:jc w:val="center"/>
            </w:pPr>
            <w:r>
              <w:rPr>
                <w:sz w:val="18"/>
              </w:rPr>
              <w:t>15,7 (4,00)</w:t>
            </w:r>
          </w:p>
        </w:tc>
      </w:tr>
      <w:tr w:rsidR="005603EC" w14:paraId="48479502" w14:textId="77777777">
        <w:trPr>
          <w:cantSplit/>
        </w:trPr>
        <w:tc>
          <w:tcPr>
            <w:tcW w:w="4819" w:type="dxa"/>
          </w:tcPr>
          <w:p w14:paraId="5279141D" w14:textId="77777777" w:rsidR="005603EC" w:rsidRDefault="00000000">
            <w:r>
              <w:rPr>
                <w:sz w:val="18"/>
              </w:rPr>
              <w:t>D3. Xarajatlar / daromadlar, %</w:t>
            </w:r>
          </w:p>
        </w:tc>
        <w:tc>
          <w:tcPr>
            <w:tcW w:w="2041" w:type="dxa"/>
          </w:tcPr>
          <w:p w14:paraId="0A056B10" w14:textId="77777777" w:rsidR="005603EC" w:rsidRDefault="00000000">
            <w:pPr>
              <w:jc w:val="center"/>
            </w:pPr>
            <w:r>
              <w:rPr>
                <w:sz w:val="18"/>
              </w:rPr>
              <w:t>40,1 (4,00)</w:t>
            </w:r>
          </w:p>
        </w:tc>
        <w:tc>
          <w:tcPr>
            <w:tcW w:w="2041" w:type="dxa"/>
          </w:tcPr>
          <w:p w14:paraId="0CE90614" w14:textId="77777777" w:rsidR="005603EC" w:rsidRDefault="00000000">
            <w:pPr>
              <w:jc w:val="center"/>
            </w:pPr>
            <w:r>
              <w:rPr>
                <w:sz w:val="18"/>
              </w:rPr>
              <w:t>41,8 (4,00)</w:t>
            </w:r>
          </w:p>
        </w:tc>
        <w:tc>
          <w:tcPr>
            <w:tcW w:w="2041" w:type="dxa"/>
          </w:tcPr>
          <w:p w14:paraId="629AE8C2" w14:textId="77777777" w:rsidR="005603EC" w:rsidRDefault="00000000">
            <w:pPr>
              <w:jc w:val="center"/>
            </w:pPr>
            <w:r>
              <w:rPr>
                <w:sz w:val="18"/>
              </w:rPr>
              <w:t>40,6 (4,00)</w:t>
            </w:r>
          </w:p>
        </w:tc>
        <w:tc>
          <w:tcPr>
            <w:tcW w:w="2041" w:type="dxa"/>
          </w:tcPr>
          <w:p w14:paraId="6BE03CDB" w14:textId="77777777" w:rsidR="005603EC" w:rsidRDefault="00000000">
            <w:pPr>
              <w:jc w:val="center"/>
            </w:pPr>
            <w:r>
              <w:rPr>
                <w:sz w:val="18"/>
              </w:rPr>
              <w:t>38,8 (4,00)</w:t>
            </w:r>
          </w:p>
        </w:tc>
        <w:tc>
          <w:tcPr>
            <w:tcW w:w="2041" w:type="dxa"/>
          </w:tcPr>
          <w:p w14:paraId="148B8A5C" w14:textId="77777777" w:rsidR="005603EC" w:rsidRDefault="00000000">
            <w:pPr>
              <w:jc w:val="center"/>
            </w:pPr>
            <w:r>
              <w:rPr>
                <w:sz w:val="18"/>
              </w:rPr>
              <w:t>41,5 (4,00)</w:t>
            </w:r>
          </w:p>
        </w:tc>
      </w:tr>
      <w:tr w:rsidR="005603EC" w14:paraId="7D64DDCA" w14:textId="77777777">
        <w:trPr>
          <w:cantSplit/>
        </w:trPr>
        <w:tc>
          <w:tcPr>
            <w:tcW w:w="4819" w:type="dxa"/>
          </w:tcPr>
          <w:p w14:paraId="7D2C404B" w14:textId="77777777" w:rsidR="005603EC" w:rsidRDefault="00000000">
            <w:r>
              <w:rPr>
                <w:sz w:val="18"/>
              </w:rPr>
              <w:t>V1. Valyutadagi kreditlar ulushi, %</w:t>
            </w:r>
          </w:p>
        </w:tc>
        <w:tc>
          <w:tcPr>
            <w:tcW w:w="2041" w:type="dxa"/>
          </w:tcPr>
          <w:p w14:paraId="25AB83E5" w14:textId="77777777" w:rsidR="005603EC" w:rsidRDefault="00000000">
            <w:pPr>
              <w:jc w:val="center"/>
            </w:pPr>
            <w:r>
              <w:rPr>
                <w:sz w:val="18"/>
              </w:rPr>
              <w:t>64,9 (1,01)</w:t>
            </w:r>
          </w:p>
        </w:tc>
        <w:tc>
          <w:tcPr>
            <w:tcW w:w="2041" w:type="dxa"/>
          </w:tcPr>
          <w:p w14:paraId="3FEFAB67" w14:textId="77777777" w:rsidR="005603EC" w:rsidRDefault="00000000">
            <w:pPr>
              <w:jc w:val="center"/>
            </w:pPr>
            <w:r>
              <w:rPr>
                <w:sz w:val="18"/>
              </w:rPr>
              <w:t>63,0 (1,13)</w:t>
            </w:r>
          </w:p>
        </w:tc>
        <w:tc>
          <w:tcPr>
            <w:tcW w:w="2041" w:type="dxa"/>
          </w:tcPr>
          <w:p w14:paraId="688F65A2" w14:textId="77777777" w:rsidR="005603EC" w:rsidRDefault="00000000">
            <w:pPr>
              <w:jc w:val="center"/>
            </w:pPr>
            <w:r>
              <w:rPr>
                <w:sz w:val="18"/>
              </w:rPr>
              <w:t>65,8 (1,00)</w:t>
            </w:r>
          </w:p>
        </w:tc>
        <w:tc>
          <w:tcPr>
            <w:tcW w:w="2041" w:type="dxa"/>
          </w:tcPr>
          <w:p w14:paraId="603AE22C" w14:textId="77777777" w:rsidR="005603EC" w:rsidRDefault="00000000">
            <w:pPr>
              <w:jc w:val="center"/>
            </w:pPr>
            <w:r>
              <w:rPr>
                <w:sz w:val="18"/>
              </w:rPr>
              <w:t>62,4 (1,17)</w:t>
            </w:r>
          </w:p>
        </w:tc>
        <w:tc>
          <w:tcPr>
            <w:tcW w:w="2041" w:type="dxa"/>
          </w:tcPr>
          <w:p w14:paraId="4E03A885" w14:textId="77777777" w:rsidR="005603EC" w:rsidRDefault="00000000">
            <w:pPr>
              <w:jc w:val="center"/>
            </w:pPr>
            <w:r>
              <w:rPr>
                <w:sz w:val="18"/>
              </w:rPr>
              <w:t>61,2 (1,25)</w:t>
            </w:r>
          </w:p>
        </w:tc>
      </w:tr>
      <w:tr w:rsidR="005603EC" w14:paraId="189688B2" w14:textId="77777777">
        <w:trPr>
          <w:cantSplit/>
        </w:trPr>
        <w:tc>
          <w:tcPr>
            <w:tcW w:w="4819" w:type="dxa"/>
          </w:tcPr>
          <w:p w14:paraId="219D88AB" w14:textId="77777777" w:rsidR="005603EC" w:rsidRDefault="00000000">
            <w:r>
              <w:rPr>
                <w:sz w:val="18"/>
              </w:rPr>
              <w:t>V2. Valyutadagi majburiyatlar ulushi, %</w:t>
            </w:r>
          </w:p>
        </w:tc>
        <w:tc>
          <w:tcPr>
            <w:tcW w:w="2041" w:type="dxa"/>
          </w:tcPr>
          <w:p w14:paraId="3390CC62" w14:textId="77777777" w:rsidR="005603EC" w:rsidRDefault="00000000">
            <w:pPr>
              <w:jc w:val="center"/>
            </w:pPr>
            <w:r>
              <w:rPr>
                <w:sz w:val="18"/>
              </w:rPr>
              <w:t>71,0 (1,00)</w:t>
            </w:r>
          </w:p>
        </w:tc>
        <w:tc>
          <w:tcPr>
            <w:tcW w:w="2041" w:type="dxa"/>
          </w:tcPr>
          <w:p w14:paraId="54FD9149" w14:textId="77777777" w:rsidR="005603EC" w:rsidRDefault="00000000">
            <w:pPr>
              <w:jc w:val="center"/>
            </w:pPr>
            <w:r>
              <w:rPr>
                <w:sz w:val="18"/>
              </w:rPr>
              <w:t>70,6 (1,00)</w:t>
            </w:r>
          </w:p>
        </w:tc>
        <w:tc>
          <w:tcPr>
            <w:tcW w:w="2041" w:type="dxa"/>
          </w:tcPr>
          <w:p w14:paraId="1EBB7483" w14:textId="77777777" w:rsidR="005603EC" w:rsidRDefault="00000000">
            <w:pPr>
              <w:jc w:val="center"/>
            </w:pPr>
            <w:r>
              <w:rPr>
                <w:sz w:val="18"/>
              </w:rPr>
              <w:t>72,9 (1,00)</w:t>
            </w:r>
          </w:p>
        </w:tc>
        <w:tc>
          <w:tcPr>
            <w:tcW w:w="2041" w:type="dxa"/>
          </w:tcPr>
          <w:p w14:paraId="18719B03" w14:textId="77777777" w:rsidR="005603EC" w:rsidRDefault="00000000">
            <w:pPr>
              <w:jc w:val="center"/>
            </w:pPr>
            <w:r>
              <w:rPr>
                <w:sz w:val="18"/>
              </w:rPr>
              <w:t>66,5 (1,23)</w:t>
            </w:r>
          </w:p>
        </w:tc>
        <w:tc>
          <w:tcPr>
            <w:tcW w:w="2041" w:type="dxa"/>
          </w:tcPr>
          <w:p w14:paraId="59547843" w14:textId="77777777" w:rsidR="005603EC" w:rsidRDefault="00000000">
            <w:pPr>
              <w:jc w:val="center"/>
            </w:pPr>
            <w:r>
              <w:rPr>
                <w:sz w:val="18"/>
              </w:rPr>
              <w:t>60,4 (1,64)</w:t>
            </w:r>
          </w:p>
        </w:tc>
      </w:tr>
      <w:tr w:rsidR="005603EC" w14:paraId="3AD73D49" w14:textId="77777777">
        <w:trPr>
          <w:cantSplit/>
        </w:trPr>
        <w:tc>
          <w:tcPr>
            <w:tcW w:w="4819" w:type="dxa"/>
          </w:tcPr>
          <w:p w14:paraId="6206CCC9" w14:textId="77777777" w:rsidR="005603EC" w:rsidRDefault="00000000">
            <w:r>
              <w:rPr>
                <w:sz w:val="18"/>
              </w:rPr>
              <w:t>Kapital yetarliligi bloki</w:t>
            </w:r>
          </w:p>
        </w:tc>
        <w:tc>
          <w:tcPr>
            <w:tcW w:w="2041" w:type="dxa"/>
          </w:tcPr>
          <w:p w14:paraId="39EB16BC" w14:textId="77777777" w:rsidR="005603EC" w:rsidRDefault="00000000">
            <w:pPr>
              <w:jc w:val="center"/>
            </w:pPr>
            <w:r>
              <w:rPr>
                <w:color w:val="FF0000"/>
                <w:sz w:val="18"/>
              </w:rPr>
              <w:t xml:space="preserve">3,95</w:t>
            </w:r>
          </w:p>
        </w:tc>
        <w:tc>
          <w:tcPr>
            <w:tcW w:w="2041" w:type="dxa"/>
          </w:tcPr>
          <w:p w14:paraId="0AD3EA5D" w14:textId="77777777" w:rsidR="005603EC" w:rsidRDefault="00000000">
            <w:pPr>
              <w:jc w:val="center"/>
            </w:pPr>
            <w:r>
              <w:rPr>
                <w:color w:val="FF0000"/>
                <w:sz w:val="18"/>
              </w:rPr>
              <w:t xml:space="preserve">3,93</w:t>
            </w:r>
          </w:p>
        </w:tc>
        <w:tc>
          <w:tcPr>
            <w:tcW w:w="2041" w:type="dxa"/>
          </w:tcPr>
          <w:p w14:paraId="7ED2B0DF" w14:textId="77777777" w:rsidR="005603EC" w:rsidRDefault="00000000">
            <w:pPr>
              <w:jc w:val="center"/>
            </w:pPr>
            <w:r>
              <w:rPr>
                <w:color w:val="FF0000"/>
                <w:sz w:val="18"/>
              </w:rPr>
              <w:t xml:space="preserve">4,00</w:t>
            </w:r>
          </w:p>
        </w:tc>
        <w:tc>
          <w:tcPr>
            <w:tcW w:w="2041" w:type="dxa"/>
          </w:tcPr>
          <w:p w14:paraId="73D858F7" w14:textId="77777777" w:rsidR="005603EC" w:rsidRDefault="00000000">
            <w:pPr>
              <w:jc w:val="center"/>
            </w:pPr>
            <w:r>
              <w:rPr>
                <w:color w:val="FF0000"/>
                <w:sz w:val="18"/>
              </w:rPr>
              <w:t xml:space="preserve">3,84</w:t>
            </w:r>
          </w:p>
        </w:tc>
        <w:tc>
          <w:tcPr>
            <w:tcW w:w="2041" w:type="dxa"/>
          </w:tcPr>
          <w:p w14:paraId="4DD9E29B" w14:textId="77777777" w:rsidR="005603EC" w:rsidRDefault="00000000">
            <w:pPr>
              <w:jc w:val="center"/>
            </w:pPr>
            <w:r>
              <w:rPr>
                <w:color w:val="FF0000"/>
                <w:sz w:val="18"/>
              </w:rPr>
              <w:t xml:space="preserve">3,76</w:t>
            </w:r>
          </w:p>
        </w:tc>
      </w:tr>
      <w:tr w:rsidR="005603EC" w14:paraId="7ED3FA5B" w14:textId="77777777">
        <w:trPr>
          <w:cantSplit/>
        </w:trPr>
        <w:tc>
          <w:tcPr>
            <w:tcW w:w="4819" w:type="dxa"/>
          </w:tcPr>
          <w:p w14:paraId="6E56DF5A" w14:textId="77777777" w:rsidR="005603EC" w:rsidRDefault="00000000">
            <w:r>
              <w:rPr>
                <w:sz w:val="18"/>
              </w:rPr>
              <w:t>Aktivlar sifati bloki</w:t>
            </w:r>
          </w:p>
        </w:tc>
        <w:tc>
          <w:tcPr>
            <w:tcW w:w="2041" w:type="dxa"/>
          </w:tcPr>
          <w:p w14:paraId="15C364A0" w14:textId="77777777" w:rsidR="005603EC" w:rsidRDefault="00000000">
            <w:pPr>
              <w:jc w:val="center"/>
            </w:pPr>
            <w:r>
              <w:rPr>
                <w:sz w:val="18"/>
              </w:rPr>
              <w:t>2,75</w:t>
            </w:r>
          </w:p>
        </w:tc>
        <w:tc>
          <w:tcPr>
            <w:tcW w:w="2041" w:type="dxa"/>
          </w:tcPr>
          <w:p w14:paraId="03F81B61" w14:textId="77777777" w:rsidR="005603EC" w:rsidRDefault="00000000">
            <w:pPr>
              <w:jc w:val="center"/>
            </w:pPr>
            <w:r>
              <w:rPr>
                <w:sz w:val="18"/>
              </w:rPr>
              <w:t>2,85</w:t>
            </w:r>
          </w:p>
        </w:tc>
        <w:tc>
          <w:tcPr>
            <w:tcW w:w="2041" w:type="dxa"/>
          </w:tcPr>
          <w:p w14:paraId="603F1621" w14:textId="77777777" w:rsidR="005603EC" w:rsidRDefault="00000000">
            <w:pPr>
              <w:jc w:val="center"/>
            </w:pPr>
            <w:r>
              <w:rPr>
                <w:sz w:val="18"/>
              </w:rPr>
              <w:t>3,19</w:t>
            </w:r>
          </w:p>
        </w:tc>
        <w:tc>
          <w:tcPr>
            <w:tcW w:w="2041" w:type="dxa"/>
          </w:tcPr>
          <w:p w14:paraId="6F40CB2C" w14:textId="77777777" w:rsidR="005603EC" w:rsidRDefault="00000000">
            <w:pPr>
              <w:jc w:val="center"/>
            </w:pPr>
            <w:r>
              <w:rPr>
                <w:sz w:val="18"/>
              </w:rPr>
              <w:t>2,66</w:t>
            </w:r>
          </w:p>
        </w:tc>
        <w:tc>
          <w:tcPr>
            <w:tcW w:w="2041" w:type="dxa"/>
          </w:tcPr>
          <w:p w14:paraId="23BF595D" w14:textId="77777777" w:rsidR="005603EC" w:rsidRDefault="00000000">
            <w:pPr>
              <w:jc w:val="center"/>
            </w:pPr>
            <w:r>
              <w:rPr>
                <w:sz w:val="18"/>
              </w:rPr>
              <w:t>2,28</w:t>
            </w:r>
          </w:p>
        </w:tc>
      </w:tr>
      <w:tr w:rsidR="005603EC" w14:paraId="6D2D95B6" w14:textId="77777777">
        <w:trPr>
          <w:cantSplit/>
        </w:trPr>
        <w:tc>
          <w:tcPr>
            <w:tcW w:w="4819" w:type="dxa"/>
          </w:tcPr>
          <w:p w14:paraId="25387064" w14:textId="77777777" w:rsidR="005603EC" w:rsidRDefault="00000000">
            <w:r>
              <w:rPr>
                <w:sz w:val="18"/>
              </w:rPr>
              <w:t>Likvidlik bloki</w:t>
            </w:r>
          </w:p>
        </w:tc>
        <w:tc>
          <w:tcPr>
            <w:tcW w:w="2041" w:type="dxa"/>
          </w:tcPr>
          <w:p w14:paraId="013C8592" w14:textId="77777777" w:rsidR="005603EC" w:rsidRDefault="00000000">
            <w:pPr>
              <w:jc w:val="center"/>
            </w:pPr>
            <w:r>
              <w:rPr>
                <w:sz w:val="18"/>
              </w:rPr>
              <w:t>2,27</w:t>
            </w:r>
          </w:p>
        </w:tc>
        <w:tc>
          <w:tcPr>
            <w:tcW w:w="2041" w:type="dxa"/>
          </w:tcPr>
          <w:p w14:paraId="09DCF255" w14:textId="77777777" w:rsidR="005603EC" w:rsidRDefault="00000000">
            <w:pPr>
              <w:jc w:val="center"/>
            </w:pPr>
            <w:r>
              <w:rPr>
                <w:sz w:val="18"/>
              </w:rPr>
              <w:t>1,99</w:t>
            </w:r>
          </w:p>
        </w:tc>
        <w:tc>
          <w:tcPr>
            <w:tcW w:w="2041" w:type="dxa"/>
          </w:tcPr>
          <w:p w14:paraId="7C495482" w14:textId="77777777" w:rsidR="005603EC" w:rsidRDefault="00000000">
            <w:pPr>
              <w:jc w:val="center"/>
            </w:pPr>
            <w:r>
              <w:rPr>
                <w:sz w:val="18"/>
              </w:rPr>
              <w:t>1,79</w:t>
            </w:r>
          </w:p>
        </w:tc>
        <w:tc>
          <w:tcPr>
            <w:tcW w:w="2041" w:type="dxa"/>
          </w:tcPr>
          <w:p w14:paraId="243BFC52" w14:textId="77777777" w:rsidR="005603EC" w:rsidRDefault="00000000">
            <w:pPr>
              <w:jc w:val="center"/>
            </w:pPr>
            <w:r>
              <w:rPr>
                <w:sz w:val="18"/>
              </w:rPr>
              <w:t>1,56</w:t>
            </w:r>
          </w:p>
        </w:tc>
        <w:tc>
          <w:tcPr>
            <w:tcW w:w="2041" w:type="dxa"/>
          </w:tcPr>
          <w:p w14:paraId="2C4BA60A" w14:textId="77777777" w:rsidR="005603EC" w:rsidRDefault="00000000">
            <w:pPr>
              <w:jc w:val="center"/>
            </w:pPr>
            <w:r>
              <w:rPr>
                <w:sz w:val="18"/>
              </w:rPr>
              <w:t>2,33</w:t>
            </w:r>
          </w:p>
        </w:tc>
      </w:tr>
      <w:tr w:rsidR="005603EC" w14:paraId="4DC62D34" w14:textId="77777777">
        <w:trPr>
          <w:cantSplit/>
        </w:trPr>
        <w:tc>
          <w:tcPr>
            <w:tcW w:w="4819" w:type="dxa"/>
          </w:tcPr>
          <w:p w14:paraId="08D55D48" w14:textId="77777777" w:rsidR="005603EC" w:rsidRDefault="00000000">
            <w:r>
              <w:rPr>
                <w:sz w:val="18"/>
              </w:rPr>
              <w:t>Daromadlilik bloki</w:t>
            </w:r>
          </w:p>
        </w:tc>
        <w:tc>
          <w:tcPr>
            <w:tcW w:w="2041" w:type="dxa"/>
          </w:tcPr>
          <w:p w14:paraId="7C6857DD" w14:textId="77777777" w:rsidR="005603EC" w:rsidRDefault="00000000">
            <w:pPr>
              <w:jc w:val="center"/>
            </w:pPr>
            <w:r>
              <w:rPr>
                <w:sz w:val="18"/>
              </w:rPr>
              <w:t>3,68</w:t>
            </w:r>
          </w:p>
        </w:tc>
        <w:tc>
          <w:tcPr>
            <w:tcW w:w="2041" w:type="dxa"/>
          </w:tcPr>
          <w:p w14:paraId="49FFA8C7" w14:textId="77777777" w:rsidR="005603EC" w:rsidRDefault="00000000">
            <w:pPr>
              <w:jc w:val="center"/>
            </w:pPr>
            <w:r>
              <w:rPr>
                <w:sz w:val="18"/>
              </w:rPr>
              <w:t>3,09</w:t>
            </w:r>
          </w:p>
        </w:tc>
        <w:tc>
          <w:tcPr>
            <w:tcW w:w="2041" w:type="dxa"/>
          </w:tcPr>
          <w:p w14:paraId="6FFABEEB" w14:textId="77777777" w:rsidR="005603EC" w:rsidRDefault="00000000">
            <w:pPr>
              <w:jc w:val="center"/>
            </w:pPr>
            <w:r>
              <w:rPr>
                <w:sz w:val="18"/>
              </w:rPr>
              <w:t>3,31</w:t>
            </w:r>
          </w:p>
        </w:tc>
        <w:tc>
          <w:tcPr>
            <w:tcW w:w="2041" w:type="dxa"/>
          </w:tcPr>
          <w:p w14:paraId="017B3B68" w14:textId="77777777" w:rsidR="005603EC" w:rsidRDefault="00000000">
            <w:pPr>
              <w:jc w:val="center"/>
            </w:pPr>
            <w:r>
              <w:rPr>
                <w:sz w:val="18"/>
              </w:rPr>
              <w:t>3,51</w:t>
            </w:r>
          </w:p>
        </w:tc>
        <w:tc>
          <w:tcPr>
            <w:tcW w:w="2041" w:type="dxa"/>
          </w:tcPr>
          <w:p w14:paraId="6FA2A5F9" w14:textId="77777777" w:rsidR="005603EC" w:rsidRDefault="00000000">
            <w:pPr>
              <w:jc w:val="center"/>
            </w:pPr>
            <w:r>
              <w:rPr>
                <w:sz w:val="18"/>
              </w:rPr>
              <w:t>3,83</w:t>
            </w:r>
          </w:p>
        </w:tc>
      </w:tr>
      <w:tr w:rsidR="005603EC" w14:paraId="51073740" w14:textId="77777777">
        <w:trPr>
          <w:cantSplit/>
        </w:trPr>
        <w:tc>
          <w:tcPr>
            <w:tcW w:w="4819" w:type="dxa"/>
          </w:tcPr>
          <w:p w14:paraId="46C110E9" w14:textId="77777777" w:rsidR="005603EC" w:rsidRDefault="00000000">
            <w:r>
              <w:rPr>
                <w:sz w:val="18"/>
              </w:rPr>
              <w:t>Valyuta riski bloki</w:t>
            </w:r>
          </w:p>
        </w:tc>
        <w:tc>
          <w:tcPr>
            <w:tcW w:w="2041" w:type="dxa"/>
          </w:tcPr>
          <w:p w14:paraId="77B29F7F" w14:textId="77777777" w:rsidR="005603EC" w:rsidRDefault="00000000">
            <w:pPr>
              <w:jc w:val="center"/>
            </w:pPr>
            <w:r>
              <w:rPr>
                <w:sz w:val="18"/>
              </w:rPr>
              <w:t>1,00</w:t>
            </w:r>
          </w:p>
        </w:tc>
        <w:tc>
          <w:tcPr>
            <w:tcW w:w="2041" w:type="dxa"/>
          </w:tcPr>
          <w:p w14:paraId="1A9DB7B6" w14:textId="77777777" w:rsidR="005603EC" w:rsidRDefault="00000000">
            <w:pPr>
              <w:jc w:val="center"/>
            </w:pPr>
            <w:r>
              <w:rPr>
                <w:sz w:val="18"/>
              </w:rPr>
              <w:t>1,07</w:t>
            </w:r>
          </w:p>
        </w:tc>
        <w:tc>
          <w:tcPr>
            <w:tcW w:w="2041" w:type="dxa"/>
          </w:tcPr>
          <w:p w14:paraId="2F9D7C3D" w14:textId="77777777" w:rsidR="005603EC" w:rsidRDefault="00000000">
            <w:pPr>
              <w:jc w:val="center"/>
            </w:pPr>
            <w:r>
              <w:rPr>
                <w:sz w:val="18"/>
              </w:rPr>
              <w:t>1,00</w:t>
            </w:r>
          </w:p>
        </w:tc>
        <w:tc>
          <w:tcPr>
            <w:tcW w:w="2041" w:type="dxa"/>
          </w:tcPr>
          <w:p w14:paraId="47B3EFB3" w14:textId="77777777" w:rsidR="005603EC" w:rsidRDefault="00000000">
            <w:pPr>
              <w:jc w:val="center"/>
            </w:pPr>
            <w:r>
              <w:rPr>
                <w:sz w:val="18"/>
              </w:rPr>
              <w:t>1,20</w:t>
            </w:r>
          </w:p>
        </w:tc>
        <w:tc>
          <w:tcPr>
            <w:tcW w:w="2041" w:type="dxa"/>
          </w:tcPr>
          <w:p w14:paraId="5CFF8110" w14:textId="77777777" w:rsidR="005603EC" w:rsidRDefault="00000000">
            <w:pPr>
              <w:jc w:val="center"/>
            </w:pPr>
            <w:r>
              <w:rPr>
                <w:sz w:val="18"/>
              </w:rPr>
              <w:t>1,45</w:t>
            </w:r>
          </w:p>
        </w:tc>
      </w:tr>
      <w:tr w:rsidR="005603EC" w14:paraId="3726AF97" w14:textId="77777777">
        <w:trPr>
          <w:cantSplit/>
        </w:trPr>
        <w:tc>
          <w:tcPr>
            <w:tcW w:w="4819" w:type="dxa"/>
          </w:tcPr>
          <w:p w14:paraId="1CDF766E" w14:textId="77777777" w:rsidR="005603EC" w:rsidRDefault="00000000">
            <w:r>
              <w:rPr>
                <w:b/>
                <w:sz w:val="18"/>
              </w:rPr>
              <w:t>MBII (sinf)</w:t>
            </w:r>
          </w:p>
        </w:tc>
        <w:tc>
          <w:tcPr>
            <w:tcW w:w="2041" w:type="dxa"/>
          </w:tcPr>
          <w:p w14:paraId="43CF2E2E" w14:textId="77777777" w:rsidR="005603EC" w:rsidRDefault="00000000">
            <w:pPr>
              <w:jc w:val="center"/>
            </w:pPr>
            <w:r>
              <w:rPr>
                <w:b/>
                <w:color w:val="FF0000"/>
                <w:sz w:val="18"/>
              </w:rPr>
              <w:t xml:space="preserve">2,92 (qoniqarli)</w:t>
            </w:r>
          </w:p>
        </w:tc>
        <w:tc>
          <w:tcPr>
            <w:tcW w:w="2041" w:type="dxa"/>
          </w:tcPr>
          <w:p w14:paraId="7E2B7AD7" w14:textId="77777777" w:rsidR="005603EC" w:rsidRDefault="00000000">
            <w:pPr>
              <w:jc w:val="center"/>
            </w:pPr>
            <w:r>
              <w:rPr>
                <w:b/>
                <w:color w:val="FF0000"/>
                <w:sz w:val="18"/>
              </w:rPr>
              <w:t xml:space="preserve">2,81 (qoniqarli)</w:t>
            </w:r>
          </w:p>
        </w:tc>
        <w:tc>
          <w:tcPr>
            <w:tcW w:w="2041" w:type="dxa"/>
          </w:tcPr>
          <w:p w14:paraId="65148C07" w14:textId="77777777" w:rsidR="005603EC" w:rsidRDefault="00000000">
            <w:pPr>
              <w:jc w:val="center"/>
            </w:pPr>
            <w:r>
              <w:rPr>
                <w:b/>
                <w:color w:val="FF0000"/>
                <w:sz w:val="18"/>
              </w:rPr>
              <w:t xml:space="preserve">2,91 (qoniqarli)</w:t>
            </w:r>
          </w:p>
        </w:tc>
        <w:tc>
          <w:tcPr>
            <w:tcW w:w="2041" w:type="dxa"/>
          </w:tcPr>
          <w:p w14:paraId="604CE78B" w14:textId="77777777" w:rsidR="005603EC" w:rsidRDefault="00000000">
            <w:pPr>
              <w:jc w:val="center"/>
            </w:pPr>
            <w:r>
              <w:rPr>
                <w:b/>
                <w:color w:val="FF0000"/>
                <w:sz w:val="18"/>
              </w:rPr>
              <w:t xml:space="preserve">2,72 (qoniqarli)</w:t>
            </w:r>
          </w:p>
        </w:tc>
        <w:tc>
          <w:tcPr>
            <w:tcW w:w="2041" w:type="dxa"/>
          </w:tcPr>
          <w:p w14:paraId="015BBB22" w14:textId="77777777" w:rsidR="005603EC" w:rsidRDefault="00000000">
            <w:pPr>
              <w:jc w:val="center"/>
            </w:pPr>
            <w:r>
              <w:rPr>
                <w:b/>
                <w:color w:val="FF0000"/>
                <w:sz w:val="18"/>
              </w:rPr>
              <w:t xml:space="preserve">2,81 (qoniqarli)</w:t>
            </w:r>
          </w:p>
        </w:tc>
      </w:tr>
    </w:tbl>
    <w:p w14:paraId="622AFC16" w14:textId="77777777" w:rsidR="005603EC" w:rsidRDefault="005603EC">
      <w:pPr>
        <w:spacing w:after="40" w:line="240" w:lineRule="auto"/>
        <w:jc w:val="center"/>
      </w:pPr>
    </w:p>
    <w:p w14:paraId="2615C132" w14:textId="77777777" w:rsidR="005603EC" w:rsidRDefault="00000000">
      <w:pPr>
        <w:spacing w:after="40" w:line="240" w:lineRule="auto"/>
        <w:jc w:val="center"/>
      </w:pPr>
      <w:r>
        <w:rPr>
          <w:b/>
          <w:sz w:val="22"/>
        </w:rPr>
        <w:t>1.2. «Mikrokreditbank»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4EA5F844" w14:textId="77777777">
        <w:trPr>
          <w:cantSplit/>
          <w:tblHeader/>
        </w:trPr>
        <w:tc>
          <w:tcPr>
            <w:tcW w:w="4819" w:type="dxa"/>
            <w:shd w:val="clear" w:color="auto" w:fill="DEEBF7"/>
          </w:tcPr>
          <w:p w14:paraId="2BA14F8A" w14:textId="77777777" w:rsidR="005603EC" w:rsidRDefault="00000000">
            <w:pPr>
              <w:jc w:val="center"/>
            </w:pPr>
            <w:r>
              <w:rPr>
                <w:b/>
                <w:sz w:val="18"/>
              </w:rPr>
              <w:t>Ko‘rsatkich</w:t>
            </w:r>
          </w:p>
        </w:tc>
        <w:tc>
          <w:tcPr>
            <w:tcW w:w="2041" w:type="dxa"/>
            <w:shd w:val="clear" w:color="auto" w:fill="DEEBF7"/>
          </w:tcPr>
          <w:p w14:paraId="667539B2" w14:textId="77777777" w:rsidR="005603EC" w:rsidRDefault="00000000">
            <w:pPr>
              <w:jc w:val="center"/>
            </w:pPr>
            <w:r>
              <w:rPr>
                <w:b/>
                <w:sz w:val="18"/>
              </w:rPr>
              <w:t>2021</w:t>
            </w:r>
          </w:p>
        </w:tc>
        <w:tc>
          <w:tcPr>
            <w:tcW w:w="2041" w:type="dxa"/>
            <w:shd w:val="clear" w:color="auto" w:fill="DEEBF7"/>
          </w:tcPr>
          <w:p w14:paraId="3A335654" w14:textId="77777777" w:rsidR="005603EC" w:rsidRDefault="00000000">
            <w:pPr>
              <w:jc w:val="center"/>
            </w:pPr>
            <w:r>
              <w:rPr>
                <w:b/>
                <w:sz w:val="18"/>
              </w:rPr>
              <w:t>2022</w:t>
            </w:r>
          </w:p>
        </w:tc>
        <w:tc>
          <w:tcPr>
            <w:tcW w:w="2041" w:type="dxa"/>
            <w:shd w:val="clear" w:color="auto" w:fill="DEEBF7"/>
          </w:tcPr>
          <w:p w14:paraId="5E83A73C" w14:textId="77777777" w:rsidR="005603EC" w:rsidRDefault="00000000">
            <w:pPr>
              <w:jc w:val="center"/>
            </w:pPr>
            <w:r>
              <w:rPr>
                <w:b/>
                <w:sz w:val="18"/>
              </w:rPr>
              <w:t>2023</w:t>
            </w:r>
          </w:p>
        </w:tc>
        <w:tc>
          <w:tcPr>
            <w:tcW w:w="2041" w:type="dxa"/>
            <w:shd w:val="clear" w:color="auto" w:fill="DEEBF7"/>
          </w:tcPr>
          <w:p w14:paraId="7BB39703" w14:textId="77777777" w:rsidR="005603EC" w:rsidRDefault="00000000">
            <w:pPr>
              <w:jc w:val="center"/>
            </w:pPr>
            <w:r>
              <w:rPr>
                <w:b/>
                <w:sz w:val="18"/>
              </w:rPr>
              <w:t>2024</w:t>
            </w:r>
          </w:p>
        </w:tc>
        <w:tc>
          <w:tcPr>
            <w:tcW w:w="2041" w:type="dxa"/>
            <w:shd w:val="clear" w:color="auto" w:fill="DEEBF7"/>
          </w:tcPr>
          <w:p w14:paraId="33B555B6" w14:textId="77777777" w:rsidR="005603EC" w:rsidRDefault="00000000">
            <w:pPr>
              <w:jc w:val="center"/>
            </w:pPr>
            <w:r>
              <w:rPr>
                <w:b/>
                <w:sz w:val="18"/>
              </w:rPr>
              <w:t>2025</w:t>
            </w:r>
          </w:p>
        </w:tc>
      </w:tr>
      <w:tr w:rsidR="005603EC" w14:paraId="3C3F816D" w14:textId="77777777">
        <w:trPr>
          <w:cantSplit/>
        </w:trPr>
        <w:tc>
          <w:tcPr>
            <w:tcW w:w="4819" w:type="dxa"/>
          </w:tcPr>
          <w:p w14:paraId="503217AD" w14:textId="77777777" w:rsidR="005603EC" w:rsidRDefault="00000000">
            <w:r>
              <w:rPr>
                <w:sz w:val="18"/>
              </w:rPr>
              <w:t>K1. CET1 monandligi, %</w:t>
            </w:r>
          </w:p>
        </w:tc>
        <w:tc>
          <w:tcPr>
            <w:tcW w:w="2041" w:type="dxa"/>
          </w:tcPr>
          <w:p w14:paraId="2CC332EC" w14:textId="77777777" w:rsidR="005603EC" w:rsidRDefault="00000000">
            <w:pPr>
              <w:jc w:val="center"/>
            </w:pPr>
            <w:r>
              <w:rPr>
                <w:color w:val="FF0000"/>
                <w:sz w:val="18"/>
              </w:rPr>
              <w:t xml:space="preserve">13,6 (4,00)</w:t>
            </w:r>
          </w:p>
        </w:tc>
        <w:tc>
          <w:tcPr>
            <w:tcW w:w="2041" w:type="dxa"/>
          </w:tcPr>
          <w:p w14:paraId="578550DD" w14:textId="77777777" w:rsidR="005603EC" w:rsidRDefault="00000000">
            <w:pPr>
              <w:jc w:val="center"/>
            </w:pPr>
            <w:r>
              <w:rPr>
                <w:color w:val="FF0000"/>
                <w:sz w:val="18"/>
              </w:rPr>
              <w:t xml:space="preserve">20,2 (4,00)</w:t>
            </w:r>
          </w:p>
        </w:tc>
        <w:tc>
          <w:tcPr>
            <w:tcW w:w="2041" w:type="dxa"/>
          </w:tcPr>
          <w:p w14:paraId="307C12EA" w14:textId="77777777" w:rsidR="005603EC" w:rsidRDefault="00000000">
            <w:pPr>
              <w:jc w:val="center"/>
            </w:pPr>
            <w:r>
              <w:rPr>
                <w:color w:val="FF0000"/>
                <w:sz w:val="18"/>
              </w:rPr>
              <w:t xml:space="preserve">16,2 (4,00)</w:t>
            </w:r>
          </w:p>
        </w:tc>
        <w:tc>
          <w:tcPr>
            <w:tcW w:w="2041" w:type="dxa"/>
          </w:tcPr>
          <w:p w14:paraId="22EE72AD" w14:textId="77777777" w:rsidR="005603EC" w:rsidRDefault="00000000">
            <w:pPr>
              <w:jc w:val="center"/>
            </w:pPr>
            <w:r>
              <w:rPr>
                <w:color w:val="FF0000"/>
                <w:sz w:val="18"/>
              </w:rPr>
              <w:t xml:space="preserve">15,0 (4,00)</w:t>
            </w:r>
          </w:p>
        </w:tc>
        <w:tc>
          <w:tcPr>
            <w:tcW w:w="2041" w:type="dxa"/>
          </w:tcPr>
          <w:p w14:paraId="30B21E41" w14:textId="77777777" w:rsidR="005603EC" w:rsidRDefault="00000000">
            <w:pPr>
              <w:jc w:val="center"/>
            </w:pPr>
            <w:r>
              <w:rPr>
                <w:color w:val="FF0000"/>
                <w:sz w:val="18"/>
              </w:rPr>
              <w:t xml:space="preserve">18,2 (4,00)</w:t>
            </w:r>
          </w:p>
        </w:tc>
      </w:tr>
      <w:tr w:rsidR="005603EC" w14:paraId="485CBF95" w14:textId="77777777">
        <w:trPr>
          <w:cantSplit/>
        </w:trPr>
        <w:tc>
          <w:tcPr>
            <w:tcW w:w="4819" w:type="dxa"/>
          </w:tcPr>
          <w:p w14:paraId="6B54F5F5" w14:textId="77777777" w:rsidR="005603EC" w:rsidRDefault="00000000">
            <w:r>
              <w:rPr>
                <w:sz w:val="18"/>
              </w:rPr>
              <w:t>K2. Regulyativ kapital monandligi, %</w:t>
            </w:r>
          </w:p>
        </w:tc>
        <w:tc>
          <w:tcPr>
            <w:tcW w:w="2041" w:type="dxa"/>
          </w:tcPr>
          <w:p w14:paraId="356C9D28" w14:textId="77777777" w:rsidR="005603EC" w:rsidRDefault="00000000">
            <w:pPr>
              <w:jc w:val="center"/>
            </w:pPr>
            <w:r>
              <w:rPr>
                <w:color w:val="FF0000"/>
                <w:sz w:val="18"/>
              </w:rPr>
              <w:t xml:space="preserve">13,9 (3,34)</w:t>
            </w:r>
          </w:p>
        </w:tc>
        <w:tc>
          <w:tcPr>
            <w:tcW w:w="2041" w:type="dxa"/>
          </w:tcPr>
          <w:p w14:paraId="22D5E9C4" w14:textId="77777777" w:rsidR="005603EC" w:rsidRDefault="00000000">
            <w:pPr>
              <w:jc w:val="center"/>
            </w:pPr>
            <w:r>
              <w:rPr>
                <w:color w:val="FF0000"/>
                <w:sz w:val="18"/>
              </w:rPr>
              <w:t xml:space="preserve">20,8 (4,00)</w:t>
            </w:r>
          </w:p>
        </w:tc>
        <w:tc>
          <w:tcPr>
            <w:tcW w:w="2041" w:type="dxa"/>
          </w:tcPr>
          <w:p w14:paraId="0375BCB4" w14:textId="77777777" w:rsidR="005603EC" w:rsidRDefault="00000000">
            <w:pPr>
              <w:jc w:val="center"/>
            </w:pPr>
            <w:r>
              <w:rPr>
                <w:color w:val="FF0000"/>
                <w:sz w:val="18"/>
              </w:rPr>
              <w:t xml:space="preserve">17,0 (4,00)</w:t>
            </w:r>
          </w:p>
        </w:tc>
        <w:tc>
          <w:tcPr>
            <w:tcW w:w="2041" w:type="dxa"/>
          </w:tcPr>
          <w:p w14:paraId="56D4F738" w14:textId="77777777" w:rsidR="005603EC" w:rsidRDefault="00000000">
            <w:pPr>
              <w:jc w:val="center"/>
            </w:pPr>
            <w:r>
              <w:rPr>
                <w:color w:val="FF0000"/>
                <w:sz w:val="18"/>
              </w:rPr>
              <w:t xml:space="preserve">17,4 (4,00)</w:t>
            </w:r>
          </w:p>
        </w:tc>
        <w:tc>
          <w:tcPr>
            <w:tcW w:w="2041" w:type="dxa"/>
          </w:tcPr>
          <w:p w14:paraId="431CF12A" w14:textId="77777777" w:rsidR="005603EC" w:rsidRDefault="00000000">
            <w:pPr>
              <w:jc w:val="center"/>
            </w:pPr>
            <w:r>
              <w:rPr>
                <w:color w:val="FF0000"/>
                <w:sz w:val="18"/>
              </w:rPr>
              <w:t xml:space="preserve">20,0 (4,00)</w:t>
            </w:r>
          </w:p>
        </w:tc>
      </w:tr>
      <w:tr w:rsidR="005603EC" w14:paraId="274C8082" w14:textId="77777777">
        <w:trPr>
          <w:cantSplit/>
        </w:trPr>
        <w:tc>
          <w:tcPr>
            <w:tcW w:w="4819" w:type="dxa"/>
          </w:tcPr>
          <w:p w14:paraId="292EA37A" w14:textId="77777777" w:rsidR="005603EC" w:rsidRDefault="00000000">
            <w:r>
              <w:rPr>
                <w:sz w:val="18"/>
              </w:rPr>
              <w:t>K3. Kapital / aktivlar, %</w:t>
            </w:r>
          </w:p>
        </w:tc>
        <w:tc>
          <w:tcPr>
            <w:tcW w:w="2041" w:type="dxa"/>
          </w:tcPr>
          <w:p w14:paraId="7D424BD2" w14:textId="77777777" w:rsidR="005603EC" w:rsidRDefault="00000000">
            <w:pPr>
              <w:jc w:val="center"/>
            </w:pPr>
            <w:r>
              <w:rPr>
                <w:sz w:val="18"/>
              </w:rPr>
              <w:t>17,9 (4,00)</w:t>
            </w:r>
          </w:p>
        </w:tc>
        <w:tc>
          <w:tcPr>
            <w:tcW w:w="2041" w:type="dxa"/>
          </w:tcPr>
          <w:p w14:paraId="7363A295" w14:textId="77777777" w:rsidR="005603EC" w:rsidRDefault="00000000">
            <w:pPr>
              <w:jc w:val="center"/>
            </w:pPr>
            <w:r>
              <w:rPr>
                <w:sz w:val="18"/>
              </w:rPr>
              <w:t>22,1 (4,00)</w:t>
            </w:r>
          </w:p>
        </w:tc>
        <w:tc>
          <w:tcPr>
            <w:tcW w:w="2041" w:type="dxa"/>
          </w:tcPr>
          <w:p w14:paraId="50613287" w14:textId="77777777" w:rsidR="005603EC" w:rsidRDefault="00000000">
            <w:pPr>
              <w:jc w:val="center"/>
            </w:pPr>
            <w:r>
              <w:rPr>
                <w:sz w:val="18"/>
              </w:rPr>
              <w:t>19,6 (4,00)</w:t>
            </w:r>
          </w:p>
        </w:tc>
        <w:tc>
          <w:tcPr>
            <w:tcW w:w="2041" w:type="dxa"/>
          </w:tcPr>
          <w:p w14:paraId="3BDC3D62" w14:textId="77777777" w:rsidR="005603EC" w:rsidRDefault="00000000">
            <w:pPr>
              <w:jc w:val="center"/>
            </w:pPr>
            <w:r>
              <w:rPr>
                <w:sz w:val="18"/>
              </w:rPr>
              <w:t>17,2 (4,00)</w:t>
            </w:r>
          </w:p>
        </w:tc>
        <w:tc>
          <w:tcPr>
            <w:tcW w:w="2041" w:type="dxa"/>
          </w:tcPr>
          <w:p w14:paraId="0B2BB85D" w14:textId="77777777" w:rsidR="005603EC" w:rsidRDefault="00000000">
            <w:pPr>
              <w:jc w:val="center"/>
            </w:pPr>
            <w:r>
              <w:rPr>
                <w:sz w:val="18"/>
              </w:rPr>
              <w:t>20,2 (4,00)</w:t>
            </w:r>
          </w:p>
        </w:tc>
      </w:tr>
      <w:tr w:rsidR="005603EC" w14:paraId="7E4FA968" w14:textId="77777777">
        <w:trPr>
          <w:cantSplit/>
        </w:trPr>
        <w:tc>
          <w:tcPr>
            <w:tcW w:w="4819" w:type="dxa"/>
          </w:tcPr>
          <w:p w14:paraId="3CEAC1F6" w14:textId="77777777" w:rsidR="005603EC" w:rsidRDefault="00000000">
            <w:r>
              <w:rPr>
                <w:sz w:val="18"/>
              </w:rPr>
              <w:t>A1. 3-bosqich kreditlari ulushi, %</w:t>
            </w:r>
          </w:p>
        </w:tc>
        <w:tc>
          <w:tcPr>
            <w:tcW w:w="2041" w:type="dxa"/>
          </w:tcPr>
          <w:p w14:paraId="151FBFD4" w14:textId="77777777" w:rsidR="005603EC" w:rsidRDefault="00000000">
            <w:pPr>
              <w:jc w:val="center"/>
            </w:pPr>
            <w:r>
              <w:rPr>
                <w:sz w:val="18"/>
              </w:rPr>
              <w:t>17,4 (1,00)</w:t>
            </w:r>
          </w:p>
        </w:tc>
        <w:tc>
          <w:tcPr>
            <w:tcW w:w="2041" w:type="dxa"/>
          </w:tcPr>
          <w:p w14:paraId="7E0EEA19" w14:textId="77777777" w:rsidR="005603EC" w:rsidRDefault="00000000">
            <w:pPr>
              <w:jc w:val="center"/>
            </w:pPr>
            <w:r>
              <w:rPr>
                <w:sz w:val="18"/>
              </w:rPr>
              <w:t>13,5 (1,30)</w:t>
            </w:r>
          </w:p>
        </w:tc>
        <w:tc>
          <w:tcPr>
            <w:tcW w:w="2041" w:type="dxa"/>
          </w:tcPr>
          <w:p w14:paraId="1D37C93B" w14:textId="77777777" w:rsidR="005603EC" w:rsidRDefault="00000000">
            <w:pPr>
              <w:jc w:val="center"/>
            </w:pPr>
            <w:r>
              <w:rPr>
                <w:sz w:val="18"/>
              </w:rPr>
              <w:t>16,6 (1,00)</w:t>
            </w:r>
          </w:p>
        </w:tc>
        <w:tc>
          <w:tcPr>
            <w:tcW w:w="2041" w:type="dxa"/>
          </w:tcPr>
          <w:p w14:paraId="002F9190" w14:textId="77777777" w:rsidR="005603EC" w:rsidRDefault="00000000">
            <w:pPr>
              <w:jc w:val="center"/>
            </w:pPr>
            <w:r>
              <w:rPr>
                <w:sz w:val="18"/>
              </w:rPr>
              <w:t>15,2 (1,00)</w:t>
            </w:r>
          </w:p>
        </w:tc>
        <w:tc>
          <w:tcPr>
            <w:tcW w:w="2041" w:type="dxa"/>
          </w:tcPr>
          <w:p w14:paraId="3BEFEC79" w14:textId="77777777" w:rsidR="005603EC" w:rsidRDefault="00000000">
            <w:pPr>
              <w:jc w:val="center"/>
            </w:pPr>
            <w:r>
              <w:rPr>
                <w:sz w:val="18"/>
              </w:rPr>
              <w:t>12,3 (1,53)</w:t>
            </w:r>
          </w:p>
        </w:tc>
      </w:tr>
      <w:tr w:rsidR="005603EC" w14:paraId="76CD275F" w14:textId="77777777">
        <w:trPr>
          <w:cantSplit/>
        </w:trPr>
        <w:tc>
          <w:tcPr>
            <w:tcW w:w="4819" w:type="dxa"/>
          </w:tcPr>
          <w:p w14:paraId="512305FF" w14:textId="77777777" w:rsidR="005603EC" w:rsidRDefault="00000000">
            <w:r>
              <w:rPr>
                <w:sz w:val="18"/>
              </w:rPr>
              <w:t>A2. 2-bosqich kreditlari ulushi, %</w:t>
            </w:r>
          </w:p>
        </w:tc>
        <w:tc>
          <w:tcPr>
            <w:tcW w:w="2041" w:type="dxa"/>
          </w:tcPr>
          <w:p w14:paraId="47A9F45C" w14:textId="77777777" w:rsidR="005603EC" w:rsidRDefault="00000000">
            <w:pPr>
              <w:jc w:val="center"/>
            </w:pPr>
            <w:r>
              <w:rPr>
                <w:sz w:val="18"/>
              </w:rPr>
              <w:t>26,7 (1,83)</w:t>
            </w:r>
          </w:p>
        </w:tc>
        <w:tc>
          <w:tcPr>
            <w:tcW w:w="2041" w:type="dxa"/>
          </w:tcPr>
          <w:p w14:paraId="5E103667" w14:textId="77777777" w:rsidR="005603EC" w:rsidRDefault="00000000">
            <w:pPr>
              <w:jc w:val="center"/>
            </w:pPr>
            <w:r>
              <w:rPr>
                <w:sz w:val="18"/>
              </w:rPr>
              <w:t>29,8 (1,52)</w:t>
            </w:r>
          </w:p>
        </w:tc>
        <w:tc>
          <w:tcPr>
            <w:tcW w:w="2041" w:type="dxa"/>
          </w:tcPr>
          <w:p w14:paraId="2F03E41D" w14:textId="77777777" w:rsidR="005603EC" w:rsidRDefault="00000000">
            <w:pPr>
              <w:jc w:val="center"/>
            </w:pPr>
            <w:r>
              <w:rPr>
                <w:sz w:val="18"/>
              </w:rPr>
              <w:t>26,2 (1,88)</w:t>
            </w:r>
          </w:p>
        </w:tc>
        <w:tc>
          <w:tcPr>
            <w:tcW w:w="2041" w:type="dxa"/>
          </w:tcPr>
          <w:p w14:paraId="4352E615" w14:textId="77777777" w:rsidR="005603EC" w:rsidRDefault="00000000">
            <w:pPr>
              <w:jc w:val="center"/>
            </w:pPr>
            <w:r>
              <w:rPr>
                <w:sz w:val="18"/>
              </w:rPr>
              <w:t>25,8 (1,92)</w:t>
            </w:r>
          </w:p>
        </w:tc>
        <w:tc>
          <w:tcPr>
            <w:tcW w:w="2041" w:type="dxa"/>
          </w:tcPr>
          <w:p w14:paraId="5E517A49" w14:textId="77777777" w:rsidR="005603EC" w:rsidRDefault="00000000">
            <w:pPr>
              <w:jc w:val="center"/>
            </w:pPr>
            <w:r>
              <w:rPr>
                <w:sz w:val="18"/>
              </w:rPr>
              <w:t>25,3 (1,97)</w:t>
            </w:r>
          </w:p>
        </w:tc>
      </w:tr>
      <w:tr w:rsidR="005603EC" w14:paraId="1F30DD73" w14:textId="77777777">
        <w:trPr>
          <w:cantSplit/>
        </w:trPr>
        <w:tc>
          <w:tcPr>
            <w:tcW w:w="4819" w:type="dxa"/>
          </w:tcPr>
          <w:p w14:paraId="376C5415" w14:textId="77777777" w:rsidR="005603EC" w:rsidRDefault="00000000">
            <w:r>
              <w:rPr>
                <w:sz w:val="18"/>
              </w:rPr>
              <w:t>A3. Qoplanmagan NPL / kapital, %</w:t>
            </w:r>
          </w:p>
        </w:tc>
        <w:tc>
          <w:tcPr>
            <w:tcW w:w="2041" w:type="dxa"/>
          </w:tcPr>
          <w:p w14:paraId="51E28B1C" w14:textId="77777777" w:rsidR="005603EC" w:rsidRDefault="00000000">
            <w:pPr>
              <w:jc w:val="center"/>
            </w:pPr>
            <w:r>
              <w:rPr>
                <w:sz w:val="18"/>
              </w:rPr>
              <w:t>35,8 (1,00)</w:t>
            </w:r>
          </w:p>
        </w:tc>
        <w:tc>
          <w:tcPr>
            <w:tcW w:w="2041" w:type="dxa"/>
          </w:tcPr>
          <w:p w14:paraId="7AFF9712" w14:textId="77777777" w:rsidR="005603EC" w:rsidRDefault="00000000">
            <w:pPr>
              <w:jc w:val="center"/>
            </w:pPr>
            <w:r>
              <w:rPr>
                <w:sz w:val="18"/>
              </w:rPr>
              <w:t>24,2 (1,58)</w:t>
            </w:r>
          </w:p>
        </w:tc>
        <w:tc>
          <w:tcPr>
            <w:tcW w:w="2041" w:type="dxa"/>
          </w:tcPr>
          <w:p w14:paraId="3A538EF1" w14:textId="77777777" w:rsidR="005603EC" w:rsidRDefault="00000000">
            <w:pPr>
              <w:jc w:val="center"/>
            </w:pPr>
            <w:r>
              <w:rPr>
                <w:sz w:val="18"/>
              </w:rPr>
              <w:t>38,4 (1,00)</w:t>
            </w:r>
          </w:p>
        </w:tc>
        <w:tc>
          <w:tcPr>
            <w:tcW w:w="2041" w:type="dxa"/>
          </w:tcPr>
          <w:p w14:paraId="329F81B4" w14:textId="77777777" w:rsidR="005603EC" w:rsidRDefault="00000000">
            <w:pPr>
              <w:jc w:val="center"/>
            </w:pPr>
            <w:r>
              <w:rPr>
                <w:sz w:val="18"/>
              </w:rPr>
              <w:t>39,4 (1,00)</w:t>
            </w:r>
          </w:p>
        </w:tc>
        <w:tc>
          <w:tcPr>
            <w:tcW w:w="2041" w:type="dxa"/>
          </w:tcPr>
          <w:p w14:paraId="2C3F9B2D" w14:textId="77777777" w:rsidR="005603EC" w:rsidRDefault="00000000">
            <w:pPr>
              <w:jc w:val="center"/>
            </w:pPr>
            <w:r>
              <w:rPr>
                <w:sz w:val="18"/>
              </w:rPr>
              <w:t>29,1 (1,09)</w:t>
            </w:r>
          </w:p>
        </w:tc>
      </w:tr>
      <w:tr w:rsidR="005603EC" w14:paraId="2A552457" w14:textId="77777777">
        <w:trPr>
          <w:cantSplit/>
        </w:trPr>
        <w:tc>
          <w:tcPr>
            <w:tcW w:w="4819" w:type="dxa"/>
          </w:tcPr>
          <w:p w14:paraId="30AC3EEC" w14:textId="77777777" w:rsidR="005603EC" w:rsidRDefault="00000000">
            <w:r>
              <w:rPr>
                <w:sz w:val="18"/>
              </w:rPr>
              <w:t>L1. Yuqori likvid aktivlar / aktivlar, %</w:t>
            </w:r>
          </w:p>
        </w:tc>
        <w:tc>
          <w:tcPr>
            <w:tcW w:w="2041" w:type="dxa"/>
          </w:tcPr>
          <w:p w14:paraId="5AF6BBC6" w14:textId="77777777" w:rsidR="005603EC" w:rsidRDefault="00000000">
            <w:pPr>
              <w:jc w:val="center"/>
            </w:pPr>
            <w:r>
              <w:rPr>
                <w:sz w:val="18"/>
              </w:rPr>
              <w:t>10,4 (2,09)</w:t>
            </w:r>
          </w:p>
        </w:tc>
        <w:tc>
          <w:tcPr>
            <w:tcW w:w="2041" w:type="dxa"/>
          </w:tcPr>
          <w:p w14:paraId="468E852E" w14:textId="77777777" w:rsidR="005603EC" w:rsidRDefault="00000000">
            <w:pPr>
              <w:jc w:val="center"/>
            </w:pPr>
            <w:r>
              <w:rPr>
                <w:sz w:val="18"/>
              </w:rPr>
              <w:t>10,0 (2,00)</w:t>
            </w:r>
          </w:p>
        </w:tc>
        <w:tc>
          <w:tcPr>
            <w:tcW w:w="2041" w:type="dxa"/>
          </w:tcPr>
          <w:p w14:paraId="6497FEEA" w14:textId="77777777" w:rsidR="005603EC" w:rsidRDefault="00000000">
            <w:pPr>
              <w:jc w:val="center"/>
            </w:pPr>
            <w:r>
              <w:rPr>
                <w:sz w:val="18"/>
              </w:rPr>
              <w:t>11,0 (2,20)</w:t>
            </w:r>
          </w:p>
        </w:tc>
        <w:tc>
          <w:tcPr>
            <w:tcW w:w="2041" w:type="dxa"/>
          </w:tcPr>
          <w:p w14:paraId="361B429B" w14:textId="77777777" w:rsidR="005603EC" w:rsidRDefault="00000000">
            <w:pPr>
              <w:jc w:val="center"/>
            </w:pPr>
            <w:r>
              <w:rPr>
                <w:sz w:val="18"/>
              </w:rPr>
              <w:t>12,3 (2,46)</w:t>
            </w:r>
          </w:p>
        </w:tc>
        <w:tc>
          <w:tcPr>
            <w:tcW w:w="2041" w:type="dxa"/>
          </w:tcPr>
          <w:p w14:paraId="4ED707DA" w14:textId="77777777" w:rsidR="005603EC" w:rsidRDefault="00000000">
            <w:pPr>
              <w:jc w:val="center"/>
            </w:pPr>
            <w:r>
              <w:rPr>
                <w:sz w:val="18"/>
              </w:rPr>
              <w:t>15,5 (3,09)</w:t>
            </w:r>
          </w:p>
        </w:tc>
      </w:tr>
      <w:tr w:rsidR="005603EC" w14:paraId="7DF5534D" w14:textId="77777777">
        <w:trPr>
          <w:cantSplit/>
        </w:trPr>
        <w:tc>
          <w:tcPr>
            <w:tcW w:w="4819" w:type="dxa"/>
          </w:tcPr>
          <w:p w14:paraId="1F5FF7E5" w14:textId="77777777" w:rsidR="005603EC" w:rsidRDefault="00000000">
            <w:r>
              <w:rPr>
                <w:sz w:val="18"/>
              </w:rPr>
              <w:t>L2. Kreditlar / depozitlar, %</w:t>
            </w:r>
          </w:p>
        </w:tc>
        <w:tc>
          <w:tcPr>
            <w:tcW w:w="2041" w:type="dxa"/>
          </w:tcPr>
          <w:p w14:paraId="3FB5E14F" w14:textId="77777777" w:rsidR="005603EC" w:rsidRDefault="00000000">
            <w:pPr>
              <w:jc w:val="center"/>
            </w:pPr>
            <w:r>
              <w:rPr>
                <w:sz w:val="18"/>
              </w:rPr>
              <w:t>407,3 (1,00)</w:t>
            </w:r>
          </w:p>
        </w:tc>
        <w:tc>
          <w:tcPr>
            <w:tcW w:w="2041" w:type="dxa"/>
          </w:tcPr>
          <w:p w14:paraId="3F917ABA" w14:textId="77777777" w:rsidR="005603EC" w:rsidRDefault="00000000">
            <w:pPr>
              <w:jc w:val="center"/>
            </w:pPr>
            <w:r>
              <w:rPr>
                <w:sz w:val="18"/>
              </w:rPr>
              <w:t>268,9 (1,00)</w:t>
            </w:r>
          </w:p>
        </w:tc>
        <w:tc>
          <w:tcPr>
            <w:tcW w:w="2041" w:type="dxa"/>
          </w:tcPr>
          <w:p w14:paraId="4B1E020B" w14:textId="77777777" w:rsidR="005603EC" w:rsidRDefault="00000000">
            <w:pPr>
              <w:jc w:val="center"/>
            </w:pPr>
            <w:r>
              <w:rPr>
                <w:sz w:val="18"/>
              </w:rPr>
              <w:t>251,0 (1,00)</w:t>
            </w:r>
          </w:p>
        </w:tc>
        <w:tc>
          <w:tcPr>
            <w:tcW w:w="2041" w:type="dxa"/>
          </w:tcPr>
          <w:p w14:paraId="59413CFB" w14:textId="77777777" w:rsidR="005603EC" w:rsidRDefault="00000000">
            <w:pPr>
              <w:jc w:val="center"/>
            </w:pPr>
            <w:r>
              <w:rPr>
                <w:sz w:val="18"/>
              </w:rPr>
              <w:t>255,4 (1,00)</w:t>
            </w:r>
          </w:p>
        </w:tc>
        <w:tc>
          <w:tcPr>
            <w:tcW w:w="2041" w:type="dxa"/>
          </w:tcPr>
          <w:p w14:paraId="36CD52FC" w14:textId="77777777" w:rsidR="005603EC" w:rsidRDefault="00000000">
            <w:pPr>
              <w:jc w:val="center"/>
            </w:pPr>
            <w:r>
              <w:rPr>
                <w:sz w:val="18"/>
              </w:rPr>
              <w:t>324,5 (1,00)</w:t>
            </w:r>
          </w:p>
        </w:tc>
      </w:tr>
      <w:tr w:rsidR="005603EC" w14:paraId="61231DD6" w14:textId="77777777">
        <w:trPr>
          <w:cantSplit/>
        </w:trPr>
        <w:tc>
          <w:tcPr>
            <w:tcW w:w="4819" w:type="dxa"/>
          </w:tcPr>
          <w:p w14:paraId="4789B54C" w14:textId="77777777" w:rsidR="005603EC" w:rsidRDefault="00000000">
            <w:r>
              <w:rPr>
                <w:sz w:val="18"/>
              </w:rPr>
              <w:lastRenderedPageBreak/>
              <w:t>D1. ROA, %</w:t>
            </w:r>
          </w:p>
        </w:tc>
        <w:tc>
          <w:tcPr>
            <w:tcW w:w="2041" w:type="dxa"/>
          </w:tcPr>
          <w:p w14:paraId="08FCF60F" w14:textId="77777777" w:rsidR="005603EC" w:rsidRDefault="00000000">
            <w:pPr>
              <w:jc w:val="center"/>
            </w:pPr>
            <w:r>
              <w:rPr>
                <w:sz w:val="18"/>
              </w:rPr>
              <w:t>0,0 (1,06)</w:t>
            </w:r>
          </w:p>
        </w:tc>
        <w:tc>
          <w:tcPr>
            <w:tcW w:w="2041" w:type="dxa"/>
          </w:tcPr>
          <w:p w14:paraId="6B7861EE" w14:textId="77777777" w:rsidR="005603EC" w:rsidRDefault="00000000">
            <w:pPr>
              <w:jc w:val="center"/>
            </w:pPr>
            <w:r>
              <w:rPr>
                <w:sz w:val="18"/>
              </w:rPr>
              <w:t>0,1 (1,10)</w:t>
            </w:r>
          </w:p>
        </w:tc>
        <w:tc>
          <w:tcPr>
            <w:tcW w:w="2041" w:type="dxa"/>
          </w:tcPr>
          <w:p w14:paraId="0451E86B" w14:textId="77777777" w:rsidR="005603EC" w:rsidRDefault="00000000">
            <w:pPr>
              <w:jc w:val="center"/>
            </w:pPr>
            <w:r>
              <w:rPr>
                <w:sz w:val="18"/>
              </w:rPr>
              <w:t>−2,7 (1,00)</w:t>
            </w:r>
          </w:p>
        </w:tc>
        <w:tc>
          <w:tcPr>
            <w:tcW w:w="2041" w:type="dxa"/>
          </w:tcPr>
          <w:p w14:paraId="554DF536" w14:textId="77777777" w:rsidR="005603EC" w:rsidRDefault="00000000">
            <w:pPr>
              <w:jc w:val="center"/>
            </w:pPr>
            <w:r>
              <w:rPr>
                <w:sz w:val="18"/>
              </w:rPr>
              <w:t>−4,6 (1,00)</w:t>
            </w:r>
          </w:p>
        </w:tc>
        <w:tc>
          <w:tcPr>
            <w:tcW w:w="2041" w:type="dxa"/>
          </w:tcPr>
          <w:p w14:paraId="2AC4F621" w14:textId="77777777" w:rsidR="005603EC" w:rsidRDefault="00000000">
            <w:pPr>
              <w:jc w:val="center"/>
            </w:pPr>
            <w:r>
              <w:rPr>
                <w:sz w:val="18"/>
              </w:rPr>
              <w:t>0,2 (1,22)</w:t>
            </w:r>
          </w:p>
        </w:tc>
      </w:tr>
      <w:tr w:rsidR="005603EC" w14:paraId="1FF4B3D8" w14:textId="77777777">
        <w:trPr>
          <w:cantSplit/>
        </w:trPr>
        <w:tc>
          <w:tcPr>
            <w:tcW w:w="4819" w:type="dxa"/>
          </w:tcPr>
          <w:p w14:paraId="1B3C9062" w14:textId="77777777" w:rsidR="005603EC" w:rsidRDefault="00000000">
            <w:r>
              <w:rPr>
                <w:sz w:val="18"/>
              </w:rPr>
              <w:t>D2. ROE, %</w:t>
            </w:r>
          </w:p>
        </w:tc>
        <w:tc>
          <w:tcPr>
            <w:tcW w:w="2041" w:type="dxa"/>
          </w:tcPr>
          <w:p w14:paraId="7D7BB9D1" w14:textId="77777777" w:rsidR="005603EC" w:rsidRDefault="00000000">
            <w:pPr>
              <w:jc w:val="center"/>
            </w:pPr>
            <w:r>
              <w:rPr>
                <w:sz w:val="18"/>
              </w:rPr>
              <w:t>0,3 (1,05)</w:t>
            </w:r>
          </w:p>
        </w:tc>
        <w:tc>
          <w:tcPr>
            <w:tcW w:w="2041" w:type="dxa"/>
          </w:tcPr>
          <w:p w14:paraId="0E948C4D" w14:textId="77777777" w:rsidR="005603EC" w:rsidRDefault="00000000">
            <w:pPr>
              <w:jc w:val="center"/>
            </w:pPr>
            <w:r>
              <w:rPr>
                <w:sz w:val="18"/>
              </w:rPr>
              <w:t>0,4 (1,07)</w:t>
            </w:r>
          </w:p>
        </w:tc>
        <w:tc>
          <w:tcPr>
            <w:tcW w:w="2041" w:type="dxa"/>
          </w:tcPr>
          <w:p w14:paraId="73D725BC" w14:textId="77777777" w:rsidR="005603EC" w:rsidRDefault="00000000">
            <w:pPr>
              <w:jc w:val="center"/>
            </w:pPr>
            <w:r>
              <w:rPr>
                <w:sz w:val="18"/>
              </w:rPr>
              <w:t>−13,0 (1,00)</w:t>
            </w:r>
          </w:p>
        </w:tc>
        <w:tc>
          <w:tcPr>
            <w:tcW w:w="2041" w:type="dxa"/>
          </w:tcPr>
          <w:p w14:paraId="1FCF8D3E" w14:textId="77777777" w:rsidR="005603EC" w:rsidRDefault="00000000">
            <w:pPr>
              <w:jc w:val="center"/>
            </w:pPr>
            <w:r>
              <w:rPr>
                <w:sz w:val="18"/>
              </w:rPr>
              <w:t>−25,0 (1,00)</w:t>
            </w:r>
          </w:p>
        </w:tc>
        <w:tc>
          <w:tcPr>
            <w:tcW w:w="2041" w:type="dxa"/>
          </w:tcPr>
          <w:p w14:paraId="786A4562" w14:textId="77777777" w:rsidR="005603EC" w:rsidRDefault="00000000">
            <w:pPr>
              <w:jc w:val="center"/>
            </w:pPr>
            <w:r>
              <w:rPr>
                <w:sz w:val="18"/>
              </w:rPr>
              <w:t>0,8 (1,16)</w:t>
            </w:r>
          </w:p>
        </w:tc>
      </w:tr>
      <w:tr w:rsidR="005603EC" w14:paraId="2561851F" w14:textId="77777777">
        <w:trPr>
          <w:cantSplit/>
        </w:trPr>
        <w:tc>
          <w:tcPr>
            <w:tcW w:w="4819" w:type="dxa"/>
          </w:tcPr>
          <w:p w14:paraId="09A42709" w14:textId="77777777" w:rsidR="005603EC" w:rsidRDefault="00000000">
            <w:r>
              <w:rPr>
                <w:sz w:val="18"/>
              </w:rPr>
              <w:t>D3. Xarajatlar / daromadlar, %</w:t>
            </w:r>
          </w:p>
        </w:tc>
        <w:tc>
          <w:tcPr>
            <w:tcW w:w="2041" w:type="dxa"/>
          </w:tcPr>
          <w:p w14:paraId="797A3545" w14:textId="77777777" w:rsidR="005603EC" w:rsidRDefault="00000000">
            <w:pPr>
              <w:jc w:val="center"/>
            </w:pPr>
            <w:r>
              <w:rPr>
                <w:sz w:val="18"/>
              </w:rPr>
              <w:t>64,1 (2,79)</w:t>
            </w:r>
          </w:p>
        </w:tc>
        <w:tc>
          <w:tcPr>
            <w:tcW w:w="2041" w:type="dxa"/>
          </w:tcPr>
          <w:p w14:paraId="605A9053" w14:textId="77777777" w:rsidR="005603EC" w:rsidRDefault="00000000">
            <w:pPr>
              <w:jc w:val="center"/>
            </w:pPr>
            <w:r>
              <w:rPr>
                <w:sz w:val="18"/>
              </w:rPr>
              <w:t>71,1 (2,44)</w:t>
            </w:r>
          </w:p>
        </w:tc>
        <w:tc>
          <w:tcPr>
            <w:tcW w:w="2041" w:type="dxa"/>
          </w:tcPr>
          <w:p w14:paraId="0D5FAE86" w14:textId="77777777" w:rsidR="005603EC" w:rsidRDefault="00000000">
            <w:pPr>
              <w:jc w:val="center"/>
            </w:pPr>
            <w:r>
              <w:rPr>
                <w:sz w:val="18"/>
              </w:rPr>
              <w:t>116,6 (1,00)</w:t>
            </w:r>
          </w:p>
        </w:tc>
        <w:tc>
          <w:tcPr>
            <w:tcW w:w="2041" w:type="dxa"/>
          </w:tcPr>
          <w:p w14:paraId="2AB71383" w14:textId="77777777" w:rsidR="005603EC" w:rsidRDefault="00000000">
            <w:pPr>
              <w:jc w:val="center"/>
            </w:pPr>
            <w:r>
              <w:rPr>
                <w:sz w:val="18"/>
              </w:rPr>
              <w:t>103,9 (1,00)</w:t>
            </w:r>
          </w:p>
        </w:tc>
        <w:tc>
          <w:tcPr>
            <w:tcW w:w="2041" w:type="dxa"/>
          </w:tcPr>
          <w:p w14:paraId="4C745158" w14:textId="77777777" w:rsidR="005603EC" w:rsidRDefault="00000000">
            <w:pPr>
              <w:jc w:val="center"/>
            </w:pPr>
            <w:r>
              <w:rPr>
                <w:sz w:val="18"/>
              </w:rPr>
              <w:t>87,6 (1,62)</w:t>
            </w:r>
          </w:p>
        </w:tc>
      </w:tr>
      <w:tr w:rsidR="005603EC" w14:paraId="0DCDB193" w14:textId="77777777">
        <w:trPr>
          <w:cantSplit/>
        </w:trPr>
        <w:tc>
          <w:tcPr>
            <w:tcW w:w="4819" w:type="dxa"/>
          </w:tcPr>
          <w:p w14:paraId="293CBC2C" w14:textId="77777777" w:rsidR="005603EC" w:rsidRDefault="00000000">
            <w:r>
              <w:rPr>
                <w:sz w:val="18"/>
              </w:rPr>
              <w:t>V1. Valyutadagi kreditlar ulushi, %</w:t>
            </w:r>
          </w:p>
        </w:tc>
        <w:tc>
          <w:tcPr>
            <w:tcW w:w="2041" w:type="dxa"/>
          </w:tcPr>
          <w:p w14:paraId="1A0BA985" w14:textId="77777777" w:rsidR="005603EC" w:rsidRDefault="00000000">
            <w:pPr>
              <w:jc w:val="center"/>
            </w:pPr>
            <w:r>
              <w:rPr>
                <w:sz w:val="18"/>
              </w:rPr>
              <w:t>–</w:t>
            </w:r>
          </w:p>
        </w:tc>
        <w:tc>
          <w:tcPr>
            <w:tcW w:w="2041" w:type="dxa"/>
          </w:tcPr>
          <w:p w14:paraId="4C731C5F" w14:textId="77777777" w:rsidR="005603EC" w:rsidRDefault="00000000">
            <w:pPr>
              <w:jc w:val="center"/>
            </w:pPr>
            <w:r>
              <w:rPr>
                <w:sz w:val="18"/>
              </w:rPr>
              <w:t>–</w:t>
            </w:r>
          </w:p>
        </w:tc>
        <w:tc>
          <w:tcPr>
            <w:tcW w:w="2041" w:type="dxa"/>
          </w:tcPr>
          <w:p w14:paraId="7714462B" w14:textId="77777777" w:rsidR="005603EC" w:rsidRDefault="00000000">
            <w:pPr>
              <w:jc w:val="center"/>
            </w:pPr>
            <w:r>
              <w:rPr>
                <w:sz w:val="18"/>
              </w:rPr>
              <w:t>–</w:t>
            </w:r>
          </w:p>
        </w:tc>
        <w:tc>
          <w:tcPr>
            <w:tcW w:w="2041" w:type="dxa"/>
          </w:tcPr>
          <w:p w14:paraId="5FD4E1C5" w14:textId="77777777" w:rsidR="005603EC" w:rsidRDefault="00000000">
            <w:pPr>
              <w:jc w:val="center"/>
            </w:pPr>
            <w:r>
              <w:rPr>
                <w:sz w:val="18"/>
              </w:rPr>
              <w:t>–</w:t>
            </w:r>
          </w:p>
        </w:tc>
        <w:tc>
          <w:tcPr>
            <w:tcW w:w="2041" w:type="dxa"/>
          </w:tcPr>
          <w:p w14:paraId="04E6300A" w14:textId="77777777" w:rsidR="005603EC" w:rsidRDefault="00000000">
            <w:pPr>
              <w:jc w:val="center"/>
            </w:pPr>
            <w:r>
              <w:rPr>
                <w:sz w:val="18"/>
              </w:rPr>
              <w:t>–</w:t>
            </w:r>
          </w:p>
        </w:tc>
      </w:tr>
      <w:tr w:rsidR="005603EC" w14:paraId="11F590DD" w14:textId="77777777">
        <w:trPr>
          <w:cantSplit/>
        </w:trPr>
        <w:tc>
          <w:tcPr>
            <w:tcW w:w="4819" w:type="dxa"/>
          </w:tcPr>
          <w:p w14:paraId="272201E3" w14:textId="77777777" w:rsidR="005603EC" w:rsidRDefault="00000000">
            <w:r>
              <w:rPr>
                <w:sz w:val="18"/>
              </w:rPr>
              <w:t>V2. Valyutadagi majburiyatlar ulushi, %</w:t>
            </w:r>
          </w:p>
        </w:tc>
        <w:tc>
          <w:tcPr>
            <w:tcW w:w="2041" w:type="dxa"/>
          </w:tcPr>
          <w:p w14:paraId="5EAF1EC1" w14:textId="77777777" w:rsidR="005603EC" w:rsidRDefault="00000000">
            <w:pPr>
              <w:jc w:val="center"/>
            </w:pPr>
            <w:r>
              <w:rPr>
                <w:sz w:val="18"/>
              </w:rPr>
              <w:t>40,8 (2,95)</w:t>
            </w:r>
          </w:p>
        </w:tc>
        <w:tc>
          <w:tcPr>
            <w:tcW w:w="2041" w:type="dxa"/>
          </w:tcPr>
          <w:p w14:paraId="7F3BC247" w14:textId="77777777" w:rsidR="005603EC" w:rsidRDefault="00000000">
            <w:pPr>
              <w:jc w:val="center"/>
            </w:pPr>
            <w:r>
              <w:rPr>
                <w:sz w:val="18"/>
              </w:rPr>
              <w:t>34,5 (3,37)</w:t>
            </w:r>
          </w:p>
        </w:tc>
        <w:tc>
          <w:tcPr>
            <w:tcW w:w="2041" w:type="dxa"/>
          </w:tcPr>
          <w:p w14:paraId="32991AC6" w14:textId="77777777" w:rsidR="005603EC" w:rsidRDefault="00000000">
            <w:pPr>
              <w:jc w:val="center"/>
            </w:pPr>
            <w:r>
              <w:rPr>
                <w:sz w:val="18"/>
              </w:rPr>
              <w:t>30,4 (3,64)</w:t>
            </w:r>
          </w:p>
        </w:tc>
        <w:tc>
          <w:tcPr>
            <w:tcW w:w="2041" w:type="dxa"/>
          </w:tcPr>
          <w:p w14:paraId="36A4F6DF" w14:textId="77777777" w:rsidR="005603EC" w:rsidRDefault="00000000">
            <w:pPr>
              <w:jc w:val="center"/>
            </w:pPr>
            <w:r>
              <w:rPr>
                <w:sz w:val="18"/>
              </w:rPr>
              <w:t>30,6 (3,63)</w:t>
            </w:r>
          </w:p>
        </w:tc>
        <w:tc>
          <w:tcPr>
            <w:tcW w:w="2041" w:type="dxa"/>
          </w:tcPr>
          <w:p w14:paraId="719F93CA" w14:textId="77777777" w:rsidR="005603EC" w:rsidRDefault="00000000">
            <w:pPr>
              <w:jc w:val="center"/>
            </w:pPr>
            <w:r>
              <w:rPr>
                <w:sz w:val="18"/>
              </w:rPr>
              <w:t>22,4 (4,00)</w:t>
            </w:r>
          </w:p>
        </w:tc>
      </w:tr>
      <w:tr w:rsidR="005603EC" w14:paraId="72C9522F" w14:textId="77777777">
        <w:trPr>
          <w:cantSplit/>
        </w:trPr>
        <w:tc>
          <w:tcPr>
            <w:tcW w:w="4819" w:type="dxa"/>
          </w:tcPr>
          <w:p w14:paraId="14C33818" w14:textId="77777777" w:rsidR="005603EC" w:rsidRDefault="00000000">
            <w:r>
              <w:rPr>
                <w:sz w:val="18"/>
              </w:rPr>
              <w:t>Kapital yetarliligi bloki</w:t>
            </w:r>
          </w:p>
        </w:tc>
        <w:tc>
          <w:tcPr>
            <w:tcW w:w="2041" w:type="dxa"/>
          </w:tcPr>
          <w:p w14:paraId="204BA0FA" w14:textId="77777777" w:rsidR="005603EC" w:rsidRDefault="00000000">
            <w:pPr>
              <w:jc w:val="center"/>
            </w:pPr>
            <w:r>
              <w:rPr>
                <w:color w:val="FF0000"/>
                <w:sz w:val="18"/>
              </w:rPr>
              <w:t xml:space="preserve">3,78</w:t>
            </w:r>
          </w:p>
        </w:tc>
        <w:tc>
          <w:tcPr>
            <w:tcW w:w="2041" w:type="dxa"/>
          </w:tcPr>
          <w:p w14:paraId="106B4966" w14:textId="77777777" w:rsidR="005603EC" w:rsidRDefault="00000000">
            <w:pPr>
              <w:jc w:val="center"/>
            </w:pPr>
            <w:r>
              <w:rPr>
                <w:color w:val="FF0000"/>
                <w:sz w:val="18"/>
              </w:rPr>
              <w:t xml:space="preserve">4,00</w:t>
            </w:r>
          </w:p>
        </w:tc>
        <w:tc>
          <w:tcPr>
            <w:tcW w:w="2041" w:type="dxa"/>
          </w:tcPr>
          <w:p w14:paraId="7EEB98D4" w14:textId="77777777" w:rsidR="005603EC" w:rsidRDefault="00000000">
            <w:pPr>
              <w:jc w:val="center"/>
            </w:pPr>
            <w:r>
              <w:rPr>
                <w:color w:val="FF0000"/>
                <w:sz w:val="18"/>
              </w:rPr>
              <w:t xml:space="preserve">4,00</w:t>
            </w:r>
          </w:p>
        </w:tc>
        <w:tc>
          <w:tcPr>
            <w:tcW w:w="2041" w:type="dxa"/>
          </w:tcPr>
          <w:p w14:paraId="2F5307DC" w14:textId="77777777" w:rsidR="005603EC" w:rsidRDefault="00000000">
            <w:pPr>
              <w:jc w:val="center"/>
            </w:pPr>
            <w:r>
              <w:rPr>
                <w:color w:val="FF0000"/>
                <w:sz w:val="18"/>
              </w:rPr>
              <w:t xml:space="preserve">4,00</w:t>
            </w:r>
          </w:p>
        </w:tc>
        <w:tc>
          <w:tcPr>
            <w:tcW w:w="2041" w:type="dxa"/>
          </w:tcPr>
          <w:p w14:paraId="1F614CBB" w14:textId="77777777" w:rsidR="005603EC" w:rsidRDefault="00000000">
            <w:pPr>
              <w:jc w:val="center"/>
            </w:pPr>
            <w:r>
              <w:rPr>
                <w:color w:val="FF0000"/>
                <w:sz w:val="18"/>
              </w:rPr>
              <w:t xml:space="preserve">4,00</w:t>
            </w:r>
          </w:p>
        </w:tc>
      </w:tr>
      <w:tr w:rsidR="005603EC" w14:paraId="1813CD3C" w14:textId="77777777">
        <w:trPr>
          <w:cantSplit/>
        </w:trPr>
        <w:tc>
          <w:tcPr>
            <w:tcW w:w="4819" w:type="dxa"/>
          </w:tcPr>
          <w:p w14:paraId="3062D461" w14:textId="77777777" w:rsidR="005603EC" w:rsidRDefault="00000000">
            <w:r>
              <w:rPr>
                <w:sz w:val="18"/>
              </w:rPr>
              <w:t>Aktivlar sifati bloki</w:t>
            </w:r>
          </w:p>
        </w:tc>
        <w:tc>
          <w:tcPr>
            <w:tcW w:w="2041" w:type="dxa"/>
          </w:tcPr>
          <w:p w14:paraId="5A7A5817" w14:textId="77777777" w:rsidR="005603EC" w:rsidRDefault="00000000">
            <w:pPr>
              <w:jc w:val="center"/>
            </w:pPr>
            <w:r>
              <w:rPr>
                <w:sz w:val="18"/>
              </w:rPr>
              <w:t>1,28</w:t>
            </w:r>
          </w:p>
        </w:tc>
        <w:tc>
          <w:tcPr>
            <w:tcW w:w="2041" w:type="dxa"/>
          </w:tcPr>
          <w:p w14:paraId="229255CE" w14:textId="77777777" w:rsidR="005603EC" w:rsidRDefault="00000000">
            <w:pPr>
              <w:jc w:val="center"/>
            </w:pPr>
            <w:r>
              <w:rPr>
                <w:sz w:val="18"/>
              </w:rPr>
              <w:t>1,47</w:t>
            </w:r>
          </w:p>
        </w:tc>
        <w:tc>
          <w:tcPr>
            <w:tcW w:w="2041" w:type="dxa"/>
          </w:tcPr>
          <w:p w14:paraId="62F28571" w14:textId="77777777" w:rsidR="005603EC" w:rsidRDefault="00000000">
            <w:pPr>
              <w:jc w:val="center"/>
            </w:pPr>
            <w:r>
              <w:rPr>
                <w:sz w:val="18"/>
              </w:rPr>
              <w:t>1,29</w:t>
            </w:r>
          </w:p>
        </w:tc>
        <w:tc>
          <w:tcPr>
            <w:tcW w:w="2041" w:type="dxa"/>
          </w:tcPr>
          <w:p w14:paraId="0CF63671" w14:textId="77777777" w:rsidR="005603EC" w:rsidRDefault="00000000">
            <w:pPr>
              <w:jc w:val="center"/>
            </w:pPr>
            <w:r>
              <w:rPr>
                <w:sz w:val="18"/>
              </w:rPr>
              <w:t>1,31</w:t>
            </w:r>
          </w:p>
        </w:tc>
        <w:tc>
          <w:tcPr>
            <w:tcW w:w="2041" w:type="dxa"/>
          </w:tcPr>
          <w:p w14:paraId="5C93403A" w14:textId="77777777" w:rsidR="005603EC" w:rsidRDefault="00000000">
            <w:pPr>
              <w:jc w:val="center"/>
            </w:pPr>
            <w:r>
              <w:rPr>
                <w:sz w:val="18"/>
              </w:rPr>
              <w:t>1,53</w:t>
            </w:r>
          </w:p>
        </w:tc>
      </w:tr>
      <w:tr w:rsidR="005603EC" w14:paraId="4B93AA23" w14:textId="77777777">
        <w:trPr>
          <w:cantSplit/>
        </w:trPr>
        <w:tc>
          <w:tcPr>
            <w:tcW w:w="4819" w:type="dxa"/>
          </w:tcPr>
          <w:p w14:paraId="4AB53A4F" w14:textId="77777777" w:rsidR="005603EC" w:rsidRDefault="00000000">
            <w:r>
              <w:rPr>
                <w:sz w:val="18"/>
              </w:rPr>
              <w:t>Likvidlik bloki</w:t>
            </w:r>
          </w:p>
        </w:tc>
        <w:tc>
          <w:tcPr>
            <w:tcW w:w="2041" w:type="dxa"/>
          </w:tcPr>
          <w:p w14:paraId="258AB56D" w14:textId="77777777" w:rsidR="005603EC" w:rsidRDefault="00000000">
            <w:pPr>
              <w:jc w:val="center"/>
            </w:pPr>
            <w:r>
              <w:rPr>
                <w:sz w:val="18"/>
              </w:rPr>
              <w:t>1,54</w:t>
            </w:r>
          </w:p>
        </w:tc>
        <w:tc>
          <w:tcPr>
            <w:tcW w:w="2041" w:type="dxa"/>
          </w:tcPr>
          <w:p w14:paraId="555EF070" w14:textId="77777777" w:rsidR="005603EC" w:rsidRDefault="00000000">
            <w:pPr>
              <w:jc w:val="center"/>
            </w:pPr>
            <w:r>
              <w:rPr>
                <w:sz w:val="18"/>
              </w:rPr>
              <w:t>1,50</w:t>
            </w:r>
          </w:p>
        </w:tc>
        <w:tc>
          <w:tcPr>
            <w:tcW w:w="2041" w:type="dxa"/>
          </w:tcPr>
          <w:p w14:paraId="363ACA5C" w14:textId="77777777" w:rsidR="005603EC" w:rsidRDefault="00000000">
            <w:pPr>
              <w:jc w:val="center"/>
            </w:pPr>
            <w:r>
              <w:rPr>
                <w:sz w:val="18"/>
              </w:rPr>
              <w:t>1,60</w:t>
            </w:r>
          </w:p>
        </w:tc>
        <w:tc>
          <w:tcPr>
            <w:tcW w:w="2041" w:type="dxa"/>
          </w:tcPr>
          <w:p w14:paraId="087204D1" w14:textId="77777777" w:rsidR="005603EC" w:rsidRDefault="00000000">
            <w:pPr>
              <w:jc w:val="center"/>
            </w:pPr>
            <w:r>
              <w:rPr>
                <w:sz w:val="18"/>
              </w:rPr>
              <w:t>1,73</w:t>
            </w:r>
          </w:p>
        </w:tc>
        <w:tc>
          <w:tcPr>
            <w:tcW w:w="2041" w:type="dxa"/>
          </w:tcPr>
          <w:p w14:paraId="192F6DCA" w14:textId="77777777" w:rsidR="005603EC" w:rsidRDefault="00000000">
            <w:pPr>
              <w:jc w:val="center"/>
            </w:pPr>
            <w:r>
              <w:rPr>
                <w:sz w:val="18"/>
              </w:rPr>
              <w:t>2,05</w:t>
            </w:r>
          </w:p>
        </w:tc>
      </w:tr>
      <w:tr w:rsidR="005603EC" w14:paraId="4785BAE8" w14:textId="77777777">
        <w:trPr>
          <w:cantSplit/>
        </w:trPr>
        <w:tc>
          <w:tcPr>
            <w:tcW w:w="4819" w:type="dxa"/>
          </w:tcPr>
          <w:p w14:paraId="7AF2CCB0" w14:textId="77777777" w:rsidR="005603EC" w:rsidRDefault="00000000">
            <w:r>
              <w:rPr>
                <w:sz w:val="18"/>
              </w:rPr>
              <w:t>Daromadlilik bloki</w:t>
            </w:r>
          </w:p>
        </w:tc>
        <w:tc>
          <w:tcPr>
            <w:tcW w:w="2041" w:type="dxa"/>
          </w:tcPr>
          <w:p w14:paraId="4FA3832F" w14:textId="77777777" w:rsidR="005603EC" w:rsidRDefault="00000000">
            <w:pPr>
              <w:jc w:val="center"/>
            </w:pPr>
            <w:r>
              <w:rPr>
                <w:sz w:val="18"/>
              </w:rPr>
              <w:t>1,64</w:t>
            </w:r>
          </w:p>
        </w:tc>
        <w:tc>
          <w:tcPr>
            <w:tcW w:w="2041" w:type="dxa"/>
          </w:tcPr>
          <w:p w14:paraId="4EEC76AB" w14:textId="77777777" w:rsidR="005603EC" w:rsidRDefault="00000000">
            <w:pPr>
              <w:jc w:val="center"/>
            </w:pPr>
            <w:r>
              <w:rPr>
                <w:sz w:val="18"/>
              </w:rPr>
              <w:t>1,54</w:t>
            </w:r>
          </w:p>
        </w:tc>
        <w:tc>
          <w:tcPr>
            <w:tcW w:w="2041" w:type="dxa"/>
          </w:tcPr>
          <w:p w14:paraId="60915ABB" w14:textId="77777777" w:rsidR="005603EC" w:rsidRDefault="00000000">
            <w:pPr>
              <w:jc w:val="center"/>
            </w:pPr>
            <w:r>
              <w:rPr>
                <w:sz w:val="18"/>
              </w:rPr>
              <w:t>1,00</w:t>
            </w:r>
          </w:p>
        </w:tc>
        <w:tc>
          <w:tcPr>
            <w:tcW w:w="2041" w:type="dxa"/>
          </w:tcPr>
          <w:p w14:paraId="4352A541" w14:textId="77777777" w:rsidR="005603EC" w:rsidRDefault="00000000">
            <w:pPr>
              <w:jc w:val="center"/>
            </w:pPr>
            <w:r>
              <w:rPr>
                <w:sz w:val="18"/>
              </w:rPr>
              <w:t>1,00</w:t>
            </w:r>
          </w:p>
        </w:tc>
        <w:tc>
          <w:tcPr>
            <w:tcW w:w="2041" w:type="dxa"/>
          </w:tcPr>
          <w:p w14:paraId="549A88FA" w14:textId="77777777" w:rsidR="005603EC" w:rsidRDefault="00000000">
            <w:pPr>
              <w:jc w:val="center"/>
            </w:pPr>
            <w:r>
              <w:rPr>
                <w:sz w:val="18"/>
              </w:rPr>
              <w:t>1,33</w:t>
            </w:r>
          </w:p>
        </w:tc>
      </w:tr>
      <w:tr w:rsidR="005603EC" w14:paraId="33DB9555" w14:textId="77777777">
        <w:trPr>
          <w:cantSplit/>
        </w:trPr>
        <w:tc>
          <w:tcPr>
            <w:tcW w:w="4819" w:type="dxa"/>
          </w:tcPr>
          <w:p w14:paraId="7060392F" w14:textId="77777777" w:rsidR="005603EC" w:rsidRDefault="00000000">
            <w:r>
              <w:rPr>
                <w:sz w:val="18"/>
              </w:rPr>
              <w:t>Valyuta riski bloki</w:t>
            </w:r>
          </w:p>
        </w:tc>
        <w:tc>
          <w:tcPr>
            <w:tcW w:w="2041" w:type="dxa"/>
          </w:tcPr>
          <w:p w14:paraId="367EB749" w14:textId="77777777" w:rsidR="005603EC" w:rsidRDefault="00000000">
            <w:pPr>
              <w:jc w:val="center"/>
            </w:pPr>
            <w:r>
              <w:rPr>
                <w:sz w:val="18"/>
              </w:rPr>
              <w:t>2,95</w:t>
            </w:r>
          </w:p>
        </w:tc>
        <w:tc>
          <w:tcPr>
            <w:tcW w:w="2041" w:type="dxa"/>
          </w:tcPr>
          <w:p w14:paraId="364A450F" w14:textId="77777777" w:rsidR="005603EC" w:rsidRDefault="00000000">
            <w:pPr>
              <w:jc w:val="center"/>
            </w:pPr>
            <w:r>
              <w:rPr>
                <w:sz w:val="18"/>
              </w:rPr>
              <w:t>3,37</w:t>
            </w:r>
          </w:p>
        </w:tc>
        <w:tc>
          <w:tcPr>
            <w:tcW w:w="2041" w:type="dxa"/>
          </w:tcPr>
          <w:p w14:paraId="5A482C9C" w14:textId="77777777" w:rsidR="005603EC" w:rsidRDefault="00000000">
            <w:pPr>
              <w:jc w:val="center"/>
            </w:pPr>
            <w:r>
              <w:rPr>
                <w:sz w:val="18"/>
              </w:rPr>
              <w:t>3,64</w:t>
            </w:r>
          </w:p>
        </w:tc>
        <w:tc>
          <w:tcPr>
            <w:tcW w:w="2041" w:type="dxa"/>
          </w:tcPr>
          <w:p w14:paraId="1DE4468C" w14:textId="77777777" w:rsidR="005603EC" w:rsidRDefault="00000000">
            <w:pPr>
              <w:jc w:val="center"/>
            </w:pPr>
            <w:r>
              <w:rPr>
                <w:sz w:val="18"/>
              </w:rPr>
              <w:t>3,63</w:t>
            </w:r>
          </w:p>
        </w:tc>
        <w:tc>
          <w:tcPr>
            <w:tcW w:w="2041" w:type="dxa"/>
          </w:tcPr>
          <w:p w14:paraId="59733596" w14:textId="77777777" w:rsidR="005603EC" w:rsidRDefault="00000000">
            <w:pPr>
              <w:jc w:val="center"/>
            </w:pPr>
            <w:r>
              <w:rPr>
                <w:sz w:val="18"/>
              </w:rPr>
              <w:t>4,00</w:t>
            </w:r>
          </w:p>
        </w:tc>
      </w:tr>
      <w:tr w:rsidR="005603EC" w14:paraId="13CF1246" w14:textId="77777777">
        <w:trPr>
          <w:cantSplit/>
        </w:trPr>
        <w:tc>
          <w:tcPr>
            <w:tcW w:w="4819" w:type="dxa"/>
          </w:tcPr>
          <w:p w14:paraId="09FCAF8E" w14:textId="77777777" w:rsidR="005603EC" w:rsidRDefault="00000000">
            <w:r>
              <w:rPr>
                <w:b/>
                <w:sz w:val="18"/>
              </w:rPr>
              <w:t>MBII (sinf)</w:t>
            </w:r>
          </w:p>
        </w:tc>
        <w:tc>
          <w:tcPr>
            <w:tcW w:w="2041" w:type="dxa"/>
          </w:tcPr>
          <w:p w14:paraId="3DE78D9D" w14:textId="77777777" w:rsidR="005603EC" w:rsidRDefault="00000000">
            <w:pPr>
              <w:jc w:val="center"/>
            </w:pPr>
            <w:r>
              <w:rPr>
                <w:b/>
                <w:color w:val="FF0000"/>
                <w:sz w:val="18"/>
              </w:rPr>
              <w:t xml:space="preserve">2,18 (zaif)</w:t>
            </w:r>
          </w:p>
        </w:tc>
        <w:tc>
          <w:tcPr>
            <w:tcW w:w="2041" w:type="dxa"/>
          </w:tcPr>
          <w:p w14:paraId="77308E42" w14:textId="77777777" w:rsidR="005603EC" w:rsidRDefault="00000000">
            <w:pPr>
              <w:jc w:val="center"/>
            </w:pPr>
            <w:r>
              <w:rPr>
                <w:b/>
                <w:color w:val="FF0000"/>
                <w:sz w:val="18"/>
              </w:rPr>
              <w:t xml:space="preserve">2,31 (zaif)</w:t>
            </w:r>
          </w:p>
        </w:tc>
        <w:tc>
          <w:tcPr>
            <w:tcW w:w="2041" w:type="dxa"/>
          </w:tcPr>
          <w:p w14:paraId="1CCE6C18" w14:textId="77777777" w:rsidR="005603EC" w:rsidRDefault="00000000">
            <w:pPr>
              <w:jc w:val="center"/>
            </w:pPr>
            <w:r>
              <w:rPr>
                <w:b/>
                <w:color w:val="FF0000"/>
                <w:sz w:val="18"/>
              </w:rPr>
              <w:t xml:space="preserve">2,22 (zaif)</w:t>
            </w:r>
          </w:p>
        </w:tc>
        <w:tc>
          <w:tcPr>
            <w:tcW w:w="2041" w:type="dxa"/>
          </w:tcPr>
          <w:p w14:paraId="3615A0C6" w14:textId="77777777" w:rsidR="005603EC" w:rsidRDefault="00000000">
            <w:pPr>
              <w:jc w:val="center"/>
            </w:pPr>
            <w:r>
              <w:rPr>
                <w:b/>
                <w:color w:val="FF0000"/>
                <w:sz w:val="18"/>
              </w:rPr>
              <w:t xml:space="preserve">2,25 (zaif)</w:t>
            </w:r>
          </w:p>
        </w:tc>
        <w:tc>
          <w:tcPr>
            <w:tcW w:w="2041" w:type="dxa"/>
          </w:tcPr>
          <w:p w14:paraId="76C58D6A" w14:textId="77777777" w:rsidR="005603EC" w:rsidRDefault="00000000">
            <w:pPr>
              <w:jc w:val="center"/>
            </w:pPr>
            <w:r>
              <w:rPr>
                <w:b/>
                <w:color w:val="FF0000"/>
                <w:sz w:val="18"/>
              </w:rPr>
              <w:t xml:space="preserve">2,47 (zaif)</w:t>
            </w:r>
          </w:p>
        </w:tc>
      </w:tr>
    </w:tbl>
    <w:p w14:paraId="09FCB72A" w14:textId="77777777" w:rsidR="005603EC" w:rsidRDefault="005603EC">
      <w:pPr>
        <w:spacing w:after="40" w:line="240" w:lineRule="auto"/>
        <w:jc w:val="center"/>
      </w:pPr>
    </w:p>
    <w:p w14:paraId="3F0B6E6B" w14:textId="77777777" w:rsidR="005603EC" w:rsidRDefault="00000000">
      <w:pPr>
        <w:spacing w:after="40" w:line="240" w:lineRule="auto"/>
        <w:jc w:val="center"/>
      </w:pPr>
      <w:r>
        <w:rPr>
          <w:b/>
          <w:sz w:val="22"/>
        </w:rPr>
        <w:t>1.3. «Biznesni rivojlantirish banki»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44334584" w14:textId="77777777">
        <w:trPr>
          <w:cantSplit/>
          <w:tblHeader/>
        </w:trPr>
        <w:tc>
          <w:tcPr>
            <w:tcW w:w="4819" w:type="dxa"/>
            <w:shd w:val="clear" w:color="auto" w:fill="DEEBF7"/>
          </w:tcPr>
          <w:p w14:paraId="3497E67F" w14:textId="77777777" w:rsidR="005603EC" w:rsidRDefault="00000000">
            <w:pPr>
              <w:jc w:val="center"/>
            </w:pPr>
            <w:r>
              <w:rPr>
                <w:b/>
                <w:sz w:val="18"/>
              </w:rPr>
              <w:t>Ko‘rsatkich</w:t>
            </w:r>
          </w:p>
        </w:tc>
        <w:tc>
          <w:tcPr>
            <w:tcW w:w="2041" w:type="dxa"/>
            <w:shd w:val="clear" w:color="auto" w:fill="DEEBF7"/>
          </w:tcPr>
          <w:p w14:paraId="427277FE" w14:textId="77777777" w:rsidR="005603EC" w:rsidRDefault="00000000">
            <w:pPr>
              <w:jc w:val="center"/>
            </w:pPr>
            <w:r>
              <w:rPr>
                <w:b/>
                <w:sz w:val="18"/>
              </w:rPr>
              <w:t>2021</w:t>
            </w:r>
          </w:p>
        </w:tc>
        <w:tc>
          <w:tcPr>
            <w:tcW w:w="2041" w:type="dxa"/>
            <w:shd w:val="clear" w:color="auto" w:fill="DEEBF7"/>
          </w:tcPr>
          <w:p w14:paraId="3C722DA8" w14:textId="77777777" w:rsidR="005603EC" w:rsidRDefault="00000000">
            <w:pPr>
              <w:jc w:val="center"/>
            </w:pPr>
            <w:r>
              <w:rPr>
                <w:b/>
                <w:sz w:val="18"/>
              </w:rPr>
              <w:t>2022</w:t>
            </w:r>
          </w:p>
        </w:tc>
        <w:tc>
          <w:tcPr>
            <w:tcW w:w="2041" w:type="dxa"/>
            <w:shd w:val="clear" w:color="auto" w:fill="DEEBF7"/>
          </w:tcPr>
          <w:p w14:paraId="034E4C78" w14:textId="77777777" w:rsidR="005603EC" w:rsidRDefault="00000000">
            <w:pPr>
              <w:jc w:val="center"/>
            </w:pPr>
            <w:r>
              <w:rPr>
                <w:b/>
                <w:sz w:val="18"/>
              </w:rPr>
              <w:t>2023</w:t>
            </w:r>
          </w:p>
        </w:tc>
        <w:tc>
          <w:tcPr>
            <w:tcW w:w="2041" w:type="dxa"/>
            <w:shd w:val="clear" w:color="auto" w:fill="DEEBF7"/>
          </w:tcPr>
          <w:p w14:paraId="6DD8412D" w14:textId="77777777" w:rsidR="005603EC" w:rsidRDefault="00000000">
            <w:pPr>
              <w:jc w:val="center"/>
            </w:pPr>
            <w:r>
              <w:rPr>
                <w:b/>
                <w:sz w:val="18"/>
              </w:rPr>
              <w:t>2024</w:t>
            </w:r>
          </w:p>
        </w:tc>
        <w:tc>
          <w:tcPr>
            <w:tcW w:w="2041" w:type="dxa"/>
            <w:shd w:val="clear" w:color="auto" w:fill="DEEBF7"/>
          </w:tcPr>
          <w:p w14:paraId="1C495449" w14:textId="77777777" w:rsidR="005603EC" w:rsidRDefault="00000000">
            <w:pPr>
              <w:jc w:val="center"/>
            </w:pPr>
            <w:r>
              <w:rPr>
                <w:b/>
                <w:sz w:val="18"/>
              </w:rPr>
              <w:t>2025</w:t>
            </w:r>
          </w:p>
        </w:tc>
      </w:tr>
      <w:tr w:rsidR="005603EC" w14:paraId="1EBE0145" w14:textId="77777777">
        <w:trPr>
          <w:cantSplit/>
        </w:trPr>
        <w:tc>
          <w:tcPr>
            <w:tcW w:w="4819" w:type="dxa"/>
          </w:tcPr>
          <w:p w14:paraId="7DFEC05A" w14:textId="77777777" w:rsidR="005603EC" w:rsidRDefault="00000000">
            <w:r>
              <w:rPr>
                <w:sz w:val="18"/>
              </w:rPr>
              <w:t>K1. CET1 monandligi, %</w:t>
            </w:r>
          </w:p>
        </w:tc>
        <w:tc>
          <w:tcPr>
            <w:tcW w:w="2041" w:type="dxa"/>
          </w:tcPr>
          <w:p w14:paraId="31263003" w14:textId="77777777" w:rsidR="005603EC" w:rsidRDefault="00000000">
            <w:pPr>
              <w:jc w:val="center"/>
            </w:pPr>
            <w:r>
              <w:rPr>
                <w:sz w:val="18"/>
              </w:rPr>
              <w:t>10,4 (3,97)</w:t>
            </w:r>
          </w:p>
        </w:tc>
        <w:tc>
          <w:tcPr>
            <w:tcW w:w="2041" w:type="dxa"/>
          </w:tcPr>
          <w:p w14:paraId="210CAB8C" w14:textId="77777777" w:rsidR="005603EC" w:rsidRDefault="00000000">
            <w:pPr>
              <w:jc w:val="center"/>
            </w:pPr>
            <w:r>
              <w:rPr>
                <w:sz w:val="18"/>
              </w:rPr>
              <w:t>8,4 (3,16)</w:t>
            </w:r>
          </w:p>
        </w:tc>
        <w:tc>
          <w:tcPr>
            <w:tcW w:w="2041" w:type="dxa"/>
          </w:tcPr>
          <w:p w14:paraId="7E1DE622" w14:textId="77777777" w:rsidR="005603EC" w:rsidRDefault="00000000">
            <w:pPr>
              <w:jc w:val="center"/>
            </w:pPr>
            <w:r>
              <w:rPr>
                <w:sz w:val="18"/>
              </w:rPr>
              <w:t>5,7 (1,49)</w:t>
            </w:r>
          </w:p>
        </w:tc>
        <w:tc>
          <w:tcPr>
            <w:tcW w:w="2041" w:type="dxa"/>
          </w:tcPr>
          <w:p w14:paraId="5C12A31B" w14:textId="77777777" w:rsidR="005603EC" w:rsidRDefault="00000000">
            <w:pPr>
              <w:jc w:val="center"/>
            </w:pPr>
            <w:r>
              <w:rPr>
                <w:sz w:val="18"/>
              </w:rPr>
              <w:t>8,8 (3,32)</w:t>
            </w:r>
          </w:p>
        </w:tc>
        <w:tc>
          <w:tcPr>
            <w:tcW w:w="2041" w:type="dxa"/>
          </w:tcPr>
          <w:p w14:paraId="52082D48" w14:textId="77777777" w:rsidR="005603EC" w:rsidRDefault="00000000">
            <w:pPr>
              <w:jc w:val="center"/>
            </w:pPr>
            <w:r>
              <w:rPr>
                <w:sz w:val="18"/>
              </w:rPr>
              <w:t>9,5 (3,60)</w:t>
            </w:r>
          </w:p>
        </w:tc>
      </w:tr>
      <w:tr w:rsidR="005603EC" w14:paraId="1AD7CEAE" w14:textId="77777777">
        <w:trPr>
          <w:cantSplit/>
        </w:trPr>
        <w:tc>
          <w:tcPr>
            <w:tcW w:w="4819" w:type="dxa"/>
          </w:tcPr>
          <w:p w14:paraId="7A436CEF" w14:textId="77777777" w:rsidR="005603EC" w:rsidRDefault="00000000">
            <w:r>
              <w:rPr>
                <w:sz w:val="18"/>
              </w:rPr>
              <w:t>K2. Regulyativ kapital monandligi, %</w:t>
            </w:r>
          </w:p>
        </w:tc>
        <w:tc>
          <w:tcPr>
            <w:tcW w:w="2041" w:type="dxa"/>
          </w:tcPr>
          <w:p w14:paraId="07B707DC" w14:textId="77777777" w:rsidR="005603EC" w:rsidRDefault="00000000">
            <w:pPr>
              <w:jc w:val="center"/>
            </w:pPr>
            <w:r>
              <w:rPr>
                <w:sz w:val="18"/>
              </w:rPr>
              <w:t>14,3 (3,52)</w:t>
            </w:r>
          </w:p>
        </w:tc>
        <w:tc>
          <w:tcPr>
            <w:tcW w:w="2041" w:type="dxa"/>
          </w:tcPr>
          <w:p w14:paraId="13B5404B" w14:textId="77777777" w:rsidR="005603EC" w:rsidRDefault="00000000">
            <w:pPr>
              <w:jc w:val="center"/>
            </w:pPr>
            <w:r>
              <w:rPr>
                <w:sz w:val="18"/>
              </w:rPr>
              <w:t>13,9 (3,36)</w:t>
            </w:r>
          </w:p>
        </w:tc>
        <w:tc>
          <w:tcPr>
            <w:tcW w:w="2041" w:type="dxa"/>
          </w:tcPr>
          <w:p w14:paraId="2B7027A8" w14:textId="77777777" w:rsidR="005603EC" w:rsidRDefault="00000000">
            <w:pPr>
              <w:jc w:val="center"/>
            </w:pPr>
            <w:r>
              <w:rPr>
                <w:sz w:val="18"/>
              </w:rPr>
              <w:t>13,2 (3,08)</w:t>
            </w:r>
          </w:p>
        </w:tc>
        <w:tc>
          <w:tcPr>
            <w:tcW w:w="2041" w:type="dxa"/>
          </w:tcPr>
          <w:p w14:paraId="08AE2A88" w14:textId="77777777" w:rsidR="005603EC" w:rsidRDefault="00000000">
            <w:pPr>
              <w:jc w:val="center"/>
            </w:pPr>
            <w:r>
              <w:rPr>
                <w:sz w:val="18"/>
              </w:rPr>
              <w:t>18,5 (4,00)</w:t>
            </w:r>
          </w:p>
        </w:tc>
        <w:tc>
          <w:tcPr>
            <w:tcW w:w="2041" w:type="dxa"/>
          </w:tcPr>
          <w:p w14:paraId="1CA2565C" w14:textId="77777777" w:rsidR="005603EC" w:rsidRDefault="00000000">
            <w:pPr>
              <w:jc w:val="center"/>
            </w:pPr>
            <w:r>
              <w:rPr>
                <w:sz w:val="18"/>
              </w:rPr>
              <w:t>17,5 (4,00)</w:t>
            </w:r>
          </w:p>
        </w:tc>
      </w:tr>
      <w:tr w:rsidR="005603EC" w14:paraId="5179CFF9" w14:textId="77777777">
        <w:trPr>
          <w:cantSplit/>
        </w:trPr>
        <w:tc>
          <w:tcPr>
            <w:tcW w:w="4819" w:type="dxa"/>
          </w:tcPr>
          <w:p w14:paraId="6420B915" w14:textId="77777777" w:rsidR="005603EC" w:rsidRDefault="00000000">
            <w:r>
              <w:rPr>
                <w:sz w:val="18"/>
              </w:rPr>
              <w:t>K3. Kapital / aktivlar, %</w:t>
            </w:r>
          </w:p>
        </w:tc>
        <w:tc>
          <w:tcPr>
            <w:tcW w:w="2041" w:type="dxa"/>
          </w:tcPr>
          <w:p w14:paraId="56694C98" w14:textId="77777777" w:rsidR="005603EC" w:rsidRDefault="00000000">
            <w:pPr>
              <w:jc w:val="center"/>
            </w:pPr>
            <w:r>
              <w:rPr>
                <w:sz w:val="18"/>
              </w:rPr>
              <w:t>10,6 (4,00)</w:t>
            </w:r>
          </w:p>
        </w:tc>
        <w:tc>
          <w:tcPr>
            <w:tcW w:w="2041" w:type="dxa"/>
          </w:tcPr>
          <w:p w14:paraId="20AC47A0" w14:textId="77777777" w:rsidR="005603EC" w:rsidRDefault="00000000">
            <w:pPr>
              <w:jc w:val="center"/>
            </w:pPr>
            <w:r>
              <w:rPr>
                <w:sz w:val="18"/>
              </w:rPr>
              <w:t>7,9 (3,97)</w:t>
            </w:r>
          </w:p>
        </w:tc>
        <w:tc>
          <w:tcPr>
            <w:tcW w:w="2041" w:type="dxa"/>
          </w:tcPr>
          <w:p w14:paraId="0C4487E4" w14:textId="77777777" w:rsidR="005603EC" w:rsidRDefault="00000000">
            <w:pPr>
              <w:jc w:val="center"/>
            </w:pPr>
            <w:r>
              <w:rPr>
                <w:sz w:val="18"/>
              </w:rPr>
              <w:t>5,5 (2,75)</w:t>
            </w:r>
          </w:p>
        </w:tc>
        <w:tc>
          <w:tcPr>
            <w:tcW w:w="2041" w:type="dxa"/>
          </w:tcPr>
          <w:p w14:paraId="3C1DE33C" w14:textId="77777777" w:rsidR="005603EC" w:rsidRDefault="00000000">
            <w:pPr>
              <w:jc w:val="center"/>
            </w:pPr>
            <w:r>
              <w:rPr>
                <w:sz w:val="18"/>
              </w:rPr>
              <w:t>8,7 (4,00)</w:t>
            </w:r>
          </w:p>
        </w:tc>
        <w:tc>
          <w:tcPr>
            <w:tcW w:w="2041" w:type="dxa"/>
          </w:tcPr>
          <w:p w14:paraId="61A3517B" w14:textId="77777777" w:rsidR="005603EC" w:rsidRDefault="00000000">
            <w:pPr>
              <w:jc w:val="center"/>
            </w:pPr>
            <w:r>
              <w:rPr>
                <w:sz w:val="18"/>
              </w:rPr>
              <w:t>9,9 (4,00)</w:t>
            </w:r>
          </w:p>
        </w:tc>
      </w:tr>
      <w:tr w:rsidR="005603EC" w14:paraId="518DDD41" w14:textId="77777777">
        <w:trPr>
          <w:cantSplit/>
        </w:trPr>
        <w:tc>
          <w:tcPr>
            <w:tcW w:w="4819" w:type="dxa"/>
          </w:tcPr>
          <w:p w14:paraId="492C59B3" w14:textId="77777777" w:rsidR="005603EC" w:rsidRDefault="00000000">
            <w:r>
              <w:rPr>
                <w:sz w:val="18"/>
              </w:rPr>
              <w:t>A1. 3-bosqich kreditlari ulushi, %</w:t>
            </w:r>
          </w:p>
        </w:tc>
        <w:tc>
          <w:tcPr>
            <w:tcW w:w="2041" w:type="dxa"/>
          </w:tcPr>
          <w:p w14:paraId="457A047D" w14:textId="77777777" w:rsidR="005603EC" w:rsidRDefault="00000000">
            <w:pPr>
              <w:jc w:val="center"/>
            </w:pPr>
            <w:r>
              <w:rPr>
                <w:sz w:val="18"/>
              </w:rPr>
              <w:t>10,9 (1,82)</w:t>
            </w:r>
          </w:p>
        </w:tc>
        <w:tc>
          <w:tcPr>
            <w:tcW w:w="2041" w:type="dxa"/>
          </w:tcPr>
          <w:p w14:paraId="750B0ECA" w14:textId="77777777" w:rsidR="005603EC" w:rsidRDefault="00000000">
            <w:pPr>
              <w:jc w:val="center"/>
            </w:pPr>
            <w:r>
              <w:rPr>
                <w:sz w:val="18"/>
              </w:rPr>
              <w:t>16,9 (1,00)</w:t>
            </w:r>
          </w:p>
        </w:tc>
        <w:tc>
          <w:tcPr>
            <w:tcW w:w="2041" w:type="dxa"/>
          </w:tcPr>
          <w:p w14:paraId="4443645A" w14:textId="77777777" w:rsidR="005603EC" w:rsidRDefault="00000000">
            <w:pPr>
              <w:jc w:val="center"/>
            </w:pPr>
            <w:r>
              <w:rPr>
                <w:sz w:val="18"/>
              </w:rPr>
              <w:t>19,8 (1,00)</w:t>
            </w:r>
          </w:p>
        </w:tc>
        <w:tc>
          <w:tcPr>
            <w:tcW w:w="2041" w:type="dxa"/>
          </w:tcPr>
          <w:p w14:paraId="686DAC08" w14:textId="77777777" w:rsidR="005603EC" w:rsidRDefault="00000000">
            <w:pPr>
              <w:jc w:val="center"/>
            </w:pPr>
            <w:r>
              <w:rPr>
                <w:sz w:val="18"/>
              </w:rPr>
              <w:t>23,3 (1,00)</w:t>
            </w:r>
          </w:p>
        </w:tc>
        <w:tc>
          <w:tcPr>
            <w:tcW w:w="2041" w:type="dxa"/>
          </w:tcPr>
          <w:p w14:paraId="526D98DB" w14:textId="77777777" w:rsidR="005603EC" w:rsidRDefault="00000000">
            <w:pPr>
              <w:jc w:val="center"/>
            </w:pPr>
            <w:r>
              <w:rPr>
                <w:sz w:val="18"/>
              </w:rPr>
              <w:t>8,2 (2,37)</w:t>
            </w:r>
          </w:p>
        </w:tc>
      </w:tr>
      <w:tr w:rsidR="005603EC" w14:paraId="4699F560" w14:textId="77777777">
        <w:trPr>
          <w:cantSplit/>
        </w:trPr>
        <w:tc>
          <w:tcPr>
            <w:tcW w:w="4819" w:type="dxa"/>
          </w:tcPr>
          <w:p w14:paraId="4A6DDC55" w14:textId="77777777" w:rsidR="005603EC" w:rsidRDefault="00000000">
            <w:r>
              <w:rPr>
                <w:sz w:val="18"/>
              </w:rPr>
              <w:t>A2. 2-bosqich kreditlari ulushi, %</w:t>
            </w:r>
          </w:p>
        </w:tc>
        <w:tc>
          <w:tcPr>
            <w:tcW w:w="2041" w:type="dxa"/>
          </w:tcPr>
          <w:p w14:paraId="73AA7AEC" w14:textId="77777777" w:rsidR="005603EC" w:rsidRDefault="00000000">
            <w:pPr>
              <w:jc w:val="center"/>
            </w:pPr>
            <w:r>
              <w:rPr>
                <w:sz w:val="18"/>
              </w:rPr>
              <w:t>7,5 (4,00)</w:t>
            </w:r>
          </w:p>
        </w:tc>
        <w:tc>
          <w:tcPr>
            <w:tcW w:w="2041" w:type="dxa"/>
          </w:tcPr>
          <w:p w14:paraId="6E3AABF7" w14:textId="77777777" w:rsidR="005603EC" w:rsidRDefault="00000000">
            <w:pPr>
              <w:jc w:val="center"/>
            </w:pPr>
            <w:r>
              <w:rPr>
                <w:sz w:val="18"/>
              </w:rPr>
              <w:t>11,5 (3,69)</w:t>
            </w:r>
          </w:p>
        </w:tc>
        <w:tc>
          <w:tcPr>
            <w:tcW w:w="2041" w:type="dxa"/>
          </w:tcPr>
          <w:p w14:paraId="5BE402DD" w14:textId="77777777" w:rsidR="005603EC" w:rsidRDefault="00000000">
            <w:pPr>
              <w:jc w:val="center"/>
            </w:pPr>
            <w:r>
              <w:rPr>
                <w:sz w:val="18"/>
              </w:rPr>
              <w:t>15,0 (3,00)</w:t>
            </w:r>
          </w:p>
        </w:tc>
        <w:tc>
          <w:tcPr>
            <w:tcW w:w="2041" w:type="dxa"/>
          </w:tcPr>
          <w:p w14:paraId="554EB3EC" w14:textId="77777777" w:rsidR="005603EC" w:rsidRDefault="00000000">
            <w:pPr>
              <w:jc w:val="center"/>
            </w:pPr>
            <w:r>
              <w:rPr>
                <w:sz w:val="18"/>
              </w:rPr>
              <w:t>27,7 (1,73)</w:t>
            </w:r>
          </w:p>
        </w:tc>
        <w:tc>
          <w:tcPr>
            <w:tcW w:w="2041" w:type="dxa"/>
          </w:tcPr>
          <w:p w14:paraId="47594431" w14:textId="77777777" w:rsidR="005603EC" w:rsidRDefault="00000000">
            <w:pPr>
              <w:jc w:val="center"/>
            </w:pPr>
            <w:r>
              <w:rPr>
                <w:sz w:val="18"/>
              </w:rPr>
              <w:t>11,0 (3,80)</w:t>
            </w:r>
          </w:p>
        </w:tc>
      </w:tr>
      <w:tr w:rsidR="005603EC" w14:paraId="4B4979B6" w14:textId="77777777">
        <w:trPr>
          <w:cantSplit/>
        </w:trPr>
        <w:tc>
          <w:tcPr>
            <w:tcW w:w="4819" w:type="dxa"/>
          </w:tcPr>
          <w:p w14:paraId="1B673B18" w14:textId="77777777" w:rsidR="005603EC" w:rsidRDefault="00000000">
            <w:r>
              <w:rPr>
                <w:sz w:val="18"/>
              </w:rPr>
              <w:t>A3. Qoplanmagan NPL / kapital, %</w:t>
            </w:r>
          </w:p>
        </w:tc>
        <w:tc>
          <w:tcPr>
            <w:tcW w:w="2041" w:type="dxa"/>
          </w:tcPr>
          <w:p w14:paraId="6252CBAD" w14:textId="77777777" w:rsidR="005603EC" w:rsidRDefault="00000000">
            <w:pPr>
              <w:jc w:val="center"/>
            </w:pPr>
            <w:r>
              <w:rPr>
                <w:sz w:val="18"/>
              </w:rPr>
              <w:t>36,6 (1,00)</w:t>
            </w:r>
          </w:p>
        </w:tc>
        <w:tc>
          <w:tcPr>
            <w:tcW w:w="2041" w:type="dxa"/>
          </w:tcPr>
          <w:p w14:paraId="1D5CA263" w14:textId="77777777" w:rsidR="005603EC" w:rsidRDefault="00000000">
            <w:pPr>
              <w:jc w:val="center"/>
            </w:pPr>
            <w:r>
              <w:rPr>
                <w:sz w:val="18"/>
              </w:rPr>
              <w:t>59,8 (1,00)</w:t>
            </w:r>
          </w:p>
        </w:tc>
        <w:tc>
          <w:tcPr>
            <w:tcW w:w="2041" w:type="dxa"/>
          </w:tcPr>
          <w:p w14:paraId="05CE7115" w14:textId="77777777" w:rsidR="005603EC" w:rsidRDefault="00000000">
            <w:pPr>
              <w:jc w:val="center"/>
            </w:pPr>
            <w:r>
              <w:rPr>
                <w:sz w:val="18"/>
              </w:rPr>
              <w:t>50,3 (1,00)</w:t>
            </w:r>
          </w:p>
        </w:tc>
        <w:tc>
          <w:tcPr>
            <w:tcW w:w="2041" w:type="dxa"/>
          </w:tcPr>
          <w:p w14:paraId="5BD4E02F" w14:textId="77777777" w:rsidR="005603EC" w:rsidRDefault="00000000">
            <w:pPr>
              <w:jc w:val="center"/>
            </w:pPr>
            <w:r>
              <w:rPr>
                <w:sz w:val="18"/>
              </w:rPr>
              <w:t>21,4 (1,86)</w:t>
            </w:r>
          </w:p>
        </w:tc>
        <w:tc>
          <w:tcPr>
            <w:tcW w:w="2041" w:type="dxa"/>
          </w:tcPr>
          <w:p w14:paraId="10A955B3" w14:textId="77777777" w:rsidR="005603EC" w:rsidRDefault="00000000">
            <w:pPr>
              <w:jc w:val="center"/>
            </w:pPr>
            <w:r>
              <w:rPr>
                <w:sz w:val="18"/>
              </w:rPr>
              <w:t>7,0 (3,30)</w:t>
            </w:r>
          </w:p>
        </w:tc>
      </w:tr>
      <w:tr w:rsidR="005603EC" w14:paraId="57479E4D" w14:textId="77777777">
        <w:trPr>
          <w:cantSplit/>
        </w:trPr>
        <w:tc>
          <w:tcPr>
            <w:tcW w:w="4819" w:type="dxa"/>
          </w:tcPr>
          <w:p w14:paraId="5CCF121C" w14:textId="77777777" w:rsidR="005603EC" w:rsidRDefault="00000000">
            <w:r>
              <w:rPr>
                <w:sz w:val="18"/>
              </w:rPr>
              <w:t>L1. Yuqori likvid aktivlar / aktivlar, %</w:t>
            </w:r>
          </w:p>
        </w:tc>
        <w:tc>
          <w:tcPr>
            <w:tcW w:w="2041" w:type="dxa"/>
          </w:tcPr>
          <w:p w14:paraId="0EF69198" w14:textId="77777777" w:rsidR="005603EC" w:rsidRDefault="00000000">
            <w:pPr>
              <w:jc w:val="center"/>
            </w:pPr>
            <w:r>
              <w:rPr>
                <w:sz w:val="18"/>
              </w:rPr>
              <w:t>–</w:t>
            </w:r>
          </w:p>
        </w:tc>
        <w:tc>
          <w:tcPr>
            <w:tcW w:w="2041" w:type="dxa"/>
          </w:tcPr>
          <w:p w14:paraId="243C2A65" w14:textId="77777777" w:rsidR="005603EC" w:rsidRDefault="00000000">
            <w:pPr>
              <w:jc w:val="center"/>
            </w:pPr>
            <w:r>
              <w:rPr>
                <w:sz w:val="18"/>
              </w:rPr>
              <w:t>–</w:t>
            </w:r>
          </w:p>
        </w:tc>
        <w:tc>
          <w:tcPr>
            <w:tcW w:w="2041" w:type="dxa"/>
          </w:tcPr>
          <w:p w14:paraId="333324AE" w14:textId="77777777" w:rsidR="005603EC" w:rsidRDefault="00000000">
            <w:pPr>
              <w:jc w:val="center"/>
            </w:pPr>
            <w:r>
              <w:rPr>
                <w:sz w:val="18"/>
              </w:rPr>
              <w:t>9,7 (1,93)</w:t>
            </w:r>
          </w:p>
        </w:tc>
        <w:tc>
          <w:tcPr>
            <w:tcW w:w="2041" w:type="dxa"/>
          </w:tcPr>
          <w:p w14:paraId="4C1305B2" w14:textId="77777777" w:rsidR="005603EC" w:rsidRDefault="00000000">
            <w:pPr>
              <w:jc w:val="center"/>
            </w:pPr>
            <w:r>
              <w:rPr>
                <w:sz w:val="18"/>
              </w:rPr>
              <w:t>28,2 (4,00)</w:t>
            </w:r>
          </w:p>
        </w:tc>
        <w:tc>
          <w:tcPr>
            <w:tcW w:w="2041" w:type="dxa"/>
          </w:tcPr>
          <w:p w14:paraId="10CE5961" w14:textId="77777777" w:rsidR="005603EC" w:rsidRDefault="00000000">
            <w:pPr>
              <w:jc w:val="center"/>
            </w:pPr>
            <w:r>
              <w:rPr>
                <w:sz w:val="18"/>
              </w:rPr>
              <w:t>18,0 (3,60)</w:t>
            </w:r>
          </w:p>
        </w:tc>
      </w:tr>
      <w:tr w:rsidR="005603EC" w14:paraId="0C30ECDF" w14:textId="77777777">
        <w:trPr>
          <w:cantSplit/>
        </w:trPr>
        <w:tc>
          <w:tcPr>
            <w:tcW w:w="4819" w:type="dxa"/>
          </w:tcPr>
          <w:p w14:paraId="7190D56C" w14:textId="77777777" w:rsidR="005603EC" w:rsidRDefault="00000000">
            <w:r>
              <w:rPr>
                <w:sz w:val="18"/>
              </w:rPr>
              <w:t>L2. Kreditlar / depozitlar, %</w:t>
            </w:r>
          </w:p>
        </w:tc>
        <w:tc>
          <w:tcPr>
            <w:tcW w:w="2041" w:type="dxa"/>
          </w:tcPr>
          <w:p w14:paraId="5C588E30" w14:textId="77777777" w:rsidR="005603EC" w:rsidRDefault="00000000">
            <w:pPr>
              <w:jc w:val="center"/>
            </w:pPr>
            <w:r>
              <w:rPr>
                <w:sz w:val="18"/>
              </w:rPr>
              <w:t>426,4 (1,00)</w:t>
            </w:r>
          </w:p>
        </w:tc>
        <w:tc>
          <w:tcPr>
            <w:tcW w:w="2041" w:type="dxa"/>
          </w:tcPr>
          <w:p w14:paraId="4C53AE50" w14:textId="77777777" w:rsidR="005603EC" w:rsidRDefault="00000000">
            <w:pPr>
              <w:jc w:val="center"/>
            </w:pPr>
            <w:r>
              <w:rPr>
                <w:sz w:val="18"/>
              </w:rPr>
              <w:t>425,4 (1,00)</w:t>
            </w:r>
          </w:p>
        </w:tc>
        <w:tc>
          <w:tcPr>
            <w:tcW w:w="2041" w:type="dxa"/>
          </w:tcPr>
          <w:p w14:paraId="41531BF6" w14:textId="77777777" w:rsidR="005603EC" w:rsidRDefault="00000000">
            <w:pPr>
              <w:jc w:val="center"/>
            </w:pPr>
            <w:r>
              <w:rPr>
                <w:sz w:val="18"/>
              </w:rPr>
              <w:t>389,7 (1,00)</w:t>
            </w:r>
          </w:p>
        </w:tc>
        <w:tc>
          <w:tcPr>
            <w:tcW w:w="2041" w:type="dxa"/>
          </w:tcPr>
          <w:p w14:paraId="2C649199" w14:textId="77777777" w:rsidR="005603EC" w:rsidRDefault="00000000">
            <w:pPr>
              <w:jc w:val="center"/>
            </w:pPr>
            <w:r>
              <w:rPr>
                <w:sz w:val="18"/>
              </w:rPr>
              <w:t>395,6 (1,00)</w:t>
            </w:r>
          </w:p>
        </w:tc>
        <w:tc>
          <w:tcPr>
            <w:tcW w:w="2041" w:type="dxa"/>
          </w:tcPr>
          <w:p w14:paraId="29325D45" w14:textId="77777777" w:rsidR="005603EC" w:rsidRDefault="00000000">
            <w:pPr>
              <w:jc w:val="center"/>
            </w:pPr>
            <w:r>
              <w:rPr>
                <w:sz w:val="18"/>
              </w:rPr>
              <w:t>242,2 (1,00)</w:t>
            </w:r>
          </w:p>
        </w:tc>
      </w:tr>
      <w:tr w:rsidR="005603EC" w14:paraId="7CB226B4" w14:textId="77777777">
        <w:trPr>
          <w:cantSplit/>
        </w:trPr>
        <w:tc>
          <w:tcPr>
            <w:tcW w:w="4819" w:type="dxa"/>
          </w:tcPr>
          <w:p w14:paraId="4BFBE175" w14:textId="77777777" w:rsidR="005603EC" w:rsidRDefault="00000000">
            <w:r>
              <w:rPr>
                <w:sz w:val="18"/>
              </w:rPr>
              <w:t>D1. ROA, %</w:t>
            </w:r>
          </w:p>
        </w:tc>
        <w:tc>
          <w:tcPr>
            <w:tcW w:w="2041" w:type="dxa"/>
          </w:tcPr>
          <w:p w14:paraId="1905130F" w14:textId="77777777" w:rsidR="005603EC" w:rsidRDefault="00000000">
            <w:pPr>
              <w:jc w:val="center"/>
            </w:pPr>
            <w:r>
              <w:rPr>
                <w:sz w:val="18"/>
              </w:rPr>
              <w:t>0,1 (1,11)</w:t>
            </w:r>
          </w:p>
        </w:tc>
        <w:tc>
          <w:tcPr>
            <w:tcW w:w="2041" w:type="dxa"/>
          </w:tcPr>
          <w:p w14:paraId="72B8D9D9" w14:textId="77777777" w:rsidR="005603EC" w:rsidRDefault="00000000">
            <w:pPr>
              <w:jc w:val="center"/>
            </w:pPr>
            <w:r>
              <w:rPr>
                <w:sz w:val="18"/>
              </w:rPr>
              <w:t>−0,9 (1,00)</w:t>
            </w:r>
          </w:p>
        </w:tc>
        <w:tc>
          <w:tcPr>
            <w:tcW w:w="2041" w:type="dxa"/>
          </w:tcPr>
          <w:p w14:paraId="388A4AE6" w14:textId="77777777" w:rsidR="005603EC" w:rsidRDefault="00000000">
            <w:pPr>
              <w:jc w:val="center"/>
            </w:pPr>
            <w:r>
              <w:rPr>
                <w:sz w:val="18"/>
              </w:rPr>
              <w:t>−1,9 (1,00)</w:t>
            </w:r>
          </w:p>
        </w:tc>
        <w:tc>
          <w:tcPr>
            <w:tcW w:w="2041" w:type="dxa"/>
          </w:tcPr>
          <w:p w14:paraId="2C683724" w14:textId="77777777" w:rsidR="005603EC" w:rsidRDefault="00000000">
            <w:pPr>
              <w:jc w:val="center"/>
            </w:pPr>
            <w:r>
              <w:rPr>
                <w:sz w:val="18"/>
              </w:rPr>
              <w:t>−4,7 (1,00)</w:t>
            </w:r>
          </w:p>
        </w:tc>
        <w:tc>
          <w:tcPr>
            <w:tcW w:w="2041" w:type="dxa"/>
          </w:tcPr>
          <w:p w14:paraId="351834E6" w14:textId="77777777" w:rsidR="005603EC" w:rsidRDefault="00000000">
            <w:pPr>
              <w:jc w:val="center"/>
            </w:pPr>
            <w:r>
              <w:rPr>
                <w:sz w:val="18"/>
              </w:rPr>
              <w:t>1,5 (3,20)</w:t>
            </w:r>
          </w:p>
        </w:tc>
      </w:tr>
      <w:tr w:rsidR="005603EC" w14:paraId="0B54DA94" w14:textId="77777777">
        <w:trPr>
          <w:cantSplit/>
        </w:trPr>
        <w:tc>
          <w:tcPr>
            <w:tcW w:w="4819" w:type="dxa"/>
          </w:tcPr>
          <w:p w14:paraId="5983CEB6" w14:textId="77777777" w:rsidR="005603EC" w:rsidRDefault="00000000">
            <w:r>
              <w:rPr>
                <w:sz w:val="18"/>
              </w:rPr>
              <w:t>D2. ROE, %</w:t>
            </w:r>
          </w:p>
        </w:tc>
        <w:tc>
          <w:tcPr>
            <w:tcW w:w="2041" w:type="dxa"/>
          </w:tcPr>
          <w:p w14:paraId="309DF7C1" w14:textId="77777777" w:rsidR="005603EC" w:rsidRDefault="00000000">
            <w:pPr>
              <w:jc w:val="center"/>
            </w:pPr>
            <w:r>
              <w:rPr>
                <w:sz w:val="18"/>
              </w:rPr>
              <w:t>0,6 (1,13)</w:t>
            </w:r>
          </w:p>
        </w:tc>
        <w:tc>
          <w:tcPr>
            <w:tcW w:w="2041" w:type="dxa"/>
          </w:tcPr>
          <w:p w14:paraId="37368693" w14:textId="77777777" w:rsidR="005603EC" w:rsidRDefault="00000000">
            <w:pPr>
              <w:jc w:val="center"/>
            </w:pPr>
            <w:r>
              <w:rPr>
                <w:sz w:val="18"/>
              </w:rPr>
              <w:t>−10,2 (1,00)</w:t>
            </w:r>
          </w:p>
        </w:tc>
        <w:tc>
          <w:tcPr>
            <w:tcW w:w="2041" w:type="dxa"/>
          </w:tcPr>
          <w:p w14:paraId="41D5789D" w14:textId="77777777" w:rsidR="005603EC" w:rsidRDefault="00000000">
            <w:pPr>
              <w:jc w:val="center"/>
            </w:pPr>
            <w:r>
              <w:rPr>
                <w:sz w:val="18"/>
              </w:rPr>
              <w:t>−27,9 (1,00)</w:t>
            </w:r>
          </w:p>
        </w:tc>
        <w:tc>
          <w:tcPr>
            <w:tcW w:w="2041" w:type="dxa"/>
          </w:tcPr>
          <w:p w14:paraId="3580F641" w14:textId="77777777" w:rsidR="005603EC" w:rsidRDefault="00000000">
            <w:pPr>
              <w:jc w:val="center"/>
            </w:pPr>
            <w:r>
              <w:rPr>
                <w:sz w:val="18"/>
              </w:rPr>
              <w:t>−65,0 (1,00)</w:t>
            </w:r>
          </w:p>
        </w:tc>
        <w:tc>
          <w:tcPr>
            <w:tcW w:w="2041" w:type="dxa"/>
          </w:tcPr>
          <w:p w14:paraId="2F73DF93" w14:textId="77777777" w:rsidR="005603EC" w:rsidRDefault="00000000">
            <w:pPr>
              <w:jc w:val="center"/>
            </w:pPr>
            <w:r>
              <w:rPr>
                <w:sz w:val="18"/>
              </w:rPr>
              <w:t>16,3 (4,00)</w:t>
            </w:r>
          </w:p>
        </w:tc>
      </w:tr>
      <w:tr w:rsidR="005603EC" w14:paraId="346FE56A" w14:textId="77777777">
        <w:trPr>
          <w:cantSplit/>
        </w:trPr>
        <w:tc>
          <w:tcPr>
            <w:tcW w:w="4819" w:type="dxa"/>
          </w:tcPr>
          <w:p w14:paraId="515220E1" w14:textId="77777777" w:rsidR="005603EC" w:rsidRDefault="00000000">
            <w:r>
              <w:rPr>
                <w:sz w:val="18"/>
              </w:rPr>
              <w:t>D3. Xarajatlar / daromadlar, %</w:t>
            </w:r>
          </w:p>
        </w:tc>
        <w:tc>
          <w:tcPr>
            <w:tcW w:w="2041" w:type="dxa"/>
          </w:tcPr>
          <w:p w14:paraId="56C42BA8" w14:textId="77777777" w:rsidR="005603EC" w:rsidRDefault="00000000">
            <w:pPr>
              <w:jc w:val="center"/>
            </w:pPr>
            <w:r>
              <w:rPr>
                <w:sz w:val="18"/>
              </w:rPr>
              <w:t>50,7 (3,62)</w:t>
            </w:r>
          </w:p>
        </w:tc>
        <w:tc>
          <w:tcPr>
            <w:tcW w:w="2041" w:type="dxa"/>
          </w:tcPr>
          <w:p w14:paraId="3ECBB6A8" w14:textId="77777777" w:rsidR="005603EC" w:rsidRDefault="00000000">
            <w:pPr>
              <w:jc w:val="center"/>
            </w:pPr>
            <w:r>
              <w:rPr>
                <w:sz w:val="18"/>
              </w:rPr>
              <w:t>62,2 (2,89)</w:t>
            </w:r>
          </w:p>
        </w:tc>
        <w:tc>
          <w:tcPr>
            <w:tcW w:w="2041" w:type="dxa"/>
          </w:tcPr>
          <w:p w14:paraId="282B10B7" w14:textId="77777777" w:rsidR="005603EC" w:rsidRDefault="00000000">
            <w:pPr>
              <w:jc w:val="center"/>
            </w:pPr>
            <w:r>
              <w:rPr>
                <w:sz w:val="18"/>
              </w:rPr>
              <w:t>50,7 (3,62)</w:t>
            </w:r>
          </w:p>
        </w:tc>
        <w:tc>
          <w:tcPr>
            <w:tcW w:w="2041" w:type="dxa"/>
          </w:tcPr>
          <w:p w14:paraId="172D137A" w14:textId="77777777" w:rsidR="005603EC" w:rsidRDefault="00000000">
            <w:pPr>
              <w:jc w:val="center"/>
            </w:pPr>
            <w:r>
              <w:rPr>
                <w:sz w:val="18"/>
              </w:rPr>
              <w:t>47,6 (3,83)</w:t>
            </w:r>
          </w:p>
        </w:tc>
        <w:tc>
          <w:tcPr>
            <w:tcW w:w="2041" w:type="dxa"/>
          </w:tcPr>
          <w:p w14:paraId="3750DE60" w14:textId="77777777" w:rsidR="005603EC" w:rsidRDefault="00000000">
            <w:pPr>
              <w:jc w:val="center"/>
            </w:pPr>
            <w:r>
              <w:rPr>
                <w:sz w:val="18"/>
              </w:rPr>
              <w:t>81,0 (1,95)</w:t>
            </w:r>
          </w:p>
        </w:tc>
      </w:tr>
      <w:tr w:rsidR="005603EC" w14:paraId="66C890A6" w14:textId="77777777">
        <w:trPr>
          <w:cantSplit/>
        </w:trPr>
        <w:tc>
          <w:tcPr>
            <w:tcW w:w="4819" w:type="dxa"/>
          </w:tcPr>
          <w:p w14:paraId="43C0D37F" w14:textId="77777777" w:rsidR="005603EC" w:rsidRDefault="00000000">
            <w:r>
              <w:rPr>
                <w:sz w:val="18"/>
              </w:rPr>
              <w:t>V1. Valyutadagi kreditlar ulushi, %</w:t>
            </w:r>
          </w:p>
        </w:tc>
        <w:tc>
          <w:tcPr>
            <w:tcW w:w="2041" w:type="dxa"/>
          </w:tcPr>
          <w:p w14:paraId="577E8D9F" w14:textId="77777777" w:rsidR="005603EC" w:rsidRDefault="00000000">
            <w:pPr>
              <w:jc w:val="center"/>
            </w:pPr>
            <w:r>
              <w:rPr>
                <w:sz w:val="18"/>
              </w:rPr>
              <w:t>23,8 (3,75)</w:t>
            </w:r>
          </w:p>
        </w:tc>
        <w:tc>
          <w:tcPr>
            <w:tcW w:w="2041" w:type="dxa"/>
          </w:tcPr>
          <w:p w14:paraId="2D0BE87A" w14:textId="77777777" w:rsidR="005603EC" w:rsidRDefault="00000000">
            <w:pPr>
              <w:jc w:val="center"/>
            </w:pPr>
            <w:r>
              <w:rPr>
                <w:sz w:val="18"/>
              </w:rPr>
              <w:t>24,4 (3,71)</w:t>
            </w:r>
          </w:p>
        </w:tc>
        <w:tc>
          <w:tcPr>
            <w:tcW w:w="2041" w:type="dxa"/>
          </w:tcPr>
          <w:p w14:paraId="3CE25062" w14:textId="77777777" w:rsidR="005603EC" w:rsidRDefault="00000000">
            <w:pPr>
              <w:jc w:val="center"/>
            </w:pPr>
            <w:r>
              <w:rPr>
                <w:sz w:val="18"/>
              </w:rPr>
              <w:t>27,4 (3,51)</w:t>
            </w:r>
          </w:p>
        </w:tc>
        <w:tc>
          <w:tcPr>
            <w:tcW w:w="2041" w:type="dxa"/>
          </w:tcPr>
          <w:p w14:paraId="5132A50E" w14:textId="77777777" w:rsidR="005603EC" w:rsidRDefault="00000000">
            <w:pPr>
              <w:jc w:val="center"/>
            </w:pPr>
            <w:r>
              <w:rPr>
                <w:sz w:val="18"/>
              </w:rPr>
              <w:t>21,9 (3,87)</w:t>
            </w:r>
          </w:p>
        </w:tc>
        <w:tc>
          <w:tcPr>
            <w:tcW w:w="2041" w:type="dxa"/>
          </w:tcPr>
          <w:p w14:paraId="1EF2E1AE" w14:textId="77777777" w:rsidR="005603EC" w:rsidRDefault="00000000">
            <w:pPr>
              <w:jc w:val="center"/>
            </w:pPr>
            <w:r>
              <w:rPr>
                <w:sz w:val="18"/>
              </w:rPr>
              <w:t>21,3 (3,91)</w:t>
            </w:r>
          </w:p>
        </w:tc>
      </w:tr>
      <w:tr w:rsidR="005603EC" w14:paraId="6AA10669" w14:textId="77777777">
        <w:trPr>
          <w:cantSplit/>
        </w:trPr>
        <w:tc>
          <w:tcPr>
            <w:tcW w:w="4819" w:type="dxa"/>
          </w:tcPr>
          <w:p w14:paraId="3762123D" w14:textId="77777777" w:rsidR="005603EC" w:rsidRDefault="00000000">
            <w:r>
              <w:rPr>
                <w:sz w:val="18"/>
              </w:rPr>
              <w:t>V2. Valyutadagi majburiyatlar ulushi, %</w:t>
            </w:r>
          </w:p>
        </w:tc>
        <w:tc>
          <w:tcPr>
            <w:tcW w:w="2041" w:type="dxa"/>
          </w:tcPr>
          <w:p w14:paraId="48627125" w14:textId="77777777" w:rsidR="005603EC" w:rsidRDefault="00000000">
            <w:pPr>
              <w:jc w:val="center"/>
            </w:pPr>
            <w:r>
              <w:rPr>
                <w:sz w:val="18"/>
              </w:rPr>
              <w:t>28,4 (3,77)</w:t>
            </w:r>
          </w:p>
        </w:tc>
        <w:tc>
          <w:tcPr>
            <w:tcW w:w="2041" w:type="dxa"/>
          </w:tcPr>
          <w:p w14:paraId="039B811F" w14:textId="77777777" w:rsidR="005603EC" w:rsidRDefault="00000000">
            <w:pPr>
              <w:jc w:val="center"/>
            </w:pPr>
            <w:r>
              <w:rPr>
                <w:sz w:val="18"/>
              </w:rPr>
              <w:t>31,1 (3,59)</w:t>
            </w:r>
          </w:p>
        </w:tc>
        <w:tc>
          <w:tcPr>
            <w:tcW w:w="2041" w:type="dxa"/>
          </w:tcPr>
          <w:p w14:paraId="7FB52C38" w14:textId="77777777" w:rsidR="005603EC" w:rsidRDefault="00000000">
            <w:pPr>
              <w:jc w:val="center"/>
            </w:pPr>
            <w:r>
              <w:rPr>
                <w:sz w:val="18"/>
              </w:rPr>
              <w:t>33,0 (3,47)</w:t>
            </w:r>
          </w:p>
        </w:tc>
        <w:tc>
          <w:tcPr>
            <w:tcW w:w="2041" w:type="dxa"/>
          </w:tcPr>
          <w:p w14:paraId="646E55C1" w14:textId="77777777" w:rsidR="005603EC" w:rsidRDefault="00000000">
            <w:pPr>
              <w:jc w:val="center"/>
            </w:pPr>
            <w:r>
              <w:rPr>
                <w:sz w:val="18"/>
              </w:rPr>
              <w:t>26,9 (3,87)</w:t>
            </w:r>
          </w:p>
        </w:tc>
        <w:tc>
          <w:tcPr>
            <w:tcW w:w="2041" w:type="dxa"/>
          </w:tcPr>
          <w:p w14:paraId="77DCBF3A" w14:textId="77777777" w:rsidR="005603EC" w:rsidRDefault="00000000">
            <w:pPr>
              <w:jc w:val="center"/>
            </w:pPr>
            <w:r>
              <w:rPr>
                <w:sz w:val="18"/>
              </w:rPr>
              <w:t>24,4 (4,00)</w:t>
            </w:r>
          </w:p>
        </w:tc>
      </w:tr>
      <w:tr w:rsidR="005603EC" w14:paraId="5F40DA8D" w14:textId="77777777">
        <w:trPr>
          <w:cantSplit/>
        </w:trPr>
        <w:tc>
          <w:tcPr>
            <w:tcW w:w="4819" w:type="dxa"/>
          </w:tcPr>
          <w:p w14:paraId="3E7FCB2D" w14:textId="77777777" w:rsidR="005603EC" w:rsidRDefault="00000000">
            <w:r>
              <w:rPr>
                <w:sz w:val="18"/>
              </w:rPr>
              <w:t>Kapital yetarliligi bloki</w:t>
            </w:r>
          </w:p>
        </w:tc>
        <w:tc>
          <w:tcPr>
            <w:tcW w:w="2041" w:type="dxa"/>
          </w:tcPr>
          <w:p w14:paraId="47A25FCE" w14:textId="77777777" w:rsidR="005603EC" w:rsidRDefault="00000000">
            <w:pPr>
              <w:jc w:val="center"/>
            </w:pPr>
            <w:r>
              <w:rPr>
                <w:sz w:val="18"/>
              </w:rPr>
              <w:t>3,83</w:t>
            </w:r>
          </w:p>
        </w:tc>
        <w:tc>
          <w:tcPr>
            <w:tcW w:w="2041" w:type="dxa"/>
          </w:tcPr>
          <w:p w14:paraId="3B422F3D" w14:textId="77777777" w:rsidR="005603EC" w:rsidRDefault="00000000">
            <w:pPr>
              <w:jc w:val="center"/>
            </w:pPr>
            <w:r>
              <w:rPr>
                <w:sz w:val="18"/>
              </w:rPr>
              <w:t>3,50</w:t>
            </w:r>
          </w:p>
        </w:tc>
        <w:tc>
          <w:tcPr>
            <w:tcW w:w="2041" w:type="dxa"/>
          </w:tcPr>
          <w:p w14:paraId="751B02FC" w14:textId="77777777" w:rsidR="005603EC" w:rsidRDefault="00000000">
            <w:pPr>
              <w:jc w:val="center"/>
            </w:pPr>
            <w:r>
              <w:rPr>
                <w:sz w:val="18"/>
              </w:rPr>
              <w:t>2,44</w:t>
            </w:r>
          </w:p>
        </w:tc>
        <w:tc>
          <w:tcPr>
            <w:tcW w:w="2041" w:type="dxa"/>
          </w:tcPr>
          <w:p w14:paraId="284E76DC" w14:textId="77777777" w:rsidR="005603EC" w:rsidRDefault="00000000">
            <w:pPr>
              <w:jc w:val="center"/>
            </w:pPr>
            <w:r>
              <w:rPr>
                <w:sz w:val="18"/>
              </w:rPr>
              <w:t>3,77</w:t>
            </w:r>
          </w:p>
        </w:tc>
        <w:tc>
          <w:tcPr>
            <w:tcW w:w="2041" w:type="dxa"/>
          </w:tcPr>
          <w:p w14:paraId="65328C65" w14:textId="77777777" w:rsidR="005603EC" w:rsidRDefault="00000000">
            <w:pPr>
              <w:jc w:val="center"/>
            </w:pPr>
            <w:r>
              <w:rPr>
                <w:sz w:val="18"/>
              </w:rPr>
              <w:t>3,87</w:t>
            </w:r>
          </w:p>
        </w:tc>
      </w:tr>
      <w:tr w:rsidR="005603EC" w14:paraId="23BB257E" w14:textId="77777777">
        <w:trPr>
          <w:cantSplit/>
        </w:trPr>
        <w:tc>
          <w:tcPr>
            <w:tcW w:w="4819" w:type="dxa"/>
          </w:tcPr>
          <w:p w14:paraId="560D4796" w14:textId="77777777" w:rsidR="005603EC" w:rsidRDefault="00000000">
            <w:r>
              <w:rPr>
                <w:sz w:val="18"/>
              </w:rPr>
              <w:t>Aktivlar sifati bloki</w:t>
            </w:r>
          </w:p>
        </w:tc>
        <w:tc>
          <w:tcPr>
            <w:tcW w:w="2041" w:type="dxa"/>
          </w:tcPr>
          <w:p w14:paraId="568022B4" w14:textId="77777777" w:rsidR="005603EC" w:rsidRDefault="00000000">
            <w:pPr>
              <w:jc w:val="center"/>
            </w:pPr>
            <w:r>
              <w:rPr>
                <w:sz w:val="18"/>
              </w:rPr>
              <w:t>2,27</w:t>
            </w:r>
          </w:p>
        </w:tc>
        <w:tc>
          <w:tcPr>
            <w:tcW w:w="2041" w:type="dxa"/>
          </w:tcPr>
          <w:p w14:paraId="0CC02BBC" w14:textId="77777777" w:rsidR="005603EC" w:rsidRDefault="00000000">
            <w:pPr>
              <w:jc w:val="center"/>
            </w:pPr>
            <w:r>
              <w:rPr>
                <w:sz w:val="18"/>
              </w:rPr>
              <w:t>1,90</w:t>
            </w:r>
          </w:p>
        </w:tc>
        <w:tc>
          <w:tcPr>
            <w:tcW w:w="2041" w:type="dxa"/>
          </w:tcPr>
          <w:p w14:paraId="435A84B1" w14:textId="77777777" w:rsidR="005603EC" w:rsidRDefault="00000000">
            <w:pPr>
              <w:jc w:val="center"/>
            </w:pPr>
            <w:r>
              <w:rPr>
                <w:sz w:val="18"/>
              </w:rPr>
              <w:t>1,67</w:t>
            </w:r>
          </w:p>
        </w:tc>
        <w:tc>
          <w:tcPr>
            <w:tcW w:w="2041" w:type="dxa"/>
          </w:tcPr>
          <w:p w14:paraId="02A15964" w14:textId="77777777" w:rsidR="005603EC" w:rsidRDefault="00000000">
            <w:pPr>
              <w:jc w:val="center"/>
            </w:pPr>
            <w:r>
              <w:rPr>
                <w:sz w:val="18"/>
              </w:rPr>
              <w:t>1,53</w:t>
            </w:r>
          </w:p>
        </w:tc>
        <w:tc>
          <w:tcPr>
            <w:tcW w:w="2041" w:type="dxa"/>
          </w:tcPr>
          <w:p w14:paraId="02EEF1B4" w14:textId="77777777" w:rsidR="005603EC" w:rsidRDefault="00000000">
            <w:pPr>
              <w:jc w:val="center"/>
            </w:pPr>
            <w:r>
              <w:rPr>
                <w:sz w:val="18"/>
              </w:rPr>
              <w:t>3,15</w:t>
            </w:r>
          </w:p>
        </w:tc>
      </w:tr>
      <w:tr w:rsidR="005603EC" w14:paraId="4369FA99" w14:textId="77777777">
        <w:trPr>
          <w:cantSplit/>
        </w:trPr>
        <w:tc>
          <w:tcPr>
            <w:tcW w:w="4819" w:type="dxa"/>
          </w:tcPr>
          <w:p w14:paraId="5D9A057E" w14:textId="77777777" w:rsidR="005603EC" w:rsidRDefault="00000000">
            <w:r>
              <w:rPr>
                <w:sz w:val="18"/>
              </w:rPr>
              <w:t>Likvidlik bloki</w:t>
            </w:r>
          </w:p>
        </w:tc>
        <w:tc>
          <w:tcPr>
            <w:tcW w:w="2041" w:type="dxa"/>
          </w:tcPr>
          <w:p w14:paraId="78D1AA35" w14:textId="77777777" w:rsidR="005603EC" w:rsidRDefault="00000000">
            <w:pPr>
              <w:jc w:val="center"/>
            </w:pPr>
            <w:r>
              <w:rPr>
                <w:sz w:val="18"/>
              </w:rPr>
              <w:t>1,00</w:t>
            </w:r>
          </w:p>
        </w:tc>
        <w:tc>
          <w:tcPr>
            <w:tcW w:w="2041" w:type="dxa"/>
          </w:tcPr>
          <w:p w14:paraId="1E7BA1A0" w14:textId="77777777" w:rsidR="005603EC" w:rsidRDefault="00000000">
            <w:pPr>
              <w:jc w:val="center"/>
            </w:pPr>
            <w:r>
              <w:rPr>
                <w:sz w:val="18"/>
              </w:rPr>
              <w:t>1,00</w:t>
            </w:r>
          </w:p>
        </w:tc>
        <w:tc>
          <w:tcPr>
            <w:tcW w:w="2041" w:type="dxa"/>
          </w:tcPr>
          <w:p w14:paraId="07F44009" w14:textId="77777777" w:rsidR="005603EC" w:rsidRDefault="00000000">
            <w:pPr>
              <w:jc w:val="center"/>
            </w:pPr>
            <w:r>
              <w:rPr>
                <w:sz w:val="18"/>
              </w:rPr>
              <w:t>1,47</w:t>
            </w:r>
          </w:p>
        </w:tc>
        <w:tc>
          <w:tcPr>
            <w:tcW w:w="2041" w:type="dxa"/>
          </w:tcPr>
          <w:p w14:paraId="404942A1" w14:textId="77777777" w:rsidR="005603EC" w:rsidRDefault="00000000">
            <w:pPr>
              <w:jc w:val="center"/>
            </w:pPr>
            <w:r>
              <w:rPr>
                <w:sz w:val="18"/>
              </w:rPr>
              <w:t>2,50</w:t>
            </w:r>
          </w:p>
        </w:tc>
        <w:tc>
          <w:tcPr>
            <w:tcW w:w="2041" w:type="dxa"/>
          </w:tcPr>
          <w:p w14:paraId="558DFE84" w14:textId="77777777" w:rsidR="005603EC" w:rsidRDefault="00000000">
            <w:pPr>
              <w:jc w:val="center"/>
            </w:pPr>
            <w:r>
              <w:rPr>
                <w:sz w:val="18"/>
              </w:rPr>
              <w:t>2,30</w:t>
            </w:r>
          </w:p>
        </w:tc>
      </w:tr>
      <w:tr w:rsidR="005603EC" w14:paraId="1452B1F6" w14:textId="77777777">
        <w:trPr>
          <w:cantSplit/>
        </w:trPr>
        <w:tc>
          <w:tcPr>
            <w:tcW w:w="4819" w:type="dxa"/>
          </w:tcPr>
          <w:p w14:paraId="53BFA7F5" w14:textId="77777777" w:rsidR="005603EC" w:rsidRDefault="00000000">
            <w:r>
              <w:rPr>
                <w:sz w:val="18"/>
              </w:rPr>
              <w:t>Daromadlilik bloki</w:t>
            </w:r>
          </w:p>
        </w:tc>
        <w:tc>
          <w:tcPr>
            <w:tcW w:w="2041" w:type="dxa"/>
          </w:tcPr>
          <w:p w14:paraId="7A9B3CD0" w14:textId="77777777" w:rsidR="005603EC" w:rsidRDefault="00000000">
            <w:pPr>
              <w:jc w:val="center"/>
            </w:pPr>
            <w:r>
              <w:rPr>
                <w:sz w:val="18"/>
              </w:rPr>
              <w:t>1,95</w:t>
            </w:r>
          </w:p>
        </w:tc>
        <w:tc>
          <w:tcPr>
            <w:tcW w:w="2041" w:type="dxa"/>
          </w:tcPr>
          <w:p w14:paraId="3078FD76" w14:textId="77777777" w:rsidR="005603EC" w:rsidRDefault="00000000">
            <w:pPr>
              <w:jc w:val="center"/>
            </w:pPr>
            <w:r>
              <w:rPr>
                <w:sz w:val="18"/>
              </w:rPr>
              <w:t>1,63</w:t>
            </w:r>
          </w:p>
        </w:tc>
        <w:tc>
          <w:tcPr>
            <w:tcW w:w="2041" w:type="dxa"/>
          </w:tcPr>
          <w:p w14:paraId="2CA0621F" w14:textId="77777777" w:rsidR="005603EC" w:rsidRDefault="00000000">
            <w:pPr>
              <w:jc w:val="center"/>
            </w:pPr>
            <w:r>
              <w:rPr>
                <w:sz w:val="18"/>
              </w:rPr>
              <w:t>1,87</w:t>
            </w:r>
          </w:p>
        </w:tc>
        <w:tc>
          <w:tcPr>
            <w:tcW w:w="2041" w:type="dxa"/>
          </w:tcPr>
          <w:p w14:paraId="1FE11954" w14:textId="77777777" w:rsidR="005603EC" w:rsidRDefault="00000000">
            <w:pPr>
              <w:jc w:val="center"/>
            </w:pPr>
            <w:r>
              <w:rPr>
                <w:sz w:val="18"/>
              </w:rPr>
              <w:t>1,94</w:t>
            </w:r>
          </w:p>
        </w:tc>
        <w:tc>
          <w:tcPr>
            <w:tcW w:w="2041" w:type="dxa"/>
          </w:tcPr>
          <w:p w14:paraId="19956BBB" w14:textId="77777777" w:rsidR="005603EC" w:rsidRDefault="00000000">
            <w:pPr>
              <w:jc w:val="center"/>
            </w:pPr>
            <w:r>
              <w:rPr>
                <w:sz w:val="18"/>
              </w:rPr>
              <w:t>3,05</w:t>
            </w:r>
          </w:p>
        </w:tc>
      </w:tr>
      <w:tr w:rsidR="005603EC" w14:paraId="066CBC01" w14:textId="77777777">
        <w:trPr>
          <w:cantSplit/>
        </w:trPr>
        <w:tc>
          <w:tcPr>
            <w:tcW w:w="4819" w:type="dxa"/>
          </w:tcPr>
          <w:p w14:paraId="4381F9B7" w14:textId="77777777" w:rsidR="005603EC" w:rsidRDefault="00000000">
            <w:r>
              <w:rPr>
                <w:sz w:val="18"/>
              </w:rPr>
              <w:t>Valyuta riski bloki</w:t>
            </w:r>
          </w:p>
        </w:tc>
        <w:tc>
          <w:tcPr>
            <w:tcW w:w="2041" w:type="dxa"/>
          </w:tcPr>
          <w:p w14:paraId="6C55C907" w14:textId="77777777" w:rsidR="005603EC" w:rsidRDefault="00000000">
            <w:pPr>
              <w:jc w:val="center"/>
            </w:pPr>
            <w:r>
              <w:rPr>
                <w:sz w:val="18"/>
              </w:rPr>
              <w:t>3,76</w:t>
            </w:r>
          </w:p>
        </w:tc>
        <w:tc>
          <w:tcPr>
            <w:tcW w:w="2041" w:type="dxa"/>
          </w:tcPr>
          <w:p w14:paraId="320E12CC" w14:textId="77777777" w:rsidR="005603EC" w:rsidRDefault="00000000">
            <w:pPr>
              <w:jc w:val="center"/>
            </w:pPr>
            <w:r>
              <w:rPr>
                <w:sz w:val="18"/>
              </w:rPr>
              <w:t>3,65</w:t>
            </w:r>
          </w:p>
        </w:tc>
        <w:tc>
          <w:tcPr>
            <w:tcW w:w="2041" w:type="dxa"/>
          </w:tcPr>
          <w:p w14:paraId="60F3DC52" w14:textId="77777777" w:rsidR="005603EC" w:rsidRDefault="00000000">
            <w:pPr>
              <w:jc w:val="center"/>
            </w:pPr>
            <w:r>
              <w:rPr>
                <w:sz w:val="18"/>
              </w:rPr>
              <w:t>3,49</w:t>
            </w:r>
          </w:p>
        </w:tc>
        <w:tc>
          <w:tcPr>
            <w:tcW w:w="2041" w:type="dxa"/>
          </w:tcPr>
          <w:p w14:paraId="0658292F" w14:textId="77777777" w:rsidR="005603EC" w:rsidRDefault="00000000">
            <w:pPr>
              <w:jc w:val="center"/>
            </w:pPr>
            <w:r>
              <w:rPr>
                <w:sz w:val="18"/>
              </w:rPr>
              <w:t>3,87</w:t>
            </w:r>
          </w:p>
        </w:tc>
        <w:tc>
          <w:tcPr>
            <w:tcW w:w="2041" w:type="dxa"/>
          </w:tcPr>
          <w:p w14:paraId="7F30990E" w14:textId="77777777" w:rsidR="005603EC" w:rsidRDefault="00000000">
            <w:pPr>
              <w:jc w:val="center"/>
            </w:pPr>
            <w:r>
              <w:rPr>
                <w:sz w:val="18"/>
              </w:rPr>
              <w:t>3,96</w:t>
            </w:r>
          </w:p>
        </w:tc>
      </w:tr>
      <w:tr w:rsidR="005603EC" w14:paraId="0B4DBCEB" w14:textId="77777777">
        <w:trPr>
          <w:cantSplit/>
        </w:trPr>
        <w:tc>
          <w:tcPr>
            <w:tcW w:w="4819" w:type="dxa"/>
          </w:tcPr>
          <w:p w14:paraId="1475270A" w14:textId="77777777" w:rsidR="005603EC" w:rsidRDefault="00000000">
            <w:r>
              <w:rPr>
                <w:b/>
                <w:sz w:val="18"/>
              </w:rPr>
              <w:t>MBII (sinf)</w:t>
            </w:r>
          </w:p>
        </w:tc>
        <w:tc>
          <w:tcPr>
            <w:tcW w:w="2041" w:type="dxa"/>
          </w:tcPr>
          <w:p w14:paraId="6D6778B5" w14:textId="77777777" w:rsidR="005603EC" w:rsidRDefault="00000000">
            <w:pPr>
              <w:jc w:val="center"/>
            </w:pPr>
            <w:r>
              <w:rPr>
                <w:b/>
                <w:sz w:val="18"/>
              </w:rPr>
              <w:t>2,51 (qoniqarli)</w:t>
            </w:r>
          </w:p>
        </w:tc>
        <w:tc>
          <w:tcPr>
            <w:tcW w:w="2041" w:type="dxa"/>
          </w:tcPr>
          <w:p w14:paraId="358E9BEF" w14:textId="77777777" w:rsidR="005603EC" w:rsidRDefault="00000000">
            <w:pPr>
              <w:jc w:val="center"/>
            </w:pPr>
            <w:r>
              <w:rPr>
                <w:b/>
                <w:sz w:val="18"/>
              </w:rPr>
              <w:t>2,25 (zaif)</w:t>
            </w:r>
          </w:p>
        </w:tc>
        <w:tc>
          <w:tcPr>
            <w:tcW w:w="2041" w:type="dxa"/>
          </w:tcPr>
          <w:p w14:paraId="3B00F41F" w14:textId="77777777" w:rsidR="005603EC" w:rsidRDefault="00000000">
            <w:pPr>
              <w:jc w:val="center"/>
            </w:pPr>
            <w:r>
              <w:rPr>
                <w:b/>
                <w:sz w:val="18"/>
              </w:rPr>
              <w:t>2,03 (zaif)</w:t>
            </w:r>
          </w:p>
        </w:tc>
        <w:tc>
          <w:tcPr>
            <w:tcW w:w="2041" w:type="dxa"/>
          </w:tcPr>
          <w:p w14:paraId="2EA20A00" w14:textId="77777777" w:rsidR="005603EC" w:rsidRDefault="00000000">
            <w:pPr>
              <w:jc w:val="center"/>
            </w:pPr>
            <w:r>
              <w:rPr>
                <w:b/>
                <w:sz w:val="18"/>
              </w:rPr>
              <w:t>2,58 (qoniqarli)</w:t>
            </w:r>
          </w:p>
        </w:tc>
        <w:tc>
          <w:tcPr>
            <w:tcW w:w="2041" w:type="dxa"/>
          </w:tcPr>
          <w:p w14:paraId="19667972" w14:textId="77777777" w:rsidR="005603EC" w:rsidRDefault="00000000">
            <w:pPr>
              <w:jc w:val="center"/>
            </w:pPr>
            <w:r>
              <w:rPr>
                <w:b/>
                <w:sz w:val="18"/>
              </w:rPr>
              <w:t>3,23 (qoniqarli)</w:t>
            </w:r>
          </w:p>
        </w:tc>
      </w:tr>
    </w:tbl>
    <w:p w14:paraId="4055472E" w14:textId="77777777" w:rsidR="005603EC" w:rsidRDefault="005603EC">
      <w:pPr>
        <w:spacing w:after="40" w:line="240" w:lineRule="auto"/>
        <w:jc w:val="center"/>
      </w:pPr>
    </w:p>
    <w:p w14:paraId="22989850" w14:textId="77777777" w:rsidR="005603EC" w:rsidRDefault="00000000">
      <w:pPr>
        <w:spacing w:after="40" w:line="240" w:lineRule="auto"/>
        <w:jc w:val="center"/>
      </w:pPr>
      <w:r>
        <w:rPr>
          <w:b/>
          <w:sz w:val="22"/>
        </w:rPr>
        <w:t>1.4. «Xalq banki»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61760AF9" w14:textId="77777777">
        <w:trPr>
          <w:cantSplit/>
          <w:tblHeader/>
        </w:trPr>
        <w:tc>
          <w:tcPr>
            <w:tcW w:w="4819" w:type="dxa"/>
            <w:shd w:val="clear" w:color="auto" w:fill="DEEBF7"/>
          </w:tcPr>
          <w:p w14:paraId="5317FE6B" w14:textId="77777777" w:rsidR="005603EC" w:rsidRDefault="00000000">
            <w:pPr>
              <w:jc w:val="center"/>
            </w:pPr>
            <w:r>
              <w:rPr>
                <w:b/>
                <w:sz w:val="18"/>
              </w:rPr>
              <w:t>Ko‘rsatkich</w:t>
            </w:r>
          </w:p>
        </w:tc>
        <w:tc>
          <w:tcPr>
            <w:tcW w:w="2041" w:type="dxa"/>
            <w:shd w:val="clear" w:color="auto" w:fill="DEEBF7"/>
          </w:tcPr>
          <w:p w14:paraId="5A88220A" w14:textId="77777777" w:rsidR="005603EC" w:rsidRDefault="00000000">
            <w:pPr>
              <w:jc w:val="center"/>
            </w:pPr>
            <w:r>
              <w:rPr>
                <w:b/>
                <w:sz w:val="18"/>
              </w:rPr>
              <w:t>2021</w:t>
            </w:r>
          </w:p>
        </w:tc>
        <w:tc>
          <w:tcPr>
            <w:tcW w:w="2041" w:type="dxa"/>
            <w:shd w:val="clear" w:color="auto" w:fill="DEEBF7"/>
          </w:tcPr>
          <w:p w14:paraId="338ECB4D" w14:textId="77777777" w:rsidR="005603EC" w:rsidRDefault="00000000">
            <w:pPr>
              <w:jc w:val="center"/>
            </w:pPr>
            <w:r>
              <w:rPr>
                <w:b/>
                <w:sz w:val="18"/>
              </w:rPr>
              <w:t>2022</w:t>
            </w:r>
          </w:p>
        </w:tc>
        <w:tc>
          <w:tcPr>
            <w:tcW w:w="2041" w:type="dxa"/>
            <w:shd w:val="clear" w:color="auto" w:fill="DEEBF7"/>
          </w:tcPr>
          <w:p w14:paraId="081A1182" w14:textId="77777777" w:rsidR="005603EC" w:rsidRDefault="00000000">
            <w:pPr>
              <w:jc w:val="center"/>
            </w:pPr>
            <w:r>
              <w:rPr>
                <w:b/>
                <w:sz w:val="18"/>
              </w:rPr>
              <w:t>2023</w:t>
            </w:r>
          </w:p>
        </w:tc>
        <w:tc>
          <w:tcPr>
            <w:tcW w:w="2041" w:type="dxa"/>
            <w:shd w:val="clear" w:color="auto" w:fill="DEEBF7"/>
          </w:tcPr>
          <w:p w14:paraId="6B1E551B" w14:textId="77777777" w:rsidR="005603EC" w:rsidRDefault="00000000">
            <w:pPr>
              <w:jc w:val="center"/>
            </w:pPr>
            <w:r>
              <w:rPr>
                <w:b/>
                <w:sz w:val="18"/>
              </w:rPr>
              <w:t>2024</w:t>
            </w:r>
          </w:p>
        </w:tc>
        <w:tc>
          <w:tcPr>
            <w:tcW w:w="2041" w:type="dxa"/>
            <w:shd w:val="clear" w:color="auto" w:fill="DEEBF7"/>
          </w:tcPr>
          <w:p w14:paraId="05B3E572" w14:textId="77777777" w:rsidR="005603EC" w:rsidRDefault="00000000">
            <w:pPr>
              <w:jc w:val="center"/>
            </w:pPr>
            <w:r>
              <w:rPr>
                <w:b/>
                <w:sz w:val="18"/>
              </w:rPr>
              <w:t>2025</w:t>
            </w:r>
          </w:p>
        </w:tc>
      </w:tr>
      <w:tr w:rsidR="005603EC" w14:paraId="7EF7759D" w14:textId="77777777">
        <w:trPr>
          <w:cantSplit/>
        </w:trPr>
        <w:tc>
          <w:tcPr>
            <w:tcW w:w="4819" w:type="dxa"/>
          </w:tcPr>
          <w:p w14:paraId="088FD404" w14:textId="77777777" w:rsidR="005603EC" w:rsidRDefault="00000000">
            <w:r>
              <w:rPr>
                <w:sz w:val="18"/>
              </w:rPr>
              <w:t>K1. CET1 monandligi, %</w:t>
            </w:r>
          </w:p>
        </w:tc>
        <w:tc>
          <w:tcPr>
            <w:tcW w:w="2041" w:type="dxa"/>
          </w:tcPr>
          <w:p w14:paraId="10C563F7" w14:textId="77777777" w:rsidR="005603EC" w:rsidRDefault="00000000">
            <w:pPr>
              <w:jc w:val="center"/>
            </w:pPr>
            <w:r>
              <w:rPr>
                <w:sz w:val="18"/>
              </w:rPr>
              <w:t>10,3 (3,90)</w:t>
            </w:r>
          </w:p>
        </w:tc>
        <w:tc>
          <w:tcPr>
            <w:tcW w:w="2041" w:type="dxa"/>
          </w:tcPr>
          <w:p w14:paraId="7F98AB48" w14:textId="77777777" w:rsidR="005603EC" w:rsidRDefault="00000000">
            <w:pPr>
              <w:jc w:val="center"/>
            </w:pPr>
            <w:r>
              <w:rPr>
                <w:sz w:val="18"/>
              </w:rPr>
              <w:t>8,8 (3,33)</w:t>
            </w:r>
          </w:p>
        </w:tc>
        <w:tc>
          <w:tcPr>
            <w:tcW w:w="2041" w:type="dxa"/>
          </w:tcPr>
          <w:p w14:paraId="1EEFDDF9" w14:textId="77777777" w:rsidR="005603EC" w:rsidRDefault="00000000">
            <w:pPr>
              <w:jc w:val="center"/>
            </w:pPr>
            <w:r>
              <w:rPr>
                <w:sz w:val="18"/>
              </w:rPr>
              <w:t>8,9 (3,34)</w:t>
            </w:r>
          </w:p>
        </w:tc>
        <w:tc>
          <w:tcPr>
            <w:tcW w:w="2041" w:type="dxa"/>
          </w:tcPr>
          <w:p w14:paraId="732353D3" w14:textId="77777777" w:rsidR="005603EC" w:rsidRDefault="00000000">
            <w:pPr>
              <w:jc w:val="center"/>
            </w:pPr>
            <w:r>
              <w:rPr>
                <w:sz w:val="18"/>
              </w:rPr>
              <w:t>17,0 (4,00)</w:t>
            </w:r>
          </w:p>
        </w:tc>
        <w:tc>
          <w:tcPr>
            <w:tcW w:w="2041" w:type="dxa"/>
          </w:tcPr>
          <w:p w14:paraId="2D53B299" w14:textId="77777777" w:rsidR="005603EC" w:rsidRDefault="00000000">
            <w:pPr>
              <w:jc w:val="center"/>
            </w:pPr>
            <w:r>
              <w:rPr>
                <w:sz w:val="18"/>
              </w:rPr>
              <w:t>16,3 (4,00)</w:t>
            </w:r>
          </w:p>
        </w:tc>
      </w:tr>
      <w:tr w:rsidR="005603EC" w14:paraId="25180025" w14:textId="77777777">
        <w:trPr>
          <w:cantSplit/>
        </w:trPr>
        <w:tc>
          <w:tcPr>
            <w:tcW w:w="4819" w:type="dxa"/>
          </w:tcPr>
          <w:p w14:paraId="766806A9" w14:textId="77777777" w:rsidR="005603EC" w:rsidRDefault="00000000">
            <w:r>
              <w:rPr>
                <w:sz w:val="18"/>
              </w:rPr>
              <w:t>K2. Regulyativ kapital monandligi, %</w:t>
            </w:r>
          </w:p>
        </w:tc>
        <w:tc>
          <w:tcPr>
            <w:tcW w:w="2041" w:type="dxa"/>
          </w:tcPr>
          <w:p w14:paraId="0FD480B3" w14:textId="77777777" w:rsidR="005603EC" w:rsidRDefault="00000000">
            <w:pPr>
              <w:jc w:val="center"/>
            </w:pPr>
            <w:r>
              <w:rPr>
                <w:sz w:val="18"/>
              </w:rPr>
              <w:t>17,9 (4,00)</w:t>
            </w:r>
          </w:p>
        </w:tc>
        <w:tc>
          <w:tcPr>
            <w:tcW w:w="2041" w:type="dxa"/>
          </w:tcPr>
          <w:p w14:paraId="665A1DE1" w14:textId="77777777" w:rsidR="005603EC" w:rsidRDefault="00000000">
            <w:pPr>
              <w:jc w:val="center"/>
            </w:pPr>
            <w:r>
              <w:rPr>
                <w:sz w:val="18"/>
              </w:rPr>
              <w:t>18,8 (4,00)</w:t>
            </w:r>
          </w:p>
        </w:tc>
        <w:tc>
          <w:tcPr>
            <w:tcW w:w="2041" w:type="dxa"/>
          </w:tcPr>
          <w:p w14:paraId="2A392C30" w14:textId="77777777" w:rsidR="005603EC" w:rsidRDefault="00000000">
            <w:pPr>
              <w:jc w:val="center"/>
            </w:pPr>
            <w:r>
              <w:rPr>
                <w:sz w:val="18"/>
              </w:rPr>
              <w:t>17,9 (4,00)</w:t>
            </w:r>
          </w:p>
        </w:tc>
        <w:tc>
          <w:tcPr>
            <w:tcW w:w="2041" w:type="dxa"/>
          </w:tcPr>
          <w:p w14:paraId="6E60F30B" w14:textId="77777777" w:rsidR="005603EC" w:rsidRDefault="00000000">
            <w:pPr>
              <w:jc w:val="center"/>
            </w:pPr>
            <w:r>
              <w:rPr>
                <w:sz w:val="18"/>
              </w:rPr>
              <w:t>19,4 (4,00)</w:t>
            </w:r>
          </w:p>
        </w:tc>
        <w:tc>
          <w:tcPr>
            <w:tcW w:w="2041" w:type="dxa"/>
          </w:tcPr>
          <w:p w14:paraId="1858E363" w14:textId="77777777" w:rsidR="005603EC" w:rsidRDefault="00000000">
            <w:pPr>
              <w:jc w:val="center"/>
            </w:pPr>
            <w:r>
              <w:rPr>
                <w:sz w:val="18"/>
              </w:rPr>
              <w:t>22,2 (4,00)</w:t>
            </w:r>
          </w:p>
        </w:tc>
      </w:tr>
      <w:tr w:rsidR="005603EC" w14:paraId="6092CBDF" w14:textId="77777777">
        <w:trPr>
          <w:cantSplit/>
        </w:trPr>
        <w:tc>
          <w:tcPr>
            <w:tcW w:w="4819" w:type="dxa"/>
          </w:tcPr>
          <w:p w14:paraId="24CA413E" w14:textId="77777777" w:rsidR="005603EC" w:rsidRDefault="00000000">
            <w:r>
              <w:rPr>
                <w:sz w:val="18"/>
              </w:rPr>
              <w:t>K3. Kapital / aktivlar, %</w:t>
            </w:r>
          </w:p>
        </w:tc>
        <w:tc>
          <w:tcPr>
            <w:tcW w:w="2041" w:type="dxa"/>
          </w:tcPr>
          <w:p w14:paraId="7E35AB08" w14:textId="77777777" w:rsidR="005603EC" w:rsidRDefault="00000000">
            <w:pPr>
              <w:jc w:val="center"/>
            </w:pPr>
            <w:r>
              <w:rPr>
                <w:sz w:val="18"/>
              </w:rPr>
              <w:t>13,2 (4,00)</w:t>
            </w:r>
          </w:p>
        </w:tc>
        <w:tc>
          <w:tcPr>
            <w:tcW w:w="2041" w:type="dxa"/>
          </w:tcPr>
          <w:p w14:paraId="6BEF44FE" w14:textId="77777777" w:rsidR="005603EC" w:rsidRDefault="00000000">
            <w:pPr>
              <w:jc w:val="center"/>
            </w:pPr>
            <w:r>
              <w:rPr>
                <w:sz w:val="18"/>
              </w:rPr>
              <w:t>9,5 (4,00)</w:t>
            </w:r>
          </w:p>
        </w:tc>
        <w:tc>
          <w:tcPr>
            <w:tcW w:w="2041" w:type="dxa"/>
          </w:tcPr>
          <w:p w14:paraId="5536C47A" w14:textId="77777777" w:rsidR="005603EC" w:rsidRDefault="00000000">
            <w:pPr>
              <w:jc w:val="center"/>
            </w:pPr>
            <w:r>
              <w:rPr>
                <w:sz w:val="18"/>
              </w:rPr>
              <w:t>10,7 (4,00)</w:t>
            </w:r>
          </w:p>
        </w:tc>
        <w:tc>
          <w:tcPr>
            <w:tcW w:w="2041" w:type="dxa"/>
          </w:tcPr>
          <w:p w14:paraId="311C4E11" w14:textId="77777777" w:rsidR="005603EC" w:rsidRDefault="00000000">
            <w:pPr>
              <w:jc w:val="center"/>
            </w:pPr>
            <w:r>
              <w:rPr>
                <w:sz w:val="18"/>
              </w:rPr>
              <w:t>17,3 (4,00)</w:t>
            </w:r>
          </w:p>
        </w:tc>
        <w:tc>
          <w:tcPr>
            <w:tcW w:w="2041" w:type="dxa"/>
          </w:tcPr>
          <w:p w14:paraId="25EBC289" w14:textId="77777777" w:rsidR="005603EC" w:rsidRDefault="00000000">
            <w:pPr>
              <w:jc w:val="center"/>
            </w:pPr>
            <w:r>
              <w:rPr>
                <w:sz w:val="18"/>
              </w:rPr>
              <w:t>18,4 (4,00)</w:t>
            </w:r>
          </w:p>
        </w:tc>
      </w:tr>
      <w:tr w:rsidR="005603EC" w14:paraId="55866119" w14:textId="77777777">
        <w:trPr>
          <w:cantSplit/>
        </w:trPr>
        <w:tc>
          <w:tcPr>
            <w:tcW w:w="4819" w:type="dxa"/>
          </w:tcPr>
          <w:p w14:paraId="7AA41C80" w14:textId="77777777" w:rsidR="005603EC" w:rsidRDefault="00000000">
            <w:r>
              <w:rPr>
                <w:sz w:val="18"/>
              </w:rPr>
              <w:t>A1. 3-bosqich kreditlari ulushi, %</w:t>
            </w:r>
          </w:p>
        </w:tc>
        <w:tc>
          <w:tcPr>
            <w:tcW w:w="2041" w:type="dxa"/>
          </w:tcPr>
          <w:p w14:paraId="04E64953" w14:textId="77777777" w:rsidR="005603EC" w:rsidRDefault="00000000">
            <w:pPr>
              <w:jc w:val="center"/>
            </w:pPr>
            <w:r>
              <w:rPr>
                <w:sz w:val="18"/>
              </w:rPr>
              <w:t>32,2 (1,00)</w:t>
            </w:r>
          </w:p>
        </w:tc>
        <w:tc>
          <w:tcPr>
            <w:tcW w:w="2041" w:type="dxa"/>
          </w:tcPr>
          <w:p w14:paraId="11979B25" w14:textId="77777777" w:rsidR="005603EC" w:rsidRDefault="00000000">
            <w:pPr>
              <w:jc w:val="center"/>
            </w:pPr>
            <w:r>
              <w:rPr>
                <w:sz w:val="18"/>
              </w:rPr>
              <w:t>26,8 (1,00)</w:t>
            </w:r>
          </w:p>
        </w:tc>
        <w:tc>
          <w:tcPr>
            <w:tcW w:w="2041" w:type="dxa"/>
          </w:tcPr>
          <w:p w14:paraId="00279171" w14:textId="77777777" w:rsidR="005603EC" w:rsidRDefault="00000000">
            <w:pPr>
              <w:jc w:val="center"/>
            </w:pPr>
            <w:r>
              <w:rPr>
                <w:sz w:val="18"/>
              </w:rPr>
              <w:t>22,0 (1,00)</w:t>
            </w:r>
          </w:p>
        </w:tc>
        <w:tc>
          <w:tcPr>
            <w:tcW w:w="2041" w:type="dxa"/>
          </w:tcPr>
          <w:p w14:paraId="09035BF8" w14:textId="77777777" w:rsidR="005603EC" w:rsidRDefault="00000000">
            <w:pPr>
              <w:jc w:val="center"/>
            </w:pPr>
            <w:r>
              <w:rPr>
                <w:sz w:val="18"/>
              </w:rPr>
              <w:t>13,7 (1,25)</w:t>
            </w:r>
          </w:p>
        </w:tc>
        <w:tc>
          <w:tcPr>
            <w:tcW w:w="2041" w:type="dxa"/>
          </w:tcPr>
          <w:p w14:paraId="60EBEA3F" w14:textId="77777777" w:rsidR="005603EC" w:rsidRDefault="00000000">
            <w:pPr>
              <w:jc w:val="center"/>
            </w:pPr>
            <w:r>
              <w:rPr>
                <w:sz w:val="18"/>
              </w:rPr>
              <w:t>5,2 (2,96)</w:t>
            </w:r>
          </w:p>
        </w:tc>
      </w:tr>
      <w:tr w:rsidR="005603EC" w14:paraId="4FBFDC13" w14:textId="77777777">
        <w:trPr>
          <w:cantSplit/>
        </w:trPr>
        <w:tc>
          <w:tcPr>
            <w:tcW w:w="4819" w:type="dxa"/>
          </w:tcPr>
          <w:p w14:paraId="1F47CE0E" w14:textId="77777777" w:rsidR="005603EC" w:rsidRDefault="00000000">
            <w:r>
              <w:rPr>
                <w:sz w:val="18"/>
              </w:rPr>
              <w:lastRenderedPageBreak/>
              <w:t>A2. 2-bosqich kreditlari ulushi, %</w:t>
            </w:r>
          </w:p>
        </w:tc>
        <w:tc>
          <w:tcPr>
            <w:tcW w:w="2041" w:type="dxa"/>
          </w:tcPr>
          <w:p w14:paraId="20B8BDFD" w14:textId="77777777" w:rsidR="005603EC" w:rsidRDefault="00000000">
            <w:pPr>
              <w:jc w:val="center"/>
            </w:pPr>
            <w:r>
              <w:rPr>
                <w:sz w:val="18"/>
              </w:rPr>
              <w:t>16,9 (2,81)</w:t>
            </w:r>
          </w:p>
        </w:tc>
        <w:tc>
          <w:tcPr>
            <w:tcW w:w="2041" w:type="dxa"/>
          </w:tcPr>
          <w:p w14:paraId="6A5D50A6" w14:textId="77777777" w:rsidR="005603EC" w:rsidRDefault="00000000">
            <w:pPr>
              <w:jc w:val="center"/>
            </w:pPr>
            <w:r>
              <w:rPr>
                <w:sz w:val="18"/>
              </w:rPr>
              <w:t>16,4 (2,86)</w:t>
            </w:r>
          </w:p>
        </w:tc>
        <w:tc>
          <w:tcPr>
            <w:tcW w:w="2041" w:type="dxa"/>
          </w:tcPr>
          <w:p w14:paraId="18EBE3EC" w14:textId="77777777" w:rsidR="005603EC" w:rsidRDefault="00000000">
            <w:pPr>
              <w:jc w:val="center"/>
            </w:pPr>
            <w:r>
              <w:rPr>
                <w:sz w:val="18"/>
              </w:rPr>
              <w:t>14,8 (3,05)</w:t>
            </w:r>
          </w:p>
        </w:tc>
        <w:tc>
          <w:tcPr>
            <w:tcW w:w="2041" w:type="dxa"/>
          </w:tcPr>
          <w:p w14:paraId="2C9392A0" w14:textId="77777777" w:rsidR="005603EC" w:rsidRDefault="00000000">
            <w:pPr>
              <w:jc w:val="center"/>
            </w:pPr>
            <w:r>
              <w:rPr>
                <w:sz w:val="18"/>
              </w:rPr>
              <w:t>11,6 (3,67)</w:t>
            </w:r>
          </w:p>
        </w:tc>
        <w:tc>
          <w:tcPr>
            <w:tcW w:w="2041" w:type="dxa"/>
          </w:tcPr>
          <w:p w14:paraId="346CDF50" w14:textId="77777777" w:rsidR="005603EC" w:rsidRDefault="00000000">
            <w:pPr>
              <w:jc w:val="center"/>
            </w:pPr>
            <w:r>
              <w:rPr>
                <w:sz w:val="18"/>
              </w:rPr>
              <w:t>10,5 (3,89)</w:t>
            </w:r>
          </w:p>
        </w:tc>
      </w:tr>
      <w:tr w:rsidR="005603EC" w14:paraId="0C31ED21" w14:textId="77777777">
        <w:trPr>
          <w:cantSplit/>
        </w:trPr>
        <w:tc>
          <w:tcPr>
            <w:tcW w:w="4819" w:type="dxa"/>
          </w:tcPr>
          <w:p w14:paraId="0E6AA0D8" w14:textId="77777777" w:rsidR="005603EC" w:rsidRDefault="00000000">
            <w:r>
              <w:rPr>
                <w:sz w:val="18"/>
              </w:rPr>
              <w:t>A3. Qoplanmagan NPL / kapital, %</w:t>
            </w:r>
          </w:p>
        </w:tc>
        <w:tc>
          <w:tcPr>
            <w:tcW w:w="2041" w:type="dxa"/>
          </w:tcPr>
          <w:p w14:paraId="2BA92D13" w14:textId="77777777" w:rsidR="005603EC" w:rsidRDefault="00000000">
            <w:pPr>
              <w:jc w:val="center"/>
            </w:pPr>
            <w:r>
              <w:rPr>
                <w:sz w:val="18"/>
              </w:rPr>
              <w:t>18,3 (2,17)</w:t>
            </w:r>
          </w:p>
        </w:tc>
        <w:tc>
          <w:tcPr>
            <w:tcW w:w="2041" w:type="dxa"/>
          </w:tcPr>
          <w:p w14:paraId="14330AFF" w14:textId="77777777" w:rsidR="005603EC" w:rsidRDefault="00000000">
            <w:pPr>
              <w:jc w:val="center"/>
            </w:pPr>
            <w:r>
              <w:rPr>
                <w:sz w:val="18"/>
              </w:rPr>
              <w:t>11,9 (2,81)</w:t>
            </w:r>
          </w:p>
        </w:tc>
        <w:tc>
          <w:tcPr>
            <w:tcW w:w="2041" w:type="dxa"/>
          </w:tcPr>
          <w:p w14:paraId="05398AFE" w14:textId="77777777" w:rsidR="005603EC" w:rsidRDefault="00000000">
            <w:pPr>
              <w:jc w:val="center"/>
            </w:pPr>
            <w:r>
              <w:rPr>
                <w:sz w:val="18"/>
              </w:rPr>
              <w:t>14,4 (2,56)</w:t>
            </w:r>
          </w:p>
        </w:tc>
        <w:tc>
          <w:tcPr>
            <w:tcW w:w="2041" w:type="dxa"/>
          </w:tcPr>
          <w:p w14:paraId="0B95E827" w14:textId="77777777" w:rsidR="005603EC" w:rsidRDefault="00000000">
            <w:pPr>
              <w:jc w:val="center"/>
            </w:pPr>
            <w:r>
              <w:rPr>
                <w:sz w:val="18"/>
              </w:rPr>
              <w:t>−4,6 (4,00)</w:t>
            </w:r>
          </w:p>
        </w:tc>
        <w:tc>
          <w:tcPr>
            <w:tcW w:w="2041" w:type="dxa"/>
          </w:tcPr>
          <w:p w14:paraId="10F7C449" w14:textId="77777777" w:rsidR="005603EC" w:rsidRDefault="00000000">
            <w:pPr>
              <w:jc w:val="center"/>
            </w:pPr>
            <w:r>
              <w:rPr>
                <w:sz w:val="18"/>
              </w:rPr>
              <w:t>−5,8 (4,00)</w:t>
            </w:r>
          </w:p>
        </w:tc>
      </w:tr>
      <w:tr w:rsidR="005603EC" w14:paraId="4813EA02" w14:textId="77777777">
        <w:trPr>
          <w:cantSplit/>
        </w:trPr>
        <w:tc>
          <w:tcPr>
            <w:tcW w:w="4819" w:type="dxa"/>
          </w:tcPr>
          <w:p w14:paraId="7262BED6" w14:textId="77777777" w:rsidR="005603EC" w:rsidRDefault="00000000">
            <w:r>
              <w:rPr>
                <w:sz w:val="18"/>
              </w:rPr>
              <w:t>L1. Yuqori likvid aktivlar / aktivlar, %</w:t>
            </w:r>
          </w:p>
        </w:tc>
        <w:tc>
          <w:tcPr>
            <w:tcW w:w="2041" w:type="dxa"/>
          </w:tcPr>
          <w:p w14:paraId="51400C41" w14:textId="77777777" w:rsidR="005603EC" w:rsidRDefault="00000000">
            <w:pPr>
              <w:jc w:val="center"/>
            </w:pPr>
            <w:r>
              <w:rPr>
                <w:sz w:val="18"/>
              </w:rPr>
              <w:t>15,1 (3,02)</w:t>
            </w:r>
          </w:p>
        </w:tc>
        <w:tc>
          <w:tcPr>
            <w:tcW w:w="2041" w:type="dxa"/>
          </w:tcPr>
          <w:p w14:paraId="212304D6" w14:textId="77777777" w:rsidR="005603EC" w:rsidRDefault="00000000">
            <w:pPr>
              <w:jc w:val="center"/>
            </w:pPr>
            <w:r>
              <w:rPr>
                <w:sz w:val="18"/>
              </w:rPr>
              <w:t>14,9 (2,98)</w:t>
            </w:r>
          </w:p>
        </w:tc>
        <w:tc>
          <w:tcPr>
            <w:tcW w:w="2041" w:type="dxa"/>
          </w:tcPr>
          <w:p w14:paraId="577D5CCF" w14:textId="77777777" w:rsidR="005603EC" w:rsidRDefault="00000000">
            <w:pPr>
              <w:jc w:val="center"/>
            </w:pPr>
            <w:r>
              <w:rPr>
                <w:sz w:val="18"/>
              </w:rPr>
              <w:t>14,7 (2,94)</w:t>
            </w:r>
          </w:p>
        </w:tc>
        <w:tc>
          <w:tcPr>
            <w:tcW w:w="2041" w:type="dxa"/>
          </w:tcPr>
          <w:p w14:paraId="7F5E4D95" w14:textId="77777777" w:rsidR="005603EC" w:rsidRDefault="00000000">
            <w:pPr>
              <w:jc w:val="center"/>
            </w:pPr>
            <w:r>
              <w:rPr>
                <w:sz w:val="18"/>
              </w:rPr>
              <w:t>12,8 (2,56)</w:t>
            </w:r>
          </w:p>
        </w:tc>
        <w:tc>
          <w:tcPr>
            <w:tcW w:w="2041" w:type="dxa"/>
          </w:tcPr>
          <w:p w14:paraId="5FD34BE8" w14:textId="77777777" w:rsidR="005603EC" w:rsidRDefault="00000000">
            <w:pPr>
              <w:jc w:val="center"/>
            </w:pPr>
            <w:r>
              <w:rPr>
                <w:sz w:val="18"/>
              </w:rPr>
              <w:t>10,0 (1,99)</w:t>
            </w:r>
          </w:p>
        </w:tc>
      </w:tr>
      <w:tr w:rsidR="005603EC" w14:paraId="59D610CC" w14:textId="77777777">
        <w:trPr>
          <w:cantSplit/>
        </w:trPr>
        <w:tc>
          <w:tcPr>
            <w:tcW w:w="4819" w:type="dxa"/>
          </w:tcPr>
          <w:p w14:paraId="3F0529B1" w14:textId="77777777" w:rsidR="005603EC" w:rsidRDefault="00000000">
            <w:r>
              <w:rPr>
                <w:sz w:val="18"/>
              </w:rPr>
              <w:t>L2. Kreditlar / depozitlar, %</w:t>
            </w:r>
          </w:p>
        </w:tc>
        <w:tc>
          <w:tcPr>
            <w:tcW w:w="2041" w:type="dxa"/>
          </w:tcPr>
          <w:p w14:paraId="441D3268" w14:textId="77777777" w:rsidR="005603EC" w:rsidRDefault="00000000">
            <w:pPr>
              <w:jc w:val="center"/>
            </w:pPr>
            <w:r>
              <w:rPr>
                <w:sz w:val="18"/>
              </w:rPr>
              <w:t>368,5 (1,00)</w:t>
            </w:r>
          </w:p>
        </w:tc>
        <w:tc>
          <w:tcPr>
            <w:tcW w:w="2041" w:type="dxa"/>
          </w:tcPr>
          <w:p w14:paraId="2F23A815" w14:textId="77777777" w:rsidR="005603EC" w:rsidRDefault="00000000">
            <w:pPr>
              <w:jc w:val="center"/>
            </w:pPr>
            <w:r>
              <w:rPr>
                <w:sz w:val="18"/>
              </w:rPr>
              <w:t>381,5 (1,00)</w:t>
            </w:r>
          </w:p>
        </w:tc>
        <w:tc>
          <w:tcPr>
            <w:tcW w:w="2041" w:type="dxa"/>
          </w:tcPr>
          <w:p w14:paraId="05F4017A" w14:textId="77777777" w:rsidR="005603EC" w:rsidRDefault="00000000">
            <w:pPr>
              <w:jc w:val="center"/>
            </w:pPr>
            <w:r>
              <w:rPr>
                <w:sz w:val="18"/>
              </w:rPr>
              <w:t>448,1 (1,00)</w:t>
            </w:r>
          </w:p>
        </w:tc>
        <w:tc>
          <w:tcPr>
            <w:tcW w:w="2041" w:type="dxa"/>
          </w:tcPr>
          <w:p w14:paraId="7CE9629C" w14:textId="77777777" w:rsidR="005603EC" w:rsidRDefault="00000000">
            <w:pPr>
              <w:jc w:val="center"/>
            </w:pPr>
            <w:r>
              <w:rPr>
                <w:sz w:val="18"/>
              </w:rPr>
              <w:t>382,0 (1,00)</w:t>
            </w:r>
          </w:p>
        </w:tc>
        <w:tc>
          <w:tcPr>
            <w:tcW w:w="2041" w:type="dxa"/>
          </w:tcPr>
          <w:p w14:paraId="2078EAD7" w14:textId="77777777" w:rsidR="005603EC" w:rsidRDefault="00000000">
            <w:pPr>
              <w:jc w:val="center"/>
            </w:pPr>
            <w:r>
              <w:rPr>
                <w:sz w:val="18"/>
              </w:rPr>
              <w:t>417,2 (1,00)</w:t>
            </w:r>
          </w:p>
        </w:tc>
      </w:tr>
      <w:tr w:rsidR="005603EC" w14:paraId="39ADBFE5" w14:textId="77777777">
        <w:trPr>
          <w:cantSplit/>
        </w:trPr>
        <w:tc>
          <w:tcPr>
            <w:tcW w:w="4819" w:type="dxa"/>
          </w:tcPr>
          <w:p w14:paraId="044F4206" w14:textId="77777777" w:rsidR="005603EC" w:rsidRDefault="00000000">
            <w:r>
              <w:rPr>
                <w:sz w:val="18"/>
              </w:rPr>
              <w:t>D1. ROA, %</w:t>
            </w:r>
          </w:p>
        </w:tc>
        <w:tc>
          <w:tcPr>
            <w:tcW w:w="2041" w:type="dxa"/>
          </w:tcPr>
          <w:p w14:paraId="6FA48079" w14:textId="77777777" w:rsidR="005603EC" w:rsidRDefault="00000000">
            <w:pPr>
              <w:jc w:val="center"/>
            </w:pPr>
            <w:r>
              <w:rPr>
                <w:sz w:val="18"/>
              </w:rPr>
              <w:t>−7,9 (1,00)</w:t>
            </w:r>
          </w:p>
        </w:tc>
        <w:tc>
          <w:tcPr>
            <w:tcW w:w="2041" w:type="dxa"/>
          </w:tcPr>
          <w:p w14:paraId="14E186D0" w14:textId="77777777" w:rsidR="005603EC" w:rsidRDefault="00000000">
            <w:pPr>
              <w:jc w:val="center"/>
            </w:pPr>
            <w:r>
              <w:rPr>
                <w:sz w:val="18"/>
              </w:rPr>
              <w:t>−1,3 (1,00)</w:t>
            </w:r>
          </w:p>
        </w:tc>
        <w:tc>
          <w:tcPr>
            <w:tcW w:w="2041" w:type="dxa"/>
          </w:tcPr>
          <w:p w14:paraId="2AFD9FEC" w14:textId="77777777" w:rsidR="005603EC" w:rsidRDefault="00000000">
            <w:pPr>
              <w:jc w:val="center"/>
            </w:pPr>
            <w:r>
              <w:rPr>
                <w:sz w:val="18"/>
              </w:rPr>
              <w:t>1,6 (3,28)</w:t>
            </w:r>
          </w:p>
        </w:tc>
        <w:tc>
          <w:tcPr>
            <w:tcW w:w="2041" w:type="dxa"/>
          </w:tcPr>
          <w:p w14:paraId="5EECE9B7" w14:textId="77777777" w:rsidR="005603EC" w:rsidRDefault="00000000">
            <w:pPr>
              <w:jc w:val="center"/>
            </w:pPr>
            <w:r>
              <w:rPr>
                <w:sz w:val="18"/>
              </w:rPr>
              <w:t>1,7 (3,55)</w:t>
            </w:r>
          </w:p>
        </w:tc>
        <w:tc>
          <w:tcPr>
            <w:tcW w:w="2041" w:type="dxa"/>
          </w:tcPr>
          <w:p w14:paraId="41CEE82C" w14:textId="77777777" w:rsidR="005603EC" w:rsidRDefault="00000000">
            <w:pPr>
              <w:jc w:val="center"/>
            </w:pPr>
            <w:r>
              <w:rPr>
                <w:sz w:val="18"/>
              </w:rPr>
              <w:t>2,6 (4,00)</w:t>
            </w:r>
          </w:p>
        </w:tc>
      </w:tr>
      <w:tr w:rsidR="005603EC" w14:paraId="25FE3F7D" w14:textId="77777777">
        <w:trPr>
          <w:cantSplit/>
        </w:trPr>
        <w:tc>
          <w:tcPr>
            <w:tcW w:w="4819" w:type="dxa"/>
          </w:tcPr>
          <w:p w14:paraId="59A77AD9" w14:textId="77777777" w:rsidR="005603EC" w:rsidRDefault="00000000">
            <w:r>
              <w:rPr>
                <w:sz w:val="18"/>
              </w:rPr>
              <w:t>D2. ROE, %</w:t>
            </w:r>
          </w:p>
        </w:tc>
        <w:tc>
          <w:tcPr>
            <w:tcW w:w="2041" w:type="dxa"/>
          </w:tcPr>
          <w:p w14:paraId="0920BBB0" w14:textId="77777777" w:rsidR="005603EC" w:rsidRDefault="00000000">
            <w:pPr>
              <w:jc w:val="center"/>
            </w:pPr>
            <w:r>
              <w:rPr>
                <w:sz w:val="18"/>
              </w:rPr>
              <w:t>−61,1 (1,00)</w:t>
            </w:r>
          </w:p>
        </w:tc>
        <w:tc>
          <w:tcPr>
            <w:tcW w:w="2041" w:type="dxa"/>
          </w:tcPr>
          <w:p w14:paraId="47CD1525" w14:textId="77777777" w:rsidR="005603EC" w:rsidRDefault="00000000">
            <w:pPr>
              <w:jc w:val="center"/>
            </w:pPr>
            <w:r>
              <w:rPr>
                <w:sz w:val="18"/>
              </w:rPr>
              <w:t>−12,0 (1,00)</w:t>
            </w:r>
          </w:p>
        </w:tc>
        <w:tc>
          <w:tcPr>
            <w:tcW w:w="2041" w:type="dxa"/>
          </w:tcPr>
          <w:p w14:paraId="21B10DDA" w14:textId="77777777" w:rsidR="005603EC" w:rsidRDefault="00000000">
            <w:pPr>
              <w:jc w:val="center"/>
            </w:pPr>
            <w:r>
              <w:rPr>
                <w:sz w:val="18"/>
              </w:rPr>
              <w:t>15,5 (4,00)</w:t>
            </w:r>
          </w:p>
        </w:tc>
        <w:tc>
          <w:tcPr>
            <w:tcW w:w="2041" w:type="dxa"/>
          </w:tcPr>
          <w:p w14:paraId="206D1CC5" w14:textId="77777777" w:rsidR="005603EC" w:rsidRDefault="00000000">
            <w:pPr>
              <w:jc w:val="center"/>
            </w:pPr>
            <w:r>
              <w:rPr>
                <w:sz w:val="18"/>
              </w:rPr>
              <w:t>12,0 (3,40)</w:t>
            </w:r>
          </w:p>
        </w:tc>
        <w:tc>
          <w:tcPr>
            <w:tcW w:w="2041" w:type="dxa"/>
          </w:tcPr>
          <w:p w14:paraId="14F56A5D" w14:textId="77777777" w:rsidR="005603EC" w:rsidRDefault="00000000">
            <w:pPr>
              <w:jc w:val="center"/>
            </w:pPr>
            <w:r>
              <w:rPr>
                <w:sz w:val="18"/>
              </w:rPr>
              <w:t>14,7 (3,95)</w:t>
            </w:r>
          </w:p>
        </w:tc>
      </w:tr>
      <w:tr w:rsidR="005603EC" w14:paraId="4F7DBDE1" w14:textId="77777777">
        <w:trPr>
          <w:cantSplit/>
        </w:trPr>
        <w:tc>
          <w:tcPr>
            <w:tcW w:w="4819" w:type="dxa"/>
          </w:tcPr>
          <w:p w14:paraId="25D65FC0" w14:textId="77777777" w:rsidR="005603EC" w:rsidRDefault="00000000">
            <w:r>
              <w:rPr>
                <w:sz w:val="18"/>
              </w:rPr>
              <w:t>D3. Xarajatlar / daromadlar, %</w:t>
            </w:r>
          </w:p>
        </w:tc>
        <w:tc>
          <w:tcPr>
            <w:tcW w:w="2041" w:type="dxa"/>
          </w:tcPr>
          <w:p w14:paraId="2C240B37" w14:textId="77777777" w:rsidR="005603EC" w:rsidRDefault="00000000">
            <w:pPr>
              <w:jc w:val="center"/>
            </w:pPr>
            <w:r>
              <w:rPr>
                <w:sz w:val="18"/>
              </w:rPr>
              <w:t>46,8 (3,88)</w:t>
            </w:r>
          </w:p>
        </w:tc>
        <w:tc>
          <w:tcPr>
            <w:tcW w:w="2041" w:type="dxa"/>
          </w:tcPr>
          <w:p w14:paraId="7DCEF4E0" w14:textId="77777777" w:rsidR="005603EC" w:rsidRDefault="00000000">
            <w:pPr>
              <w:jc w:val="center"/>
            </w:pPr>
            <w:r>
              <w:rPr>
                <w:sz w:val="18"/>
              </w:rPr>
              <w:t>41,7 (4,00)</w:t>
            </w:r>
          </w:p>
        </w:tc>
        <w:tc>
          <w:tcPr>
            <w:tcW w:w="2041" w:type="dxa"/>
          </w:tcPr>
          <w:p w14:paraId="0795228D" w14:textId="77777777" w:rsidR="005603EC" w:rsidRDefault="00000000">
            <w:pPr>
              <w:jc w:val="center"/>
            </w:pPr>
            <w:r>
              <w:rPr>
                <w:sz w:val="18"/>
              </w:rPr>
              <w:t>43,6 (4,00)</w:t>
            </w:r>
          </w:p>
        </w:tc>
        <w:tc>
          <w:tcPr>
            <w:tcW w:w="2041" w:type="dxa"/>
          </w:tcPr>
          <w:p w14:paraId="7F5B215C" w14:textId="77777777" w:rsidR="005603EC" w:rsidRDefault="00000000">
            <w:pPr>
              <w:jc w:val="center"/>
            </w:pPr>
            <w:r>
              <w:rPr>
                <w:sz w:val="18"/>
              </w:rPr>
              <w:t>41,8 (4,00)</w:t>
            </w:r>
          </w:p>
        </w:tc>
        <w:tc>
          <w:tcPr>
            <w:tcW w:w="2041" w:type="dxa"/>
          </w:tcPr>
          <w:p w14:paraId="661BB1B8" w14:textId="77777777" w:rsidR="005603EC" w:rsidRDefault="00000000">
            <w:pPr>
              <w:jc w:val="center"/>
            </w:pPr>
            <w:r>
              <w:rPr>
                <w:sz w:val="18"/>
              </w:rPr>
              <w:t>43,7 (4,00)</w:t>
            </w:r>
          </w:p>
        </w:tc>
      </w:tr>
      <w:tr w:rsidR="005603EC" w14:paraId="757B3D74" w14:textId="77777777">
        <w:trPr>
          <w:cantSplit/>
        </w:trPr>
        <w:tc>
          <w:tcPr>
            <w:tcW w:w="4819" w:type="dxa"/>
          </w:tcPr>
          <w:p w14:paraId="25EA3901" w14:textId="77777777" w:rsidR="005603EC" w:rsidRDefault="00000000">
            <w:r>
              <w:rPr>
                <w:sz w:val="18"/>
              </w:rPr>
              <w:t>V1. Valyutadagi kreditlar ulushi, %</w:t>
            </w:r>
          </w:p>
        </w:tc>
        <w:tc>
          <w:tcPr>
            <w:tcW w:w="2041" w:type="dxa"/>
          </w:tcPr>
          <w:p w14:paraId="2599B428" w14:textId="77777777" w:rsidR="005603EC" w:rsidRDefault="00000000">
            <w:pPr>
              <w:jc w:val="center"/>
            </w:pPr>
            <w:r>
              <w:rPr>
                <w:sz w:val="18"/>
              </w:rPr>
              <w:t>25,1 (3,66)</w:t>
            </w:r>
          </w:p>
        </w:tc>
        <w:tc>
          <w:tcPr>
            <w:tcW w:w="2041" w:type="dxa"/>
          </w:tcPr>
          <w:p w14:paraId="14A11F60" w14:textId="77777777" w:rsidR="005603EC" w:rsidRDefault="00000000">
            <w:pPr>
              <w:jc w:val="center"/>
            </w:pPr>
            <w:r>
              <w:rPr>
                <w:sz w:val="18"/>
              </w:rPr>
              <w:t>18,6 (4,00)</w:t>
            </w:r>
          </w:p>
        </w:tc>
        <w:tc>
          <w:tcPr>
            <w:tcW w:w="2041" w:type="dxa"/>
          </w:tcPr>
          <w:p w14:paraId="043D6C3D" w14:textId="77777777" w:rsidR="005603EC" w:rsidRDefault="00000000">
            <w:pPr>
              <w:jc w:val="center"/>
            </w:pPr>
            <w:r>
              <w:rPr>
                <w:sz w:val="18"/>
              </w:rPr>
              <w:t>11,9 (4,00)</w:t>
            </w:r>
          </w:p>
        </w:tc>
        <w:tc>
          <w:tcPr>
            <w:tcW w:w="2041" w:type="dxa"/>
          </w:tcPr>
          <w:p w14:paraId="436E02C7" w14:textId="77777777" w:rsidR="005603EC" w:rsidRDefault="00000000">
            <w:pPr>
              <w:jc w:val="center"/>
            </w:pPr>
            <w:r>
              <w:rPr>
                <w:sz w:val="18"/>
              </w:rPr>
              <w:t>10,0 (4,00)</w:t>
            </w:r>
          </w:p>
        </w:tc>
        <w:tc>
          <w:tcPr>
            <w:tcW w:w="2041" w:type="dxa"/>
          </w:tcPr>
          <w:p w14:paraId="6E6D62FC" w14:textId="77777777" w:rsidR="005603EC" w:rsidRDefault="00000000">
            <w:pPr>
              <w:jc w:val="center"/>
            </w:pPr>
            <w:r>
              <w:rPr>
                <w:sz w:val="18"/>
              </w:rPr>
              <w:t>12,1 (4,00)</w:t>
            </w:r>
          </w:p>
        </w:tc>
      </w:tr>
      <w:tr w:rsidR="005603EC" w14:paraId="17FF3F35" w14:textId="77777777">
        <w:trPr>
          <w:cantSplit/>
        </w:trPr>
        <w:tc>
          <w:tcPr>
            <w:tcW w:w="4819" w:type="dxa"/>
          </w:tcPr>
          <w:p w14:paraId="13F1782A" w14:textId="77777777" w:rsidR="005603EC" w:rsidRDefault="00000000">
            <w:r>
              <w:rPr>
                <w:sz w:val="18"/>
              </w:rPr>
              <w:t>V2. Valyutadagi majburiyatlar ulushi, %</w:t>
            </w:r>
          </w:p>
        </w:tc>
        <w:tc>
          <w:tcPr>
            <w:tcW w:w="2041" w:type="dxa"/>
          </w:tcPr>
          <w:p w14:paraId="319BA1D3" w14:textId="77777777" w:rsidR="005603EC" w:rsidRDefault="00000000">
            <w:pPr>
              <w:jc w:val="center"/>
            </w:pPr>
            <w:r>
              <w:rPr>
                <w:sz w:val="18"/>
              </w:rPr>
              <w:t>28,8 (3,75)</w:t>
            </w:r>
          </w:p>
        </w:tc>
        <w:tc>
          <w:tcPr>
            <w:tcW w:w="2041" w:type="dxa"/>
          </w:tcPr>
          <w:p w14:paraId="3A9BE8D4" w14:textId="77777777" w:rsidR="005603EC" w:rsidRDefault="00000000">
            <w:pPr>
              <w:jc w:val="center"/>
            </w:pPr>
            <w:r>
              <w:rPr>
                <w:sz w:val="18"/>
              </w:rPr>
              <w:t>24,6 (4,00)</w:t>
            </w:r>
          </w:p>
        </w:tc>
        <w:tc>
          <w:tcPr>
            <w:tcW w:w="2041" w:type="dxa"/>
          </w:tcPr>
          <w:p w14:paraId="0A3FEA4E" w14:textId="77777777" w:rsidR="005603EC" w:rsidRDefault="00000000">
            <w:pPr>
              <w:jc w:val="center"/>
            </w:pPr>
            <w:r>
              <w:rPr>
                <w:sz w:val="18"/>
              </w:rPr>
              <w:t>16,7 (4,00)</w:t>
            </w:r>
          </w:p>
        </w:tc>
        <w:tc>
          <w:tcPr>
            <w:tcW w:w="2041" w:type="dxa"/>
          </w:tcPr>
          <w:p w14:paraId="510C6B48" w14:textId="77777777" w:rsidR="005603EC" w:rsidRDefault="00000000">
            <w:pPr>
              <w:jc w:val="center"/>
            </w:pPr>
            <w:r>
              <w:rPr>
                <w:sz w:val="18"/>
              </w:rPr>
              <w:t>15,4 (4,00)</w:t>
            </w:r>
          </w:p>
        </w:tc>
        <w:tc>
          <w:tcPr>
            <w:tcW w:w="2041" w:type="dxa"/>
          </w:tcPr>
          <w:p w14:paraId="647C84CB" w14:textId="77777777" w:rsidR="005603EC" w:rsidRDefault="00000000">
            <w:pPr>
              <w:jc w:val="center"/>
            </w:pPr>
            <w:r>
              <w:rPr>
                <w:sz w:val="18"/>
              </w:rPr>
              <w:t>15,3 (4,00)</w:t>
            </w:r>
          </w:p>
        </w:tc>
      </w:tr>
      <w:tr w:rsidR="005603EC" w14:paraId="633CD9F1" w14:textId="77777777">
        <w:trPr>
          <w:cantSplit/>
        </w:trPr>
        <w:tc>
          <w:tcPr>
            <w:tcW w:w="4819" w:type="dxa"/>
          </w:tcPr>
          <w:p w14:paraId="36289777" w14:textId="77777777" w:rsidR="005603EC" w:rsidRDefault="00000000">
            <w:r>
              <w:rPr>
                <w:sz w:val="18"/>
              </w:rPr>
              <w:t>Kapital yetarliligi bloki</w:t>
            </w:r>
          </w:p>
        </w:tc>
        <w:tc>
          <w:tcPr>
            <w:tcW w:w="2041" w:type="dxa"/>
          </w:tcPr>
          <w:p w14:paraId="4E478772" w14:textId="77777777" w:rsidR="005603EC" w:rsidRDefault="00000000">
            <w:pPr>
              <w:jc w:val="center"/>
            </w:pPr>
            <w:r>
              <w:rPr>
                <w:sz w:val="18"/>
              </w:rPr>
              <w:t>3,97</w:t>
            </w:r>
          </w:p>
        </w:tc>
        <w:tc>
          <w:tcPr>
            <w:tcW w:w="2041" w:type="dxa"/>
          </w:tcPr>
          <w:p w14:paraId="29240ABD" w14:textId="77777777" w:rsidR="005603EC" w:rsidRDefault="00000000">
            <w:pPr>
              <w:jc w:val="center"/>
            </w:pPr>
            <w:r>
              <w:rPr>
                <w:sz w:val="18"/>
              </w:rPr>
              <w:t>3,78</w:t>
            </w:r>
          </w:p>
        </w:tc>
        <w:tc>
          <w:tcPr>
            <w:tcW w:w="2041" w:type="dxa"/>
          </w:tcPr>
          <w:p w14:paraId="66BCC4D5" w14:textId="77777777" w:rsidR="005603EC" w:rsidRDefault="00000000">
            <w:pPr>
              <w:jc w:val="center"/>
            </w:pPr>
            <w:r>
              <w:rPr>
                <w:sz w:val="18"/>
              </w:rPr>
              <w:t>3,78</w:t>
            </w:r>
          </w:p>
        </w:tc>
        <w:tc>
          <w:tcPr>
            <w:tcW w:w="2041" w:type="dxa"/>
          </w:tcPr>
          <w:p w14:paraId="72D806DA" w14:textId="77777777" w:rsidR="005603EC" w:rsidRDefault="00000000">
            <w:pPr>
              <w:jc w:val="center"/>
            </w:pPr>
            <w:r>
              <w:rPr>
                <w:sz w:val="18"/>
              </w:rPr>
              <w:t>4,00</w:t>
            </w:r>
          </w:p>
        </w:tc>
        <w:tc>
          <w:tcPr>
            <w:tcW w:w="2041" w:type="dxa"/>
          </w:tcPr>
          <w:p w14:paraId="648BD37A" w14:textId="77777777" w:rsidR="005603EC" w:rsidRDefault="00000000">
            <w:pPr>
              <w:jc w:val="center"/>
            </w:pPr>
            <w:r>
              <w:rPr>
                <w:sz w:val="18"/>
              </w:rPr>
              <w:t>4,00</w:t>
            </w:r>
          </w:p>
        </w:tc>
      </w:tr>
      <w:tr w:rsidR="005603EC" w14:paraId="7B4FCCAF" w14:textId="77777777">
        <w:trPr>
          <w:cantSplit/>
        </w:trPr>
        <w:tc>
          <w:tcPr>
            <w:tcW w:w="4819" w:type="dxa"/>
          </w:tcPr>
          <w:p w14:paraId="3081DE99" w14:textId="77777777" w:rsidR="005603EC" w:rsidRDefault="00000000">
            <w:r>
              <w:rPr>
                <w:sz w:val="18"/>
              </w:rPr>
              <w:t>Aktivlar sifati bloki</w:t>
            </w:r>
          </w:p>
        </w:tc>
        <w:tc>
          <w:tcPr>
            <w:tcW w:w="2041" w:type="dxa"/>
          </w:tcPr>
          <w:p w14:paraId="01456A94" w14:textId="77777777" w:rsidR="005603EC" w:rsidRDefault="00000000">
            <w:pPr>
              <w:jc w:val="center"/>
            </w:pPr>
            <w:r>
              <w:rPr>
                <w:sz w:val="18"/>
              </w:rPr>
              <w:t>1,99</w:t>
            </w:r>
          </w:p>
        </w:tc>
        <w:tc>
          <w:tcPr>
            <w:tcW w:w="2041" w:type="dxa"/>
          </w:tcPr>
          <w:p w14:paraId="5F165ED2" w14:textId="77777777" w:rsidR="005603EC" w:rsidRDefault="00000000">
            <w:pPr>
              <w:jc w:val="center"/>
            </w:pPr>
            <w:r>
              <w:rPr>
                <w:sz w:val="18"/>
              </w:rPr>
              <w:t>2,23</w:t>
            </w:r>
          </w:p>
        </w:tc>
        <w:tc>
          <w:tcPr>
            <w:tcW w:w="2041" w:type="dxa"/>
          </w:tcPr>
          <w:p w14:paraId="78407AD3" w14:textId="77777777" w:rsidR="005603EC" w:rsidRDefault="00000000">
            <w:pPr>
              <w:jc w:val="center"/>
            </w:pPr>
            <w:r>
              <w:rPr>
                <w:sz w:val="18"/>
              </w:rPr>
              <w:t>2,20</w:t>
            </w:r>
          </w:p>
        </w:tc>
        <w:tc>
          <w:tcPr>
            <w:tcW w:w="2041" w:type="dxa"/>
          </w:tcPr>
          <w:p w14:paraId="5CB4E278" w14:textId="77777777" w:rsidR="005603EC" w:rsidRDefault="00000000">
            <w:pPr>
              <w:jc w:val="center"/>
            </w:pPr>
            <w:r>
              <w:rPr>
                <w:sz w:val="18"/>
              </w:rPr>
              <w:t>2,97</w:t>
            </w:r>
          </w:p>
        </w:tc>
        <w:tc>
          <w:tcPr>
            <w:tcW w:w="2041" w:type="dxa"/>
          </w:tcPr>
          <w:p w14:paraId="2260EC23" w14:textId="77777777" w:rsidR="005603EC" w:rsidRDefault="00000000">
            <w:pPr>
              <w:jc w:val="center"/>
            </w:pPr>
            <w:r>
              <w:rPr>
                <w:sz w:val="18"/>
              </w:rPr>
              <w:t>3,62</w:t>
            </w:r>
          </w:p>
        </w:tc>
      </w:tr>
      <w:tr w:rsidR="005603EC" w14:paraId="1E0CC51D" w14:textId="77777777">
        <w:trPr>
          <w:cantSplit/>
        </w:trPr>
        <w:tc>
          <w:tcPr>
            <w:tcW w:w="4819" w:type="dxa"/>
          </w:tcPr>
          <w:p w14:paraId="3F6C4AD6" w14:textId="77777777" w:rsidR="005603EC" w:rsidRDefault="00000000">
            <w:r>
              <w:rPr>
                <w:sz w:val="18"/>
              </w:rPr>
              <w:t>Likvidlik bloki</w:t>
            </w:r>
          </w:p>
        </w:tc>
        <w:tc>
          <w:tcPr>
            <w:tcW w:w="2041" w:type="dxa"/>
          </w:tcPr>
          <w:p w14:paraId="387FD7EC" w14:textId="77777777" w:rsidR="005603EC" w:rsidRDefault="00000000">
            <w:pPr>
              <w:jc w:val="center"/>
            </w:pPr>
            <w:r>
              <w:rPr>
                <w:sz w:val="18"/>
              </w:rPr>
              <w:t>2,01</w:t>
            </w:r>
          </w:p>
        </w:tc>
        <w:tc>
          <w:tcPr>
            <w:tcW w:w="2041" w:type="dxa"/>
          </w:tcPr>
          <w:p w14:paraId="1B8B4CF5" w14:textId="77777777" w:rsidR="005603EC" w:rsidRDefault="00000000">
            <w:pPr>
              <w:jc w:val="center"/>
            </w:pPr>
            <w:r>
              <w:rPr>
                <w:sz w:val="18"/>
              </w:rPr>
              <w:t>1,99</w:t>
            </w:r>
          </w:p>
        </w:tc>
        <w:tc>
          <w:tcPr>
            <w:tcW w:w="2041" w:type="dxa"/>
          </w:tcPr>
          <w:p w14:paraId="4A140CC6" w14:textId="77777777" w:rsidR="005603EC" w:rsidRDefault="00000000">
            <w:pPr>
              <w:jc w:val="center"/>
            </w:pPr>
            <w:r>
              <w:rPr>
                <w:sz w:val="18"/>
              </w:rPr>
              <w:t>1,97</w:t>
            </w:r>
          </w:p>
        </w:tc>
        <w:tc>
          <w:tcPr>
            <w:tcW w:w="2041" w:type="dxa"/>
          </w:tcPr>
          <w:p w14:paraId="7E3AE37D" w14:textId="77777777" w:rsidR="005603EC" w:rsidRDefault="00000000">
            <w:pPr>
              <w:jc w:val="center"/>
            </w:pPr>
            <w:r>
              <w:rPr>
                <w:sz w:val="18"/>
              </w:rPr>
              <w:t>1,78</w:t>
            </w:r>
          </w:p>
        </w:tc>
        <w:tc>
          <w:tcPr>
            <w:tcW w:w="2041" w:type="dxa"/>
          </w:tcPr>
          <w:p w14:paraId="34363144" w14:textId="77777777" w:rsidR="005603EC" w:rsidRDefault="00000000">
            <w:pPr>
              <w:jc w:val="center"/>
            </w:pPr>
            <w:r>
              <w:rPr>
                <w:sz w:val="18"/>
              </w:rPr>
              <w:t>1,50</w:t>
            </w:r>
          </w:p>
        </w:tc>
      </w:tr>
      <w:tr w:rsidR="005603EC" w14:paraId="27252730" w14:textId="77777777">
        <w:trPr>
          <w:cantSplit/>
        </w:trPr>
        <w:tc>
          <w:tcPr>
            <w:tcW w:w="4819" w:type="dxa"/>
          </w:tcPr>
          <w:p w14:paraId="6AF2A0FB" w14:textId="77777777" w:rsidR="005603EC" w:rsidRDefault="00000000">
            <w:r>
              <w:rPr>
                <w:sz w:val="18"/>
              </w:rPr>
              <w:t>Daromadlilik bloki</w:t>
            </w:r>
          </w:p>
        </w:tc>
        <w:tc>
          <w:tcPr>
            <w:tcW w:w="2041" w:type="dxa"/>
          </w:tcPr>
          <w:p w14:paraId="7916A6E7" w14:textId="77777777" w:rsidR="005603EC" w:rsidRDefault="00000000">
            <w:pPr>
              <w:jc w:val="center"/>
            </w:pPr>
            <w:r>
              <w:rPr>
                <w:sz w:val="18"/>
              </w:rPr>
              <w:t>1,96</w:t>
            </w:r>
          </w:p>
        </w:tc>
        <w:tc>
          <w:tcPr>
            <w:tcW w:w="2041" w:type="dxa"/>
          </w:tcPr>
          <w:p w14:paraId="750DF782" w14:textId="77777777" w:rsidR="005603EC" w:rsidRDefault="00000000">
            <w:pPr>
              <w:jc w:val="center"/>
            </w:pPr>
            <w:r>
              <w:rPr>
                <w:sz w:val="18"/>
              </w:rPr>
              <w:t>2,00</w:t>
            </w:r>
          </w:p>
        </w:tc>
        <w:tc>
          <w:tcPr>
            <w:tcW w:w="2041" w:type="dxa"/>
          </w:tcPr>
          <w:p w14:paraId="33DD1F5A" w14:textId="77777777" w:rsidR="005603EC" w:rsidRDefault="00000000">
            <w:pPr>
              <w:jc w:val="center"/>
            </w:pPr>
            <w:r>
              <w:rPr>
                <w:sz w:val="18"/>
              </w:rPr>
              <w:t>3,76</w:t>
            </w:r>
          </w:p>
        </w:tc>
        <w:tc>
          <w:tcPr>
            <w:tcW w:w="2041" w:type="dxa"/>
          </w:tcPr>
          <w:p w14:paraId="4508938A" w14:textId="77777777" w:rsidR="005603EC" w:rsidRDefault="00000000">
            <w:pPr>
              <w:jc w:val="center"/>
            </w:pPr>
            <w:r>
              <w:rPr>
                <w:sz w:val="18"/>
              </w:rPr>
              <w:t>3,65</w:t>
            </w:r>
          </w:p>
        </w:tc>
        <w:tc>
          <w:tcPr>
            <w:tcW w:w="2041" w:type="dxa"/>
          </w:tcPr>
          <w:p w14:paraId="7510F8C9" w14:textId="77777777" w:rsidR="005603EC" w:rsidRDefault="00000000">
            <w:pPr>
              <w:jc w:val="center"/>
            </w:pPr>
            <w:r>
              <w:rPr>
                <w:sz w:val="18"/>
              </w:rPr>
              <w:t>3,98</w:t>
            </w:r>
          </w:p>
        </w:tc>
      </w:tr>
      <w:tr w:rsidR="005603EC" w14:paraId="05827EB2" w14:textId="77777777">
        <w:trPr>
          <w:cantSplit/>
        </w:trPr>
        <w:tc>
          <w:tcPr>
            <w:tcW w:w="4819" w:type="dxa"/>
          </w:tcPr>
          <w:p w14:paraId="575D3321" w14:textId="77777777" w:rsidR="005603EC" w:rsidRDefault="00000000">
            <w:r>
              <w:rPr>
                <w:sz w:val="18"/>
              </w:rPr>
              <w:t>Valyuta riski bloki</w:t>
            </w:r>
          </w:p>
        </w:tc>
        <w:tc>
          <w:tcPr>
            <w:tcW w:w="2041" w:type="dxa"/>
          </w:tcPr>
          <w:p w14:paraId="2D7F58E6" w14:textId="77777777" w:rsidR="005603EC" w:rsidRDefault="00000000">
            <w:pPr>
              <w:jc w:val="center"/>
            </w:pPr>
            <w:r>
              <w:rPr>
                <w:sz w:val="18"/>
              </w:rPr>
              <w:t>3,70</w:t>
            </w:r>
          </w:p>
        </w:tc>
        <w:tc>
          <w:tcPr>
            <w:tcW w:w="2041" w:type="dxa"/>
          </w:tcPr>
          <w:p w14:paraId="09823637" w14:textId="77777777" w:rsidR="005603EC" w:rsidRDefault="00000000">
            <w:pPr>
              <w:jc w:val="center"/>
            </w:pPr>
            <w:r>
              <w:rPr>
                <w:sz w:val="18"/>
              </w:rPr>
              <w:t>4,00</w:t>
            </w:r>
          </w:p>
        </w:tc>
        <w:tc>
          <w:tcPr>
            <w:tcW w:w="2041" w:type="dxa"/>
          </w:tcPr>
          <w:p w14:paraId="63669A78" w14:textId="77777777" w:rsidR="005603EC" w:rsidRDefault="00000000">
            <w:pPr>
              <w:jc w:val="center"/>
            </w:pPr>
            <w:r>
              <w:rPr>
                <w:sz w:val="18"/>
              </w:rPr>
              <w:t>4,00</w:t>
            </w:r>
          </w:p>
        </w:tc>
        <w:tc>
          <w:tcPr>
            <w:tcW w:w="2041" w:type="dxa"/>
          </w:tcPr>
          <w:p w14:paraId="7240DA29" w14:textId="77777777" w:rsidR="005603EC" w:rsidRDefault="00000000">
            <w:pPr>
              <w:jc w:val="center"/>
            </w:pPr>
            <w:r>
              <w:rPr>
                <w:sz w:val="18"/>
              </w:rPr>
              <w:t>4,00</w:t>
            </w:r>
          </w:p>
        </w:tc>
        <w:tc>
          <w:tcPr>
            <w:tcW w:w="2041" w:type="dxa"/>
          </w:tcPr>
          <w:p w14:paraId="3CFE5EAA" w14:textId="77777777" w:rsidR="005603EC" w:rsidRDefault="00000000">
            <w:pPr>
              <w:jc w:val="center"/>
            </w:pPr>
            <w:r>
              <w:rPr>
                <w:sz w:val="18"/>
              </w:rPr>
              <w:t>4,00</w:t>
            </w:r>
          </w:p>
        </w:tc>
      </w:tr>
      <w:tr w:rsidR="005603EC" w14:paraId="58C17460" w14:textId="77777777">
        <w:trPr>
          <w:cantSplit/>
        </w:trPr>
        <w:tc>
          <w:tcPr>
            <w:tcW w:w="4819" w:type="dxa"/>
          </w:tcPr>
          <w:p w14:paraId="7A432B75" w14:textId="77777777" w:rsidR="005603EC" w:rsidRDefault="00000000">
            <w:r>
              <w:rPr>
                <w:b/>
                <w:sz w:val="18"/>
              </w:rPr>
              <w:t>MBII (sinf)</w:t>
            </w:r>
          </w:p>
        </w:tc>
        <w:tc>
          <w:tcPr>
            <w:tcW w:w="2041" w:type="dxa"/>
          </w:tcPr>
          <w:p w14:paraId="7DE71B90" w14:textId="77777777" w:rsidR="005603EC" w:rsidRDefault="00000000">
            <w:pPr>
              <w:jc w:val="center"/>
            </w:pPr>
            <w:r>
              <w:rPr>
                <w:b/>
                <w:sz w:val="18"/>
              </w:rPr>
              <w:t>2,66 (qoniqarli)</w:t>
            </w:r>
          </w:p>
        </w:tc>
        <w:tc>
          <w:tcPr>
            <w:tcW w:w="2041" w:type="dxa"/>
          </w:tcPr>
          <w:p w14:paraId="26197174" w14:textId="77777777" w:rsidR="005603EC" w:rsidRDefault="00000000">
            <w:pPr>
              <w:jc w:val="center"/>
            </w:pPr>
            <w:r>
              <w:rPr>
                <w:b/>
                <w:sz w:val="18"/>
              </w:rPr>
              <w:t>2,71 (qoniqarli)</w:t>
            </w:r>
          </w:p>
        </w:tc>
        <w:tc>
          <w:tcPr>
            <w:tcW w:w="2041" w:type="dxa"/>
          </w:tcPr>
          <w:p w14:paraId="392238A5" w14:textId="77777777" w:rsidR="005603EC" w:rsidRDefault="00000000">
            <w:pPr>
              <w:jc w:val="center"/>
            </w:pPr>
            <w:r>
              <w:rPr>
                <w:b/>
                <w:sz w:val="18"/>
              </w:rPr>
              <w:t>2,96 (qoniqarli)</w:t>
            </w:r>
          </w:p>
        </w:tc>
        <w:tc>
          <w:tcPr>
            <w:tcW w:w="2041" w:type="dxa"/>
          </w:tcPr>
          <w:p w14:paraId="70E3F30C" w14:textId="77777777" w:rsidR="005603EC" w:rsidRDefault="00000000">
            <w:pPr>
              <w:jc w:val="center"/>
            </w:pPr>
            <w:r>
              <w:rPr>
                <w:b/>
                <w:sz w:val="18"/>
              </w:rPr>
              <w:t>3,20 (qoniqarli)</w:t>
            </w:r>
          </w:p>
        </w:tc>
        <w:tc>
          <w:tcPr>
            <w:tcW w:w="2041" w:type="dxa"/>
          </w:tcPr>
          <w:p w14:paraId="73EFFCC8" w14:textId="77777777" w:rsidR="005603EC" w:rsidRDefault="00000000">
            <w:pPr>
              <w:jc w:val="center"/>
            </w:pPr>
            <w:r>
              <w:rPr>
                <w:b/>
                <w:sz w:val="18"/>
              </w:rPr>
              <w:t>3,38 (barqaror)</w:t>
            </w:r>
          </w:p>
        </w:tc>
      </w:tr>
    </w:tbl>
    <w:p w14:paraId="109A5A20" w14:textId="77777777" w:rsidR="005603EC" w:rsidRDefault="005603EC">
      <w:pPr>
        <w:spacing w:after="40" w:line="240" w:lineRule="auto"/>
        <w:jc w:val="center"/>
      </w:pPr>
    </w:p>
    <w:p w14:paraId="0C802989" w14:textId="77777777" w:rsidR="005603EC" w:rsidRDefault="00000000">
      <w:pPr>
        <w:spacing w:after="40" w:line="240" w:lineRule="auto"/>
        <w:jc w:val="center"/>
      </w:pPr>
      <w:r>
        <w:rPr>
          <w:b/>
          <w:sz w:val="22"/>
        </w:rPr>
        <w:t>1.5. «Ipoteka-bank»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0CBE1154" w14:textId="77777777">
        <w:trPr>
          <w:cantSplit/>
          <w:tblHeader/>
        </w:trPr>
        <w:tc>
          <w:tcPr>
            <w:tcW w:w="4819" w:type="dxa"/>
            <w:shd w:val="clear" w:color="auto" w:fill="DEEBF7"/>
          </w:tcPr>
          <w:p w14:paraId="2BC6312E" w14:textId="77777777" w:rsidR="005603EC" w:rsidRDefault="00000000">
            <w:pPr>
              <w:jc w:val="center"/>
            </w:pPr>
            <w:r>
              <w:rPr>
                <w:b/>
                <w:sz w:val="18"/>
              </w:rPr>
              <w:t>Ko‘rsatkich</w:t>
            </w:r>
          </w:p>
        </w:tc>
        <w:tc>
          <w:tcPr>
            <w:tcW w:w="2041" w:type="dxa"/>
            <w:shd w:val="clear" w:color="auto" w:fill="DEEBF7"/>
          </w:tcPr>
          <w:p w14:paraId="6D598554" w14:textId="77777777" w:rsidR="005603EC" w:rsidRDefault="00000000">
            <w:pPr>
              <w:jc w:val="center"/>
            </w:pPr>
            <w:r>
              <w:rPr>
                <w:b/>
                <w:sz w:val="18"/>
              </w:rPr>
              <w:t>2021</w:t>
            </w:r>
          </w:p>
        </w:tc>
        <w:tc>
          <w:tcPr>
            <w:tcW w:w="2041" w:type="dxa"/>
            <w:shd w:val="clear" w:color="auto" w:fill="DEEBF7"/>
          </w:tcPr>
          <w:p w14:paraId="1E5CDCA2" w14:textId="77777777" w:rsidR="005603EC" w:rsidRDefault="00000000">
            <w:pPr>
              <w:jc w:val="center"/>
            </w:pPr>
            <w:r>
              <w:rPr>
                <w:b/>
                <w:sz w:val="18"/>
              </w:rPr>
              <w:t>2022</w:t>
            </w:r>
          </w:p>
        </w:tc>
        <w:tc>
          <w:tcPr>
            <w:tcW w:w="2041" w:type="dxa"/>
            <w:shd w:val="clear" w:color="auto" w:fill="DEEBF7"/>
          </w:tcPr>
          <w:p w14:paraId="6B88E2BA" w14:textId="77777777" w:rsidR="005603EC" w:rsidRDefault="00000000">
            <w:pPr>
              <w:jc w:val="center"/>
            </w:pPr>
            <w:r>
              <w:rPr>
                <w:b/>
                <w:sz w:val="18"/>
              </w:rPr>
              <w:t>2023</w:t>
            </w:r>
          </w:p>
        </w:tc>
        <w:tc>
          <w:tcPr>
            <w:tcW w:w="2041" w:type="dxa"/>
            <w:shd w:val="clear" w:color="auto" w:fill="DEEBF7"/>
          </w:tcPr>
          <w:p w14:paraId="7D6EFC64" w14:textId="77777777" w:rsidR="005603EC" w:rsidRDefault="00000000">
            <w:pPr>
              <w:jc w:val="center"/>
            </w:pPr>
            <w:r>
              <w:rPr>
                <w:b/>
                <w:sz w:val="18"/>
              </w:rPr>
              <w:t>2024</w:t>
            </w:r>
          </w:p>
        </w:tc>
        <w:tc>
          <w:tcPr>
            <w:tcW w:w="2041" w:type="dxa"/>
            <w:shd w:val="clear" w:color="auto" w:fill="DEEBF7"/>
          </w:tcPr>
          <w:p w14:paraId="25D58E3A" w14:textId="77777777" w:rsidR="005603EC" w:rsidRDefault="00000000">
            <w:pPr>
              <w:jc w:val="center"/>
            </w:pPr>
            <w:r>
              <w:rPr>
                <w:b/>
                <w:sz w:val="18"/>
              </w:rPr>
              <w:t>2025</w:t>
            </w:r>
          </w:p>
        </w:tc>
      </w:tr>
      <w:tr w:rsidR="005603EC" w14:paraId="61151F08" w14:textId="77777777">
        <w:trPr>
          <w:cantSplit/>
        </w:trPr>
        <w:tc>
          <w:tcPr>
            <w:tcW w:w="4819" w:type="dxa"/>
          </w:tcPr>
          <w:p w14:paraId="72AB7737" w14:textId="77777777" w:rsidR="005603EC" w:rsidRDefault="00000000">
            <w:r>
              <w:rPr>
                <w:sz w:val="18"/>
              </w:rPr>
              <w:t>K1. CET1 monandligi, %</w:t>
            </w:r>
          </w:p>
        </w:tc>
        <w:tc>
          <w:tcPr>
            <w:tcW w:w="2041" w:type="dxa"/>
          </w:tcPr>
          <w:p w14:paraId="37095F8F" w14:textId="77777777" w:rsidR="005603EC" w:rsidRDefault="00000000">
            <w:pPr>
              <w:jc w:val="center"/>
            </w:pPr>
            <w:r>
              <w:rPr>
                <w:sz w:val="18"/>
              </w:rPr>
              <w:t>11,2 (4,00)</w:t>
            </w:r>
          </w:p>
        </w:tc>
        <w:tc>
          <w:tcPr>
            <w:tcW w:w="2041" w:type="dxa"/>
          </w:tcPr>
          <w:p w14:paraId="7DA3BE0C" w14:textId="77777777" w:rsidR="005603EC" w:rsidRDefault="00000000">
            <w:pPr>
              <w:jc w:val="center"/>
            </w:pPr>
            <w:r>
              <w:rPr>
                <w:sz w:val="18"/>
              </w:rPr>
              <w:t>12,6 (4,00)</w:t>
            </w:r>
          </w:p>
        </w:tc>
        <w:tc>
          <w:tcPr>
            <w:tcW w:w="2041" w:type="dxa"/>
          </w:tcPr>
          <w:p w14:paraId="0DBECF0B" w14:textId="77777777" w:rsidR="005603EC" w:rsidRDefault="00000000">
            <w:pPr>
              <w:jc w:val="center"/>
            </w:pPr>
            <w:r>
              <w:rPr>
                <w:sz w:val="18"/>
              </w:rPr>
              <w:t>10,7 (4,00)</w:t>
            </w:r>
          </w:p>
        </w:tc>
        <w:tc>
          <w:tcPr>
            <w:tcW w:w="2041" w:type="dxa"/>
          </w:tcPr>
          <w:p w14:paraId="6C19960F" w14:textId="77777777" w:rsidR="005603EC" w:rsidRDefault="00000000">
            <w:pPr>
              <w:jc w:val="center"/>
            </w:pPr>
            <w:r>
              <w:rPr>
                <w:sz w:val="18"/>
              </w:rPr>
              <w:t>10,0 (3,81)</w:t>
            </w:r>
          </w:p>
        </w:tc>
        <w:tc>
          <w:tcPr>
            <w:tcW w:w="2041" w:type="dxa"/>
          </w:tcPr>
          <w:p w14:paraId="2C9EBF14" w14:textId="77777777" w:rsidR="005603EC" w:rsidRDefault="00000000">
            <w:pPr>
              <w:jc w:val="center"/>
            </w:pPr>
            <w:r>
              <w:rPr>
                <w:sz w:val="18"/>
              </w:rPr>
              <w:t>15,0 (4,00)</w:t>
            </w:r>
          </w:p>
        </w:tc>
      </w:tr>
      <w:tr w:rsidR="005603EC" w14:paraId="72CE98A6" w14:textId="77777777">
        <w:trPr>
          <w:cantSplit/>
        </w:trPr>
        <w:tc>
          <w:tcPr>
            <w:tcW w:w="4819" w:type="dxa"/>
          </w:tcPr>
          <w:p w14:paraId="02545BAA" w14:textId="77777777" w:rsidR="005603EC" w:rsidRDefault="00000000">
            <w:r>
              <w:rPr>
                <w:sz w:val="18"/>
              </w:rPr>
              <w:t>K2. Regulyativ kapital monandligi, %</w:t>
            </w:r>
          </w:p>
        </w:tc>
        <w:tc>
          <w:tcPr>
            <w:tcW w:w="2041" w:type="dxa"/>
          </w:tcPr>
          <w:p w14:paraId="794D2F7E" w14:textId="77777777" w:rsidR="005603EC" w:rsidRDefault="00000000">
            <w:pPr>
              <w:jc w:val="center"/>
            </w:pPr>
            <w:r>
              <w:rPr>
                <w:sz w:val="18"/>
              </w:rPr>
              <w:t>14,4 (3,56)</w:t>
            </w:r>
          </w:p>
        </w:tc>
        <w:tc>
          <w:tcPr>
            <w:tcW w:w="2041" w:type="dxa"/>
          </w:tcPr>
          <w:p w14:paraId="2123F175" w14:textId="77777777" w:rsidR="005603EC" w:rsidRDefault="00000000">
            <w:pPr>
              <w:jc w:val="center"/>
            </w:pPr>
            <w:r>
              <w:rPr>
                <w:sz w:val="18"/>
              </w:rPr>
              <w:t>16,4 (4,00)</w:t>
            </w:r>
          </w:p>
        </w:tc>
        <w:tc>
          <w:tcPr>
            <w:tcW w:w="2041" w:type="dxa"/>
          </w:tcPr>
          <w:p w14:paraId="7AF2E9A5" w14:textId="77777777" w:rsidR="005603EC" w:rsidRDefault="00000000">
            <w:pPr>
              <w:jc w:val="center"/>
            </w:pPr>
            <w:r>
              <w:rPr>
                <w:sz w:val="18"/>
              </w:rPr>
              <w:t>17,6 (4,00)</w:t>
            </w:r>
          </w:p>
        </w:tc>
        <w:tc>
          <w:tcPr>
            <w:tcW w:w="2041" w:type="dxa"/>
          </w:tcPr>
          <w:p w14:paraId="53FA5E78" w14:textId="77777777" w:rsidR="005603EC" w:rsidRDefault="00000000">
            <w:pPr>
              <w:jc w:val="center"/>
            </w:pPr>
            <w:r>
              <w:rPr>
                <w:sz w:val="18"/>
              </w:rPr>
              <w:t>16,0 (4,00)</w:t>
            </w:r>
          </w:p>
        </w:tc>
        <w:tc>
          <w:tcPr>
            <w:tcW w:w="2041" w:type="dxa"/>
          </w:tcPr>
          <w:p w14:paraId="4707016D" w14:textId="77777777" w:rsidR="005603EC" w:rsidRDefault="00000000">
            <w:pPr>
              <w:jc w:val="center"/>
            </w:pPr>
            <w:r>
              <w:rPr>
                <w:sz w:val="18"/>
              </w:rPr>
              <w:t>19,8 (4,00)</w:t>
            </w:r>
          </w:p>
        </w:tc>
      </w:tr>
      <w:tr w:rsidR="005603EC" w14:paraId="443A7756" w14:textId="77777777">
        <w:trPr>
          <w:cantSplit/>
        </w:trPr>
        <w:tc>
          <w:tcPr>
            <w:tcW w:w="4819" w:type="dxa"/>
          </w:tcPr>
          <w:p w14:paraId="7AC30147" w14:textId="77777777" w:rsidR="005603EC" w:rsidRDefault="00000000">
            <w:r>
              <w:rPr>
                <w:sz w:val="18"/>
              </w:rPr>
              <w:t>K3. Kapital / aktivlar, %</w:t>
            </w:r>
          </w:p>
        </w:tc>
        <w:tc>
          <w:tcPr>
            <w:tcW w:w="2041" w:type="dxa"/>
          </w:tcPr>
          <w:p w14:paraId="2614ED11" w14:textId="77777777" w:rsidR="005603EC" w:rsidRDefault="00000000">
            <w:pPr>
              <w:jc w:val="center"/>
            </w:pPr>
            <w:r>
              <w:rPr>
                <w:sz w:val="18"/>
              </w:rPr>
              <w:t>12,3 (4,00)</w:t>
            </w:r>
          </w:p>
        </w:tc>
        <w:tc>
          <w:tcPr>
            <w:tcW w:w="2041" w:type="dxa"/>
          </w:tcPr>
          <w:p w14:paraId="0BD76ACA" w14:textId="77777777" w:rsidR="005603EC" w:rsidRDefault="00000000">
            <w:pPr>
              <w:jc w:val="center"/>
            </w:pPr>
            <w:r>
              <w:rPr>
                <w:sz w:val="18"/>
              </w:rPr>
              <w:t>12,9 (4,00)</w:t>
            </w:r>
          </w:p>
        </w:tc>
        <w:tc>
          <w:tcPr>
            <w:tcW w:w="2041" w:type="dxa"/>
          </w:tcPr>
          <w:p w14:paraId="6228710B" w14:textId="77777777" w:rsidR="005603EC" w:rsidRDefault="00000000">
            <w:pPr>
              <w:jc w:val="center"/>
            </w:pPr>
            <w:r>
              <w:rPr>
                <w:sz w:val="18"/>
              </w:rPr>
              <w:t>11,2 (4,00)</w:t>
            </w:r>
          </w:p>
        </w:tc>
        <w:tc>
          <w:tcPr>
            <w:tcW w:w="2041" w:type="dxa"/>
          </w:tcPr>
          <w:p w14:paraId="44858C89" w14:textId="77777777" w:rsidR="005603EC" w:rsidRDefault="00000000">
            <w:pPr>
              <w:jc w:val="center"/>
            </w:pPr>
            <w:r>
              <w:rPr>
                <w:sz w:val="18"/>
              </w:rPr>
              <w:t>12,4 (4,00)</w:t>
            </w:r>
          </w:p>
        </w:tc>
        <w:tc>
          <w:tcPr>
            <w:tcW w:w="2041" w:type="dxa"/>
          </w:tcPr>
          <w:p w14:paraId="526D3FEE" w14:textId="77777777" w:rsidR="005603EC" w:rsidRDefault="00000000">
            <w:pPr>
              <w:jc w:val="center"/>
            </w:pPr>
            <w:r>
              <w:rPr>
                <w:sz w:val="18"/>
              </w:rPr>
              <w:t>15,1 (4,00)</w:t>
            </w:r>
          </w:p>
        </w:tc>
      </w:tr>
      <w:tr w:rsidR="005603EC" w14:paraId="3335F744" w14:textId="77777777">
        <w:trPr>
          <w:cantSplit/>
        </w:trPr>
        <w:tc>
          <w:tcPr>
            <w:tcW w:w="4819" w:type="dxa"/>
          </w:tcPr>
          <w:p w14:paraId="1200EAF9" w14:textId="77777777" w:rsidR="005603EC" w:rsidRDefault="00000000">
            <w:r>
              <w:rPr>
                <w:sz w:val="18"/>
              </w:rPr>
              <w:t>A1. 3-bosqich kreditlari ulushi, %</w:t>
            </w:r>
          </w:p>
        </w:tc>
        <w:tc>
          <w:tcPr>
            <w:tcW w:w="2041" w:type="dxa"/>
          </w:tcPr>
          <w:p w14:paraId="484305EF" w14:textId="77777777" w:rsidR="005603EC" w:rsidRDefault="00000000">
            <w:pPr>
              <w:jc w:val="center"/>
            </w:pPr>
            <w:r>
              <w:rPr>
                <w:sz w:val="18"/>
              </w:rPr>
              <w:t>7,2 (2,56)</w:t>
            </w:r>
          </w:p>
        </w:tc>
        <w:tc>
          <w:tcPr>
            <w:tcW w:w="2041" w:type="dxa"/>
          </w:tcPr>
          <w:p w14:paraId="4E47737F" w14:textId="77777777" w:rsidR="005603EC" w:rsidRDefault="00000000">
            <w:pPr>
              <w:jc w:val="center"/>
            </w:pPr>
            <w:r>
              <w:rPr>
                <w:sz w:val="18"/>
              </w:rPr>
              <w:t>7,0 (2,59)</w:t>
            </w:r>
          </w:p>
        </w:tc>
        <w:tc>
          <w:tcPr>
            <w:tcW w:w="2041" w:type="dxa"/>
          </w:tcPr>
          <w:p w14:paraId="2626A887" w14:textId="77777777" w:rsidR="005603EC" w:rsidRDefault="00000000">
            <w:pPr>
              <w:jc w:val="center"/>
            </w:pPr>
            <w:r>
              <w:rPr>
                <w:sz w:val="18"/>
              </w:rPr>
              <w:t>18,7 (1,00)</w:t>
            </w:r>
          </w:p>
        </w:tc>
        <w:tc>
          <w:tcPr>
            <w:tcW w:w="2041" w:type="dxa"/>
          </w:tcPr>
          <w:p w14:paraId="341C1145" w14:textId="77777777" w:rsidR="005603EC" w:rsidRDefault="00000000">
            <w:pPr>
              <w:jc w:val="center"/>
            </w:pPr>
            <w:r>
              <w:rPr>
                <w:sz w:val="18"/>
              </w:rPr>
              <w:t>20,6 (1,00)</w:t>
            </w:r>
          </w:p>
        </w:tc>
        <w:tc>
          <w:tcPr>
            <w:tcW w:w="2041" w:type="dxa"/>
          </w:tcPr>
          <w:p w14:paraId="33CF4FD2" w14:textId="77777777" w:rsidR="005603EC" w:rsidRDefault="00000000">
            <w:pPr>
              <w:jc w:val="center"/>
            </w:pPr>
            <w:r>
              <w:rPr>
                <w:sz w:val="18"/>
              </w:rPr>
              <w:t>19,7 (1,00)</w:t>
            </w:r>
          </w:p>
        </w:tc>
      </w:tr>
      <w:tr w:rsidR="005603EC" w14:paraId="30ACA545" w14:textId="77777777">
        <w:trPr>
          <w:cantSplit/>
        </w:trPr>
        <w:tc>
          <w:tcPr>
            <w:tcW w:w="4819" w:type="dxa"/>
          </w:tcPr>
          <w:p w14:paraId="385BCC96" w14:textId="77777777" w:rsidR="005603EC" w:rsidRDefault="00000000">
            <w:r>
              <w:rPr>
                <w:sz w:val="18"/>
              </w:rPr>
              <w:t>A2. 2-bosqich kreditlari ulushi, %</w:t>
            </w:r>
          </w:p>
        </w:tc>
        <w:tc>
          <w:tcPr>
            <w:tcW w:w="2041" w:type="dxa"/>
          </w:tcPr>
          <w:p w14:paraId="34C46B03" w14:textId="77777777" w:rsidR="005603EC" w:rsidRDefault="00000000">
            <w:pPr>
              <w:jc w:val="center"/>
            </w:pPr>
            <w:r>
              <w:rPr>
                <w:sz w:val="18"/>
              </w:rPr>
              <w:t>9,4 (4,00)</w:t>
            </w:r>
          </w:p>
        </w:tc>
        <w:tc>
          <w:tcPr>
            <w:tcW w:w="2041" w:type="dxa"/>
          </w:tcPr>
          <w:p w14:paraId="6E4A27BB" w14:textId="77777777" w:rsidR="005603EC" w:rsidRDefault="00000000">
            <w:pPr>
              <w:jc w:val="center"/>
            </w:pPr>
            <w:r>
              <w:rPr>
                <w:sz w:val="18"/>
              </w:rPr>
              <w:t>8,6 (4,00)</w:t>
            </w:r>
          </w:p>
        </w:tc>
        <w:tc>
          <w:tcPr>
            <w:tcW w:w="2041" w:type="dxa"/>
          </w:tcPr>
          <w:p w14:paraId="2DE32260" w14:textId="77777777" w:rsidR="005603EC" w:rsidRDefault="00000000">
            <w:pPr>
              <w:jc w:val="center"/>
            </w:pPr>
            <w:r>
              <w:rPr>
                <w:sz w:val="18"/>
              </w:rPr>
              <w:t>16,6 (2,84)</w:t>
            </w:r>
          </w:p>
        </w:tc>
        <w:tc>
          <w:tcPr>
            <w:tcW w:w="2041" w:type="dxa"/>
          </w:tcPr>
          <w:p w14:paraId="7DAA9703" w14:textId="77777777" w:rsidR="005603EC" w:rsidRDefault="00000000">
            <w:pPr>
              <w:jc w:val="center"/>
            </w:pPr>
            <w:r>
              <w:rPr>
                <w:sz w:val="18"/>
              </w:rPr>
              <w:t>17,8 (2,72)</w:t>
            </w:r>
          </w:p>
        </w:tc>
        <w:tc>
          <w:tcPr>
            <w:tcW w:w="2041" w:type="dxa"/>
          </w:tcPr>
          <w:p w14:paraId="14703BA3" w14:textId="77777777" w:rsidR="005603EC" w:rsidRDefault="00000000">
            <w:pPr>
              <w:jc w:val="center"/>
            </w:pPr>
            <w:r>
              <w:rPr>
                <w:sz w:val="18"/>
              </w:rPr>
              <w:t>8,4 (4,00)</w:t>
            </w:r>
          </w:p>
        </w:tc>
      </w:tr>
      <w:tr w:rsidR="005603EC" w14:paraId="3B921FC8" w14:textId="77777777">
        <w:trPr>
          <w:cantSplit/>
        </w:trPr>
        <w:tc>
          <w:tcPr>
            <w:tcW w:w="4819" w:type="dxa"/>
          </w:tcPr>
          <w:p w14:paraId="6A4D25B9" w14:textId="77777777" w:rsidR="005603EC" w:rsidRDefault="00000000">
            <w:r>
              <w:rPr>
                <w:sz w:val="18"/>
              </w:rPr>
              <w:t>A3. Qoplanmagan NPL / kapital, %</w:t>
            </w:r>
          </w:p>
        </w:tc>
        <w:tc>
          <w:tcPr>
            <w:tcW w:w="2041" w:type="dxa"/>
          </w:tcPr>
          <w:p w14:paraId="2CAD2C5C" w14:textId="77777777" w:rsidR="005603EC" w:rsidRDefault="00000000">
            <w:pPr>
              <w:jc w:val="center"/>
            </w:pPr>
            <w:r>
              <w:rPr>
                <w:sz w:val="18"/>
              </w:rPr>
              <w:t>9,6 (3,04)</w:t>
            </w:r>
          </w:p>
        </w:tc>
        <w:tc>
          <w:tcPr>
            <w:tcW w:w="2041" w:type="dxa"/>
          </w:tcPr>
          <w:p w14:paraId="0A8B8C75" w14:textId="77777777" w:rsidR="005603EC" w:rsidRDefault="00000000">
            <w:pPr>
              <w:jc w:val="center"/>
            </w:pPr>
            <w:r>
              <w:rPr>
                <w:sz w:val="18"/>
              </w:rPr>
              <w:t>0,3 (3,97)</w:t>
            </w:r>
          </w:p>
        </w:tc>
        <w:tc>
          <w:tcPr>
            <w:tcW w:w="2041" w:type="dxa"/>
          </w:tcPr>
          <w:p w14:paraId="26981F79" w14:textId="77777777" w:rsidR="005603EC" w:rsidRDefault="00000000">
            <w:pPr>
              <w:jc w:val="center"/>
            </w:pPr>
            <w:r>
              <w:rPr>
                <w:sz w:val="18"/>
              </w:rPr>
              <w:t>13,8 (2,62)</w:t>
            </w:r>
          </w:p>
        </w:tc>
        <w:tc>
          <w:tcPr>
            <w:tcW w:w="2041" w:type="dxa"/>
          </w:tcPr>
          <w:p w14:paraId="34FC3CED" w14:textId="77777777" w:rsidR="005603EC" w:rsidRDefault="00000000">
            <w:pPr>
              <w:jc w:val="center"/>
            </w:pPr>
            <w:r>
              <w:rPr>
                <w:sz w:val="18"/>
              </w:rPr>
              <w:t>10,9 (2,91)</w:t>
            </w:r>
          </w:p>
        </w:tc>
        <w:tc>
          <w:tcPr>
            <w:tcW w:w="2041" w:type="dxa"/>
          </w:tcPr>
          <w:p w14:paraId="4BBA0D04" w14:textId="77777777" w:rsidR="005603EC" w:rsidRDefault="00000000">
            <w:pPr>
              <w:jc w:val="center"/>
            </w:pPr>
            <w:r>
              <w:rPr>
                <w:sz w:val="18"/>
              </w:rPr>
              <w:t>17,2 (2,28)</w:t>
            </w:r>
          </w:p>
        </w:tc>
      </w:tr>
      <w:tr w:rsidR="005603EC" w14:paraId="1723B503" w14:textId="77777777">
        <w:trPr>
          <w:cantSplit/>
        </w:trPr>
        <w:tc>
          <w:tcPr>
            <w:tcW w:w="4819" w:type="dxa"/>
          </w:tcPr>
          <w:p w14:paraId="6FDA0083" w14:textId="77777777" w:rsidR="005603EC" w:rsidRDefault="00000000">
            <w:r>
              <w:rPr>
                <w:sz w:val="18"/>
              </w:rPr>
              <w:t>L1. Yuqori likvid aktivlar / aktivlar, %</w:t>
            </w:r>
          </w:p>
        </w:tc>
        <w:tc>
          <w:tcPr>
            <w:tcW w:w="2041" w:type="dxa"/>
          </w:tcPr>
          <w:p w14:paraId="19529F06" w14:textId="77777777" w:rsidR="005603EC" w:rsidRDefault="00000000">
            <w:pPr>
              <w:jc w:val="center"/>
            </w:pPr>
            <w:r>
              <w:rPr>
                <w:sz w:val="18"/>
              </w:rPr>
              <w:t>22,6 (4,00)</w:t>
            </w:r>
          </w:p>
        </w:tc>
        <w:tc>
          <w:tcPr>
            <w:tcW w:w="2041" w:type="dxa"/>
          </w:tcPr>
          <w:p w14:paraId="11AB5F5B" w14:textId="77777777" w:rsidR="005603EC" w:rsidRDefault="00000000">
            <w:pPr>
              <w:jc w:val="center"/>
            </w:pPr>
            <w:r>
              <w:rPr>
                <w:sz w:val="18"/>
              </w:rPr>
              <w:t>15,6 (3,12)</w:t>
            </w:r>
          </w:p>
        </w:tc>
        <w:tc>
          <w:tcPr>
            <w:tcW w:w="2041" w:type="dxa"/>
          </w:tcPr>
          <w:p w14:paraId="7675E60B" w14:textId="77777777" w:rsidR="005603EC" w:rsidRDefault="00000000">
            <w:pPr>
              <w:jc w:val="center"/>
            </w:pPr>
            <w:r>
              <w:rPr>
                <w:sz w:val="18"/>
              </w:rPr>
              <w:t>14,6 (2,92)</w:t>
            </w:r>
          </w:p>
        </w:tc>
        <w:tc>
          <w:tcPr>
            <w:tcW w:w="2041" w:type="dxa"/>
          </w:tcPr>
          <w:p w14:paraId="240738D9" w14:textId="77777777" w:rsidR="005603EC" w:rsidRDefault="00000000">
            <w:pPr>
              <w:jc w:val="center"/>
            </w:pPr>
            <w:r>
              <w:rPr>
                <w:sz w:val="18"/>
              </w:rPr>
              <w:t>22,4 (4,00)</w:t>
            </w:r>
          </w:p>
        </w:tc>
        <w:tc>
          <w:tcPr>
            <w:tcW w:w="2041" w:type="dxa"/>
          </w:tcPr>
          <w:p w14:paraId="441C9242" w14:textId="77777777" w:rsidR="005603EC" w:rsidRDefault="00000000">
            <w:pPr>
              <w:jc w:val="center"/>
            </w:pPr>
            <w:r>
              <w:rPr>
                <w:sz w:val="18"/>
              </w:rPr>
              <w:t>14,6 (2,91)</w:t>
            </w:r>
          </w:p>
        </w:tc>
      </w:tr>
      <w:tr w:rsidR="005603EC" w14:paraId="053D3EF3" w14:textId="77777777">
        <w:trPr>
          <w:cantSplit/>
        </w:trPr>
        <w:tc>
          <w:tcPr>
            <w:tcW w:w="4819" w:type="dxa"/>
          </w:tcPr>
          <w:p w14:paraId="4FE3EF0F" w14:textId="77777777" w:rsidR="005603EC" w:rsidRDefault="00000000">
            <w:r>
              <w:rPr>
                <w:sz w:val="18"/>
              </w:rPr>
              <w:t>L2. Kreditlar / depozitlar, %</w:t>
            </w:r>
          </w:p>
        </w:tc>
        <w:tc>
          <w:tcPr>
            <w:tcW w:w="2041" w:type="dxa"/>
          </w:tcPr>
          <w:p w14:paraId="7656EA69" w14:textId="77777777" w:rsidR="005603EC" w:rsidRDefault="00000000">
            <w:pPr>
              <w:jc w:val="center"/>
            </w:pPr>
            <w:r>
              <w:rPr>
                <w:sz w:val="18"/>
              </w:rPr>
              <w:t>227,3 (1,00)</w:t>
            </w:r>
          </w:p>
        </w:tc>
        <w:tc>
          <w:tcPr>
            <w:tcW w:w="2041" w:type="dxa"/>
          </w:tcPr>
          <w:p w14:paraId="7F6BC7C9" w14:textId="77777777" w:rsidR="005603EC" w:rsidRDefault="00000000">
            <w:pPr>
              <w:jc w:val="center"/>
            </w:pPr>
            <w:r>
              <w:rPr>
                <w:sz w:val="18"/>
              </w:rPr>
              <w:t>276,4 (1,00)</w:t>
            </w:r>
          </w:p>
        </w:tc>
        <w:tc>
          <w:tcPr>
            <w:tcW w:w="2041" w:type="dxa"/>
          </w:tcPr>
          <w:p w14:paraId="64DC5DC8" w14:textId="77777777" w:rsidR="005603EC" w:rsidRDefault="00000000">
            <w:pPr>
              <w:jc w:val="center"/>
            </w:pPr>
            <w:r>
              <w:rPr>
                <w:sz w:val="18"/>
              </w:rPr>
              <w:t>327,5 (1,00)</w:t>
            </w:r>
          </w:p>
        </w:tc>
        <w:tc>
          <w:tcPr>
            <w:tcW w:w="2041" w:type="dxa"/>
          </w:tcPr>
          <w:p w14:paraId="7506B3EB" w14:textId="77777777" w:rsidR="005603EC" w:rsidRDefault="00000000">
            <w:pPr>
              <w:jc w:val="center"/>
            </w:pPr>
            <w:r>
              <w:rPr>
                <w:sz w:val="18"/>
              </w:rPr>
              <w:t>221,7 (1,00)</w:t>
            </w:r>
          </w:p>
        </w:tc>
        <w:tc>
          <w:tcPr>
            <w:tcW w:w="2041" w:type="dxa"/>
          </w:tcPr>
          <w:p w14:paraId="1D313EA7" w14:textId="77777777" w:rsidR="005603EC" w:rsidRDefault="00000000">
            <w:pPr>
              <w:jc w:val="center"/>
            </w:pPr>
            <w:r>
              <w:rPr>
                <w:sz w:val="18"/>
              </w:rPr>
              <w:t>228,9 (1,00)</w:t>
            </w:r>
          </w:p>
        </w:tc>
      </w:tr>
      <w:tr w:rsidR="005603EC" w14:paraId="7D470CAB" w14:textId="77777777">
        <w:trPr>
          <w:cantSplit/>
        </w:trPr>
        <w:tc>
          <w:tcPr>
            <w:tcW w:w="4819" w:type="dxa"/>
          </w:tcPr>
          <w:p w14:paraId="19A49F2F" w14:textId="77777777" w:rsidR="005603EC" w:rsidRDefault="00000000">
            <w:r>
              <w:rPr>
                <w:sz w:val="18"/>
              </w:rPr>
              <w:t>D1. ROA, %</w:t>
            </w:r>
          </w:p>
        </w:tc>
        <w:tc>
          <w:tcPr>
            <w:tcW w:w="2041" w:type="dxa"/>
          </w:tcPr>
          <w:p w14:paraId="5B7B9CAC" w14:textId="77777777" w:rsidR="005603EC" w:rsidRDefault="00000000">
            <w:pPr>
              <w:jc w:val="center"/>
            </w:pPr>
            <w:r>
              <w:rPr>
                <w:sz w:val="18"/>
              </w:rPr>
              <w:t>2,4 (4,00)</w:t>
            </w:r>
          </w:p>
        </w:tc>
        <w:tc>
          <w:tcPr>
            <w:tcW w:w="2041" w:type="dxa"/>
          </w:tcPr>
          <w:p w14:paraId="30366114" w14:textId="77777777" w:rsidR="005603EC" w:rsidRDefault="00000000">
            <w:pPr>
              <w:jc w:val="center"/>
            </w:pPr>
            <w:r>
              <w:rPr>
                <w:sz w:val="18"/>
              </w:rPr>
              <w:t>2,2 (4,00)</w:t>
            </w:r>
          </w:p>
        </w:tc>
        <w:tc>
          <w:tcPr>
            <w:tcW w:w="2041" w:type="dxa"/>
          </w:tcPr>
          <w:p w14:paraId="31371A01" w14:textId="77777777" w:rsidR="005603EC" w:rsidRDefault="00000000">
            <w:pPr>
              <w:jc w:val="center"/>
            </w:pPr>
            <w:r>
              <w:rPr>
                <w:sz w:val="18"/>
              </w:rPr>
              <w:t>−3,6 (1,00)</w:t>
            </w:r>
          </w:p>
        </w:tc>
        <w:tc>
          <w:tcPr>
            <w:tcW w:w="2041" w:type="dxa"/>
          </w:tcPr>
          <w:p w14:paraId="29ED54C2" w14:textId="77777777" w:rsidR="005603EC" w:rsidRDefault="00000000">
            <w:pPr>
              <w:jc w:val="center"/>
            </w:pPr>
            <w:r>
              <w:rPr>
                <w:sz w:val="18"/>
              </w:rPr>
              <w:t>2,7 (4,00)</w:t>
            </w:r>
          </w:p>
        </w:tc>
        <w:tc>
          <w:tcPr>
            <w:tcW w:w="2041" w:type="dxa"/>
          </w:tcPr>
          <w:p w14:paraId="10D95964" w14:textId="77777777" w:rsidR="005603EC" w:rsidRDefault="00000000">
            <w:pPr>
              <w:jc w:val="center"/>
            </w:pPr>
            <w:r>
              <w:rPr>
                <w:sz w:val="18"/>
              </w:rPr>
              <w:t>3,9 (4,00)</w:t>
            </w:r>
          </w:p>
        </w:tc>
      </w:tr>
      <w:tr w:rsidR="005603EC" w14:paraId="08B1B44A" w14:textId="77777777">
        <w:trPr>
          <w:cantSplit/>
        </w:trPr>
        <w:tc>
          <w:tcPr>
            <w:tcW w:w="4819" w:type="dxa"/>
          </w:tcPr>
          <w:p w14:paraId="29BDF6EE" w14:textId="77777777" w:rsidR="005603EC" w:rsidRDefault="00000000">
            <w:r>
              <w:rPr>
                <w:sz w:val="18"/>
              </w:rPr>
              <w:t>D2. ROE, %</w:t>
            </w:r>
          </w:p>
        </w:tc>
        <w:tc>
          <w:tcPr>
            <w:tcW w:w="2041" w:type="dxa"/>
          </w:tcPr>
          <w:p w14:paraId="77B6D735" w14:textId="77777777" w:rsidR="005603EC" w:rsidRDefault="00000000">
            <w:pPr>
              <w:jc w:val="center"/>
            </w:pPr>
            <w:r>
              <w:rPr>
                <w:sz w:val="18"/>
              </w:rPr>
              <w:t>19,8 (4,00)</w:t>
            </w:r>
          </w:p>
        </w:tc>
        <w:tc>
          <w:tcPr>
            <w:tcW w:w="2041" w:type="dxa"/>
          </w:tcPr>
          <w:p w14:paraId="3C6B08C9" w14:textId="77777777" w:rsidR="005603EC" w:rsidRDefault="00000000">
            <w:pPr>
              <w:jc w:val="center"/>
            </w:pPr>
            <w:r>
              <w:rPr>
                <w:sz w:val="18"/>
              </w:rPr>
              <w:t>17,9 (4,00)</w:t>
            </w:r>
          </w:p>
        </w:tc>
        <w:tc>
          <w:tcPr>
            <w:tcW w:w="2041" w:type="dxa"/>
          </w:tcPr>
          <w:p w14:paraId="713CDCA9" w14:textId="77777777" w:rsidR="005603EC" w:rsidRDefault="00000000">
            <w:pPr>
              <w:jc w:val="center"/>
            </w:pPr>
            <w:r>
              <w:rPr>
                <w:sz w:val="18"/>
              </w:rPr>
              <w:t>−30,4 (1,00)</w:t>
            </w:r>
          </w:p>
        </w:tc>
        <w:tc>
          <w:tcPr>
            <w:tcW w:w="2041" w:type="dxa"/>
          </w:tcPr>
          <w:p w14:paraId="46EA30D6" w14:textId="77777777" w:rsidR="005603EC" w:rsidRDefault="00000000">
            <w:pPr>
              <w:jc w:val="center"/>
            </w:pPr>
            <w:r>
              <w:rPr>
                <w:sz w:val="18"/>
              </w:rPr>
              <w:t>22,9 (4,00)</w:t>
            </w:r>
          </w:p>
        </w:tc>
        <w:tc>
          <w:tcPr>
            <w:tcW w:w="2041" w:type="dxa"/>
          </w:tcPr>
          <w:p w14:paraId="21605BE2" w14:textId="77777777" w:rsidR="005603EC" w:rsidRDefault="00000000">
            <w:pPr>
              <w:jc w:val="center"/>
            </w:pPr>
            <w:r>
              <w:rPr>
                <w:sz w:val="18"/>
              </w:rPr>
              <w:t>28,1 (4,00)</w:t>
            </w:r>
          </w:p>
        </w:tc>
      </w:tr>
      <w:tr w:rsidR="005603EC" w14:paraId="58B78041" w14:textId="77777777">
        <w:trPr>
          <w:cantSplit/>
        </w:trPr>
        <w:tc>
          <w:tcPr>
            <w:tcW w:w="4819" w:type="dxa"/>
          </w:tcPr>
          <w:p w14:paraId="245E1D6D" w14:textId="77777777" w:rsidR="005603EC" w:rsidRDefault="00000000">
            <w:r>
              <w:rPr>
                <w:sz w:val="18"/>
              </w:rPr>
              <w:t>D3. Xarajatlar / daromadlar, %</w:t>
            </w:r>
          </w:p>
        </w:tc>
        <w:tc>
          <w:tcPr>
            <w:tcW w:w="2041" w:type="dxa"/>
          </w:tcPr>
          <w:p w14:paraId="499BAE52" w14:textId="77777777" w:rsidR="005603EC" w:rsidRDefault="00000000">
            <w:pPr>
              <w:jc w:val="center"/>
            </w:pPr>
            <w:r>
              <w:rPr>
                <w:sz w:val="18"/>
              </w:rPr>
              <w:t>34,2 (4,00)</w:t>
            </w:r>
          </w:p>
        </w:tc>
        <w:tc>
          <w:tcPr>
            <w:tcW w:w="2041" w:type="dxa"/>
          </w:tcPr>
          <w:p w14:paraId="747B63D1" w14:textId="77777777" w:rsidR="005603EC" w:rsidRDefault="00000000">
            <w:pPr>
              <w:jc w:val="center"/>
            </w:pPr>
            <w:r>
              <w:rPr>
                <w:sz w:val="18"/>
              </w:rPr>
              <w:t>35,1 (4,00)</w:t>
            </w:r>
          </w:p>
        </w:tc>
        <w:tc>
          <w:tcPr>
            <w:tcW w:w="2041" w:type="dxa"/>
          </w:tcPr>
          <w:p w14:paraId="3CB13593" w14:textId="77777777" w:rsidR="005603EC" w:rsidRDefault="00000000">
            <w:pPr>
              <w:jc w:val="center"/>
            </w:pPr>
            <w:r>
              <w:rPr>
                <w:sz w:val="18"/>
              </w:rPr>
              <w:t>35,8 (4,00)</w:t>
            </w:r>
          </w:p>
        </w:tc>
        <w:tc>
          <w:tcPr>
            <w:tcW w:w="2041" w:type="dxa"/>
          </w:tcPr>
          <w:p w14:paraId="75610A90" w14:textId="77777777" w:rsidR="005603EC" w:rsidRDefault="00000000">
            <w:pPr>
              <w:jc w:val="center"/>
            </w:pPr>
            <w:r>
              <w:rPr>
                <w:sz w:val="18"/>
              </w:rPr>
              <w:t>40,8 (4,00)</w:t>
            </w:r>
          </w:p>
        </w:tc>
        <w:tc>
          <w:tcPr>
            <w:tcW w:w="2041" w:type="dxa"/>
          </w:tcPr>
          <w:p w14:paraId="26DF1F10" w14:textId="77777777" w:rsidR="005603EC" w:rsidRDefault="00000000">
            <w:pPr>
              <w:jc w:val="center"/>
            </w:pPr>
            <w:r>
              <w:rPr>
                <w:sz w:val="18"/>
              </w:rPr>
              <w:t>47,5 (3,83)</w:t>
            </w:r>
          </w:p>
        </w:tc>
      </w:tr>
      <w:tr w:rsidR="005603EC" w14:paraId="72D9D0A3" w14:textId="77777777">
        <w:trPr>
          <w:cantSplit/>
        </w:trPr>
        <w:tc>
          <w:tcPr>
            <w:tcW w:w="4819" w:type="dxa"/>
          </w:tcPr>
          <w:p w14:paraId="12C0167B" w14:textId="77777777" w:rsidR="005603EC" w:rsidRDefault="00000000">
            <w:r>
              <w:rPr>
                <w:sz w:val="18"/>
              </w:rPr>
              <w:t>V1. Valyutadagi kreditlar ulushi, %</w:t>
            </w:r>
          </w:p>
        </w:tc>
        <w:tc>
          <w:tcPr>
            <w:tcW w:w="2041" w:type="dxa"/>
          </w:tcPr>
          <w:p w14:paraId="6E2B307E" w14:textId="77777777" w:rsidR="005603EC" w:rsidRDefault="00000000">
            <w:pPr>
              <w:jc w:val="center"/>
            </w:pPr>
            <w:r>
              <w:rPr>
                <w:sz w:val="18"/>
              </w:rPr>
              <w:t>31,4 (3,24)</w:t>
            </w:r>
          </w:p>
        </w:tc>
        <w:tc>
          <w:tcPr>
            <w:tcW w:w="2041" w:type="dxa"/>
          </w:tcPr>
          <w:p w14:paraId="09F03A61" w14:textId="77777777" w:rsidR="005603EC" w:rsidRDefault="00000000">
            <w:pPr>
              <w:jc w:val="center"/>
            </w:pPr>
            <w:r>
              <w:rPr>
                <w:sz w:val="18"/>
              </w:rPr>
              <w:t>34,1 (3,06)</w:t>
            </w:r>
          </w:p>
        </w:tc>
        <w:tc>
          <w:tcPr>
            <w:tcW w:w="2041" w:type="dxa"/>
          </w:tcPr>
          <w:p w14:paraId="5FFC3E3A" w14:textId="77777777" w:rsidR="005603EC" w:rsidRDefault="00000000">
            <w:pPr>
              <w:jc w:val="center"/>
            </w:pPr>
            <w:r>
              <w:rPr>
                <w:sz w:val="18"/>
              </w:rPr>
              <w:t>25,0 (3,67)</w:t>
            </w:r>
          </w:p>
        </w:tc>
        <w:tc>
          <w:tcPr>
            <w:tcW w:w="2041" w:type="dxa"/>
          </w:tcPr>
          <w:p w14:paraId="6AEC309A" w14:textId="77777777" w:rsidR="005603EC" w:rsidRDefault="00000000">
            <w:pPr>
              <w:jc w:val="center"/>
            </w:pPr>
            <w:r>
              <w:rPr>
                <w:sz w:val="18"/>
              </w:rPr>
              <w:t>18,0 (4,00)</w:t>
            </w:r>
          </w:p>
        </w:tc>
        <w:tc>
          <w:tcPr>
            <w:tcW w:w="2041" w:type="dxa"/>
          </w:tcPr>
          <w:p w14:paraId="0211759E" w14:textId="77777777" w:rsidR="005603EC" w:rsidRDefault="00000000">
            <w:pPr>
              <w:jc w:val="center"/>
            </w:pPr>
            <w:r>
              <w:rPr>
                <w:sz w:val="18"/>
              </w:rPr>
              <w:t>16,4 (4,00)</w:t>
            </w:r>
          </w:p>
        </w:tc>
      </w:tr>
      <w:tr w:rsidR="005603EC" w14:paraId="7D76F7A6" w14:textId="77777777">
        <w:trPr>
          <w:cantSplit/>
        </w:trPr>
        <w:tc>
          <w:tcPr>
            <w:tcW w:w="4819" w:type="dxa"/>
          </w:tcPr>
          <w:p w14:paraId="2925FDCC" w14:textId="77777777" w:rsidR="005603EC" w:rsidRDefault="00000000">
            <w:r>
              <w:rPr>
                <w:sz w:val="18"/>
              </w:rPr>
              <w:t>V2. Valyutadagi majburiyatlar ulushi, %</w:t>
            </w:r>
          </w:p>
        </w:tc>
        <w:tc>
          <w:tcPr>
            <w:tcW w:w="2041" w:type="dxa"/>
          </w:tcPr>
          <w:p w14:paraId="318639FA" w14:textId="77777777" w:rsidR="005603EC" w:rsidRDefault="00000000">
            <w:pPr>
              <w:jc w:val="center"/>
            </w:pPr>
            <w:r>
              <w:rPr>
                <w:sz w:val="18"/>
              </w:rPr>
              <w:t>44,3 (2,71)</w:t>
            </w:r>
          </w:p>
        </w:tc>
        <w:tc>
          <w:tcPr>
            <w:tcW w:w="2041" w:type="dxa"/>
          </w:tcPr>
          <w:p w14:paraId="056AEE83" w14:textId="77777777" w:rsidR="005603EC" w:rsidRDefault="00000000">
            <w:pPr>
              <w:jc w:val="center"/>
            </w:pPr>
            <w:r>
              <w:rPr>
                <w:sz w:val="18"/>
              </w:rPr>
              <w:t>41,6 (2,89)</w:t>
            </w:r>
          </w:p>
        </w:tc>
        <w:tc>
          <w:tcPr>
            <w:tcW w:w="2041" w:type="dxa"/>
          </w:tcPr>
          <w:p w14:paraId="724CBE06" w14:textId="77777777" w:rsidR="005603EC" w:rsidRDefault="00000000">
            <w:pPr>
              <w:jc w:val="center"/>
            </w:pPr>
            <w:r>
              <w:rPr>
                <w:sz w:val="18"/>
              </w:rPr>
              <w:t>34,4 (3,37)</w:t>
            </w:r>
          </w:p>
        </w:tc>
        <w:tc>
          <w:tcPr>
            <w:tcW w:w="2041" w:type="dxa"/>
          </w:tcPr>
          <w:p w14:paraId="0522F35B" w14:textId="77777777" w:rsidR="005603EC" w:rsidRDefault="00000000">
            <w:pPr>
              <w:jc w:val="center"/>
            </w:pPr>
            <w:r>
              <w:rPr>
                <w:sz w:val="18"/>
              </w:rPr>
              <w:t>29,2 (3,72)</w:t>
            </w:r>
          </w:p>
        </w:tc>
        <w:tc>
          <w:tcPr>
            <w:tcW w:w="2041" w:type="dxa"/>
          </w:tcPr>
          <w:p w14:paraId="28DE913F" w14:textId="77777777" w:rsidR="005603EC" w:rsidRDefault="00000000">
            <w:pPr>
              <w:jc w:val="center"/>
            </w:pPr>
            <w:r>
              <w:rPr>
                <w:sz w:val="18"/>
              </w:rPr>
              <w:t>24,8 (4,00)</w:t>
            </w:r>
          </w:p>
        </w:tc>
      </w:tr>
      <w:tr w:rsidR="005603EC" w14:paraId="7F7B7BA5" w14:textId="77777777">
        <w:trPr>
          <w:cantSplit/>
        </w:trPr>
        <w:tc>
          <w:tcPr>
            <w:tcW w:w="4819" w:type="dxa"/>
          </w:tcPr>
          <w:p w14:paraId="58078C5F" w14:textId="77777777" w:rsidR="005603EC" w:rsidRDefault="00000000">
            <w:r>
              <w:rPr>
                <w:sz w:val="18"/>
              </w:rPr>
              <w:t>Kapital yetarliligi bloki</w:t>
            </w:r>
          </w:p>
        </w:tc>
        <w:tc>
          <w:tcPr>
            <w:tcW w:w="2041" w:type="dxa"/>
          </w:tcPr>
          <w:p w14:paraId="34A0F619" w14:textId="77777777" w:rsidR="005603EC" w:rsidRDefault="00000000">
            <w:pPr>
              <w:jc w:val="center"/>
            </w:pPr>
            <w:r>
              <w:rPr>
                <w:sz w:val="18"/>
              </w:rPr>
              <w:t>3,85</w:t>
            </w:r>
          </w:p>
        </w:tc>
        <w:tc>
          <w:tcPr>
            <w:tcW w:w="2041" w:type="dxa"/>
          </w:tcPr>
          <w:p w14:paraId="1E0DF1E7" w14:textId="77777777" w:rsidR="005603EC" w:rsidRDefault="00000000">
            <w:pPr>
              <w:jc w:val="center"/>
            </w:pPr>
            <w:r>
              <w:rPr>
                <w:sz w:val="18"/>
              </w:rPr>
              <w:t>4,00</w:t>
            </w:r>
          </w:p>
        </w:tc>
        <w:tc>
          <w:tcPr>
            <w:tcW w:w="2041" w:type="dxa"/>
          </w:tcPr>
          <w:p w14:paraId="1805F613" w14:textId="77777777" w:rsidR="005603EC" w:rsidRDefault="00000000">
            <w:pPr>
              <w:jc w:val="center"/>
            </w:pPr>
            <w:r>
              <w:rPr>
                <w:sz w:val="18"/>
              </w:rPr>
              <w:t>4,00</w:t>
            </w:r>
          </w:p>
        </w:tc>
        <w:tc>
          <w:tcPr>
            <w:tcW w:w="2041" w:type="dxa"/>
          </w:tcPr>
          <w:p w14:paraId="37BDF17F" w14:textId="77777777" w:rsidR="005603EC" w:rsidRDefault="00000000">
            <w:pPr>
              <w:jc w:val="center"/>
            </w:pPr>
            <w:r>
              <w:rPr>
                <w:sz w:val="18"/>
              </w:rPr>
              <w:t>3,94</w:t>
            </w:r>
          </w:p>
        </w:tc>
        <w:tc>
          <w:tcPr>
            <w:tcW w:w="2041" w:type="dxa"/>
          </w:tcPr>
          <w:p w14:paraId="0CE670A1" w14:textId="77777777" w:rsidR="005603EC" w:rsidRDefault="00000000">
            <w:pPr>
              <w:jc w:val="center"/>
            </w:pPr>
            <w:r>
              <w:rPr>
                <w:sz w:val="18"/>
              </w:rPr>
              <w:t>4,00</w:t>
            </w:r>
          </w:p>
        </w:tc>
      </w:tr>
      <w:tr w:rsidR="005603EC" w14:paraId="33E5821C" w14:textId="77777777">
        <w:trPr>
          <w:cantSplit/>
        </w:trPr>
        <w:tc>
          <w:tcPr>
            <w:tcW w:w="4819" w:type="dxa"/>
          </w:tcPr>
          <w:p w14:paraId="3F435AC2" w14:textId="77777777" w:rsidR="005603EC" w:rsidRDefault="00000000">
            <w:r>
              <w:rPr>
                <w:sz w:val="18"/>
              </w:rPr>
              <w:t>Aktivlar sifati bloki</w:t>
            </w:r>
          </w:p>
        </w:tc>
        <w:tc>
          <w:tcPr>
            <w:tcW w:w="2041" w:type="dxa"/>
          </w:tcPr>
          <w:p w14:paraId="15FD9B06" w14:textId="77777777" w:rsidR="005603EC" w:rsidRDefault="00000000">
            <w:pPr>
              <w:jc w:val="center"/>
            </w:pPr>
            <w:r>
              <w:rPr>
                <w:sz w:val="18"/>
              </w:rPr>
              <w:t>3,20</w:t>
            </w:r>
          </w:p>
        </w:tc>
        <w:tc>
          <w:tcPr>
            <w:tcW w:w="2041" w:type="dxa"/>
          </w:tcPr>
          <w:p w14:paraId="3D30E0CA" w14:textId="77777777" w:rsidR="005603EC" w:rsidRDefault="00000000">
            <w:pPr>
              <w:jc w:val="center"/>
            </w:pPr>
            <w:r>
              <w:rPr>
                <w:sz w:val="18"/>
              </w:rPr>
              <w:t>3,52</w:t>
            </w:r>
          </w:p>
        </w:tc>
        <w:tc>
          <w:tcPr>
            <w:tcW w:w="2041" w:type="dxa"/>
          </w:tcPr>
          <w:p w14:paraId="172C7449" w14:textId="77777777" w:rsidR="005603EC" w:rsidRDefault="00000000">
            <w:pPr>
              <w:jc w:val="center"/>
            </w:pPr>
            <w:r>
              <w:rPr>
                <w:sz w:val="18"/>
              </w:rPr>
              <w:t>2,15</w:t>
            </w:r>
          </w:p>
        </w:tc>
        <w:tc>
          <w:tcPr>
            <w:tcW w:w="2041" w:type="dxa"/>
          </w:tcPr>
          <w:p w14:paraId="1F75D243" w14:textId="77777777" w:rsidR="005603EC" w:rsidRDefault="00000000">
            <w:pPr>
              <w:jc w:val="center"/>
            </w:pPr>
            <w:r>
              <w:rPr>
                <w:sz w:val="18"/>
              </w:rPr>
              <w:t>2,21</w:t>
            </w:r>
          </w:p>
        </w:tc>
        <w:tc>
          <w:tcPr>
            <w:tcW w:w="2041" w:type="dxa"/>
          </w:tcPr>
          <w:p w14:paraId="06102198" w14:textId="77777777" w:rsidR="005603EC" w:rsidRDefault="00000000">
            <w:pPr>
              <w:jc w:val="center"/>
            </w:pPr>
            <w:r>
              <w:rPr>
                <w:sz w:val="18"/>
              </w:rPr>
              <w:t>2,43</w:t>
            </w:r>
          </w:p>
        </w:tc>
      </w:tr>
      <w:tr w:rsidR="005603EC" w14:paraId="0835D153" w14:textId="77777777">
        <w:trPr>
          <w:cantSplit/>
        </w:trPr>
        <w:tc>
          <w:tcPr>
            <w:tcW w:w="4819" w:type="dxa"/>
          </w:tcPr>
          <w:p w14:paraId="06BD475D" w14:textId="77777777" w:rsidR="005603EC" w:rsidRDefault="00000000">
            <w:r>
              <w:rPr>
                <w:sz w:val="18"/>
              </w:rPr>
              <w:t>Likvidlik bloki</w:t>
            </w:r>
          </w:p>
        </w:tc>
        <w:tc>
          <w:tcPr>
            <w:tcW w:w="2041" w:type="dxa"/>
          </w:tcPr>
          <w:p w14:paraId="26677070" w14:textId="77777777" w:rsidR="005603EC" w:rsidRDefault="00000000">
            <w:pPr>
              <w:jc w:val="center"/>
            </w:pPr>
            <w:r>
              <w:rPr>
                <w:sz w:val="18"/>
              </w:rPr>
              <w:t>2,50</w:t>
            </w:r>
          </w:p>
        </w:tc>
        <w:tc>
          <w:tcPr>
            <w:tcW w:w="2041" w:type="dxa"/>
          </w:tcPr>
          <w:p w14:paraId="69512E42" w14:textId="77777777" w:rsidR="005603EC" w:rsidRDefault="00000000">
            <w:pPr>
              <w:jc w:val="center"/>
            </w:pPr>
            <w:r>
              <w:rPr>
                <w:sz w:val="18"/>
              </w:rPr>
              <w:t>2,06</w:t>
            </w:r>
          </w:p>
        </w:tc>
        <w:tc>
          <w:tcPr>
            <w:tcW w:w="2041" w:type="dxa"/>
          </w:tcPr>
          <w:p w14:paraId="6A68954E" w14:textId="77777777" w:rsidR="005603EC" w:rsidRDefault="00000000">
            <w:pPr>
              <w:jc w:val="center"/>
            </w:pPr>
            <w:r>
              <w:rPr>
                <w:sz w:val="18"/>
              </w:rPr>
              <w:t>1,96</w:t>
            </w:r>
          </w:p>
        </w:tc>
        <w:tc>
          <w:tcPr>
            <w:tcW w:w="2041" w:type="dxa"/>
          </w:tcPr>
          <w:p w14:paraId="4934D0CA" w14:textId="77777777" w:rsidR="005603EC" w:rsidRDefault="00000000">
            <w:pPr>
              <w:jc w:val="center"/>
            </w:pPr>
            <w:r>
              <w:rPr>
                <w:sz w:val="18"/>
              </w:rPr>
              <w:t>2,50</w:t>
            </w:r>
          </w:p>
        </w:tc>
        <w:tc>
          <w:tcPr>
            <w:tcW w:w="2041" w:type="dxa"/>
          </w:tcPr>
          <w:p w14:paraId="0A3AAE1A" w14:textId="77777777" w:rsidR="005603EC" w:rsidRDefault="00000000">
            <w:pPr>
              <w:jc w:val="center"/>
            </w:pPr>
            <w:r>
              <w:rPr>
                <w:sz w:val="18"/>
              </w:rPr>
              <w:t>1,96</w:t>
            </w:r>
          </w:p>
        </w:tc>
      </w:tr>
      <w:tr w:rsidR="005603EC" w14:paraId="452A984E" w14:textId="77777777">
        <w:trPr>
          <w:cantSplit/>
        </w:trPr>
        <w:tc>
          <w:tcPr>
            <w:tcW w:w="4819" w:type="dxa"/>
          </w:tcPr>
          <w:p w14:paraId="13AC0145" w14:textId="77777777" w:rsidR="005603EC" w:rsidRDefault="00000000">
            <w:r>
              <w:rPr>
                <w:sz w:val="18"/>
              </w:rPr>
              <w:t>Daromadlilik bloki</w:t>
            </w:r>
          </w:p>
        </w:tc>
        <w:tc>
          <w:tcPr>
            <w:tcW w:w="2041" w:type="dxa"/>
          </w:tcPr>
          <w:p w14:paraId="48B97CAC" w14:textId="77777777" w:rsidR="005603EC" w:rsidRDefault="00000000">
            <w:pPr>
              <w:jc w:val="center"/>
            </w:pPr>
            <w:r>
              <w:rPr>
                <w:sz w:val="18"/>
              </w:rPr>
              <w:t>4,00</w:t>
            </w:r>
          </w:p>
        </w:tc>
        <w:tc>
          <w:tcPr>
            <w:tcW w:w="2041" w:type="dxa"/>
          </w:tcPr>
          <w:p w14:paraId="0EF0ACB4" w14:textId="77777777" w:rsidR="005603EC" w:rsidRDefault="00000000">
            <w:pPr>
              <w:jc w:val="center"/>
            </w:pPr>
            <w:r>
              <w:rPr>
                <w:sz w:val="18"/>
              </w:rPr>
              <w:t>4,00</w:t>
            </w:r>
          </w:p>
        </w:tc>
        <w:tc>
          <w:tcPr>
            <w:tcW w:w="2041" w:type="dxa"/>
          </w:tcPr>
          <w:p w14:paraId="421E1D2E" w14:textId="77777777" w:rsidR="005603EC" w:rsidRDefault="00000000">
            <w:pPr>
              <w:jc w:val="center"/>
            </w:pPr>
            <w:r>
              <w:rPr>
                <w:sz w:val="18"/>
              </w:rPr>
              <w:t>2,00</w:t>
            </w:r>
          </w:p>
        </w:tc>
        <w:tc>
          <w:tcPr>
            <w:tcW w:w="2041" w:type="dxa"/>
          </w:tcPr>
          <w:p w14:paraId="1852327F" w14:textId="77777777" w:rsidR="005603EC" w:rsidRDefault="00000000">
            <w:pPr>
              <w:jc w:val="center"/>
            </w:pPr>
            <w:r>
              <w:rPr>
                <w:sz w:val="18"/>
              </w:rPr>
              <w:t>4,00</w:t>
            </w:r>
          </w:p>
        </w:tc>
        <w:tc>
          <w:tcPr>
            <w:tcW w:w="2041" w:type="dxa"/>
          </w:tcPr>
          <w:p w14:paraId="2468023D" w14:textId="77777777" w:rsidR="005603EC" w:rsidRDefault="00000000">
            <w:pPr>
              <w:jc w:val="center"/>
            </w:pPr>
            <w:r>
              <w:rPr>
                <w:sz w:val="18"/>
              </w:rPr>
              <w:t>3,94</w:t>
            </w:r>
          </w:p>
        </w:tc>
      </w:tr>
      <w:tr w:rsidR="005603EC" w14:paraId="2E528AEF" w14:textId="77777777">
        <w:trPr>
          <w:cantSplit/>
        </w:trPr>
        <w:tc>
          <w:tcPr>
            <w:tcW w:w="4819" w:type="dxa"/>
          </w:tcPr>
          <w:p w14:paraId="0E21C061" w14:textId="77777777" w:rsidR="005603EC" w:rsidRDefault="00000000">
            <w:r>
              <w:rPr>
                <w:sz w:val="18"/>
              </w:rPr>
              <w:t>Valyuta riski bloki</w:t>
            </w:r>
          </w:p>
        </w:tc>
        <w:tc>
          <w:tcPr>
            <w:tcW w:w="2041" w:type="dxa"/>
          </w:tcPr>
          <w:p w14:paraId="3FDE0D20" w14:textId="77777777" w:rsidR="005603EC" w:rsidRDefault="00000000">
            <w:pPr>
              <w:jc w:val="center"/>
            </w:pPr>
            <w:r>
              <w:rPr>
                <w:sz w:val="18"/>
              </w:rPr>
              <w:t>2,98</w:t>
            </w:r>
          </w:p>
        </w:tc>
        <w:tc>
          <w:tcPr>
            <w:tcW w:w="2041" w:type="dxa"/>
          </w:tcPr>
          <w:p w14:paraId="44AA4DD4" w14:textId="77777777" w:rsidR="005603EC" w:rsidRDefault="00000000">
            <w:pPr>
              <w:jc w:val="center"/>
            </w:pPr>
            <w:r>
              <w:rPr>
                <w:sz w:val="18"/>
              </w:rPr>
              <w:t>2,98</w:t>
            </w:r>
          </w:p>
        </w:tc>
        <w:tc>
          <w:tcPr>
            <w:tcW w:w="2041" w:type="dxa"/>
          </w:tcPr>
          <w:p w14:paraId="5478A99D" w14:textId="77777777" w:rsidR="005603EC" w:rsidRDefault="00000000">
            <w:pPr>
              <w:jc w:val="center"/>
            </w:pPr>
            <w:r>
              <w:rPr>
                <w:sz w:val="18"/>
              </w:rPr>
              <w:t>3,52</w:t>
            </w:r>
          </w:p>
        </w:tc>
        <w:tc>
          <w:tcPr>
            <w:tcW w:w="2041" w:type="dxa"/>
          </w:tcPr>
          <w:p w14:paraId="340FBF95" w14:textId="77777777" w:rsidR="005603EC" w:rsidRDefault="00000000">
            <w:pPr>
              <w:jc w:val="center"/>
            </w:pPr>
            <w:r>
              <w:rPr>
                <w:sz w:val="18"/>
              </w:rPr>
              <w:t>3,86</w:t>
            </w:r>
          </w:p>
        </w:tc>
        <w:tc>
          <w:tcPr>
            <w:tcW w:w="2041" w:type="dxa"/>
          </w:tcPr>
          <w:p w14:paraId="5B357EE9" w14:textId="77777777" w:rsidR="005603EC" w:rsidRDefault="00000000">
            <w:pPr>
              <w:jc w:val="center"/>
            </w:pPr>
            <w:r>
              <w:rPr>
                <w:sz w:val="18"/>
              </w:rPr>
              <w:t>4,00</w:t>
            </w:r>
          </w:p>
        </w:tc>
      </w:tr>
      <w:tr w:rsidR="005603EC" w14:paraId="026E3B44" w14:textId="77777777">
        <w:trPr>
          <w:cantSplit/>
        </w:trPr>
        <w:tc>
          <w:tcPr>
            <w:tcW w:w="4819" w:type="dxa"/>
          </w:tcPr>
          <w:p w14:paraId="2FA8C7F2" w14:textId="77777777" w:rsidR="005603EC" w:rsidRDefault="00000000">
            <w:r>
              <w:rPr>
                <w:b/>
                <w:sz w:val="18"/>
              </w:rPr>
              <w:t>MBII (sinf)</w:t>
            </w:r>
          </w:p>
        </w:tc>
        <w:tc>
          <w:tcPr>
            <w:tcW w:w="2041" w:type="dxa"/>
          </w:tcPr>
          <w:p w14:paraId="790B4F93" w14:textId="77777777" w:rsidR="005603EC" w:rsidRDefault="00000000">
            <w:pPr>
              <w:jc w:val="center"/>
            </w:pPr>
            <w:r>
              <w:rPr>
                <w:b/>
                <w:sz w:val="18"/>
              </w:rPr>
              <w:t>3,32 (barqaror)</w:t>
            </w:r>
          </w:p>
        </w:tc>
        <w:tc>
          <w:tcPr>
            <w:tcW w:w="2041" w:type="dxa"/>
          </w:tcPr>
          <w:p w14:paraId="41F8B13D" w14:textId="77777777" w:rsidR="005603EC" w:rsidRDefault="00000000">
            <w:pPr>
              <w:jc w:val="center"/>
            </w:pPr>
            <w:r>
              <w:rPr>
                <w:b/>
                <w:sz w:val="18"/>
              </w:rPr>
              <w:t>3,37 (barqaror)</w:t>
            </w:r>
          </w:p>
        </w:tc>
        <w:tc>
          <w:tcPr>
            <w:tcW w:w="2041" w:type="dxa"/>
          </w:tcPr>
          <w:p w14:paraId="7CB44E4B" w14:textId="77777777" w:rsidR="005603EC" w:rsidRDefault="00000000">
            <w:pPr>
              <w:jc w:val="center"/>
            </w:pPr>
            <w:r>
              <w:rPr>
                <w:b/>
                <w:sz w:val="18"/>
              </w:rPr>
              <w:t>2,69 (qoniqarli)</w:t>
            </w:r>
          </w:p>
        </w:tc>
        <w:tc>
          <w:tcPr>
            <w:tcW w:w="2041" w:type="dxa"/>
          </w:tcPr>
          <w:p w14:paraId="2C2C8AFC" w14:textId="77777777" w:rsidR="005603EC" w:rsidRDefault="00000000">
            <w:pPr>
              <w:jc w:val="center"/>
            </w:pPr>
            <w:r>
              <w:rPr>
                <w:b/>
                <w:sz w:val="18"/>
              </w:rPr>
              <w:t>3,13 (qoniqarli)</w:t>
            </w:r>
          </w:p>
        </w:tc>
        <w:tc>
          <w:tcPr>
            <w:tcW w:w="2041" w:type="dxa"/>
          </w:tcPr>
          <w:p w14:paraId="43DCA337" w14:textId="77777777" w:rsidR="005603EC" w:rsidRDefault="00000000">
            <w:pPr>
              <w:jc w:val="center"/>
            </w:pPr>
            <w:r>
              <w:rPr>
                <w:b/>
                <w:sz w:val="18"/>
              </w:rPr>
              <w:t>3,11 (qoniqarli)</w:t>
            </w:r>
          </w:p>
        </w:tc>
      </w:tr>
    </w:tbl>
    <w:p w14:paraId="59E461B7" w14:textId="77777777" w:rsidR="005603EC" w:rsidRDefault="005603EC">
      <w:pPr>
        <w:spacing w:after="40" w:line="240" w:lineRule="auto"/>
        <w:jc w:val="center"/>
      </w:pPr>
    </w:p>
    <w:p w14:paraId="2985844C" w14:textId="77777777" w:rsidR="005603EC" w:rsidRDefault="00000000">
      <w:pPr>
        <w:spacing w:after="160" w:line="240" w:lineRule="auto"/>
        <w:jc w:val="both"/>
      </w:pPr>
      <w:r>
        <w:rPr>
          <w:i/>
          <w:sz w:val="20"/>
        </w:rPr>
        <w:t>Manba: Tadqiqot natijasida muallif tomonidan banklarning 2021–2025-yillar uchun auditdan o‘tgan MHXS bo‘yicha moliyaviy hisobotlari (har bir yil ko‘rsatkichlari keyingi yil hisobotidagi qayta hisoblangan qiyosiy ma’lumotlardan) va «SNS» reyting agentligi bazasi asosida hisoblandi.</w:t>
      </w:r>
    </w:p>
    <w:p w14:paraId="023127C9" w14:textId="77777777" w:rsidR="005603EC" w:rsidRDefault="005603EC">
      <w:pPr>
        <w:pageBreakBefore/>
        <w:spacing w:after="0"/>
      </w:pPr>
    </w:p>
    <w:p w14:paraId="32D00B22" w14:textId="77777777" w:rsidR="005603EC" w:rsidRDefault="00000000">
      <w:pPr>
        <w:spacing w:after="80" w:line="240" w:lineRule="auto"/>
        <w:jc w:val="right"/>
      </w:pPr>
      <w:r>
        <w:rPr>
          <w:b/>
          <w:i/>
          <w:sz w:val="24"/>
        </w:rPr>
        <w:t>2-ilova</w:t>
      </w:r>
    </w:p>
    <w:p w14:paraId="7247EB45" w14:textId="77777777" w:rsidR="005603EC" w:rsidRDefault="00000000">
      <w:pPr>
        <w:spacing w:after="120" w:line="240" w:lineRule="auto"/>
        <w:jc w:val="center"/>
      </w:pPr>
      <w:r>
        <w:rPr>
          <w:b/>
          <w:sz w:val="24"/>
        </w:rPr>
        <w:t>«O‘zsanoatqurilishbank» ATB va «Mikrokreditbank» ATB da moliyaviy barqarorlik integral indeksi ko‘rsatkichlari va ballari, milliy prudensial hisobot asosida, 2021–2025-yillar</w:t>
      </w:r>
    </w:p>
    <w:p w14:paraId="4C19B7B1" w14:textId="77777777" w:rsidR="005603EC" w:rsidRDefault="00000000">
      <w:pPr>
        <w:spacing w:after="40" w:line="240" w:lineRule="auto"/>
        <w:jc w:val="center"/>
      </w:pPr>
      <w:r>
        <w:rPr>
          <w:b/>
          <w:sz w:val="22"/>
        </w:rPr>
        <w:t>2.1. «O‘zsanoatqurilishbank»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3F1ECD6A" w14:textId="77777777">
        <w:trPr>
          <w:cantSplit/>
          <w:tblHeader/>
        </w:trPr>
        <w:tc>
          <w:tcPr>
            <w:tcW w:w="4819" w:type="dxa"/>
            <w:shd w:val="clear" w:color="auto" w:fill="DEEBF7"/>
          </w:tcPr>
          <w:p w14:paraId="11A8E46F" w14:textId="77777777" w:rsidR="005603EC" w:rsidRDefault="00000000">
            <w:pPr>
              <w:jc w:val="center"/>
            </w:pPr>
            <w:r>
              <w:rPr>
                <w:b/>
                <w:sz w:val="18"/>
              </w:rPr>
              <w:t>Ko‘rsatkich</w:t>
            </w:r>
          </w:p>
        </w:tc>
        <w:tc>
          <w:tcPr>
            <w:tcW w:w="2041" w:type="dxa"/>
            <w:shd w:val="clear" w:color="auto" w:fill="DEEBF7"/>
          </w:tcPr>
          <w:p w14:paraId="175035B7" w14:textId="77777777" w:rsidR="005603EC" w:rsidRDefault="00000000">
            <w:pPr>
              <w:jc w:val="center"/>
            </w:pPr>
            <w:r>
              <w:rPr>
                <w:b/>
                <w:sz w:val="18"/>
              </w:rPr>
              <w:t>2021</w:t>
            </w:r>
          </w:p>
        </w:tc>
        <w:tc>
          <w:tcPr>
            <w:tcW w:w="2041" w:type="dxa"/>
            <w:shd w:val="clear" w:color="auto" w:fill="DEEBF7"/>
          </w:tcPr>
          <w:p w14:paraId="7B297A94" w14:textId="77777777" w:rsidR="005603EC" w:rsidRDefault="00000000">
            <w:pPr>
              <w:jc w:val="center"/>
            </w:pPr>
            <w:r>
              <w:rPr>
                <w:b/>
                <w:sz w:val="18"/>
              </w:rPr>
              <w:t>2022</w:t>
            </w:r>
          </w:p>
        </w:tc>
        <w:tc>
          <w:tcPr>
            <w:tcW w:w="2041" w:type="dxa"/>
            <w:shd w:val="clear" w:color="auto" w:fill="DEEBF7"/>
          </w:tcPr>
          <w:p w14:paraId="01507C73" w14:textId="77777777" w:rsidR="005603EC" w:rsidRDefault="00000000">
            <w:pPr>
              <w:jc w:val="center"/>
            </w:pPr>
            <w:r>
              <w:rPr>
                <w:b/>
                <w:sz w:val="18"/>
              </w:rPr>
              <w:t>2023</w:t>
            </w:r>
          </w:p>
        </w:tc>
        <w:tc>
          <w:tcPr>
            <w:tcW w:w="2041" w:type="dxa"/>
            <w:shd w:val="clear" w:color="auto" w:fill="DEEBF7"/>
          </w:tcPr>
          <w:p w14:paraId="07C304D9" w14:textId="77777777" w:rsidR="005603EC" w:rsidRDefault="00000000">
            <w:pPr>
              <w:jc w:val="center"/>
            </w:pPr>
            <w:r>
              <w:rPr>
                <w:b/>
                <w:sz w:val="18"/>
              </w:rPr>
              <w:t>2024</w:t>
            </w:r>
          </w:p>
        </w:tc>
        <w:tc>
          <w:tcPr>
            <w:tcW w:w="2041" w:type="dxa"/>
            <w:shd w:val="clear" w:color="auto" w:fill="DEEBF7"/>
          </w:tcPr>
          <w:p w14:paraId="5F9DADBB" w14:textId="77777777" w:rsidR="005603EC" w:rsidRDefault="00000000">
            <w:pPr>
              <w:jc w:val="center"/>
            </w:pPr>
            <w:r>
              <w:rPr>
                <w:b/>
                <w:sz w:val="18"/>
              </w:rPr>
              <w:t>2025</w:t>
            </w:r>
          </w:p>
        </w:tc>
      </w:tr>
      <w:tr w:rsidR="005603EC" w14:paraId="6701C82F" w14:textId="77777777">
        <w:trPr>
          <w:cantSplit/>
        </w:trPr>
        <w:tc>
          <w:tcPr>
            <w:tcW w:w="4819" w:type="dxa"/>
          </w:tcPr>
          <w:p w14:paraId="1BBB4203" w14:textId="77777777" w:rsidR="005603EC" w:rsidRDefault="00000000">
            <w:r>
              <w:rPr>
                <w:sz w:val="18"/>
              </w:rPr>
              <w:t>K1. CET1 monandligi, %</w:t>
            </w:r>
          </w:p>
        </w:tc>
        <w:tc>
          <w:tcPr>
            <w:tcW w:w="2041" w:type="dxa"/>
          </w:tcPr>
          <w:p w14:paraId="79E03325" w14:textId="77777777" w:rsidR="005603EC" w:rsidRDefault="00000000">
            <w:pPr>
              <w:jc w:val="center"/>
            </w:pPr>
            <w:r>
              <w:rPr>
                <w:sz w:val="18"/>
              </w:rPr>
              <w:t>11,9 (4,00)</w:t>
            </w:r>
          </w:p>
        </w:tc>
        <w:tc>
          <w:tcPr>
            <w:tcW w:w="2041" w:type="dxa"/>
          </w:tcPr>
          <w:p w14:paraId="29170C47" w14:textId="77777777" w:rsidR="005603EC" w:rsidRDefault="00000000">
            <w:pPr>
              <w:jc w:val="center"/>
            </w:pPr>
            <w:r>
              <w:rPr>
                <w:sz w:val="18"/>
              </w:rPr>
              <w:t>12,1 (4,00)</w:t>
            </w:r>
          </w:p>
        </w:tc>
        <w:tc>
          <w:tcPr>
            <w:tcW w:w="2041" w:type="dxa"/>
          </w:tcPr>
          <w:p w14:paraId="743EC0C1" w14:textId="77777777" w:rsidR="005603EC" w:rsidRDefault="00000000">
            <w:pPr>
              <w:jc w:val="center"/>
            </w:pPr>
            <w:r>
              <w:rPr>
                <w:sz w:val="18"/>
              </w:rPr>
              <w:t>11,0 (4,00)</w:t>
            </w:r>
          </w:p>
        </w:tc>
        <w:tc>
          <w:tcPr>
            <w:tcW w:w="2041" w:type="dxa"/>
          </w:tcPr>
          <w:p w14:paraId="26759876" w14:textId="77777777" w:rsidR="005603EC" w:rsidRDefault="00000000">
            <w:pPr>
              <w:jc w:val="center"/>
            </w:pPr>
            <w:r>
              <w:rPr>
                <w:sz w:val="18"/>
              </w:rPr>
              <w:t>10,6 (4,00)</w:t>
            </w:r>
          </w:p>
        </w:tc>
        <w:tc>
          <w:tcPr>
            <w:tcW w:w="2041" w:type="dxa"/>
          </w:tcPr>
          <w:p w14:paraId="0866B386" w14:textId="77777777" w:rsidR="005603EC" w:rsidRDefault="00000000">
            <w:pPr>
              <w:jc w:val="center"/>
            </w:pPr>
            <w:r>
              <w:rPr>
                <w:sz w:val="18"/>
              </w:rPr>
              <w:t>10,2 (3,88)</w:t>
            </w:r>
          </w:p>
        </w:tc>
      </w:tr>
      <w:tr w:rsidR="005603EC" w14:paraId="1351B1D7" w14:textId="77777777">
        <w:trPr>
          <w:cantSplit/>
        </w:trPr>
        <w:tc>
          <w:tcPr>
            <w:tcW w:w="4819" w:type="dxa"/>
          </w:tcPr>
          <w:p w14:paraId="4A69AF3B" w14:textId="77777777" w:rsidR="005603EC" w:rsidRDefault="00000000">
            <w:r>
              <w:rPr>
                <w:sz w:val="18"/>
              </w:rPr>
              <w:t>K2. Regulyativ kapital monandligi, %</w:t>
            </w:r>
          </w:p>
        </w:tc>
        <w:tc>
          <w:tcPr>
            <w:tcW w:w="2041" w:type="dxa"/>
          </w:tcPr>
          <w:p w14:paraId="53744373" w14:textId="77777777" w:rsidR="005603EC" w:rsidRDefault="00000000">
            <w:pPr>
              <w:jc w:val="center"/>
            </w:pPr>
            <w:r>
              <w:rPr>
                <w:sz w:val="18"/>
              </w:rPr>
              <w:t>15,8 (4,00)</w:t>
            </w:r>
          </w:p>
        </w:tc>
        <w:tc>
          <w:tcPr>
            <w:tcW w:w="2041" w:type="dxa"/>
          </w:tcPr>
          <w:p w14:paraId="2E4C6487" w14:textId="77777777" w:rsidR="005603EC" w:rsidRDefault="00000000">
            <w:pPr>
              <w:jc w:val="center"/>
            </w:pPr>
            <w:r>
              <w:rPr>
                <w:sz w:val="18"/>
              </w:rPr>
              <w:t>15,3 (3,94)</w:t>
            </w:r>
          </w:p>
        </w:tc>
        <w:tc>
          <w:tcPr>
            <w:tcW w:w="2041" w:type="dxa"/>
          </w:tcPr>
          <w:p w14:paraId="43B9490A" w14:textId="77777777" w:rsidR="005603EC" w:rsidRDefault="00000000">
            <w:pPr>
              <w:jc w:val="center"/>
            </w:pPr>
            <w:r>
              <w:rPr>
                <w:sz w:val="18"/>
              </w:rPr>
              <w:t>16,1 (4,00)</w:t>
            </w:r>
          </w:p>
        </w:tc>
        <w:tc>
          <w:tcPr>
            <w:tcW w:w="2041" w:type="dxa"/>
          </w:tcPr>
          <w:p w14:paraId="3633CEBD" w14:textId="77777777" w:rsidR="005603EC" w:rsidRDefault="00000000">
            <w:pPr>
              <w:jc w:val="center"/>
            </w:pPr>
            <w:r>
              <w:rPr>
                <w:sz w:val="18"/>
              </w:rPr>
              <w:t>15,6 (4,00)</w:t>
            </w:r>
          </w:p>
        </w:tc>
        <w:tc>
          <w:tcPr>
            <w:tcW w:w="2041" w:type="dxa"/>
          </w:tcPr>
          <w:p w14:paraId="7C8EF4C9" w14:textId="77777777" w:rsidR="005603EC" w:rsidRDefault="00000000">
            <w:pPr>
              <w:jc w:val="center"/>
            </w:pPr>
            <w:r>
              <w:rPr>
                <w:sz w:val="18"/>
              </w:rPr>
              <w:t>17,0 (4,00)</w:t>
            </w:r>
          </w:p>
        </w:tc>
      </w:tr>
      <w:tr w:rsidR="005603EC" w14:paraId="5D43D213" w14:textId="77777777">
        <w:trPr>
          <w:cantSplit/>
        </w:trPr>
        <w:tc>
          <w:tcPr>
            <w:tcW w:w="4819" w:type="dxa"/>
          </w:tcPr>
          <w:p w14:paraId="40205175" w14:textId="77777777" w:rsidR="005603EC" w:rsidRDefault="00000000">
            <w:r>
              <w:rPr>
                <w:sz w:val="18"/>
              </w:rPr>
              <w:t>K3. Kapital / aktivlar, %</w:t>
            </w:r>
          </w:p>
        </w:tc>
        <w:tc>
          <w:tcPr>
            <w:tcW w:w="2041" w:type="dxa"/>
          </w:tcPr>
          <w:p w14:paraId="32E1D2DE" w14:textId="77777777" w:rsidR="005603EC" w:rsidRDefault="00000000">
            <w:pPr>
              <w:jc w:val="center"/>
            </w:pPr>
            <w:r>
              <w:rPr>
                <w:sz w:val="18"/>
              </w:rPr>
              <w:t>13,6 (4,00)</w:t>
            </w:r>
          </w:p>
        </w:tc>
        <w:tc>
          <w:tcPr>
            <w:tcW w:w="2041" w:type="dxa"/>
          </w:tcPr>
          <w:p w14:paraId="1C634E91" w14:textId="77777777" w:rsidR="005603EC" w:rsidRDefault="00000000">
            <w:pPr>
              <w:jc w:val="center"/>
            </w:pPr>
            <w:r>
              <w:rPr>
                <w:sz w:val="18"/>
              </w:rPr>
              <w:t>12,2 (4,00)</w:t>
            </w:r>
          </w:p>
        </w:tc>
        <w:tc>
          <w:tcPr>
            <w:tcW w:w="2041" w:type="dxa"/>
          </w:tcPr>
          <w:p w14:paraId="28C9C1D5" w14:textId="77777777" w:rsidR="005603EC" w:rsidRDefault="00000000">
            <w:pPr>
              <w:jc w:val="center"/>
            </w:pPr>
            <w:r>
              <w:rPr>
                <w:sz w:val="18"/>
              </w:rPr>
              <w:t>11,7 (4,00)</w:t>
            </w:r>
          </w:p>
        </w:tc>
        <w:tc>
          <w:tcPr>
            <w:tcW w:w="2041" w:type="dxa"/>
          </w:tcPr>
          <w:p w14:paraId="5F1DC1D9" w14:textId="77777777" w:rsidR="005603EC" w:rsidRDefault="00000000">
            <w:pPr>
              <w:jc w:val="center"/>
            </w:pPr>
            <w:r>
              <w:rPr>
                <w:sz w:val="18"/>
              </w:rPr>
              <w:t>11,4 (4,00)</w:t>
            </w:r>
          </w:p>
        </w:tc>
        <w:tc>
          <w:tcPr>
            <w:tcW w:w="2041" w:type="dxa"/>
          </w:tcPr>
          <w:p w14:paraId="13A287E3" w14:textId="77777777" w:rsidR="005603EC" w:rsidRDefault="00000000">
            <w:pPr>
              <w:jc w:val="center"/>
            </w:pPr>
            <w:r>
              <w:rPr>
                <w:sz w:val="18"/>
              </w:rPr>
              <w:t>11,6 (4,00)</w:t>
            </w:r>
          </w:p>
        </w:tc>
      </w:tr>
      <w:tr w:rsidR="005603EC" w14:paraId="3585FCA5" w14:textId="77777777">
        <w:trPr>
          <w:cantSplit/>
        </w:trPr>
        <w:tc>
          <w:tcPr>
            <w:tcW w:w="4819" w:type="dxa"/>
          </w:tcPr>
          <w:p w14:paraId="0DDF0F1A" w14:textId="77777777" w:rsidR="005603EC" w:rsidRDefault="00000000">
            <w:r>
              <w:rPr>
                <w:sz w:val="18"/>
              </w:rPr>
              <w:t>A1. 3-bosqich kreditlari ulushi, %</w:t>
            </w:r>
          </w:p>
        </w:tc>
        <w:tc>
          <w:tcPr>
            <w:tcW w:w="2041" w:type="dxa"/>
          </w:tcPr>
          <w:p w14:paraId="41531703" w14:textId="77777777" w:rsidR="005603EC" w:rsidRDefault="00000000">
            <w:pPr>
              <w:jc w:val="center"/>
            </w:pPr>
            <w:r>
              <w:rPr>
                <w:sz w:val="18"/>
              </w:rPr>
              <w:t>3,8 (3,61)</w:t>
            </w:r>
          </w:p>
        </w:tc>
        <w:tc>
          <w:tcPr>
            <w:tcW w:w="2041" w:type="dxa"/>
          </w:tcPr>
          <w:p w14:paraId="2BA69B44" w14:textId="77777777" w:rsidR="005603EC" w:rsidRDefault="00000000">
            <w:pPr>
              <w:jc w:val="center"/>
            </w:pPr>
            <w:r>
              <w:rPr>
                <w:sz w:val="18"/>
              </w:rPr>
              <w:t>2,8 (4,00)</w:t>
            </w:r>
          </w:p>
        </w:tc>
        <w:tc>
          <w:tcPr>
            <w:tcW w:w="2041" w:type="dxa"/>
          </w:tcPr>
          <w:p w14:paraId="319F5CFD" w14:textId="77777777" w:rsidR="005603EC" w:rsidRDefault="00000000">
            <w:pPr>
              <w:jc w:val="center"/>
            </w:pPr>
            <w:r>
              <w:rPr>
                <w:sz w:val="18"/>
              </w:rPr>
              <w:t>2,2 (4,00)</w:t>
            </w:r>
          </w:p>
        </w:tc>
        <w:tc>
          <w:tcPr>
            <w:tcW w:w="2041" w:type="dxa"/>
          </w:tcPr>
          <w:p w14:paraId="49BF3538" w14:textId="77777777" w:rsidR="005603EC" w:rsidRDefault="00000000">
            <w:pPr>
              <w:jc w:val="center"/>
            </w:pPr>
            <w:r>
              <w:rPr>
                <w:sz w:val="18"/>
              </w:rPr>
              <w:t>2,8 (4,00)</w:t>
            </w:r>
          </w:p>
        </w:tc>
        <w:tc>
          <w:tcPr>
            <w:tcW w:w="2041" w:type="dxa"/>
          </w:tcPr>
          <w:p w14:paraId="476980FB" w14:textId="77777777" w:rsidR="005603EC" w:rsidRDefault="00000000">
            <w:pPr>
              <w:jc w:val="center"/>
            </w:pPr>
            <w:r>
              <w:rPr>
                <w:sz w:val="18"/>
              </w:rPr>
              <w:t>2,5 (4,00)</w:t>
            </w:r>
          </w:p>
        </w:tc>
      </w:tr>
      <w:tr w:rsidR="005603EC" w14:paraId="0F0C4469" w14:textId="77777777">
        <w:trPr>
          <w:cantSplit/>
        </w:trPr>
        <w:tc>
          <w:tcPr>
            <w:tcW w:w="4819" w:type="dxa"/>
          </w:tcPr>
          <w:p w14:paraId="703A0926" w14:textId="77777777" w:rsidR="005603EC" w:rsidRDefault="00000000">
            <w:r>
              <w:rPr>
                <w:sz w:val="18"/>
              </w:rPr>
              <w:t>A2. 2-bosqich kreditlari ulushi, %</w:t>
            </w:r>
          </w:p>
        </w:tc>
        <w:tc>
          <w:tcPr>
            <w:tcW w:w="2041" w:type="dxa"/>
          </w:tcPr>
          <w:p w14:paraId="7D7DF462" w14:textId="77777777" w:rsidR="005603EC" w:rsidRDefault="00000000">
            <w:pPr>
              <w:jc w:val="center"/>
            </w:pPr>
            <w:r>
              <w:rPr>
                <w:sz w:val="18"/>
              </w:rPr>
              <w:t>6,2 (4,00)</w:t>
            </w:r>
          </w:p>
        </w:tc>
        <w:tc>
          <w:tcPr>
            <w:tcW w:w="2041" w:type="dxa"/>
          </w:tcPr>
          <w:p w14:paraId="64153DEC" w14:textId="77777777" w:rsidR="005603EC" w:rsidRDefault="00000000">
            <w:pPr>
              <w:jc w:val="center"/>
            </w:pPr>
            <w:r>
              <w:rPr>
                <w:sz w:val="18"/>
              </w:rPr>
              <w:t>5,3 (4,00)</w:t>
            </w:r>
          </w:p>
        </w:tc>
        <w:tc>
          <w:tcPr>
            <w:tcW w:w="2041" w:type="dxa"/>
          </w:tcPr>
          <w:p w14:paraId="1DF57D59" w14:textId="77777777" w:rsidR="005603EC" w:rsidRDefault="00000000">
            <w:pPr>
              <w:jc w:val="center"/>
            </w:pPr>
            <w:r>
              <w:rPr>
                <w:sz w:val="18"/>
              </w:rPr>
              <w:t>11,0 (3,80)</w:t>
            </w:r>
          </w:p>
        </w:tc>
        <w:tc>
          <w:tcPr>
            <w:tcW w:w="2041" w:type="dxa"/>
          </w:tcPr>
          <w:p w14:paraId="6DD68769" w14:textId="77777777" w:rsidR="005603EC" w:rsidRDefault="00000000">
            <w:pPr>
              <w:jc w:val="center"/>
            </w:pPr>
            <w:r>
              <w:rPr>
                <w:sz w:val="18"/>
              </w:rPr>
              <w:t>14,8 (3,04)</w:t>
            </w:r>
          </w:p>
        </w:tc>
        <w:tc>
          <w:tcPr>
            <w:tcW w:w="2041" w:type="dxa"/>
          </w:tcPr>
          <w:p w14:paraId="5A15BD4E" w14:textId="77777777" w:rsidR="005603EC" w:rsidRDefault="00000000">
            <w:pPr>
              <w:jc w:val="center"/>
            </w:pPr>
            <w:r>
              <w:rPr>
                <w:sz w:val="18"/>
              </w:rPr>
              <w:t>18,4 (2,66)</w:t>
            </w:r>
          </w:p>
        </w:tc>
      </w:tr>
      <w:tr w:rsidR="005603EC" w14:paraId="15509F6B" w14:textId="77777777">
        <w:trPr>
          <w:cantSplit/>
        </w:trPr>
        <w:tc>
          <w:tcPr>
            <w:tcW w:w="4819" w:type="dxa"/>
          </w:tcPr>
          <w:p w14:paraId="64A93946" w14:textId="77777777" w:rsidR="005603EC" w:rsidRDefault="00000000">
            <w:r>
              <w:rPr>
                <w:sz w:val="18"/>
              </w:rPr>
              <w:t>A3. Qoplanmagan NPL / kapital, %</w:t>
            </w:r>
          </w:p>
        </w:tc>
        <w:tc>
          <w:tcPr>
            <w:tcW w:w="2041" w:type="dxa"/>
          </w:tcPr>
          <w:p w14:paraId="4B07170F" w14:textId="77777777" w:rsidR="005603EC" w:rsidRDefault="00000000">
            <w:pPr>
              <w:jc w:val="center"/>
            </w:pPr>
            <w:r>
              <w:rPr>
                <w:sz w:val="18"/>
              </w:rPr>
              <w:t>0,8 (3,92)</w:t>
            </w:r>
          </w:p>
        </w:tc>
        <w:tc>
          <w:tcPr>
            <w:tcW w:w="2041" w:type="dxa"/>
          </w:tcPr>
          <w:p w14:paraId="6A0C721D" w14:textId="77777777" w:rsidR="005603EC" w:rsidRDefault="00000000">
            <w:pPr>
              <w:jc w:val="center"/>
            </w:pPr>
            <w:r>
              <w:rPr>
                <w:sz w:val="18"/>
              </w:rPr>
              <w:t>0,8 (3,92)</w:t>
            </w:r>
          </w:p>
        </w:tc>
        <w:tc>
          <w:tcPr>
            <w:tcW w:w="2041" w:type="dxa"/>
          </w:tcPr>
          <w:p w14:paraId="7A82B04D" w14:textId="77777777" w:rsidR="005603EC" w:rsidRDefault="00000000">
            <w:pPr>
              <w:jc w:val="center"/>
            </w:pPr>
            <w:r>
              <w:rPr>
                <w:sz w:val="18"/>
              </w:rPr>
              <w:t>−3,3 (4,00)</w:t>
            </w:r>
          </w:p>
        </w:tc>
        <w:tc>
          <w:tcPr>
            <w:tcW w:w="2041" w:type="dxa"/>
          </w:tcPr>
          <w:p w14:paraId="02B27E26" w14:textId="77777777" w:rsidR="005603EC" w:rsidRDefault="00000000">
            <w:pPr>
              <w:jc w:val="center"/>
            </w:pPr>
            <w:r>
              <w:rPr>
                <w:sz w:val="18"/>
              </w:rPr>
              <w:t>−3,1 (4,00)</w:t>
            </w:r>
          </w:p>
        </w:tc>
        <w:tc>
          <w:tcPr>
            <w:tcW w:w="2041" w:type="dxa"/>
          </w:tcPr>
          <w:p w14:paraId="149E3B2B" w14:textId="77777777" w:rsidR="005603EC" w:rsidRDefault="00000000">
            <w:pPr>
              <w:jc w:val="center"/>
            </w:pPr>
            <w:r>
              <w:rPr>
                <w:sz w:val="18"/>
              </w:rPr>
              <w:t>−8,1 (4,00)</w:t>
            </w:r>
          </w:p>
        </w:tc>
      </w:tr>
      <w:tr w:rsidR="005603EC" w14:paraId="64E17956" w14:textId="77777777">
        <w:trPr>
          <w:cantSplit/>
        </w:trPr>
        <w:tc>
          <w:tcPr>
            <w:tcW w:w="4819" w:type="dxa"/>
          </w:tcPr>
          <w:p w14:paraId="5100783A" w14:textId="77777777" w:rsidR="005603EC" w:rsidRDefault="00000000">
            <w:r>
              <w:rPr>
                <w:sz w:val="18"/>
              </w:rPr>
              <w:t>L1. Yuqori likvid aktivlar / aktivlar, %</w:t>
            </w:r>
          </w:p>
        </w:tc>
        <w:tc>
          <w:tcPr>
            <w:tcW w:w="2041" w:type="dxa"/>
          </w:tcPr>
          <w:p w14:paraId="1A11374B" w14:textId="77777777" w:rsidR="005603EC" w:rsidRDefault="00000000">
            <w:pPr>
              <w:jc w:val="center"/>
            </w:pPr>
            <w:r>
              <w:rPr>
                <w:sz w:val="18"/>
              </w:rPr>
              <w:t>17,7 (3,54)</w:t>
            </w:r>
          </w:p>
        </w:tc>
        <w:tc>
          <w:tcPr>
            <w:tcW w:w="2041" w:type="dxa"/>
          </w:tcPr>
          <w:p w14:paraId="2182F324" w14:textId="77777777" w:rsidR="005603EC" w:rsidRDefault="00000000">
            <w:pPr>
              <w:jc w:val="center"/>
            </w:pPr>
            <w:r>
              <w:rPr>
                <w:sz w:val="18"/>
              </w:rPr>
              <w:t>14,9 (2,98)</w:t>
            </w:r>
          </w:p>
        </w:tc>
        <w:tc>
          <w:tcPr>
            <w:tcW w:w="2041" w:type="dxa"/>
          </w:tcPr>
          <w:p w14:paraId="37B67D14" w14:textId="77777777" w:rsidR="005603EC" w:rsidRDefault="00000000">
            <w:pPr>
              <w:jc w:val="center"/>
            </w:pPr>
            <w:r>
              <w:rPr>
                <w:sz w:val="18"/>
              </w:rPr>
              <w:t>12,9 (2,59)</w:t>
            </w:r>
          </w:p>
        </w:tc>
        <w:tc>
          <w:tcPr>
            <w:tcW w:w="2041" w:type="dxa"/>
          </w:tcPr>
          <w:p w14:paraId="6EE9294D" w14:textId="77777777" w:rsidR="005603EC" w:rsidRDefault="00000000">
            <w:pPr>
              <w:jc w:val="center"/>
            </w:pPr>
            <w:r>
              <w:rPr>
                <w:sz w:val="18"/>
              </w:rPr>
              <w:t>10,6 (2,12)</w:t>
            </w:r>
          </w:p>
        </w:tc>
        <w:tc>
          <w:tcPr>
            <w:tcW w:w="2041" w:type="dxa"/>
          </w:tcPr>
          <w:p w14:paraId="01E2624B" w14:textId="77777777" w:rsidR="005603EC" w:rsidRDefault="00000000">
            <w:pPr>
              <w:jc w:val="center"/>
            </w:pPr>
            <w:r>
              <w:rPr>
                <w:sz w:val="18"/>
              </w:rPr>
              <w:t>18,3 (3,66)</w:t>
            </w:r>
          </w:p>
        </w:tc>
      </w:tr>
      <w:tr w:rsidR="005603EC" w14:paraId="042D2BB4" w14:textId="77777777">
        <w:trPr>
          <w:cantSplit/>
        </w:trPr>
        <w:tc>
          <w:tcPr>
            <w:tcW w:w="4819" w:type="dxa"/>
          </w:tcPr>
          <w:p w14:paraId="38F8CAE3" w14:textId="77777777" w:rsidR="005603EC" w:rsidRDefault="00000000">
            <w:r>
              <w:rPr>
                <w:sz w:val="18"/>
              </w:rPr>
              <w:t>L2. Kreditlar / depozitlar, %</w:t>
            </w:r>
          </w:p>
        </w:tc>
        <w:tc>
          <w:tcPr>
            <w:tcW w:w="2041" w:type="dxa"/>
          </w:tcPr>
          <w:p w14:paraId="3B8C2D7F" w14:textId="77777777" w:rsidR="005603EC" w:rsidRDefault="00000000">
            <w:pPr>
              <w:jc w:val="center"/>
            </w:pPr>
            <w:r>
              <w:rPr>
                <w:sz w:val="18"/>
              </w:rPr>
              <w:t>342,2 (1,00)</w:t>
            </w:r>
          </w:p>
        </w:tc>
        <w:tc>
          <w:tcPr>
            <w:tcW w:w="2041" w:type="dxa"/>
          </w:tcPr>
          <w:p w14:paraId="0BBA4279" w14:textId="77777777" w:rsidR="005603EC" w:rsidRDefault="00000000">
            <w:pPr>
              <w:jc w:val="center"/>
            </w:pPr>
            <w:r>
              <w:rPr>
                <w:sz w:val="18"/>
              </w:rPr>
              <w:t>323,0 (1,00)</w:t>
            </w:r>
          </w:p>
        </w:tc>
        <w:tc>
          <w:tcPr>
            <w:tcW w:w="2041" w:type="dxa"/>
          </w:tcPr>
          <w:p w14:paraId="0394CD90" w14:textId="77777777" w:rsidR="005603EC" w:rsidRDefault="00000000">
            <w:pPr>
              <w:jc w:val="center"/>
            </w:pPr>
            <w:r>
              <w:rPr>
                <w:sz w:val="18"/>
              </w:rPr>
              <w:t>414,0 (1,00)</w:t>
            </w:r>
          </w:p>
        </w:tc>
        <w:tc>
          <w:tcPr>
            <w:tcW w:w="2041" w:type="dxa"/>
          </w:tcPr>
          <w:p w14:paraId="7E9ECA3A" w14:textId="77777777" w:rsidR="005603EC" w:rsidRDefault="00000000">
            <w:pPr>
              <w:jc w:val="center"/>
            </w:pPr>
            <w:r>
              <w:rPr>
                <w:sz w:val="18"/>
              </w:rPr>
              <w:t>315,7 (1,00)</w:t>
            </w:r>
          </w:p>
        </w:tc>
        <w:tc>
          <w:tcPr>
            <w:tcW w:w="2041" w:type="dxa"/>
          </w:tcPr>
          <w:p w14:paraId="2CC106C3" w14:textId="77777777" w:rsidR="005603EC" w:rsidRDefault="00000000">
            <w:pPr>
              <w:jc w:val="center"/>
            </w:pPr>
            <w:r>
              <w:rPr>
                <w:sz w:val="18"/>
              </w:rPr>
              <w:t>206,5 (1,00)</w:t>
            </w:r>
          </w:p>
        </w:tc>
      </w:tr>
      <w:tr w:rsidR="005603EC" w14:paraId="44770B49" w14:textId="77777777">
        <w:trPr>
          <w:cantSplit/>
        </w:trPr>
        <w:tc>
          <w:tcPr>
            <w:tcW w:w="4819" w:type="dxa"/>
          </w:tcPr>
          <w:p w14:paraId="53F24918" w14:textId="77777777" w:rsidR="005603EC" w:rsidRDefault="00000000">
            <w:r>
              <w:rPr>
                <w:sz w:val="18"/>
              </w:rPr>
              <w:t>D1. ROA, %</w:t>
            </w:r>
          </w:p>
        </w:tc>
        <w:tc>
          <w:tcPr>
            <w:tcW w:w="2041" w:type="dxa"/>
          </w:tcPr>
          <w:p w14:paraId="10EAFA1C" w14:textId="77777777" w:rsidR="005603EC" w:rsidRDefault="00000000">
            <w:pPr>
              <w:jc w:val="center"/>
            </w:pPr>
            <w:r>
              <w:rPr>
                <w:sz w:val="18"/>
              </w:rPr>
              <w:t>1,9 (3,82)</w:t>
            </w:r>
          </w:p>
        </w:tc>
        <w:tc>
          <w:tcPr>
            <w:tcW w:w="2041" w:type="dxa"/>
          </w:tcPr>
          <w:p w14:paraId="2189B63A" w14:textId="77777777" w:rsidR="005603EC" w:rsidRDefault="00000000">
            <w:pPr>
              <w:jc w:val="center"/>
            </w:pPr>
            <w:r>
              <w:rPr>
                <w:sz w:val="18"/>
              </w:rPr>
              <w:t>1,0 (2,39)</w:t>
            </w:r>
          </w:p>
        </w:tc>
        <w:tc>
          <w:tcPr>
            <w:tcW w:w="2041" w:type="dxa"/>
          </w:tcPr>
          <w:p w14:paraId="3B208F6F" w14:textId="77777777" w:rsidR="005603EC" w:rsidRDefault="00000000">
            <w:pPr>
              <w:jc w:val="center"/>
            </w:pPr>
            <w:r>
              <w:rPr>
                <w:sz w:val="18"/>
              </w:rPr>
              <w:t>1,3 (2,88)</w:t>
            </w:r>
          </w:p>
        </w:tc>
        <w:tc>
          <w:tcPr>
            <w:tcW w:w="2041" w:type="dxa"/>
          </w:tcPr>
          <w:p w14:paraId="6B2B7049" w14:textId="77777777" w:rsidR="005603EC" w:rsidRDefault="00000000">
            <w:pPr>
              <w:jc w:val="center"/>
            </w:pPr>
            <w:r>
              <w:rPr>
                <w:sz w:val="18"/>
              </w:rPr>
              <w:t>1,6 (3,34)</w:t>
            </w:r>
          </w:p>
        </w:tc>
        <w:tc>
          <w:tcPr>
            <w:tcW w:w="2041" w:type="dxa"/>
          </w:tcPr>
          <w:p w14:paraId="7C7F8DFD" w14:textId="77777777" w:rsidR="005603EC" w:rsidRDefault="00000000">
            <w:pPr>
              <w:jc w:val="center"/>
            </w:pPr>
            <w:r>
              <w:rPr>
                <w:sz w:val="18"/>
              </w:rPr>
              <w:t>2,0 (3,96)</w:t>
            </w:r>
          </w:p>
        </w:tc>
      </w:tr>
      <w:tr w:rsidR="005603EC" w14:paraId="2CA7F465" w14:textId="77777777">
        <w:trPr>
          <w:cantSplit/>
        </w:trPr>
        <w:tc>
          <w:tcPr>
            <w:tcW w:w="4819" w:type="dxa"/>
          </w:tcPr>
          <w:p w14:paraId="25F8CA69" w14:textId="77777777" w:rsidR="005603EC" w:rsidRDefault="00000000">
            <w:r>
              <w:rPr>
                <w:sz w:val="18"/>
              </w:rPr>
              <w:t>D2. ROE, %</w:t>
            </w:r>
          </w:p>
        </w:tc>
        <w:tc>
          <w:tcPr>
            <w:tcW w:w="2041" w:type="dxa"/>
          </w:tcPr>
          <w:p w14:paraId="5479DE48" w14:textId="77777777" w:rsidR="005603EC" w:rsidRDefault="00000000">
            <w:pPr>
              <w:jc w:val="center"/>
            </w:pPr>
            <w:r>
              <w:rPr>
                <w:sz w:val="18"/>
              </w:rPr>
              <w:t>13,9 (3,77)</w:t>
            </w:r>
          </w:p>
        </w:tc>
        <w:tc>
          <w:tcPr>
            <w:tcW w:w="2041" w:type="dxa"/>
          </w:tcPr>
          <w:p w14:paraId="62515C93" w14:textId="77777777" w:rsidR="005603EC" w:rsidRDefault="00000000">
            <w:pPr>
              <w:jc w:val="center"/>
            </w:pPr>
            <w:r>
              <w:rPr>
                <w:sz w:val="18"/>
              </w:rPr>
              <w:t>7,6 (2,52)</w:t>
            </w:r>
          </w:p>
        </w:tc>
        <w:tc>
          <w:tcPr>
            <w:tcW w:w="2041" w:type="dxa"/>
          </w:tcPr>
          <w:p w14:paraId="66596D3C" w14:textId="77777777" w:rsidR="005603EC" w:rsidRDefault="00000000">
            <w:pPr>
              <w:jc w:val="center"/>
            </w:pPr>
            <w:r>
              <w:rPr>
                <w:sz w:val="18"/>
              </w:rPr>
              <w:t>11,0 (3,20)</w:t>
            </w:r>
          </w:p>
        </w:tc>
        <w:tc>
          <w:tcPr>
            <w:tcW w:w="2041" w:type="dxa"/>
          </w:tcPr>
          <w:p w14:paraId="0FC07DFA" w14:textId="77777777" w:rsidR="005603EC" w:rsidRDefault="00000000">
            <w:pPr>
              <w:jc w:val="center"/>
            </w:pPr>
            <w:r>
              <w:rPr>
                <w:sz w:val="18"/>
              </w:rPr>
              <w:t>13,9 (3,78)</w:t>
            </w:r>
          </w:p>
        </w:tc>
        <w:tc>
          <w:tcPr>
            <w:tcW w:w="2041" w:type="dxa"/>
          </w:tcPr>
          <w:p w14:paraId="66AD97DD" w14:textId="77777777" w:rsidR="005603EC" w:rsidRDefault="00000000">
            <w:pPr>
              <w:jc w:val="center"/>
            </w:pPr>
            <w:r>
              <w:rPr>
                <w:sz w:val="18"/>
              </w:rPr>
              <w:t>17,2 (4,00)</w:t>
            </w:r>
          </w:p>
        </w:tc>
      </w:tr>
      <w:tr w:rsidR="005603EC" w14:paraId="2D0B48E4" w14:textId="77777777">
        <w:trPr>
          <w:cantSplit/>
        </w:trPr>
        <w:tc>
          <w:tcPr>
            <w:tcW w:w="4819" w:type="dxa"/>
          </w:tcPr>
          <w:p w14:paraId="42578AE0" w14:textId="77777777" w:rsidR="005603EC" w:rsidRDefault="00000000">
            <w:r>
              <w:rPr>
                <w:sz w:val="18"/>
              </w:rPr>
              <w:t>D3. Xarajatlar / daromadlar, %</w:t>
            </w:r>
          </w:p>
        </w:tc>
        <w:tc>
          <w:tcPr>
            <w:tcW w:w="2041" w:type="dxa"/>
          </w:tcPr>
          <w:p w14:paraId="33779874" w14:textId="77777777" w:rsidR="005603EC" w:rsidRDefault="00000000">
            <w:pPr>
              <w:jc w:val="center"/>
            </w:pPr>
            <w:r>
              <w:rPr>
                <w:sz w:val="18"/>
              </w:rPr>
              <w:t>44,7 (4,00)</w:t>
            </w:r>
          </w:p>
        </w:tc>
        <w:tc>
          <w:tcPr>
            <w:tcW w:w="2041" w:type="dxa"/>
          </w:tcPr>
          <w:p w14:paraId="0E207542" w14:textId="77777777" w:rsidR="005603EC" w:rsidRDefault="00000000">
            <w:pPr>
              <w:jc w:val="center"/>
            </w:pPr>
            <w:r>
              <w:rPr>
                <w:sz w:val="18"/>
              </w:rPr>
              <w:t>38,3 (4,00)</w:t>
            </w:r>
          </w:p>
        </w:tc>
        <w:tc>
          <w:tcPr>
            <w:tcW w:w="2041" w:type="dxa"/>
          </w:tcPr>
          <w:p w14:paraId="0E3F13A9" w14:textId="77777777" w:rsidR="005603EC" w:rsidRDefault="00000000">
            <w:pPr>
              <w:jc w:val="center"/>
            </w:pPr>
            <w:r>
              <w:rPr>
                <w:sz w:val="18"/>
              </w:rPr>
              <w:t>32,3 (4,00)</w:t>
            </w:r>
          </w:p>
        </w:tc>
        <w:tc>
          <w:tcPr>
            <w:tcW w:w="2041" w:type="dxa"/>
          </w:tcPr>
          <w:p w14:paraId="24E1F417" w14:textId="77777777" w:rsidR="005603EC" w:rsidRDefault="00000000">
            <w:pPr>
              <w:jc w:val="center"/>
            </w:pPr>
            <w:r>
              <w:rPr>
                <w:sz w:val="18"/>
              </w:rPr>
              <w:t>21,5 (4,00)</w:t>
            </w:r>
          </w:p>
        </w:tc>
        <w:tc>
          <w:tcPr>
            <w:tcW w:w="2041" w:type="dxa"/>
          </w:tcPr>
          <w:p w14:paraId="0B5DEAF4" w14:textId="77777777" w:rsidR="005603EC" w:rsidRDefault="00000000">
            <w:pPr>
              <w:jc w:val="center"/>
            </w:pPr>
            <w:r>
              <w:rPr>
                <w:sz w:val="18"/>
              </w:rPr>
              <w:t>36,5 (4,00)</w:t>
            </w:r>
          </w:p>
        </w:tc>
      </w:tr>
      <w:tr w:rsidR="005603EC" w14:paraId="3CC42E06" w14:textId="77777777">
        <w:trPr>
          <w:cantSplit/>
        </w:trPr>
        <w:tc>
          <w:tcPr>
            <w:tcW w:w="4819" w:type="dxa"/>
          </w:tcPr>
          <w:p w14:paraId="24F819CA" w14:textId="77777777" w:rsidR="005603EC" w:rsidRDefault="00000000">
            <w:r>
              <w:rPr>
                <w:sz w:val="18"/>
              </w:rPr>
              <w:t>V1. Valyutadagi kreditlar ulushi, %</w:t>
            </w:r>
          </w:p>
        </w:tc>
        <w:tc>
          <w:tcPr>
            <w:tcW w:w="2041" w:type="dxa"/>
          </w:tcPr>
          <w:p w14:paraId="5D020E62" w14:textId="77777777" w:rsidR="005603EC" w:rsidRDefault="00000000">
            <w:pPr>
              <w:jc w:val="center"/>
            </w:pPr>
            <w:r>
              <w:rPr>
                <w:sz w:val="18"/>
              </w:rPr>
              <w:t>65,1 (1,00)</w:t>
            </w:r>
          </w:p>
        </w:tc>
        <w:tc>
          <w:tcPr>
            <w:tcW w:w="2041" w:type="dxa"/>
          </w:tcPr>
          <w:p w14:paraId="32EEA1B1" w14:textId="77777777" w:rsidR="005603EC" w:rsidRDefault="00000000">
            <w:pPr>
              <w:jc w:val="center"/>
            </w:pPr>
            <w:r>
              <w:rPr>
                <w:sz w:val="18"/>
              </w:rPr>
              <w:t>64,1 (1,06)</w:t>
            </w:r>
          </w:p>
        </w:tc>
        <w:tc>
          <w:tcPr>
            <w:tcW w:w="2041" w:type="dxa"/>
          </w:tcPr>
          <w:p w14:paraId="07BDBFD9" w14:textId="77777777" w:rsidR="005603EC" w:rsidRDefault="00000000">
            <w:pPr>
              <w:jc w:val="center"/>
            </w:pPr>
            <w:r>
              <w:rPr>
                <w:sz w:val="18"/>
              </w:rPr>
              <w:t>66,5 (1,00)</w:t>
            </w:r>
          </w:p>
        </w:tc>
        <w:tc>
          <w:tcPr>
            <w:tcW w:w="2041" w:type="dxa"/>
          </w:tcPr>
          <w:p w14:paraId="15759252" w14:textId="77777777" w:rsidR="005603EC" w:rsidRDefault="00000000">
            <w:pPr>
              <w:jc w:val="center"/>
            </w:pPr>
            <w:r>
              <w:rPr>
                <w:sz w:val="18"/>
              </w:rPr>
              <w:t>62,6 (1,16)</w:t>
            </w:r>
          </w:p>
        </w:tc>
        <w:tc>
          <w:tcPr>
            <w:tcW w:w="2041" w:type="dxa"/>
          </w:tcPr>
          <w:p w14:paraId="5A7B06E4" w14:textId="77777777" w:rsidR="005603EC" w:rsidRDefault="00000000">
            <w:pPr>
              <w:jc w:val="center"/>
            </w:pPr>
            <w:r>
              <w:rPr>
                <w:sz w:val="18"/>
              </w:rPr>
              <w:t>60,1 (1,33)</w:t>
            </w:r>
          </w:p>
        </w:tc>
      </w:tr>
      <w:tr w:rsidR="005603EC" w14:paraId="6C5F3933" w14:textId="77777777">
        <w:trPr>
          <w:cantSplit/>
        </w:trPr>
        <w:tc>
          <w:tcPr>
            <w:tcW w:w="4819" w:type="dxa"/>
          </w:tcPr>
          <w:p w14:paraId="4D2663D0" w14:textId="77777777" w:rsidR="005603EC" w:rsidRDefault="00000000">
            <w:r>
              <w:rPr>
                <w:sz w:val="18"/>
              </w:rPr>
              <w:t>V2. Valyutadagi majburiyatlar ulushi, %</w:t>
            </w:r>
          </w:p>
        </w:tc>
        <w:tc>
          <w:tcPr>
            <w:tcW w:w="2041" w:type="dxa"/>
          </w:tcPr>
          <w:p w14:paraId="54CFEEEA" w14:textId="77777777" w:rsidR="005603EC" w:rsidRDefault="00000000">
            <w:pPr>
              <w:jc w:val="center"/>
            </w:pPr>
            <w:r>
              <w:rPr>
                <w:sz w:val="18"/>
              </w:rPr>
              <w:t>70,8 (1,00)</w:t>
            </w:r>
          </w:p>
        </w:tc>
        <w:tc>
          <w:tcPr>
            <w:tcW w:w="2041" w:type="dxa"/>
          </w:tcPr>
          <w:p w14:paraId="480D645E" w14:textId="77777777" w:rsidR="005603EC" w:rsidRDefault="00000000">
            <w:pPr>
              <w:jc w:val="center"/>
            </w:pPr>
            <w:r>
              <w:rPr>
                <w:sz w:val="18"/>
              </w:rPr>
              <w:t>69,8 (1,01)</w:t>
            </w:r>
          </w:p>
        </w:tc>
        <w:tc>
          <w:tcPr>
            <w:tcW w:w="2041" w:type="dxa"/>
          </w:tcPr>
          <w:p w14:paraId="44D0506D" w14:textId="77777777" w:rsidR="005603EC" w:rsidRDefault="00000000">
            <w:pPr>
              <w:jc w:val="center"/>
            </w:pPr>
            <w:r>
              <w:rPr>
                <w:sz w:val="18"/>
              </w:rPr>
              <w:t>71,5 (1,00)</w:t>
            </w:r>
          </w:p>
        </w:tc>
        <w:tc>
          <w:tcPr>
            <w:tcW w:w="2041" w:type="dxa"/>
          </w:tcPr>
          <w:p w14:paraId="06AA3D1E" w14:textId="77777777" w:rsidR="005603EC" w:rsidRDefault="00000000">
            <w:pPr>
              <w:jc w:val="center"/>
            </w:pPr>
            <w:r>
              <w:rPr>
                <w:sz w:val="18"/>
              </w:rPr>
              <w:t>66,0 (1,27)</w:t>
            </w:r>
          </w:p>
        </w:tc>
        <w:tc>
          <w:tcPr>
            <w:tcW w:w="2041" w:type="dxa"/>
          </w:tcPr>
          <w:p w14:paraId="4BF7615E" w14:textId="77777777" w:rsidR="005603EC" w:rsidRDefault="00000000">
            <w:pPr>
              <w:jc w:val="center"/>
            </w:pPr>
            <w:r>
              <w:rPr>
                <w:sz w:val="18"/>
              </w:rPr>
              <w:t>60,9 (1,61)</w:t>
            </w:r>
          </w:p>
        </w:tc>
      </w:tr>
      <w:tr w:rsidR="005603EC" w14:paraId="33824E88" w14:textId="77777777">
        <w:trPr>
          <w:cantSplit/>
        </w:trPr>
        <w:tc>
          <w:tcPr>
            <w:tcW w:w="4819" w:type="dxa"/>
          </w:tcPr>
          <w:p w14:paraId="1C224281" w14:textId="77777777" w:rsidR="005603EC" w:rsidRDefault="00000000">
            <w:r>
              <w:rPr>
                <w:sz w:val="18"/>
              </w:rPr>
              <w:t>Kapital yetarliligi bloki</w:t>
            </w:r>
          </w:p>
        </w:tc>
        <w:tc>
          <w:tcPr>
            <w:tcW w:w="2041" w:type="dxa"/>
          </w:tcPr>
          <w:p w14:paraId="695E14C5" w14:textId="77777777" w:rsidR="005603EC" w:rsidRDefault="00000000">
            <w:pPr>
              <w:jc w:val="center"/>
            </w:pPr>
            <w:r>
              <w:rPr>
                <w:sz w:val="18"/>
              </w:rPr>
              <w:t>4,00</w:t>
            </w:r>
          </w:p>
        </w:tc>
        <w:tc>
          <w:tcPr>
            <w:tcW w:w="2041" w:type="dxa"/>
          </w:tcPr>
          <w:p w14:paraId="594FB576" w14:textId="77777777" w:rsidR="005603EC" w:rsidRDefault="00000000">
            <w:pPr>
              <w:jc w:val="center"/>
            </w:pPr>
            <w:r>
              <w:rPr>
                <w:sz w:val="18"/>
              </w:rPr>
              <w:t>3,98</w:t>
            </w:r>
          </w:p>
        </w:tc>
        <w:tc>
          <w:tcPr>
            <w:tcW w:w="2041" w:type="dxa"/>
          </w:tcPr>
          <w:p w14:paraId="61F15F49" w14:textId="77777777" w:rsidR="005603EC" w:rsidRDefault="00000000">
            <w:pPr>
              <w:jc w:val="center"/>
            </w:pPr>
            <w:r>
              <w:rPr>
                <w:sz w:val="18"/>
              </w:rPr>
              <w:t>4,00</w:t>
            </w:r>
          </w:p>
        </w:tc>
        <w:tc>
          <w:tcPr>
            <w:tcW w:w="2041" w:type="dxa"/>
          </w:tcPr>
          <w:p w14:paraId="03E1512F" w14:textId="77777777" w:rsidR="005603EC" w:rsidRDefault="00000000">
            <w:pPr>
              <w:jc w:val="center"/>
            </w:pPr>
            <w:r>
              <w:rPr>
                <w:sz w:val="18"/>
              </w:rPr>
              <w:t>4,00</w:t>
            </w:r>
          </w:p>
        </w:tc>
        <w:tc>
          <w:tcPr>
            <w:tcW w:w="2041" w:type="dxa"/>
          </w:tcPr>
          <w:p w14:paraId="75F42D7F" w14:textId="77777777" w:rsidR="005603EC" w:rsidRDefault="00000000">
            <w:pPr>
              <w:jc w:val="center"/>
            </w:pPr>
            <w:r>
              <w:rPr>
                <w:sz w:val="18"/>
              </w:rPr>
              <w:t>3,96</w:t>
            </w:r>
          </w:p>
        </w:tc>
      </w:tr>
      <w:tr w:rsidR="005603EC" w14:paraId="51CD76D8" w14:textId="77777777">
        <w:trPr>
          <w:cantSplit/>
        </w:trPr>
        <w:tc>
          <w:tcPr>
            <w:tcW w:w="4819" w:type="dxa"/>
          </w:tcPr>
          <w:p w14:paraId="290B98BD" w14:textId="77777777" w:rsidR="005603EC" w:rsidRDefault="00000000">
            <w:r>
              <w:rPr>
                <w:sz w:val="18"/>
              </w:rPr>
              <w:t>Aktivlar sifati bloki</w:t>
            </w:r>
          </w:p>
        </w:tc>
        <w:tc>
          <w:tcPr>
            <w:tcW w:w="2041" w:type="dxa"/>
          </w:tcPr>
          <w:p w14:paraId="3CEF62A0" w14:textId="77777777" w:rsidR="005603EC" w:rsidRDefault="00000000">
            <w:pPr>
              <w:jc w:val="center"/>
            </w:pPr>
            <w:r>
              <w:rPr>
                <w:sz w:val="18"/>
              </w:rPr>
              <w:t>3,84</w:t>
            </w:r>
          </w:p>
        </w:tc>
        <w:tc>
          <w:tcPr>
            <w:tcW w:w="2041" w:type="dxa"/>
          </w:tcPr>
          <w:p w14:paraId="46A77768" w14:textId="77777777" w:rsidR="005603EC" w:rsidRDefault="00000000">
            <w:pPr>
              <w:jc w:val="center"/>
            </w:pPr>
            <w:r>
              <w:rPr>
                <w:sz w:val="18"/>
              </w:rPr>
              <w:t>3,97</w:t>
            </w:r>
          </w:p>
        </w:tc>
        <w:tc>
          <w:tcPr>
            <w:tcW w:w="2041" w:type="dxa"/>
          </w:tcPr>
          <w:p w14:paraId="219C9E1C" w14:textId="77777777" w:rsidR="005603EC" w:rsidRDefault="00000000">
            <w:pPr>
              <w:jc w:val="center"/>
            </w:pPr>
            <w:r>
              <w:rPr>
                <w:sz w:val="18"/>
              </w:rPr>
              <w:t>3,93</w:t>
            </w:r>
          </w:p>
        </w:tc>
        <w:tc>
          <w:tcPr>
            <w:tcW w:w="2041" w:type="dxa"/>
          </w:tcPr>
          <w:p w14:paraId="106A5D09" w14:textId="77777777" w:rsidR="005603EC" w:rsidRDefault="00000000">
            <w:pPr>
              <w:jc w:val="center"/>
            </w:pPr>
            <w:r>
              <w:rPr>
                <w:sz w:val="18"/>
              </w:rPr>
              <w:t>3,68</w:t>
            </w:r>
          </w:p>
        </w:tc>
        <w:tc>
          <w:tcPr>
            <w:tcW w:w="2041" w:type="dxa"/>
          </w:tcPr>
          <w:p w14:paraId="5B7FD2F9" w14:textId="77777777" w:rsidR="005603EC" w:rsidRDefault="00000000">
            <w:pPr>
              <w:jc w:val="center"/>
            </w:pPr>
            <w:r>
              <w:rPr>
                <w:sz w:val="18"/>
              </w:rPr>
              <w:t>3,55</w:t>
            </w:r>
          </w:p>
        </w:tc>
      </w:tr>
      <w:tr w:rsidR="005603EC" w14:paraId="40C3231A" w14:textId="77777777">
        <w:trPr>
          <w:cantSplit/>
        </w:trPr>
        <w:tc>
          <w:tcPr>
            <w:tcW w:w="4819" w:type="dxa"/>
          </w:tcPr>
          <w:p w14:paraId="525514E2" w14:textId="77777777" w:rsidR="005603EC" w:rsidRDefault="00000000">
            <w:r>
              <w:rPr>
                <w:sz w:val="18"/>
              </w:rPr>
              <w:t>Likvidlik bloki</w:t>
            </w:r>
          </w:p>
        </w:tc>
        <w:tc>
          <w:tcPr>
            <w:tcW w:w="2041" w:type="dxa"/>
          </w:tcPr>
          <w:p w14:paraId="250F08D5" w14:textId="77777777" w:rsidR="005603EC" w:rsidRDefault="00000000">
            <w:pPr>
              <w:jc w:val="center"/>
            </w:pPr>
            <w:r>
              <w:rPr>
                <w:sz w:val="18"/>
              </w:rPr>
              <w:t>2,27</w:t>
            </w:r>
          </w:p>
        </w:tc>
        <w:tc>
          <w:tcPr>
            <w:tcW w:w="2041" w:type="dxa"/>
          </w:tcPr>
          <w:p w14:paraId="4CD287FA" w14:textId="77777777" w:rsidR="005603EC" w:rsidRDefault="00000000">
            <w:pPr>
              <w:jc w:val="center"/>
            </w:pPr>
            <w:r>
              <w:rPr>
                <w:sz w:val="18"/>
              </w:rPr>
              <w:t>1,99</w:t>
            </w:r>
          </w:p>
        </w:tc>
        <w:tc>
          <w:tcPr>
            <w:tcW w:w="2041" w:type="dxa"/>
          </w:tcPr>
          <w:p w14:paraId="43B76F4A" w14:textId="77777777" w:rsidR="005603EC" w:rsidRDefault="00000000">
            <w:pPr>
              <w:jc w:val="center"/>
            </w:pPr>
            <w:r>
              <w:rPr>
                <w:sz w:val="18"/>
              </w:rPr>
              <w:t>1,79</w:t>
            </w:r>
          </w:p>
        </w:tc>
        <w:tc>
          <w:tcPr>
            <w:tcW w:w="2041" w:type="dxa"/>
          </w:tcPr>
          <w:p w14:paraId="6F35522E" w14:textId="77777777" w:rsidR="005603EC" w:rsidRDefault="00000000">
            <w:pPr>
              <w:jc w:val="center"/>
            </w:pPr>
            <w:r>
              <w:rPr>
                <w:sz w:val="18"/>
              </w:rPr>
              <w:t>1,56</w:t>
            </w:r>
          </w:p>
        </w:tc>
        <w:tc>
          <w:tcPr>
            <w:tcW w:w="2041" w:type="dxa"/>
          </w:tcPr>
          <w:p w14:paraId="6B9EA8EB" w14:textId="77777777" w:rsidR="005603EC" w:rsidRDefault="00000000">
            <w:pPr>
              <w:jc w:val="center"/>
            </w:pPr>
            <w:r>
              <w:rPr>
                <w:sz w:val="18"/>
              </w:rPr>
              <w:t>2,33</w:t>
            </w:r>
          </w:p>
        </w:tc>
      </w:tr>
      <w:tr w:rsidR="005603EC" w14:paraId="40758CEF" w14:textId="77777777">
        <w:trPr>
          <w:cantSplit/>
        </w:trPr>
        <w:tc>
          <w:tcPr>
            <w:tcW w:w="4819" w:type="dxa"/>
          </w:tcPr>
          <w:p w14:paraId="19266D4C" w14:textId="77777777" w:rsidR="005603EC" w:rsidRDefault="00000000">
            <w:r>
              <w:rPr>
                <w:sz w:val="18"/>
              </w:rPr>
              <w:t>Daromadlilik bloki</w:t>
            </w:r>
          </w:p>
        </w:tc>
        <w:tc>
          <w:tcPr>
            <w:tcW w:w="2041" w:type="dxa"/>
          </w:tcPr>
          <w:p w14:paraId="723BAFB5" w14:textId="77777777" w:rsidR="005603EC" w:rsidRDefault="00000000">
            <w:pPr>
              <w:jc w:val="center"/>
            </w:pPr>
            <w:r>
              <w:rPr>
                <w:sz w:val="18"/>
              </w:rPr>
              <w:t>3,86</w:t>
            </w:r>
          </w:p>
        </w:tc>
        <w:tc>
          <w:tcPr>
            <w:tcW w:w="2041" w:type="dxa"/>
          </w:tcPr>
          <w:p w14:paraId="76D0AE4F" w14:textId="77777777" w:rsidR="005603EC" w:rsidRDefault="00000000">
            <w:pPr>
              <w:jc w:val="center"/>
            </w:pPr>
            <w:r>
              <w:rPr>
                <w:sz w:val="18"/>
              </w:rPr>
              <w:t>2,97</w:t>
            </w:r>
          </w:p>
        </w:tc>
        <w:tc>
          <w:tcPr>
            <w:tcW w:w="2041" w:type="dxa"/>
          </w:tcPr>
          <w:p w14:paraId="3EBBFAC5" w14:textId="77777777" w:rsidR="005603EC" w:rsidRDefault="00000000">
            <w:pPr>
              <w:jc w:val="center"/>
            </w:pPr>
            <w:r>
              <w:rPr>
                <w:sz w:val="18"/>
              </w:rPr>
              <w:t>3,36</w:t>
            </w:r>
          </w:p>
        </w:tc>
        <w:tc>
          <w:tcPr>
            <w:tcW w:w="2041" w:type="dxa"/>
          </w:tcPr>
          <w:p w14:paraId="4C902AF6" w14:textId="77777777" w:rsidR="005603EC" w:rsidRDefault="00000000">
            <w:pPr>
              <w:jc w:val="center"/>
            </w:pPr>
            <w:r>
              <w:rPr>
                <w:sz w:val="18"/>
              </w:rPr>
              <w:t>3,71</w:t>
            </w:r>
          </w:p>
        </w:tc>
        <w:tc>
          <w:tcPr>
            <w:tcW w:w="2041" w:type="dxa"/>
          </w:tcPr>
          <w:p w14:paraId="51CCFF93" w14:textId="77777777" w:rsidR="005603EC" w:rsidRDefault="00000000">
            <w:pPr>
              <w:jc w:val="center"/>
            </w:pPr>
            <w:r>
              <w:rPr>
                <w:sz w:val="18"/>
              </w:rPr>
              <w:t>3,99</w:t>
            </w:r>
          </w:p>
        </w:tc>
      </w:tr>
      <w:tr w:rsidR="005603EC" w14:paraId="7E1E6953" w14:textId="77777777">
        <w:trPr>
          <w:cantSplit/>
        </w:trPr>
        <w:tc>
          <w:tcPr>
            <w:tcW w:w="4819" w:type="dxa"/>
          </w:tcPr>
          <w:p w14:paraId="78AC8131" w14:textId="77777777" w:rsidR="005603EC" w:rsidRDefault="00000000">
            <w:r>
              <w:rPr>
                <w:sz w:val="18"/>
              </w:rPr>
              <w:t>Valyuta riski bloki</w:t>
            </w:r>
          </w:p>
        </w:tc>
        <w:tc>
          <w:tcPr>
            <w:tcW w:w="2041" w:type="dxa"/>
          </w:tcPr>
          <w:p w14:paraId="0CE522E0" w14:textId="77777777" w:rsidR="005603EC" w:rsidRDefault="00000000">
            <w:pPr>
              <w:jc w:val="center"/>
            </w:pPr>
            <w:r>
              <w:rPr>
                <w:sz w:val="18"/>
              </w:rPr>
              <w:t>1,00</w:t>
            </w:r>
          </w:p>
        </w:tc>
        <w:tc>
          <w:tcPr>
            <w:tcW w:w="2041" w:type="dxa"/>
          </w:tcPr>
          <w:p w14:paraId="4D779868" w14:textId="77777777" w:rsidR="005603EC" w:rsidRDefault="00000000">
            <w:pPr>
              <w:jc w:val="center"/>
            </w:pPr>
            <w:r>
              <w:rPr>
                <w:sz w:val="18"/>
              </w:rPr>
              <w:t>1,03</w:t>
            </w:r>
          </w:p>
        </w:tc>
        <w:tc>
          <w:tcPr>
            <w:tcW w:w="2041" w:type="dxa"/>
          </w:tcPr>
          <w:p w14:paraId="001EADFE" w14:textId="77777777" w:rsidR="005603EC" w:rsidRDefault="00000000">
            <w:pPr>
              <w:jc w:val="center"/>
            </w:pPr>
            <w:r>
              <w:rPr>
                <w:sz w:val="18"/>
              </w:rPr>
              <w:t>1,00</w:t>
            </w:r>
          </w:p>
        </w:tc>
        <w:tc>
          <w:tcPr>
            <w:tcW w:w="2041" w:type="dxa"/>
          </w:tcPr>
          <w:p w14:paraId="3405A571" w14:textId="77777777" w:rsidR="005603EC" w:rsidRDefault="00000000">
            <w:pPr>
              <w:jc w:val="center"/>
            </w:pPr>
            <w:r>
              <w:rPr>
                <w:sz w:val="18"/>
              </w:rPr>
              <w:t>1,21</w:t>
            </w:r>
          </w:p>
        </w:tc>
        <w:tc>
          <w:tcPr>
            <w:tcW w:w="2041" w:type="dxa"/>
          </w:tcPr>
          <w:p w14:paraId="57A8B46C" w14:textId="77777777" w:rsidR="005603EC" w:rsidRDefault="00000000">
            <w:pPr>
              <w:jc w:val="center"/>
            </w:pPr>
            <w:r>
              <w:rPr>
                <w:sz w:val="18"/>
              </w:rPr>
              <w:t>1,47</w:t>
            </w:r>
          </w:p>
        </w:tc>
      </w:tr>
      <w:tr w:rsidR="005603EC" w14:paraId="082BEE0D" w14:textId="77777777">
        <w:trPr>
          <w:cantSplit/>
        </w:trPr>
        <w:tc>
          <w:tcPr>
            <w:tcW w:w="4819" w:type="dxa"/>
          </w:tcPr>
          <w:p w14:paraId="6FBB8A0A" w14:textId="77777777" w:rsidR="005603EC" w:rsidRDefault="00000000">
            <w:r>
              <w:rPr>
                <w:b/>
                <w:sz w:val="18"/>
              </w:rPr>
              <w:t>MBII (sinf)</w:t>
            </w:r>
          </w:p>
        </w:tc>
        <w:tc>
          <w:tcPr>
            <w:tcW w:w="2041" w:type="dxa"/>
          </w:tcPr>
          <w:p w14:paraId="08AB8943" w14:textId="77777777" w:rsidR="005603EC" w:rsidRDefault="00000000">
            <w:pPr>
              <w:jc w:val="center"/>
            </w:pPr>
            <w:r>
              <w:rPr>
                <w:b/>
                <w:sz w:val="18"/>
              </w:rPr>
              <w:t>3,29 (barqaror)</w:t>
            </w:r>
          </w:p>
        </w:tc>
        <w:tc>
          <w:tcPr>
            <w:tcW w:w="2041" w:type="dxa"/>
          </w:tcPr>
          <w:p w14:paraId="37BD8AE9" w14:textId="77777777" w:rsidR="005603EC" w:rsidRDefault="00000000">
            <w:pPr>
              <w:jc w:val="center"/>
            </w:pPr>
            <w:r>
              <w:rPr>
                <w:b/>
                <w:sz w:val="18"/>
              </w:rPr>
              <w:t>3,13 (qoniqarli)</w:t>
            </w:r>
          </w:p>
        </w:tc>
        <w:tc>
          <w:tcPr>
            <w:tcW w:w="2041" w:type="dxa"/>
          </w:tcPr>
          <w:p w14:paraId="7D86CFA1" w14:textId="77777777" w:rsidR="005603EC" w:rsidRDefault="00000000">
            <w:pPr>
              <w:jc w:val="center"/>
            </w:pPr>
            <w:r>
              <w:rPr>
                <w:b/>
                <w:sz w:val="18"/>
              </w:rPr>
              <w:t>3,14 (qoniqarli)</w:t>
            </w:r>
          </w:p>
        </w:tc>
        <w:tc>
          <w:tcPr>
            <w:tcW w:w="2041" w:type="dxa"/>
          </w:tcPr>
          <w:p w14:paraId="37D83C2A" w14:textId="77777777" w:rsidR="005603EC" w:rsidRDefault="00000000">
            <w:pPr>
              <w:jc w:val="center"/>
            </w:pPr>
            <w:r>
              <w:rPr>
                <w:b/>
                <w:sz w:val="18"/>
              </w:rPr>
              <w:t>3,09 (qoniqarli)</w:t>
            </w:r>
          </w:p>
        </w:tc>
        <w:tc>
          <w:tcPr>
            <w:tcW w:w="2041" w:type="dxa"/>
          </w:tcPr>
          <w:p w14:paraId="7D88E7A7" w14:textId="77777777" w:rsidR="005603EC" w:rsidRDefault="00000000">
            <w:pPr>
              <w:jc w:val="center"/>
            </w:pPr>
            <w:r>
              <w:rPr>
                <w:b/>
                <w:sz w:val="18"/>
              </w:rPr>
              <w:t>3,27 (barqaror)</w:t>
            </w:r>
          </w:p>
        </w:tc>
      </w:tr>
    </w:tbl>
    <w:p w14:paraId="18583048" w14:textId="77777777" w:rsidR="005603EC" w:rsidRDefault="005603EC">
      <w:pPr>
        <w:spacing w:after="40" w:line="240" w:lineRule="auto"/>
        <w:jc w:val="center"/>
      </w:pPr>
    </w:p>
    <w:p w14:paraId="0A40FF8B" w14:textId="77777777" w:rsidR="005603EC" w:rsidRDefault="00000000">
      <w:pPr>
        <w:spacing w:after="40" w:line="240" w:lineRule="auto"/>
        <w:jc w:val="center"/>
      </w:pPr>
      <w:r>
        <w:rPr>
          <w:b/>
          <w:sz w:val="22"/>
        </w:rPr>
        <w:t>2.2. «Mikrokreditbank»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113B1A52" w14:textId="77777777">
        <w:trPr>
          <w:cantSplit/>
          <w:tblHeader/>
        </w:trPr>
        <w:tc>
          <w:tcPr>
            <w:tcW w:w="4819" w:type="dxa"/>
            <w:shd w:val="clear" w:color="auto" w:fill="DEEBF7"/>
          </w:tcPr>
          <w:p w14:paraId="7A98329C" w14:textId="77777777" w:rsidR="005603EC" w:rsidRDefault="00000000">
            <w:pPr>
              <w:jc w:val="center"/>
            </w:pPr>
            <w:r>
              <w:rPr>
                <w:b/>
                <w:sz w:val="18"/>
              </w:rPr>
              <w:t>Ko‘rsatkich</w:t>
            </w:r>
          </w:p>
        </w:tc>
        <w:tc>
          <w:tcPr>
            <w:tcW w:w="2041" w:type="dxa"/>
            <w:shd w:val="clear" w:color="auto" w:fill="DEEBF7"/>
          </w:tcPr>
          <w:p w14:paraId="3BDA96F0" w14:textId="77777777" w:rsidR="005603EC" w:rsidRDefault="00000000">
            <w:pPr>
              <w:jc w:val="center"/>
            </w:pPr>
            <w:r>
              <w:rPr>
                <w:b/>
                <w:sz w:val="18"/>
              </w:rPr>
              <w:t>2021</w:t>
            </w:r>
          </w:p>
        </w:tc>
        <w:tc>
          <w:tcPr>
            <w:tcW w:w="2041" w:type="dxa"/>
            <w:shd w:val="clear" w:color="auto" w:fill="DEEBF7"/>
          </w:tcPr>
          <w:p w14:paraId="4BDD503A" w14:textId="77777777" w:rsidR="005603EC" w:rsidRDefault="00000000">
            <w:pPr>
              <w:jc w:val="center"/>
            </w:pPr>
            <w:r>
              <w:rPr>
                <w:b/>
                <w:sz w:val="18"/>
              </w:rPr>
              <w:t>2022</w:t>
            </w:r>
          </w:p>
        </w:tc>
        <w:tc>
          <w:tcPr>
            <w:tcW w:w="2041" w:type="dxa"/>
            <w:shd w:val="clear" w:color="auto" w:fill="DEEBF7"/>
          </w:tcPr>
          <w:p w14:paraId="045B8F26" w14:textId="77777777" w:rsidR="005603EC" w:rsidRDefault="00000000">
            <w:pPr>
              <w:jc w:val="center"/>
            </w:pPr>
            <w:r>
              <w:rPr>
                <w:b/>
                <w:sz w:val="18"/>
              </w:rPr>
              <w:t>2023</w:t>
            </w:r>
          </w:p>
        </w:tc>
        <w:tc>
          <w:tcPr>
            <w:tcW w:w="2041" w:type="dxa"/>
            <w:shd w:val="clear" w:color="auto" w:fill="DEEBF7"/>
          </w:tcPr>
          <w:p w14:paraId="478F629F" w14:textId="77777777" w:rsidR="005603EC" w:rsidRDefault="00000000">
            <w:pPr>
              <w:jc w:val="center"/>
            </w:pPr>
            <w:r>
              <w:rPr>
                <w:b/>
                <w:sz w:val="18"/>
              </w:rPr>
              <w:t>2024</w:t>
            </w:r>
          </w:p>
        </w:tc>
        <w:tc>
          <w:tcPr>
            <w:tcW w:w="2041" w:type="dxa"/>
            <w:shd w:val="clear" w:color="auto" w:fill="DEEBF7"/>
          </w:tcPr>
          <w:p w14:paraId="62C741FB" w14:textId="77777777" w:rsidR="005603EC" w:rsidRDefault="00000000">
            <w:pPr>
              <w:jc w:val="center"/>
            </w:pPr>
            <w:r>
              <w:rPr>
                <w:b/>
                <w:sz w:val="18"/>
              </w:rPr>
              <w:t>2025</w:t>
            </w:r>
          </w:p>
        </w:tc>
      </w:tr>
      <w:tr w:rsidR="005603EC" w14:paraId="191B6971" w14:textId="77777777">
        <w:trPr>
          <w:cantSplit/>
        </w:trPr>
        <w:tc>
          <w:tcPr>
            <w:tcW w:w="4819" w:type="dxa"/>
          </w:tcPr>
          <w:p w14:paraId="236D70FD" w14:textId="77777777" w:rsidR="005603EC" w:rsidRDefault="00000000">
            <w:r>
              <w:rPr>
                <w:sz w:val="18"/>
              </w:rPr>
              <w:t>K1. CET1 monandligi, %</w:t>
            </w:r>
          </w:p>
        </w:tc>
        <w:tc>
          <w:tcPr>
            <w:tcW w:w="2041" w:type="dxa"/>
          </w:tcPr>
          <w:p w14:paraId="38947267" w14:textId="77777777" w:rsidR="005603EC" w:rsidRDefault="00000000">
            <w:pPr>
              <w:jc w:val="center"/>
            </w:pPr>
            <w:r>
              <w:rPr>
                <w:sz w:val="18"/>
              </w:rPr>
              <w:t>13,2 (4,00)</w:t>
            </w:r>
          </w:p>
        </w:tc>
        <w:tc>
          <w:tcPr>
            <w:tcW w:w="2041" w:type="dxa"/>
          </w:tcPr>
          <w:p w14:paraId="31F5A0C0" w14:textId="77777777" w:rsidR="005603EC" w:rsidRDefault="00000000">
            <w:pPr>
              <w:jc w:val="center"/>
            </w:pPr>
            <w:r>
              <w:rPr>
                <w:sz w:val="18"/>
              </w:rPr>
              <w:t>20,0 (4,00)</w:t>
            </w:r>
          </w:p>
        </w:tc>
        <w:tc>
          <w:tcPr>
            <w:tcW w:w="2041" w:type="dxa"/>
          </w:tcPr>
          <w:p w14:paraId="3724BC98" w14:textId="77777777" w:rsidR="005603EC" w:rsidRDefault="00000000">
            <w:pPr>
              <w:jc w:val="center"/>
            </w:pPr>
            <w:r>
              <w:rPr>
                <w:sz w:val="18"/>
              </w:rPr>
              <w:t>17,6 (4,00)</w:t>
            </w:r>
          </w:p>
        </w:tc>
        <w:tc>
          <w:tcPr>
            <w:tcW w:w="2041" w:type="dxa"/>
          </w:tcPr>
          <w:p w14:paraId="1763DAB4" w14:textId="77777777" w:rsidR="005603EC" w:rsidRDefault="00000000">
            <w:pPr>
              <w:jc w:val="center"/>
            </w:pPr>
            <w:r>
              <w:rPr>
                <w:sz w:val="18"/>
              </w:rPr>
              <w:t>13,0 (4,00)</w:t>
            </w:r>
          </w:p>
        </w:tc>
        <w:tc>
          <w:tcPr>
            <w:tcW w:w="2041" w:type="dxa"/>
          </w:tcPr>
          <w:p w14:paraId="6CC9E9CE" w14:textId="77777777" w:rsidR="005603EC" w:rsidRDefault="00000000">
            <w:pPr>
              <w:jc w:val="center"/>
            </w:pPr>
            <w:r>
              <w:rPr>
                <w:sz w:val="18"/>
              </w:rPr>
              <w:t>16,4 (4,00)</w:t>
            </w:r>
          </w:p>
        </w:tc>
      </w:tr>
      <w:tr w:rsidR="005603EC" w14:paraId="6F372C65" w14:textId="77777777">
        <w:trPr>
          <w:cantSplit/>
        </w:trPr>
        <w:tc>
          <w:tcPr>
            <w:tcW w:w="4819" w:type="dxa"/>
          </w:tcPr>
          <w:p w14:paraId="4BA8D337" w14:textId="77777777" w:rsidR="005603EC" w:rsidRDefault="00000000">
            <w:r>
              <w:rPr>
                <w:sz w:val="18"/>
              </w:rPr>
              <w:t>K2. Regulyativ kapital monandligi, %</w:t>
            </w:r>
          </w:p>
        </w:tc>
        <w:tc>
          <w:tcPr>
            <w:tcW w:w="2041" w:type="dxa"/>
          </w:tcPr>
          <w:p w14:paraId="26BBC38B" w14:textId="77777777" w:rsidR="005603EC" w:rsidRDefault="00000000">
            <w:pPr>
              <w:jc w:val="center"/>
            </w:pPr>
            <w:r>
              <w:rPr>
                <w:sz w:val="18"/>
              </w:rPr>
              <w:t>13,8 (3,30)</w:t>
            </w:r>
          </w:p>
        </w:tc>
        <w:tc>
          <w:tcPr>
            <w:tcW w:w="2041" w:type="dxa"/>
          </w:tcPr>
          <w:p w14:paraId="0C4967D1" w14:textId="77777777" w:rsidR="005603EC" w:rsidRDefault="00000000">
            <w:pPr>
              <w:jc w:val="center"/>
            </w:pPr>
            <w:r>
              <w:rPr>
                <w:sz w:val="18"/>
              </w:rPr>
              <w:t>20,7 (4,00)</w:t>
            </w:r>
          </w:p>
        </w:tc>
        <w:tc>
          <w:tcPr>
            <w:tcW w:w="2041" w:type="dxa"/>
          </w:tcPr>
          <w:p w14:paraId="772078DE" w14:textId="77777777" w:rsidR="005603EC" w:rsidRDefault="00000000">
            <w:pPr>
              <w:jc w:val="center"/>
            </w:pPr>
            <w:r>
              <w:rPr>
                <w:sz w:val="18"/>
              </w:rPr>
              <w:t>18,6 (4,00)</w:t>
            </w:r>
          </w:p>
        </w:tc>
        <w:tc>
          <w:tcPr>
            <w:tcW w:w="2041" w:type="dxa"/>
          </w:tcPr>
          <w:p w14:paraId="33C9C27A" w14:textId="77777777" w:rsidR="005603EC" w:rsidRDefault="00000000">
            <w:pPr>
              <w:jc w:val="center"/>
            </w:pPr>
            <w:r>
              <w:rPr>
                <w:sz w:val="18"/>
              </w:rPr>
              <w:t>15,4 (3,95)</w:t>
            </w:r>
          </w:p>
        </w:tc>
        <w:tc>
          <w:tcPr>
            <w:tcW w:w="2041" w:type="dxa"/>
          </w:tcPr>
          <w:p w14:paraId="5E369677" w14:textId="77777777" w:rsidR="005603EC" w:rsidRDefault="00000000">
            <w:pPr>
              <w:jc w:val="center"/>
            </w:pPr>
            <w:r>
              <w:rPr>
                <w:sz w:val="18"/>
              </w:rPr>
              <w:t>18,5 (4,00)</w:t>
            </w:r>
          </w:p>
        </w:tc>
      </w:tr>
      <w:tr w:rsidR="005603EC" w14:paraId="7E7F065E" w14:textId="77777777">
        <w:trPr>
          <w:cantSplit/>
        </w:trPr>
        <w:tc>
          <w:tcPr>
            <w:tcW w:w="4819" w:type="dxa"/>
          </w:tcPr>
          <w:p w14:paraId="32AEFE60" w14:textId="77777777" w:rsidR="005603EC" w:rsidRDefault="00000000">
            <w:r>
              <w:rPr>
                <w:sz w:val="18"/>
              </w:rPr>
              <w:t>K3. Kapital / aktivlar, %</w:t>
            </w:r>
          </w:p>
        </w:tc>
        <w:tc>
          <w:tcPr>
            <w:tcW w:w="2041" w:type="dxa"/>
          </w:tcPr>
          <w:p w14:paraId="7E618110" w14:textId="77777777" w:rsidR="005603EC" w:rsidRDefault="00000000">
            <w:pPr>
              <w:jc w:val="center"/>
            </w:pPr>
            <w:r>
              <w:rPr>
                <w:sz w:val="18"/>
              </w:rPr>
              <w:t>17,2 (4,00)</w:t>
            </w:r>
          </w:p>
        </w:tc>
        <w:tc>
          <w:tcPr>
            <w:tcW w:w="2041" w:type="dxa"/>
          </w:tcPr>
          <w:p w14:paraId="7DA13AFE" w14:textId="77777777" w:rsidR="005603EC" w:rsidRDefault="00000000">
            <w:pPr>
              <w:jc w:val="center"/>
            </w:pPr>
            <w:r>
              <w:rPr>
                <w:sz w:val="18"/>
              </w:rPr>
              <w:t>21,7 (4,00)</w:t>
            </w:r>
          </w:p>
        </w:tc>
        <w:tc>
          <w:tcPr>
            <w:tcW w:w="2041" w:type="dxa"/>
          </w:tcPr>
          <w:p w14:paraId="2D612FF7" w14:textId="77777777" w:rsidR="005603EC" w:rsidRDefault="00000000">
            <w:pPr>
              <w:jc w:val="center"/>
            </w:pPr>
            <w:r>
              <w:rPr>
                <w:sz w:val="18"/>
              </w:rPr>
              <w:t>20,6 (4,00)</w:t>
            </w:r>
          </w:p>
        </w:tc>
        <w:tc>
          <w:tcPr>
            <w:tcW w:w="2041" w:type="dxa"/>
          </w:tcPr>
          <w:p w14:paraId="0479DCCB" w14:textId="77777777" w:rsidR="005603EC" w:rsidRDefault="00000000">
            <w:pPr>
              <w:jc w:val="center"/>
            </w:pPr>
            <w:r>
              <w:rPr>
                <w:sz w:val="18"/>
              </w:rPr>
              <w:t>15,1 (4,00)</w:t>
            </w:r>
          </w:p>
        </w:tc>
        <w:tc>
          <w:tcPr>
            <w:tcW w:w="2041" w:type="dxa"/>
          </w:tcPr>
          <w:p w14:paraId="521804DA" w14:textId="77777777" w:rsidR="005603EC" w:rsidRDefault="00000000">
            <w:pPr>
              <w:jc w:val="center"/>
            </w:pPr>
            <w:r>
              <w:rPr>
                <w:sz w:val="18"/>
              </w:rPr>
              <w:t>18,7 (4,00)</w:t>
            </w:r>
          </w:p>
        </w:tc>
      </w:tr>
      <w:tr w:rsidR="005603EC" w14:paraId="7DE10858" w14:textId="77777777">
        <w:trPr>
          <w:cantSplit/>
        </w:trPr>
        <w:tc>
          <w:tcPr>
            <w:tcW w:w="4819" w:type="dxa"/>
          </w:tcPr>
          <w:p w14:paraId="6A2448EB" w14:textId="77777777" w:rsidR="005603EC" w:rsidRDefault="00000000">
            <w:r>
              <w:rPr>
                <w:sz w:val="18"/>
              </w:rPr>
              <w:t>A1. 3-bosqich kreditlari ulushi, %</w:t>
            </w:r>
          </w:p>
        </w:tc>
        <w:tc>
          <w:tcPr>
            <w:tcW w:w="2041" w:type="dxa"/>
          </w:tcPr>
          <w:p w14:paraId="0D0E5A7B" w14:textId="77777777" w:rsidR="005603EC" w:rsidRDefault="00000000">
            <w:pPr>
              <w:jc w:val="center"/>
            </w:pPr>
            <w:r>
              <w:rPr>
                <w:sz w:val="18"/>
              </w:rPr>
              <w:t>5,9 (2,81)</w:t>
            </w:r>
          </w:p>
        </w:tc>
        <w:tc>
          <w:tcPr>
            <w:tcW w:w="2041" w:type="dxa"/>
          </w:tcPr>
          <w:p w14:paraId="7AB1E4DD" w14:textId="77777777" w:rsidR="005603EC" w:rsidRDefault="00000000">
            <w:pPr>
              <w:jc w:val="center"/>
            </w:pPr>
            <w:r>
              <w:rPr>
                <w:sz w:val="18"/>
              </w:rPr>
              <w:t>4,8 (3,11)</w:t>
            </w:r>
          </w:p>
        </w:tc>
        <w:tc>
          <w:tcPr>
            <w:tcW w:w="2041" w:type="dxa"/>
          </w:tcPr>
          <w:p w14:paraId="15A5FDBB" w14:textId="77777777" w:rsidR="005603EC" w:rsidRDefault="00000000">
            <w:pPr>
              <w:jc w:val="center"/>
            </w:pPr>
            <w:r>
              <w:rPr>
                <w:sz w:val="18"/>
              </w:rPr>
              <w:t>6,0 (2,80)</w:t>
            </w:r>
          </w:p>
        </w:tc>
        <w:tc>
          <w:tcPr>
            <w:tcW w:w="2041" w:type="dxa"/>
          </w:tcPr>
          <w:p w14:paraId="1C03A3C3" w14:textId="77777777" w:rsidR="005603EC" w:rsidRDefault="00000000">
            <w:pPr>
              <w:jc w:val="center"/>
            </w:pPr>
            <w:r>
              <w:rPr>
                <w:sz w:val="18"/>
              </w:rPr>
              <w:t>4,6 (3,19)</w:t>
            </w:r>
          </w:p>
        </w:tc>
        <w:tc>
          <w:tcPr>
            <w:tcW w:w="2041" w:type="dxa"/>
          </w:tcPr>
          <w:p w14:paraId="52AE257D" w14:textId="77777777" w:rsidR="005603EC" w:rsidRDefault="00000000">
            <w:pPr>
              <w:jc w:val="center"/>
            </w:pPr>
            <w:r>
              <w:rPr>
                <w:sz w:val="18"/>
              </w:rPr>
              <w:t>4,4 (3,30)</w:t>
            </w:r>
          </w:p>
        </w:tc>
      </w:tr>
      <w:tr w:rsidR="005603EC" w14:paraId="44D6E051" w14:textId="77777777">
        <w:trPr>
          <w:cantSplit/>
        </w:trPr>
        <w:tc>
          <w:tcPr>
            <w:tcW w:w="4819" w:type="dxa"/>
          </w:tcPr>
          <w:p w14:paraId="3D0A134D" w14:textId="77777777" w:rsidR="005603EC" w:rsidRDefault="00000000">
            <w:r>
              <w:rPr>
                <w:sz w:val="18"/>
              </w:rPr>
              <w:t>A2. 2-bosqich kreditlari ulushi, %</w:t>
            </w:r>
          </w:p>
        </w:tc>
        <w:tc>
          <w:tcPr>
            <w:tcW w:w="2041" w:type="dxa"/>
          </w:tcPr>
          <w:p w14:paraId="46934A36" w14:textId="77777777" w:rsidR="005603EC" w:rsidRDefault="00000000">
            <w:pPr>
              <w:jc w:val="center"/>
            </w:pPr>
            <w:r>
              <w:rPr>
                <w:sz w:val="18"/>
              </w:rPr>
              <w:t>9,1 (4,00)</w:t>
            </w:r>
          </w:p>
        </w:tc>
        <w:tc>
          <w:tcPr>
            <w:tcW w:w="2041" w:type="dxa"/>
          </w:tcPr>
          <w:p w14:paraId="1B92E046" w14:textId="77777777" w:rsidR="005603EC" w:rsidRDefault="00000000">
            <w:pPr>
              <w:jc w:val="center"/>
            </w:pPr>
            <w:r>
              <w:rPr>
                <w:sz w:val="18"/>
              </w:rPr>
              <w:t>19,3 (2,57)</w:t>
            </w:r>
          </w:p>
        </w:tc>
        <w:tc>
          <w:tcPr>
            <w:tcW w:w="2041" w:type="dxa"/>
          </w:tcPr>
          <w:p w14:paraId="6CB28B0F" w14:textId="77777777" w:rsidR="005603EC" w:rsidRDefault="00000000">
            <w:pPr>
              <w:jc w:val="center"/>
            </w:pPr>
            <w:r>
              <w:rPr>
                <w:sz w:val="18"/>
              </w:rPr>
              <w:t>24,5 (2,05)</w:t>
            </w:r>
          </w:p>
        </w:tc>
        <w:tc>
          <w:tcPr>
            <w:tcW w:w="2041" w:type="dxa"/>
          </w:tcPr>
          <w:p w14:paraId="188DB00B" w14:textId="77777777" w:rsidR="005603EC" w:rsidRDefault="00000000">
            <w:pPr>
              <w:jc w:val="center"/>
            </w:pPr>
            <w:r>
              <w:rPr>
                <w:sz w:val="18"/>
              </w:rPr>
              <w:t>21,3 (2,37)</w:t>
            </w:r>
          </w:p>
        </w:tc>
        <w:tc>
          <w:tcPr>
            <w:tcW w:w="2041" w:type="dxa"/>
          </w:tcPr>
          <w:p w14:paraId="0EA75790" w14:textId="77777777" w:rsidR="005603EC" w:rsidRDefault="00000000">
            <w:pPr>
              <w:jc w:val="center"/>
            </w:pPr>
            <w:r>
              <w:rPr>
                <w:sz w:val="18"/>
              </w:rPr>
              <w:t>9,0 (4,00)</w:t>
            </w:r>
          </w:p>
        </w:tc>
      </w:tr>
      <w:tr w:rsidR="005603EC" w14:paraId="560C01C3" w14:textId="77777777">
        <w:trPr>
          <w:cantSplit/>
        </w:trPr>
        <w:tc>
          <w:tcPr>
            <w:tcW w:w="4819" w:type="dxa"/>
          </w:tcPr>
          <w:p w14:paraId="02685554" w14:textId="77777777" w:rsidR="005603EC" w:rsidRDefault="00000000">
            <w:r>
              <w:rPr>
                <w:sz w:val="18"/>
              </w:rPr>
              <w:t>A3. Qoplanmagan NPL / kapital, %</w:t>
            </w:r>
          </w:p>
        </w:tc>
        <w:tc>
          <w:tcPr>
            <w:tcW w:w="2041" w:type="dxa"/>
          </w:tcPr>
          <w:p w14:paraId="779E1915" w14:textId="77777777" w:rsidR="005603EC" w:rsidRDefault="00000000">
            <w:pPr>
              <w:jc w:val="center"/>
            </w:pPr>
            <w:r>
              <w:rPr>
                <w:sz w:val="18"/>
              </w:rPr>
              <w:t>16,1 (2,39)</w:t>
            </w:r>
          </w:p>
        </w:tc>
        <w:tc>
          <w:tcPr>
            <w:tcW w:w="2041" w:type="dxa"/>
          </w:tcPr>
          <w:p w14:paraId="073522DC" w14:textId="77777777" w:rsidR="005603EC" w:rsidRDefault="00000000">
            <w:pPr>
              <w:jc w:val="center"/>
            </w:pPr>
            <w:r>
              <w:rPr>
                <w:sz w:val="18"/>
              </w:rPr>
              <w:t>6,2 (3,38)</w:t>
            </w:r>
          </w:p>
        </w:tc>
        <w:tc>
          <w:tcPr>
            <w:tcW w:w="2041" w:type="dxa"/>
          </w:tcPr>
          <w:p w14:paraId="1C870F71" w14:textId="77777777" w:rsidR="005603EC" w:rsidRDefault="00000000">
            <w:pPr>
              <w:jc w:val="center"/>
            </w:pPr>
            <w:r>
              <w:rPr>
                <w:sz w:val="18"/>
              </w:rPr>
              <w:t>12,6 (2,74)</w:t>
            </w:r>
          </w:p>
        </w:tc>
        <w:tc>
          <w:tcPr>
            <w:tcW w:w="2041" w:type="dxa"/>
          </w:tcPr>
          <w:p w14:paraId="04681A67" w14:textId="77777777" w:rsidR="005603EC" w:rsidRDefault="00000000">
            <w:pPr>
              <w:jc w:val="center"/>
            </w:pPr>
            <w:r>
              <w:rPr>
                <w:sz w:val="18"/>
              </w:rPr>
              <w:t>4,6 (3,54)</w:t>
            </w:r>
          </w:p>
        </w:tc>
        <w:tc>
          <w:tcPr>
            <w:tcW w:w="2041" w:type="dxa"/>
          </w:tcPr>
          <w:p w14:paraId="28C9854F" w14:textId="77777777" w:rsidR="005603EC" w:rsidRDefault="00000000">
            <w:pPr>
              <w:jc w:val="center"/>
            </w:pPr>
            <w:r>
              <w:rPr>
                <w:sz w:val="18"/>
              </w:rPr>
              <w:t>10,3 (2,97)</w:t>
            </w:r>
          </w:p>
        </w:tc>
      </w:tr>
      <w:tr w:rsidR="005603EC" w14:paraId="5D94EA7E" w14:textId="77777777">
        <w:trPr>
          <w:cantSplit/>
        </w:trPr>
        <w:tc>
          <w:tcPr>
            <w:tcW w:w="4819" w:type="dxa"/>
          </w:tcPr>
          <w:p w14:paraId="25AC7C6B" w14:textId="77777777" w:rsidR="005603EC" w:rsidRDefault="00000000">
            <w:r>
              <w:rPr>
                <w:sz w:val="18"/>
              </w:rPr>
              <w:t>L1. Yuqori likvid aktivlar / aktivlar, %</w:t>
            </w:r>
          </w:p>
        </w:tc>
        <w:tc>
          <w:tcPr>
            <w:tcW w:w="2041" w:type="dxa"/>
          </w:tcPr>
          <w:p w14:paraId="652DE1E5" w14:textId="77777777" w:rsidR="005603EC" w:rsidRDefault="00000000">
            <w:pPr>
              <w:jc w:val="center"/>
            </w:pPr>
            <w:r>
              <w:rPr>
                <w:sz w:val="18"/>
              </w:rPr>
              <w:t>10,4 (2,09)</w:t>
            </w:r>
          </w:p>
        </w:tc>
        <w:tc>
          <w:tcPr>
            <w:tcW w:w="2041" w:type="dxa"/>
          </w:tcPr>
          <w:p w14:paraId="2C4003E8" w14:textId="77777777" w:rsidR="005603EC" w:rsidRDefault="00000000">
            <w:pPr>
              <w:jc w:val="center"/>
            </w:pPr>
            <w:r>
              <w:rPr>
                <w:sz w:val="18"/>
              </w:rPr>
              <w:t>10,0 (2,00)</w:t>
            </w:r>
          </w:p>
        </w:tc>
        <w:tc>
          <w:tcPr>
            <w:tcW w:w="2041" w:type="dxa"/>
          </w:tcPr>
          <w:p w14:paraId="2EE29C78" w14:textId="77777777" w:rsidR="005603EC" w:rsidRDefault="00000000">
            <w:pPr>
              <w:jc w:val="center"/>
            </w:pPr>
            <w:r>
              <w:rPr>
                <w:sz w:val="18"/>
              </w:rPr>
              <w:t>11,0 (2,20)</w:t>
            </w:r>
          </w:p>
        </w:tc>
        <w:tc>
          <w:tcPr>
            <w:tcW w:w="2041" w:type="dxa"/>
          </w:tcPr>
          <w:p w14:paraId="4699827B" w14:textId="77777777" w:rsidR="005603EC" w:rsidRDefault="00000000">
            <w:pPr>
              <w:jc w:val="center"/>
            </w:pPr>
            <w:r>
              <w:rPr>
                <w:sz w:val="18"/>
              </w:rPr>
              <w:t>12,3 (2,46)</w:t>
            </w:r>
          </w:p>
        </w:tc>
        <w:tc>
          <w:tcPr>
            <w:tcW w:w="2041" w:type="dxa"/>
          </w:tcPr>
          <w:p w14:paraId="0A2F8F30" w14:textId="77777777" w:rsidR="005603EC" w:rsidRDefault="00000000">
            <w:pPr>
              <w:jc w:val="center"/>
            </w:pPr>
            <w:r>
              <w:rPr>
                <w:sz w:val="18"/>
              </w:rPr>
              <w:t>15,5 (3,09)</w:t>
            </w:r>
          </w:p>
        </w:tc>
      </w:tr>
      <w:tr w:rsidR="005603EC" w14:paraId="1BF69E89" w14:textId="77777777">
        <w:trPr>
          <w:cantSplit/>
        </w:trPr>
        <w:tc>
          <w:tcPr>
            <w:tcW w:w="4819" w:type="dxa"/>
          </w:tcPr>
          <w:p w14:paraId="34F4DD9C" w14:textId="77777777" w:rsidR="005603EC" w:rsidRDefault="00000000">
            <w:r>
              <w:rPr>
                <w:sz w:val="18"/>
              </w:rPr>
              <w:t>L2. Kreditlar / depozitlar, %</w:t>
            </w:r>
          </w:p>
        </w:tc>
        <w:tc>
          <w:tcPr>
            <w:tcW w:w="2041" w:type="dxa"/>
          </w:tcPr>
          <w:p w14:paraId="30E66A7C" w14:textId="77777777" w:rsidR="005603EC" w:rsidRDefault="00000000">
            <w:pPr>
              <w:jc w:val="center"/>
            </w:pPr>
            <w:r>
              <w:rPr>
                <w:sz w:val="18"/>
              </w:rPr>
              <w:t>343,0 (1,00)</w:t>
            </w:r>
          </w:p>
        </w:tc>
        <w:tc>
          <w:tcPr>
            <w:tcW w:w="2041" w:type="dxa"/>
          </w:tcPr>
          <w:p w14:paraId="128FF576" w14:textId="77777777" w:rsidR="005603EC" w:rsidRDefault="00000000">
            <w:pPr>
              <w:jc w:val="center"/>
            </w:pPr>
            <w:r>
              <w:rPr>
                <w:sz w:val="18"/>
              </w:rPr>
              <w:t>246,2 (1,00)</w:t>
            </w:r>
          </w:p>
        </w:tc>
        <w:tc>
          <w:tcPr>
            <w:tcW w:w="2041" w:type="dxa"/>
          </w:tcPr>
          <w:p w14:paraId="37C85E40" w14:textId="77777777" w:rsidR="005603EC" w:rsidRDefault="00000000">
            <w:pPr>
              <w:jc w:val="center"/>
            </w:pPr>
            <w:r>
              <w:rPr>
                <w:sz w:val="18"/>
              </w:rPr>
              <w:t>227,0 (1,00)</w:t>
            </w:r>
          </w:p>
        </w:tc>
        <w:tc>
          <w:tcPr>
            <w:tcW w:w="2041" w:type="dxa"/>
          </w:tcPr>
          <w:p w14:paraId="1CD48170" w14:textId="77777777" w:rsidR="005603EC" w:rsidRDefault="00000000">
            <w:pPr>
              <w:jc w:val="center"/>
            </w:pPr>
            <w:r>
              <w:rPr>
                <w:sz w:val="18"/>
              </w:rPr>
              <w:t>222,4 (1,00)</w:t>
            </w:r>
          </w:p>
        </w:tc>
        <w:tc>
          <w:tcPr>
            <w:tcW w:w="2041" w:type="dxa"/>
          </w:tcPr>
          <w:p w14:paraId="1F766468" w14:textId="77777777" w:rsidR="005603EC" w:rsidRDefault="00000000">
            <w:pPr>
              <w:jc w:val="center"/>
            </w:pPr>
            <w:r>
              <w:rPr>
                <w:sz w:val="18"/>
              </w:rPr>
              <w:t>208,5 (1,00)</w:t>
            </w:r>
          </w:p>
        </w:tc>
      </w:tr>
      <w:tr w:rsidR="005603EC" w14:paraId="6EBCED83" w14:textId="77777777">
        <w:trPr>
          <w:cantSplit/>
        </w:trPr>
        <w:tc>
          <w:tcPr>
            <w:tcW w:w="4819" w:type="dxa"/>
          </w:tcPr>
          <w:p w14:paraId="5F2C9C73" w14:textId="77777777" w:rsidR="005603EC" w:rsidRDefault="00000000">
            <w:r>
              <w:rPr>
                <w:sz w:val="18"/>
              </w:rPr>
              <w:t>D1. ROA, %</w:t>
            </w:r>
          </w:p>
        </w:tc>
        <w:tc>
          <w:tcPr>
            <w:tcW w:w="2041" w:type="dxa"/>
          </w:tcPr>
          <w:p w14:paraId="4D7AC7D6" w14:textId="77777777" w:rsidR="005603EC" w:rsidRDefault="00000000">
            <w:pPr>
              <w:jc w:val="center"/>
            </w:pPr>
            <w:r>
              <w:rPr>
                <w:sz w:val="18"/>
              </w:rPr>
              <w:t>0,3 (1,46)</w:t>
            </w:r>
          </w:p>
        </w:tc>
        <w:tc>
          <w:tcPr>
            <w:tcW w:w="2041" w:type="dxa"/>
          </w:tcPr>
          <w:p w14:paraId="7A513155" w14:textId="77777777" w:rsidR="005603EC" w:rsidRDefault="00000000">
            <w:pPr>
              <w:jc w:val="center"/>
            </w:pPr>
            <w:r>
              <w:rPr>
                <w:sz w:val="18"/>
              </w:rPr>
              <w:t>0,1 (1,20)</w:t>
            </w:r>
          </w:p>
        </w:tc>
        <w:tc>
          <w:tcPr>
            <w:tcW w:w="2041" w:type="dxa"/>
          </w:tcPr>
          <w:p w14:paraId="17DE8CDB" w14:textId="77777777" w:rsidR="005603EC" w:rsidRDefault="00000000">
            <w:pPr>
              <w:jc w:val="center"/>
            </w:pPr>
            <w:r>
              <w:rPr>
                <w:sz w:val="18"/>
              </w:rPr>
              <w:t>0,2 (1,33)</w:t>
            </w:r>
          </w:p>
        </w:tc>
        <w:tc>
          <w:tcPr>
            <w:tcW w:w="2041" w:type="dxa"/>
          </w:tcPr>
          <w:p w14:paraId="4FCE7484" w14:textId="77777777" w:rsidR="005603EC" w:rsidRDefault="00000000">
            <w:pPr>
              <w:jc w:val="center"/>
            </w:pPr>
            <w:r>
              <w:rPr>
                <w:sz w:val="18"/>
              </w:rPr>
              <w:t>−8,0 (1,00)</w:t>
            </w:r>
          </w:p>
        </w:tc>
        <w:tc>
          <w:tcPr>
            <w:tcW w:w="2041" w:type="dxa"/>
          </w:tcPr>
          <w:p w14:paraId="3E58C651" w14:textId="77777777" w:rsidR="005603EC" w:rsidRDefault="00000000">
            <w:pPr>
              <w:jc w:val="center"/>
            </w:pPr>
            <w:r>
              <w:rPr>
                <w:sz w:val="18"/>
              </w:rPr>
              <w:t>0,6 (1,85)</w:t>
            </w:r>
          </w:p>
        </w:tc>
      </w:tr>
      <w:tr w:rsidR="005603EC" w14:paraId="0DDFB9AE" w14:textId="77777777">
        <w:trPr>
          <w:cantSplit/>
        </w:trPr>
        <w:tc>
          <w:tcPr>
            <w:tcW w:w="4819" w:type="dxa"/>
          </w:tcPr>
          <w:p w14:paraId="60F09D7E" w14:textId="77777777" w:rsidR="005603EC" w:rsidRDefault="00000000">
            <w:r>
              <w:rPr>
                <w:sz w:val="18"/>
              </w:rPr>
              <w:t>D2. ROE, %</w:t>
            </w:r>
          </w:p>
        </w:tc>
        <w:tc>
          <w:tcPr>
            <w:tcW w:w="2041" w:type="dxa"/>
          </w:tcPr>
          <w:p w14:paraId="09D6E1FD" w14:textId="77777777" w:rsidR="005603EC" w:rsidRDefault="00000000">
            <w:pPr>
              <w:jc w:val="center"/>
            </w:pPr>
            <w:r>
              <w:rPr>
                <w:sz w:val="18"/>
              </w:rPr>
              <w:t>1,9 (1,38)</w:t>
            </w:r>
          </w:p>
        </w:tc>
        <w:tc>
          <w:tcPr>
            <w:tcW w:w="2041" w:type="dxa"/>
          </w:tcPr>
          <w:p w14:paraId="13A85A04" w14:textId="77777777" w:rsidR="005603EC" w:rsidRDefault="00000000">
            <w:pPr>
              <w:jc w:val="center"/>
            </w:pPr>
            <w:r>
              <w:rPr>
                <w:sz w:val="18"/>
              </w:rPr>
              <w:t>0,7 (1,14)</w:t>
            </w:r>
          </w:p>
        </w:tc>
        <w:tc>
          <w:tcPr>
            <w:tcW w:w="2041" w:type="dxa"/>
          </w:tcPr>
          <w:p w14:paraId="3C91FA49" w14:textId="77777777" w:rsidR="005603EC" w:rsidRDefault="00000000">
            <w:pPr>
              <w:jc w:val="center"/>
            </w:pPr>
            <w:r>
              <w:rPr>
                <w:sz w:val="18"/>
              </w:rPr>
              <w:t>1,1 (1,22)</w:t>
            </w:r>
          </w:p>
        </w:tc>
        <w:tc>
          <w:tcPr>
            <w:tcW w:w="2041" w:type="dxa"/>
          </w:tcPr>
          <w:p w14:paraId="473B8A27" w14:textId="77777777" w:rsidR="005603EC" w:rsidRDefault="00000000">
            <w:pPr>
              <w:jc w:val="center"/>
            </w:pPr>
            <w:r>
              <w:rPr>
                <w:sz w:val="18"/>
              </w:rPr>
              <w:t>−45,5 (1,00)</w:t>
            </w:r>
          </w:p>
        </w:tc>
        <w:tc>
          <w:tcPr>
            <w:tcW w:w="2041" w:type="dxa"/>
          </w:tcPr>
          <w:p w14:paraId="522FC685" w14:textId="77777777" w:rsidR="005603EC" w:rsidRDefault="00000000">
            <w:pPr>
              <w:jc w:val="center"/>
            </w:pPr>
            <w:r>
              <w:rPr>
                <w:sz w:val="18"/>
              </w:rPr>
              <w:t>3,5 (1,69)</w:t>
            </w:r>
          </w:p>
        </w:tc>
      </w:tr>
      <w:tr w:rsidR="005603EC" w14:paraId="26EE09DB" w14:textId="77777777">
        <w:trPr>
          <w:cantSplit/>
        </w:trPr>
        <w:tc>
          <w:tcPr>
            <w:tcW w:w="4819" w:type="dxa"/>
          </w:tcPr>
          <w:p w14:paraId="5AE30820" w14:textId="77777777" w:rsidR="005603EC" w:rsidRDefault="00000000">
            <w:r>
              <w:rPr>
                <w:sz w:val="18"/>
              </w:rPr>
              <w:t>D3. Xarajatlar / daromadlar, %</w:t>
            </w:r>
          </w:p>
        </w:tc>
        <w:tc>
          <w:tcPr>
            <w:tcW w:w="2041" w:type="dxa"/>
          </w:tcPr>
          <w:p w14:paraId="52BB8B24" w14:textId="77777777" w:rsidR="005603EC" w:rsidRDefault="00000000">
            <w:pPr>
              <w:jc w:val="center"/>
            </w:pPr>
            <w:r>
              <w:rPr>
                <w:sz w:val="18"/>
              </w:rPr>
              <w:t>49,4 (3,71)</w:t>
            </w:r>
          </w:p>
        </w:tc>
        <w:tc>
          <w:tcPr>
            <w:tcW w:w="2041" w:type="dxa"/>
          </w:tcPr>
          <w:p w14:paraId="7FD5C3E8" w14:textId="77777777" w:rsidR="005603EC" w:rsidRDefault="00000000">
            <w:pPr>
              <w:jc w:val="center"/>
            </w:pPr>
            <w:r>
              <w:rPr>
                <w:sz w:val="18"/>
              </w:rPr>
              <w:t>70,6 (2,47)</w:t>
            </w:r>
          </w:p>
        </w:tc>
        <w:tc>
          <w:tcPr>
            <w:tcW w:w="2041" w:type="dxa"/>
          </w:tcPr>
          <w:p w14:paraId="46C9A7B2" w14:textId="77777777" w:rsidR="005603EC" w:rsidRDefault="00000000">
            <w:pPr>
              <w:jc w:val="center"/>
            </w:pPr>
            <w:r>
              <w:rPr>
                <w:sz w:val="18"/>
              </w:rPr>
              <w:t>89,7 (1,52)</w:t>
            </w:r>
          </w:p>
        </w:tc>
        <w:tc>
          <w:tcPr>
            <w:tcW w:w="2041" w:type="dxa"/>
          </w:tcPr>
          <w:p w14:paraId="413340CA" w14:textId="77777777" w:rsidR="005603EC" w:rsidRDefault="00000000">
            <w:pPr>
              <w:jc w:val="center"/>
            </w:pPr>
            <w:r>
              <w:rPr>
                <w:sz w:val="18"/>
              </w:rPr>
              <w:t>103,1 (1,00)</w:t>
            </w:r>
          </w:p>
        </w:tc>
        <w:tc>
          <w:tcPr>
            <w:tcW w:w="2041" w:type="dxa"/>
          </w:tcPr>
          <w:p w14:paraId="66495927" w14:textId="77777777" w:rsidR="005603EC" w:rsidRDefault="00000000">
            <w:pPr>
              <w:jc w:val="center"/>
            </w:pPr>
            <w:r>
              <w:rPr>
                <w:sz w:val="18"/>
              </w:rPr>
              <w:t>65,5 (2,72)</w:t>
            </w:r>
          </w:p>
        </w:tc>
      </w:tr>
      <w:tr w:rsidR="005603EC" w14:paraId="76F409A5" w14:textId="77777777">
        <w:trPr>
          <w:cantSplit/>
        </w:trPr>
        <w:tc>
          <w:tcPr>
            <w:tcW w:w="4819" w:type="dxa"/>
          </w:tcPr>
          <w:p w14:paraId="14FCE47D" w14:textId="77777777" w:rsidR="005603EC" w:rsidRDefault="00000000">
            <w:r>
              <w:rPr>
                <w:sz w:val="18"/>
              </w:rPr>
              <w:lastRenderedPageBreak/>
              <w:t>V1. Valyutadagi kreditlar ulushi, %</w:t>
            </w:r>
          </w:p>
        </w:tc>
        <w:tc>
          <w:tcPr>
            <w:tcW w:w="2041" w:type="dxa"/>
          </w:tcPr>
          <w:p w14:paraId="44D63F4A" w14:textId="77777777" w:rsidR="005603EC" w:rsidRDefault="00000000">
            <w:pPr>
              <w:jc w:val="center"/>
            </w:pPr>
            <w:r>
              <w:rPr>
                <w:sz w:val="18"/>
              </w:rPr>
              <w:t>33,4 (3,11)</w:t>
            </w:r>
          </w:p>
        </w:tc>
        <w:tc>
          <w:tcPr>
            <w:tcW w:w="2041" w:type="dxa"/>
          </w:tcPr>
          <w:p w14:paraId="6A46D658" w14:textId="77777777" w:rsidR="005603EC" w:rsidRDefault="00000000">
            <w:pPr>
              <w:jc w:val="center"/>
            </w:pPr>
            <w:r>
              <w:rPr>
                <w:sz w:val="18"/>
              </w:rPr>
              <w:t>28,1 (3,46)</w:t>
            </w:r>
          </w:p>
        </w:tc>
        <w:tc>
          <w:tcPr>
            <w:tcW w:w="2041" w:type="dxa"/>
          </w:tcPr>
          <w:p w14:paraId="3A99CD5A" w14:textId="77777777" w:rsidR="005603EC" w:rsidRDefault="00000000">
            <w:pPr>
              <w:jc w:val="center"/>
            </w:pPr>
            <w:r>
              <w:rPr>
                <w:sz w:val="18"/>
              </w:rPr>
              <w:t>25,6 (3,63)</w:t>
            </w:r>
          </w:p>
        </w:tc>
        <w:tc>
          <w:tcPr>
            <w:tcW w:w="2041" w:type="dxa"/>
          </w:tcPr>
          <w:p w14:paraId="3967D84D" w14:textId="77777777" w:rsidR="005603EC" w:rsidRDefault="00000000">
            <w:pPr>
              <w:jc w:val="center"/>
            </w:pPr>
            <w:r>
              <w:rPr>
                <w:sz w:val="18"/>
              </w:rPr>
              <w:t>22,1 (3,86)</w:t>
            </w:r>
          </w:p>
        </w:tc>
        <w:tc>
          <w:tcPr>
            <w:tcW w:w="2041" w:type="dxa"/>
          </w:tcPr>
          <w:p w14:paraId="5FE1DD4F" w14:textId="77777777" w:rsidR="005603EC" w:rsidRDefault="00000000">
            <w:pPr>
              <w:jc w:val="center"/>
            </w:pPr>
            <w:r>
              <w:rPr>
                <w:sz w:val="18"/>
              </w:rPr>
              <w:t>18,4 (4,00)</w:t>
            </w:r>
          </w:p>
        </w:tc>
      </w:tr>
      <w:tr w:rsidR="005603EC" w14:paraId="1785B91A" w14:textId="77777777">
        <w:trPr>
          <w:cantSplit/>
        </w:trPr>
        <w:tc>
          <w:tcPr>
            <w:tcW w:w="4819" w:type="dxa"/>
          </w:tcPr>
          <w:p w14:paraId="0B22F901" w14:textId="77777777" w:rsidR="005603EC" w:rsidRDefault="00000000">
            <w:r>
              <w:rPr>
                <w:sz w:val="18"/>
              </w:rPr>
              <w:t>V2. Valyutadagi majburiyatlar ulushi, %</w:t>
            </w:r>
          </w:p>
        </w:tc>
        <w:tc>
          <w:tcPr>
            <w:tcW w:w="2041" w:type="dxa"/>
          </w:tcPr>
          <w:p w14:paraId="57B74ACB" w14:textId="77777777" w:rsidR="005603EC" w:rsidRDefault="00000000">
            <w:pPr>
              <w:jc w:val="center"/>
            </w:pPr>
            <w:r>
              <w:rPr>
                <w:sz w:val="18"/>
              </w:rPr>
              <w:t>38,3 (3,12)</w:t>
            </w:r>
          </w:p>
        </w:tc>
        <w:tc>
          <w:tcPr>
            <w:tcW w:w="2041" w:type="dxa"/>
          </w:tcPr>
          <w:p w14:paraId="2DBD26C3" w14:textId="77777777" w:rsidR="005603EC" w:rsidRDefault="00000000">
            <w:pPr>
              <w:jc w:val="center"/>
            </w:pPr>
            <w:r>
              <w:rPr>
                <w:sz w:val="18"/>
              </w:rPr>
              <w:t>33,8 (3,42)</w:t>
            </w:r>
          </w:p>
        </w:tc>
        <w:tc>
          <w:tcPr>
            <w:tcW w:w="2041" w:type="dxa"/>
          </w:tcPr>
          <w:p w14:paraId="4C84D896" w14:textId="77777777" w:rsidR="005603EC" w:rsidRDefault="00000000">
            <w:pPr>
              <w:jc w:val="center"/>
            </w:pPr>
            <w:r>
              <w:rPr>
                <w:sz w:val="18"/>
              </w:rPr>
              <w:t>29,4 (3,71)</w:t>
            </w:r>
          </w:p>
        </w:tc>
        <w:tc>
          <w:tcPr>
            <w:tcW w:w="2041" w:type="dxa"/>
          </w:tcPr>
          <w:p w14:paraId="1F75D2DA" w14:textId="77777777" w:rsidR="005603EC" w:rsidRDefault="00000000">
            <w:pPr>
              <w:jc w:val="center"/>
            </w:pPr>
            <w:r>
              <w:rPr>
                <w:sz w:val="18"/>
              </w:rPr>
              <w:t>30,1 (3,66)</w:t>
            </w:r>
          </w:p>
        </w:tc>
        <w:tc>
          <w:tcPr>
            <w:tcW w:w="2041" w:type="dxa"/>
          </w:tcPr>
          <w:p w14:paraId="0626BF4E" w14:textId="77777777" w:rsidR="005603EC" w:rsidRDefault="00000000">
            <w:pPr>
              <w:jc w:val="center"/>
            </w:pPr>
            <w:r>
              <w:rPr>
                <w:sz w:val="18"/>
              </w:rPr>
              <w:t>31,4 (3,57)</w:t>
            </w:r>
          </w:p>
        </w:tc>
      </w:tr>
      <w:tr w:rsidR="005603EC" w14:paraId="194B3679" w14:textId="77777777">
        <w:trPr>
          <w:cantSplit/>
        </w:trPr>
        <w:tc>
          <w:tcPr>
            <w:tcW w:w="4819" w:type="dxa"/>
          </w:tcPr>
          <w:p w14:paraId="001AE2E8" w14:textId="77777777" w:rsidR="005603EC" w:rsidRDefault="00000000">
            <w:r>
              <w:rPr>
                <w:sz w:val="18"/>
              </w:rPr>
              <w:t>Kapital yetarliligi bloki</w:t>
            </w:r>
          </w:p>
        </w:tc>
        <w:tc>
          <w:tcPr>
            <w:tcW w:w="2041" w:type="dxa"/>
          </w:tcPr>
          <w:p w14:paraId="227F8432" w14:textId="77777777" w:rsidR="005603EC" w:rsidRDefault="00000000">
            <w:pPr>
              <w:jc w:val="center"/>
            </w:pPr>
            <w:r>
              <w:rPr>
                <w:sz w:val="18"/>
              </w:rPr>
              <w:t>3,77</w:t>
            </w:r>
          </w:p>
        </w:tc>
        <w:tc>
          <w:tcPr>
            <w:tcW w:w="2041" w:type="dxa"/>
          </w:tcPr>
          <w:p w14:paraId="10FF4890" w14:textId="77777777" w:rsidR="005603EC" w:rsidRDefault="00000000">
            <w:pPr>
              <w:jc w:val="center"/>
            </w:pPr>
            <w:r>
              <w:rPr>
                <w:sz w:val="18"/>
              </w:rPr>
              <w:t>4,00</w:t>
            </w:r>
          </w:p>
        </w:tc>
        <w:tc>
          <w:tcPr>
            <w:tcW w:w="2041" w:type="dxa"/>
          </w:tcPr>
          <w:p w14:paraId="2C8F685F" w14:textId="77777777" w:rsidR="005603EC" w:rsidRDefault="00000000">
            <w:pPr>
              <w:jc w:val="center"/>
            </w:pPr>
            <w:r>
              <w:rPr>
                <w:sz w:val="18"/>
              </w:rPr>
              <w:t>4,00</w:t>
            </w:r>
          </w:p>
        </w:tc>
        <w:tc>
          <w:tcPr>
            <w:tcW w:w="2041" w:type="dxa"/>
          </w:tcPr>
          <w:p w14:paraId="14A3D6DC" w14:textId="77777777" w:rsidR="005603EC" w:rsidRDefault="00000000">
            <w:pPr>
              <w:jc w:val="center"/>
            </w:pPr>
            <w:r>
              <w:rPr>
                <w:sz w:val="18"/>
              </w:rPr>
              <w:t>3,98</w:t>
            </w:r>
          </w:p>
        </w:tc>
        <w:tc>
          <w:tcPr>
            <w:tcW w:w="2041" w:type="dxa"/>
          </w:tcPr>
          <w:p w14:paraId="6C76814C" w14:textId="77777777" w:rsidR="005603EC" w:rsidRDefault="00000000">
            <w:pPr>
              <w:jc w:val="center"/>
            </w:pPr>
            <w:r>
              <w:rPr>
                <w:sz w:val="18"/>
              </w:rPr>
              <w:t>4,00</w:t>
            </w:r>
          </w:p>
        </w:tc>
      </w:tr>
      <w:tr w:rsidR="005603EC" w14:paraId="3F4B167B" w14:textId="77777777">
        <w:trPr>
          <w:cantSplit/>
        </w:trPr>
        <w:tc>
          <w:tcPr>
            <w:tcW w:w="4819" w:type="dxa"/>
          </w:tcPr>
          <w:p w14:paraId="75758F27" w14:textId="77777777" w:rsidR="005603EC" w:rsidRDefault="00000000">
            <w:r>
              <w:rPr>
                <w:sz w:val="18"/>
              </w:rPr>
              <w:t>Aktivlar sifati bloki</w:t>
            </w:r>
          </w:p>
        </w:tc>
        <w:tc>
          <w:tcPr>
            <w:tcW w:w="2041" w:type="dxa"/>
          </w:tcPr>
          <w:p w14:paraId="3A01CB25" w14:textId="77777777" w:rsidR="005603EC" w:rsidRDefault="00000000">
            <w:pPr>
              <w:jc w:val="center"/>
            </w:pPr>
            <w:r>
              <w:rPr>
                <w:sz w:val="18"/>
              </w:rPr>
              <w:t>3,07</w:t>
            </w:r>
          </w:p>
        </w:tc>
        <w:tc>
          <w:tcPr>
            <w:tcW w:w="2041" w:type="dxa"/>
          </w:tcPr>
          <w:p w14:paraId="71DB2D92" w14:textId="77777777" w:rsidR="005603EC" w:rsidRDefault="00000000">
            <w:pPr>
              <w:jc w:val="center"/>
            </w:pPr>
            <w:r>
              <w:rPr>
                <w:sz w:val="18"/>
              </w:rPr>
              <w:t>3,02</w:t>
            </w:r>
          </w:p>
        </w:tc>
        <w:tc>
          <w:tcPr>
            <w:tcW w:w="2041" w:type="dxa"/>
          </w:tcPr>
          <w:p w14:paraId="00701FCC" w14:textId="77777777" w:rsidR="005603EC" w:rsidRDefault="00000000">
            <w:pPr>
              <w:jc w:val="center"/>
            </w:pPr>
            <w:r>
              <w:rPr>
                <w:sz w:val="18"/>
              </w:rPr>
              <w:t>2,53</w:t>
            </w:r>
          </w:p>
        </w:tc>
        <w:tc>
          <w:tcPr>
            <w:tcW w:w="2041" w:type="dxa"/>
          </w:tcPr>
          <w:p w14:paraId="68807BFF" w14:textId="77777777" w:rsidR="005603EC" w:rsidRDefault="00000000">
            <w:pPr>
              <w:jc w:val="center"/>
            </w:pPr>
            <w:r>
              <w:rPr>
                <w:sz w:val="18"/>
              </w:rPr>
              <w:t>3,04</w:t>
            </w:r>
          </w:p>
        </w:tc>
        <w:tc>
          <w:tcPr>
            <w:tcW w:w="2041" w:type="dxa"/>
          </w:tcPr>
          <w:p w14:paraId="2421C9E5" w14:textId="77777777" w:rsidR="005603EC" w:rsidRDefault="00000000">
            <w:pPr>
              <w:jc w:val="center"/>
            </w:pPr>
            <w:r>
              <w:rPr>
                <w:sz w:val="18"/>
              </w:rPr>
              <w:t>3,42</w:t>
            </w:r>
          </w:p>
        </w:tc>
      </w:tr>
      <w:tr w:rsidR="005603EC" w14:paraId="0F0F1F28" w14:textId="77777777">
        <w:trPr>
          <w:cantSplit/>
        </w:trPr>
        <w:tc>
          <w:tcPr>
            <w:tcW w:w="4819" w:type="dxa"/>
          </w:tcPr>
          <w:p w14:paraId="3EAA40AE" w14:textId="77777777" w:rsidR="005603EC" w:rsidRDefault="00000000">
            <w:r>
              <w:rPr>
                <w:sz w:val="18"/>
              </w:rPr>
              <w:t>Likvidlik bloki</w:t>
            </w:r>
          </w:p>
        </w:tc>
        <w:tc>
          <w:tcPr>
            <w:tcW w:w="2041" w:type="dxa"/>
          </w:tcPr>
          <w:p w14:paraId="24801E71" w14:textId="77777777" w:rsidR="005603EC" w:rsidRDefault="00000000">
            <w:pPr>
              <w:jc w:val="center"/>
            </w:pPr>
            <w:r>
              <w:rPr>
                <w:sz w:val="18"/>
              </w:rPr>
              <w:t>1,54</w:t>
            </w:r>
          </w:p>
        </w:tc>
        <w:tc>
          <w:tcPr>
            <w:tcW w:w="2041" w:type="dxa"/>
          </w:tcPr>
          <w:p w14:paraId="621C969C" w14:textId="77777777" w:rsidR="005603EC" w:rsidRDefault="00000000">
            <w:pPr>
              <w:jc w:val="center"/>
            </w:pPr>
            <w:r>
              <w:rPr>
                <w:sz w:val="18"/>
              </w:rPr>
              <w:t>1,50</w:t>
            </w:r>
          </w:p>
        </w:tc>
        <w:tc>
          <w:tcPr>
            <w:tcW w:w="2041" w:type="dxa"/>
          </w:tcPr>
          <w:p w14:paraId="7DCADC66" w14:textId="77777777" w:rsidR="005603EC" w:rsidRDefault="00000000">
            <w:pPr>
              <w:jc w:val="center"/>
            </w:pPr>
            <w:r>
              <w:rPr>
                <w:sz w:val="18"/>
              </w:rPr>
              <w:t>1,60</w:t>
            </w:r>
          </w:p>
        </w:tc>
        <w:tc>
          <w:tcPr>
            <w:tcW w:w="2041" w:type="dxa"/>
          </w:tcPr>
          <w:p w14:paraId="6A762D50" w14:textId="77777777" w:rsidR="005603EC" w:rsidRDefault="00000000">
            <w:pPr>
              <w:jc w:val="center"/>
            </w:pPr>
            <w:r>
              <w:rPr>
                <w:sz w:val="18"/>
              </w:rPr>
              <w:t>1,73</w:t>
            </w:r>
          </w:p>
        </w:tc>
        <w:tc>
          <w:tcPr>
            <w:tcW w:w="2041" w:type="dxa"/>
          </w:tcPr>
          <w:p w14:paraId="52B5446E" w14:textId="77777777" w:rsidR="005603EC" w:rsidRDefault="00000000">
            <w:pPr>
              <w:jc w:val="center"/>
            </w:pPr>
            <w:r>
              <w:rPr>
                <w:sz w:val="18"/>
              </w:rPr>
              <w:t>2,05</w:t>
            </w:r>
          </w:p>
        </w:tc>
      </w:tr>
      <w:tr w:rsidR="005603EC" w14:paraId="0625C14F" w14:textId="77777777">
        <w:trPr>
          <w:cantSplit/>
        </w:trPr>
        <w:tc>
          <w:tcPr>
            <w:tcW w:w="4819" w:type="dxa"/>
          </w:tcPr>
          <w:p w14:paraId="522B0A49" w14:textId="77777777" w:rsidR="005603EC" w:rsidRDefault="00000000">
            <w:r>
              <w:rPr>
                <w:sz w:val="18"/>
              </w:rPr>
              <w:t>Daromadlilik bloki</w:t>
            </w:r>
          </w:p>
        </w:tc>
        <w:tc>
          <w:tcPr>
            <w:tcW w:w="2041" w:type="dxa"/>
          </w:tcPr>
          <w:p w14:paraId="58367AAB" w14:textId="77777777" w:rsidR="005603EC" w:rsidRDefault="00000000">
            <w:pPr>
              <w:jc w:val="center"/>
            </w:pPr>
            <w:r>
              <w:rPr>
                <w:sz w:val="18"/>
              </w:rPr>
              <w:t>2,18</w:t>
            </w:r>
          </w:p>
        </w:tc>
        <w:tc>
          <w:tcPr>
            <w:tcW w:w="2041" w:type="dxa"/>
          </w:tcPr>
          <w:p w14:paraId="3D0CDE65" w14:textId="77777777" w:rsidR="005603EC" w:rsidRDefault="00000000">
            <w:pPr>
              <w:jc w:val="center"/>
            </w:pPr>
            <w:r>
              <w:rPr>
                <w:sz w:val="18"/>
              </w:rPr>
              <w:t>1,61</w:t>
            </w:r>
          </w:p>
        </w:tc>
        <w:tc>
          <w:tcPr>
            <w:tcW w:w="2041" w:type="dxa"/>
          </w:tcPr>
          <w:p w14:paraId="31BC8E3A" w14:textId="77777777" w:rsidR="005603EC" w:rsidRDefault="00000000">
            <w:pPr>
              <w:jc w:val="center"/>
            </w:pPr>
            <w:r>
              <w:rPr>
                <w:sz w:val="18"/>
              </w:rPr>
              <w:t>1,35</w:t>
            </w:r>
          </w:p>
        </w:tc>
        <w:tc>
          <w:tcPr>
            <w:tcW w:w="2041" w:type="dxa"/>
          </w:tcPr>
          <w:p w14:paraId="29A91021" w14:textId="77777777" w:rsidR="005603EC" w:rsidRDefault="00000000">
            <w:pPr>
              <w:jc w:val="center"/>
            </w:pPr>
            <w:r>
              <w:rPr>
                <w:sz w:val="18"/>
              </w:rPr>
              <w:t>1,00</w:t>
            </w:r>
          </w:p>
        </w:tc>
        <w:tc>
          <w:tcPr>
            <w:tcW w:w="2041" w:type="dxa"/>
          </w:tcPr>
          <w:p w14:paraId="55DC7949" w14:textId="77777777" w:rsidR="005603EC" w:rsidRDefault="00000000">
            <w:pPr>
              <w:jc w:val="center"/>
            </w:pPr>
            <w:r>
              <w:rPr>
                <w:sz w:val="18"/>
              </w:rPr>
              <w:t>2,09</w:t>
            </w:r>
          </w:p>
        </w:tc>
      </w:tr>
      <w:tr w:rsidR="005603EC" w14:paraId="114EAB53" w14:textId="77777777">
        <w:trPr>
          <w:cantSplit/>
        </w:trPr>
        <w:tc>
          <w:tcPr>
            <w:tcW w:w="4819" w:type="dxa"/>
          </w:tcPr>
          <w:p w14:paraId="7175BABB" w14:textId="77777777" w:rsidR="005603EC" w:rsidRDefault="00000000">
            <w:r>
              <w:rPr>
                <w:sz w:val="18"/>
              </w:rPr>
              <w:t>Valyuta riski bloki</w:t>
            </w:r>
          </w:p>
        </w:tc>
        <w:tc>
          <w:tcPr>
            <w:tcW w:w="2041" w:type="dxa"/>
          </w:tcPr>
          <w:p w14:paraId="4C897944" w14:textId="77777777" w:rsidR="005603EC" w:rsidRDefault="00000000">
            <w:pPr>
              <w:jc w:val="center"/>
            </w:pPr>
            <w:r>
              <w:rPr>
                <w:sz w:val="18"/>
              </w:rPr>
              <w:t>3,11</w:t>
            </w:r>
          </w:p>
        </w:tc>
        <w:tc>
          <w:tcPr>
            <w:tcW w:w="2041" w:type="dxa"/>
          </w:tcPr>
          <w:p w14:paraId="50FDFDBE" w14:textId="77777777" w:rsidR="005603EC" w:rsidRDefault="00000000">
            <w:pPr>
              <w:jc w:val="center"/>
            </w:pPr>
            <w:r>
              <w:rPr>
                <w:sz w:val="18"/>
              </w:rPr>
              <w:t>3,44</w:t>
            </w:r>
          </w:p>
        </w:tc>
        <w:tc>
          <w:tcPr>
            <w:tcW w:w="2041" w:type="dxa"/>
          </w:tcPr>
          <w:p w14:paraId="3AFC4C46" w14:textId="77777777" w:rsidR="005603EC" w:rsidRDefault="00000000">
            <w:pPr>
              <w:jc w:val="center"/>
            </w:pPr>
            <w:r>
              <w:rPr>
                <w:sz w:val="18"/>
              </w:rPr>
              <w:t>3,67</w:t>
            </w:r>
          </w:p>
        </w:tc>
        <w:tc>
          <w:tcPr>
            <w:tcW w:w="2041" w:type="dxa"/>
          </w:tcPr>
          <w:p w14:paraId="7C06E2A2" w14:textId="77777777" w:rsidR="005603EC" w:rsidRDefault="00000000">
            <w:pPr>
              <w:jc w:val="center"/>
            </w:pPr>
            <w:r>
              <w:rPr>
                <w:sz w:val="18"/>
              </w:rPr>
              <w:t>3,76</w:t>
            </w:r>
          </w:p>
        </w:tc>
        <w:tc>
          <w:tcPr>
            <w:tcW w:w="2041" w:type="dxa"/>
          </w:tcPr>
          <w:p w14:paraId="2F314C73" w14:textId="77777777" w:rsidR="005603EC" w:rsidRDefault="00000000">
            <w:pPr>
              <w:jc w:val="center"/>
            </w:pPr>
            <w:r>
              <w:rPr>
                <w:sz w:val="18"/>
              </w:rPr>
              <w:t>3,79</w:t>
            </w:r>
          </w:p>
        </w:tc>
      </w:tr>
      <w:tr w:rsidR="005603EC" w14:paraId="0A0FC3D4" w14:textId="77777777">
        <w:trPr>
          <w:cantSplit/>
        </w:trPr>
        <w:tc>
          <w:tcPr>
            <w:tcW w:w="4819" w:type="dxa"/>
          </w:tcPr>
          <w:p w14:paraId="120F56F0" w14:textId="77777777" w:rsidR="005603EC" w:rsidRDefault="00000000">
            <w:r>
              <w:rPr>
                <w:b/>
                <w:sz w:val="18"/>
              </w:rPr>
              <w:t>MBII (sinf)</w:t>
            </w:r>
          </w:p>
        </w:tc>
        <w:tc>
          <w:tcPr>
            <w:tcW w:w="2041" w:type="dxa"/>
          </w:tcPr>
          <w:p w14:paraId="7186E91C" w14:textId="77777777" w:rsidR="005603EC" w:rsidRDefault="00000000">
            <w:pPr>
              <w:jc w:val="center"/>
            </w:pPr>
            <w:r>
              <w:rPr>
                <w:b/>
                <w:sz w:val="18"/>
              </w:rPr>
              <w:t>2,81 (qoniqarli)</w:t>
            </w:r>
          </w:p>
        </w:tc>
        <w:tc>
          <w:tcPr>
            <w:tcW w:w="2041" w:type="dxa"/>
          </w:tcPr>
          <w:p w14:paraId="5FA9D2A7" w14:textId="77777777" w:rsidR="005603EC" w:rsidRDefault="00000000">
            <w:pPr>
              <w:jc w:val="center"/>
            </w:pPr>
            <w:r>
              <w:rPr>
                <w:b/>
                <w:sz w:val="18"/>
              </w:rPr>
              <w:t>2,79 (qoniqarli)</w:t>
            </w:r>
          </w:p>
        </w:tc>
        <w:tc>
          <w:tcPr>
            <w:tcW w:w="2041" w:type="dxa"/>
          </w:tcPr>
          <w:p w14:paraId="110337B3" w14:textId="77777777" w:rsidR="005603EC" w:rsidRDefault="00000000">
            <w:pPr>
              <w:jc w:val="center"/>
            </w:pPr>
            <w:r>
              <w:rPr>
                <w:b/>
                <w:sz w:val="18"/>
              </w:rPr>
              <w:t>2,65 (qoniqarli)</w:t>
            </w:r>
          </w:p>
        </w:tc>
        <w:tc>
          <w:tcPr>
            <w:tcW w:w="2041" w:type="dxa"/>
          </w:tcPr>
          <w:p w14:paraId="437C7823" w14:textId="77777777" w:rsidR="005603EC" w:rsidRDefault="00000000">
            <w:pPr>
              <w:jc w:val="center"/>
            </w:pPr>
            <w:r>
              <w:rPr>
                <w:b/>
                <w:sz w:val="18"/>
              </w:rPr>
              <w:t>2,78 (qoniqarli)</w:t>
            </w:r>
          </w:p>
        </w:tc>
        <w:tc>
          <w:tcPr>
            <w:tcW w:w="2041" w:type="dxa"/>
          </w:tcPr>
          <w:p w14:paraId="1919B3B4" w14:textId="77777777" w:rsidR="005603EC" w:rsidRDefault="00000000">
            <w:pPr>
              <w:jc w:val="center"/>
            </w:pPr>
            <w:r>
              <w:rPr>
                <w:b/>
                <w:sz w:val="18"/>
              </w:rPr>
              <w:t>3,13 (qoniqarli)</w:t>
            </w:r>
          </w:p>
        </w:tc>
      </w:tr>
    </w:tbl>
    <w:p w14:paraId="19D861C7" w14:textId="77777777" w:rsidR="005603EC" w:rsidRDefault="005603EC">
      <w:pPr>
        <w:spacing w:after="40" w:line="240" w:lineRule="auto"/>
        <w:jc w:val="center"/>
      </w:pPr>
    </w:p>
    <w:p w14:paraId="1D2BC6E4" w14:textId="77777777" w:rsidR="005603EC" w:rsidRDefault="00000000">
      <w:pPr>
        <w:spacing w:after="160" w:line="240" w:lineRule="auto"/>
        <w:jc w:val="both"/>
      </w:pPr>
      <w:r>
        <w:rPr>
          <w:i/>
          <w:sz w:val="20"/>
        </w:rPr>
        <w:t>Manba: Tadqiqot natijasida muallif tomonidan banklarning Markaziy bankka taqdim etilgan prudensial hisobot shakllari va «SNS» reyting agentligi bazasi asosida hisoblandi.</w:t>
      </w:r>
    </w:p>
    <w:p w14:paraId="3379EA20" w14:textId="77777777" w:rsidR="005603EC" w:rsidRDefault="005603EC">
      <w:pPr>
        <w:pageBreakBefore/>
        <w:spacing w:after="0"/>
      </w:pPr>
    </w:p>
    <w:p w14:paraId="6717AA89" w14:textId="77777777" w:rsidR="005603EC" w:rsidRDefault="00000000">
      <w:pPr>
        <w:spacing w:after="80" w:line="240" w:lineRule="auto"/>
        <w:jc w:val="right"/>
      </w:pPr>
      <w:r>
        <w:rPr>
          <w:b/>
          <w:i/>
          <w:sz w:val="24"/>
        </w:rPr>
        <w:t>3-ilova</w:t>
      </w:r>
    </w:p>
    <w:p w14:paraId="11F62C9A" w14:textId="77777777" w:rsidR="005603EC" w:rsidRDefault="00000000">
      <w:pPr>
        <w:spacing w:after="120" w:line="240" w:lineRule="auto"/>
        <w:jc w:val="center"/>
      </w:pPr>
      <w:r>
        <w:rPr>
          <w:b/>
          <w:sz w:val="24"/>
        </w:rPr>
        <w:t>«O‘zsanoatqurilishbank» ATB ning sof barqaror moliyalashtirish me’yori: to‘rt variant bo‘yicha hisob-kitob, 2025-yil yakuni, mlrd so‘m</w:t>
      </w:r>
    </w:p>
    <w:tbl>
      <w:tblPr>
        <w:tblStyle w:val="aff0"/>
        <w:tblW w:w="0" w:type="auto"/>
        <w:tblLayout w:type="fixed"/>
        <w:tblLook w:val="04A0" w:firstRow="1" w:lastRow="0" w:firstColumn="1" w:lastColumn="0" w:noHBand="0" w:noVBand="1"/>
      </w:tblPr>
      <w:tblGrid>
        <w:gridCol w:w="5499"/>
        <w:gridCol w:w="2268"/>
        <w:gridCol w:w="2268"/>
        <w:gridCol w:w="2268"/>
        <w:gridCol w:w="2268"/>
      </w:tblGrid>
      <w:tr w:rsidR="005603EC" w14:paraId="6B915503" w14:textId="77777777">
        <w:trPr>
          <w:cantSplit/>
          <w:tblHeader/>
        </w:trPr>
        <w:tc>
          <w:tcPr>
            <w:tcW w:w="5499" w:type="dxa"/>
            <w:shd w:val="clear" w:color="auto" w:fill="DEEBF7"/>
          </w:tcPr>
          <w:p w14:paraId="2C19D9D3" w14:textId="77777777" w:rsidR="005603EC" w:rsidRDefault="00000000">
            <w:pPr>
              <w:jc w:val="center"/>
            </w:pPr>
            <w:r>
              <w:rPr>
                <w:b/>
                <w:sz w:val="20"/>
              </w:rPr>
              <w:t>Tarkibiy qismlar</w:t>
            </w:r>
          </w:p>
        </w:tc>
        <w:tc>
          <w:tcPr>
            <w:tcW w:w="2268" w:type="dxa"/>
            <w:shd w:val="clear" w:color="auto" w:fill="DEEBF7"/>
          </w:tcPr>
          <w:p w14:paraId="76C6513C" w14:textId="77777777" w:rsidR="005603EC" w:rsidRDefault="00000000">
            <w:pPr>
              <w:jc w:val="center"/>
            </w:pPr>
            <w:r>
              <w:rPr>
                <w:b/>
                <w:sz w:val="20"/>
              </w:rPr>
              <w:t>1-variant: Markaziy bank metodikasi, milliy hisobot</w:t>
            </w:r>
          </w:p>
        </w:tc>
        <w:tc>
          <w:tcPr>
            <w:tcW w:w="2268" w:type="dxa"/>
            <w:shd w:val="clear" w:color="auto" w:fill="DEEBF7"/>
          </w:tcPr>
          <w:p w14:paraId="312765FB" w14:textId="77777777" w:rsidR="005603EC" w:rsidRDefault="00000000">
            <w:pPr>
              <w:jc w:val="center"/>
            </w:pPr>
            <w:r>
              <w:rPr>
                <w:b/>
                <w:sz w:val="20"/>
              </w:rPr>
              <w:t>2-variant: Bazel III metodikasi, milliy hisobot</w:t>
            </w:r>
          </w:p>
        </w:tc>
        <w:tc>
          <w:tcPr>
            <w:tcW w:w="2268" w:type="dxa"/>
            <w:shd w:val="clear" w:color="auto" w:fill="DEEBF7"/>
          </w:tcPr>
          <w:p w14:paraId="4F801956" w14:textId="77777777" w:rsidR="005603EC" w:rsidRDefault="00000000">
            <w:pPr>
              <w:jc w:val="center"/>
            </w:pPr>
            <w:r>
              <w:rPr>
                <w:b/>
                <w:sz w:val="20"/>
              </w:rPr>
              <w:t>3-variant: Markaziy bank metodikasi, MHXS</w:t>
            </w:r>
          </w:p>
        </w:tc>
        <w:tc>
          <w:tcPr>
            <w:tcW w:w="2268" w:type="dxa"/>
            <w:shd w:val="clear" w:color="auto" w:fill="DEEBF7"/>
          </w:tcPr>
          <w:p w14:paraId="0058D934" w14:textId="77777777" w:rsidR="005603EC" w:rsidRDefault="00000000">
            <w:pPr>
              <w:jc w:val="center"/>
            </w:pPr>
            <w:r>
              <w:rPr>
                <w:b/>
                <w:sz w:val="20"/>
              </w:rPr>
              <w:t>4-variant: Bazel III metodikasi, MHXS</w:t>
            </w:r>
          </w:p>
        </w:tc>
      </w:tr>
      <w:tr w:rsidR="005603EC" w14:paraId="050096AD" w14:textId="77777777">
        <w:trPr>
          <w:cantSplit/>
        </w:trPr>
        <w:tc>
          <w:tcPr>
            <w:tcW w:w="5499" w:type="dxa"/>
          </w:tcPr>
          <w:p w14:paraId="41774BFA" w14:textId="77777777" w:rsidR="005603EC" w:rsidRDefault="00000000">
            <w:r>
              <w:rPr>
                <w:sz w:val="20"/>
              </w:rPr>
              <w:t>Kapital</w:t>
            </w:r>
          </w:p>
        </w:tc>
        <w:tc>
          <w:tcPr>
            <w:tcW w:w="2268" w:type="dxa"/>
          </w:tcPr>
          <w:p w14:paraId="18AA8FA9" w14:textId="77777777" w:rsidR="005603EC" w:rsidRDefault="00000000">
            <w:pPr>
              <w:jc w:val="center"/>
            </w:pPr>
            <w:r>
              <w:rPr>
                <w:sz w:val="20"/>
              </w:rPr>
              <w:t>11 875,2</w:t>
            </w:r>
          </w:p>
        </w:tc>
        <w:tc>
          <w:tcPr>
            <w:tcW w:w="2268" w:type="dxa"/>
          </w:tcPr>
          <w:p w14:paraId="62561811" w14:textId="77777777" w:rsidR="005603EC" w:rsidRDefault="00000000">
            <w:pPr>
              <w:jc w:val="center"/>
            </w:pPr>
            <w:r>
              <w:rPr>
                <w:sz w:val="20"/>
              </w:rPr>
              <w:t>11 875,2</w:t>
            </w:r>
          </w:p>
        </w:tc>
        <w:tc>
          <w:tcPr>
            <w:tcW w:w="2268" w:type="dxa"/>
          </w:tcPr>
          <w:p w14:paraId="1BE61D91" w14:textId="77777777" w:rsidR="005603EC" w:rsidRDefault="00000000">
            <w:pPr>
              <w:jc w:val="center"/>
            </w:pPr>
            <w:r>
              <w:rPr>
                <w:sz w:val="20"/>
              </w:rPr>
              <w:t>10 273,8</w:t>
            </w:r>
          </w:p>
        </w:tc>
        <w:tc>
          <w:tcPr>
            <w:tcW w:w="2268" w:type="dxa"/>
          </w:tcPr>
          <w:p w14:paraId="660911E6" w14:textId="77777777" w:rsidR="005603EC" w:rsidRDefault="00000000">
            <w:pPr>
              <w:jc w:val="center"/>
            </w:pPr>
            <w:r>
              <w:rPr>
                <w:sz w:val="20"/>
              </w:rPr>
              <w:t>10 273,8</w:t>
            </w:r>
          </w:p>
        </w:tc>
      </w:tr>
      <w:tr w:rsidR="005603EC" w14:paraId="2905087B" w14:textId="77777777">
        <w:trPr>
          <w:cantSplit/>
        </w:trPr>
        <w:tc>
          <w:tcPr>
            <w:tcW w:w="5499" w:type="dxa"/>
          </w:tcPr>
          <w:p w14:paraId="02A11077" w14:textId="77777777" w:rsidR="005603EC" w:rsidRDefault="00000000">
            <w:r>
              <w:rPr>
                <w:sz w:val="20"/>
              </w:rPr>
              <w:t>Muddati bir yildan ortiq majburiyatlar</w:t>
            </w:r>
          </w:p>
        </w:tc>
        <w:tc>
          <w:tcPr>
            <w:tcW w:w="2268" w:type="dxa"/>
          </w:tcPr>
          <w:p w14:paraId="78015FBF" w14:textId="77777777" w:rsidR="005603EC" w:rsidRDefault="00000000">
            <w:pPr>
              <w:jc w:val="center"/>
            </w:pPr>
            <w:r>
              <w:rPr>
                <w:sz w:val="20"/>
              </w:rPr>
              <w:t>50 126,3</w:t>
            </w:r>
          </w:p>
        </w:tc>
        <w:tc>
          <w:tcPr>
            <w:tcW w:w="2268" w:type="dxa"/>
          </w:tcPr>
          <w:p w14:paraId="67C31D45" w14:textId="77777777" w:rsidR="005603EC" w:rsidRDefault="00000000">
            <w:pPr>
              <w:jc w:val="center"/>
            </w:pPr>
            <w:r>
              <w:rPr>
                <w:sz w:val="20"/>
              </w:rPr>
              <w:t>50 126,3</w:t>
            </w:r>
          </w:p>
        </w:tc>
        <w:tc>
          <w:tcPr>
            <w:tcW w:w="2268" w:type="dxa"/>
          </w:tcPr>
          <w:p w14:paraId="4346CCCA" w14:textId="77777777" w:rsidR="005603EC" w:rsidRDefault="00000000">
            <w:pPr>
              <w:jc w:val="center"/>
            </w:pPr>
            <w:r>
              <w:rPr>
                <w:sz w:val="20"/>
              </w:rPr>
              <w:t>50 126,3</w:t>
            </w:r>
          </w:p>
        </w:tc>
        <w:tc>
          <w:tcPr>
            <w:tcW w:w="2268" w:type="dxa"/>
          </w:tcPr>
          <w:p w14:paraId="0E2B2A5E" w14:textId="77777777" w:rsidR="005603EC" w:rsidRDefault="00000000">
            <w:pPr>
              <w:jc w:val="center"/>
            </w:pPr>
            <w:r>
              <w:rPr>
                <w:sz w:val="20"/>
              </w:rPr>
              <w:t>50 126,3</w:t>
            </w:r>
          </w:p>
        </w:tc>
      </w:tr>
      <w:tr w:rsidR="005603EC" w14:paraId="7C087829" w14:textId="77777777">
        <w:trPr>
          <w:cantSplit/>
        </w:trPr>
        <w:tc>
          <w:tcPr>
            <w:tcW w:w="5499" w:type="dxa"/>
          </w:tcPr>
          <w:p w14:paraId="4123103B" w14:textId="77777777" w:rsidR="005603EC" w:rsidRDefault="00000000">
            <w:r>
              <w:rPr>
                <w:sz w:val="20"/>
              </w:rPr>
              <w:t>Bir yilgacha va muddatsiz majburiyatlar (koeffitsiyent bilan)</w:t>
            </w:r>
          </w:p>
        </w:tc>
        <w:tc>
          <w:tcPr>
            <w:tcW w:w="2268" w:type="dxa"/>
          </w:tcPr>
          <w:p w14:paraId="79326E16" w14:textId="77777777" w:rsidR="005603EC" w:rsidRDefault="00000000">
            <w:pPr>
              <w:jc w:val="center"/>
            </w:pPr>
            <w:r>
              <w:rPr>
                <w:sz w:val="20"/>
              </w:rPr>
              <w:t>12 131,2</w:t>
            </w:r>
          </w:p>
        </w:tc>
        <w:tc>
          <w:tcPr>
            <w:tcW w:w="2268" w:type="dxa"/>
          </w:tcPr>
          <w:p w14:paraId="1EB64D36" w14:textId="77777777" w:rsidR="005603EC" w:rsidRDefault="00000000">
            <w:pPr>
              <w:jc w:val="center"/>
            </w:pPr>
            <w:r>
              <w:rPr>
                <w:sz w:val="20"/>
              </w:rPr>
              <w:t>16 156,4</w:t>
            </w:r>
          </w:p>
        </w:tc>
        <w:tc>
          <w:tcPr>
            <w:tcW w:w="2268" w:type="dxa"/>
          </w:tcPr>
          <w:p w14:paraId="52BCD6F9" w14:textId="77777777" w:rsidR="005603EC" w:rsidRDefault="00000000">
            <w:pPr>
              <w:jc w:val="center"/>
            </w:pPr>
            <w:r>
              <w:rPr>
                <w:sz w:val="20"/>
              </w:rPr>
              <w:t>12 131,2</w:t>
            </w:r>
          </w:p>
        </w:tc>
        <w:tc>
          <w:tcPr>
            <w:tcW w:w="2268" w:type="dxa"/>
          </w:tcPr>
          <w:p w14:paraId="318FFDCD" w14:textId="77777777" w:rsidR="005603EC" w:rsidRDefault="00000000">
            <w:pPr>
              <w:jc w:val="center"/>
            </w:pPr>
            <w:r>
              <w:rPr>
                <w:sz w:val="20"/>
              </w:rPr>
              <w:t>16 156,4</w:t>
            </w:r>
          </w:p>
        </w:tc>
      </w:tr>
      <w:tr w:rsidR="005603EC" w14:paraId="3D9346AA" w14:textId="77777777">
        <w:trPr>
          <w:cantSplit/>
        </w:trPr>
        <w:tc>
          <w:tcPr>
            <w:tcW w:w="5499" w:type="dxa"/>
          </w:tcPr>
          <w:p w14:paraId="6BF6C32A" w14:textId="77777777" w:rsidR="005603EC" w:rsidRDefault="00000000">
            <w:r>
              <w:rPr>
                <w:b/>
                <w:sz w:val="20"/>
              </w:rPr>
              <w:t>Mavjud barqaror moliyalashtirish</w:t>
            </w:r>
          </w:p>
        </w:tc>
        <w:tc>
          <w:tcPr>
            <w:tcW w:w="2268" w:type="dxa"/>
          </w:tcPr>
          <w:p w14:paraId="74AA0F47" w14:textId="77777777" w:rsidR="005603EC" w:rsidRDefault="00000000">
            <w:pPr>
              <w:jc w:val="center"/>
            </w:pPr>
            <w:r>
              <w:rPr>
                <w:b/>
                <w:sz w:val="20"/>
              </w:rPr>
              <w:t>74 132,6</w:t>
            </w:r>
          </w:p>
        </w:tc>
        <w:tc>
          <w:tcPr>
            <w:tcW w:w="2268" w:type="dxa"/>
          </w:tcPr>
          <w:p w14:paraId="3B18FBB9" w14:textId="77777777" w:rsidR="005603EC" w:rsidRDefault="00000000">
            <w:pPr>
              <w:jc w:val="center"/>
            </w:pPr>
            <w:r>
              <w:rPr>
                <w:b/>
                <w:sz w:val="20"/>
              </w:rPr>
              <w:t>78 157,9</w:t>
            </w:r>
          </w:p>
        </w:tc>
        <w:tc>
          <w:tcPr>
            <w:tcW w:w="2268" w:type="dxa"/>
          </w:tcPr>
          <w:p w14:paraId="487DB575" w14:textId="77777777" w:rsidR="005603EC" w:rsidRDefault="00000000">
            <w:pPr>
              <w:jc w:val="center"/>
            </w:pPr>
            <w:r>
              <w:rPr>
                <w:b/>
                <w:sz w:val="20"/>
              </w:rPr>
              <w:t>72 531,3</w:t>
            </w:r>
          </w:p>
        </w:tc>
        <w:tc>
          <w:tcPr>
            <w:tcW w:w="2268" w:type="dxa"/>
          </w:tcPr>
          <w:p w14:paraId="19A72DC3" w14:textId="77777777" w:rsidR="005603EC" w:rsidRDefault="00000000">
            <w:pPr>
              <w:jc w:val="center"/>
            </w:pPr>
            <w:r>
              <w:rPr>
                <w:b/>
                <w:sz w:val="20"/>
              </w:rPr>
              <w:t>76 556,6</w:t>
            </w:r>
          </w:p>
        </w:tc>
      </w:tr>
      <w:tr w:rsidR="005603EC" w14:paraId="6A9DF3B7" w14:textId="77777777">
        <w:trPr>
          <w:cantSplit/>
        </w:trPr>
        <w:tc>
          <w:tcPr>
            <w:tcW w:w="5499" w:type="dxa"/>
          </w:tcPr>
          <w:p w14:paraId="560AC3C5" w14:textId="77777777" w:rsidR="005603EC" w:rsidRDefault="00000000">
            <w:r>
              <w:rPr>
                <w:sz w:val="20"/>
              </w:rPr>
              <w:t>Muddati bir yildan ortiq aktivlar (koeffitsiyent bilan)</w:t>
            </w:r>
          </w:p>
        </w:tc>
        <w:tc>
          <w:tcPr>
            <w:tcW w:w="2268" w:type="dxa"/>
          </w:tcPr>
          <w:p w14:paraId="76053880" w14:textId="77777777" w:rsidR="005603EC" w:rsidRDefault="00000000">
            <w:pPr>
              <w:jc w:val="center"/>
            </w:pPr>
            <w:r>
              <w:rPr>
                <w:sz w:val="20"/>
              </w:rPr>
              <w:t>42 221,4</w:t>
            </w:r>
          </w:p>
        </w:tc>
        <w:tc>
          <w:tcPr>
            <w:tcW w:w="2268" w:type="dxa"/>
          </w:tcPr>
          <w:p w14:paraId="415581D5" w14:textId="77777777" w:rsidR="005603EC" w:rsidRDefault="00000000">
            <w:pPr>
              <w:jc w:val="center"/>
            </w:pPr>
            <w:r>
              <w:rPr>
                <w:sz w:val="20"/>
              </w:rPr>
              <w:t>35 639,3</w:t>
            </w:r>
          </w:p>
        </w:tc>
        <w:tc>
          <w:tcPr>
            <w:tcW w:w="2268" w:type="dxa"/>
          </w:tcPr>
          <w:p w14:paraId="0862A19F" w14:textId="77777777" w:rsidR="005603EC" w:rsidRDefault="00000000">
            <w:pPr>
              <w:jc w:val="center"/>
            </w:pPr>
            <w:r>
              <w:rPr>
                <w:sz w:val="20"/>
              </w:rPr>
              <w:t>39 837,5</w:t>
            </w:r>
          </w:p>
        </w:tc>
        <w:tc>
          <w:tcPr>
            <w:tcW w:w="2268" w:type="dxa"/>
          </w:tcPr>
          <w:p w14:paraId="4ADF110D" w14:textId="77777777" w:rsidR="005603EC" w:rsidRDefault="00000000">
            <w:pPr>
              <w:jc w:val="center"/>
            </w:pPr>
            <w:r>
              <w:rPr>
                <w:sz w:val="20"/>
              </w:rPr>
              <w:t>33 613,0</w:t>
            </w:r>
          </w:p>
        </w:tc>
      </w:tr>
      <w:tr w:rsidR="005603EC" w14:paraId="5782DB42" w14:textId="77777777">
        <w:trPr>
          <w:cantSplit/>
        </w:trPr>
        <w:tc>
          <w:tcPr>
            <w:tcW w:w="5499" w:type="dxa"/>
          </w:tcPr>
          <w:p w14:paraId="489BA512" w14:textId="77777777" w:rsidR="005603EC" w:rsidRDefault="00000000">
            <w:r>
              <w:rPr>
                <w:sz w:val="20"/>
              </w:rPr>
              <w:t>Muddati bir yilgacha aktivlar (koeffitsiyent bilan)</w:t>
            </w:r>
          </w:p>
        </w:tc>
        <w:tc>
          <w:tcPr>
            <w:tcW w:w="2268" w:type="dxa"/>
          </w:tcPr>
          <w:p w14:paraId="16188B78" w14:textId="77777777" w:rsidR="005603EC" w:rsidRDefault="00000000">
            <w:pPr>
              <w:jc w:val="center"/>
            </w:pPr>
            <w:r>
              <w:rPr>
                <w:sz w:val="20"/>
              </w:rPr>
              <w:t>11 317,3</w:t>
            </w:r>
          </w:p>
        </w:tc>
        <w:tc>
          <w:tcPr>
            <w:tcW w:w="2268" w:type="dxa"/>
          </w:tcPr>
          <w:p w14:paraId="46AB2B99" w14:textId="77777777" w:rsidR="005603EC" w:rsidRDefault="00000000">
            <w:pPr>
              <w:jc w:val="center"/>
            </w:pPr>
            <w:r>
              <w:rPr>
                <w:sz w:val="20"/>
              </w:rPr>
              <w:t>16 926,9</w:t>
            </w:r>
          </w:p>
        </w:tc>
        <w:tc>
          <w:tcPr>
            <w:tcW w:w="2268" w:type="dxa"/>
          </w:tcPr>
          <w:p w14:paraId="2FB45E7B" w14:textId="77777777" w:rsidR="005603EC" w:rsidRDefault="00000000">
            <w:pPr>
              <w:jc w:val="center"/>
            </w:pPr>
            <w:r>
              <w:rPr>
                <w:sz w:val="20"/>
              </w:rPr>
              <w:t>10 852,7</w:t>
            </w:r>
          </w:p>
        </w:tc>
        <w:tc>
          <w:tcPr>
            <w:tcW w:w="2268" w:type="dxa"/>
          </w:tcPr>
          <w:p w14:paraId="35995C9E" w14:textId="77777777" w:rsidR="005603EC" w:rsidRDefault="00000000">
            <w:pPr>
              <w:jc w:val="center"/>
            </w:pPr>
            <w:r>
              <w:rPr>
                <w:sz w:val="20"/>
              </w:rPr>
              <w:t>16 152,3</w:t>
            </w:r>
          </w:p>
        </w:tc>
      </w:tr>
      <w:tr w:rsidR="005603EC" w14:paraId="3DFF27C7" w14:textId="77777777">
        <w:trPr>
          <w:cantSplit/>
        </w:trPr>
        <w:tc>
          <w:tcPr>
            <w:tcW w:w="5499" w:type="dxa"/>
          </w:tcPr>
          <w:p w14:paraId="52226637" w14:textId="77777777" w:rsidR="005603EC" w:rsidRDefault="00000000">
            <w:r>
              <w:rPr>
                <w:sz w:val="20"/>
              </w:rPr>
              <w:t>Muammoli va sud jarayonidagi kreditlar</w:t>
            </w:r>
          </w:p>
        </w:tc>
        <w:tc>
          <w:tcPr>
            <w:tcW w:w="2268" w:type="dxa"/>
          </w:tcPr>
          <w:p w14:paraId="0CB833C2" w14:textId="77777777" w:rsidR="005603EC" w:rsidRDefault="00000000">
            <w:pPr>
              <w:jc w:val="center"/>
            </w:pPr>
            <w:r>
              <w:rPr>
                <w:sz w:val="20"/>
              </w:rPr>
              <w:t>2 639,0</w:t>
            </w:r>
          </w:p>
        </w:tc>
        <w:tc>
          <w:tcPr>
            <w:tcW w:w="2268" w:type="dxa"/>
          </w:tcPr>
          <w:p w14:paraId="11A662E9" w14:textId="77777777" w:rsidR="005603EC" w:rsidRDefault="00000000">
            <w:pPr>
              <w:jc w:val="center"/>
            </w:pPr>
            <w:r>
              <w:rPr>
                <w:sz w:val="20"/>
              </w:rPr>
              <w:t>436,0</w:t>
            </w:r>
          </w:p>
        </w:tc>
        <w:tc>
          <w:tcPr>
            <w:tcW w:w="2268" w:type="dxa"/>
          </w:tcPr>
          <w:p w14:paraId="372D386C" w14:textId="77777777" w:rsidR="005603EC" w:rsidRDefault="00000000">
            <w:pPr>
              <w:jc w:val="center"/>
            </w:pPr>
            <w:r>
              <w:rPr>
                <w:sz w:val="20"/>
              </w:rPr>
              <w:t>5 539,9</w:t>
            </w:r>
          </w:p>
        </w:tc>
        <w:tc>
          <w:tcPr>
            <w:tcW w:w="2268" w:type="dxa"/>
          </w:tcPr>
          <w:p w14:paraId="5CDA4E6A" w14:textId="77777777" w:rsidR="005603EC" w:rsidRDefault="00000000">
            <w:pPr>
              <w:jc w:val="center"/>
            </w:pPr>
            <w:r>
              <w:rPr>
                <w:sz w:val="20"/>
              </w:rPr>
              <w:t>3 336,9</w:t>
            </w:r>
          </w:p>
        </w:tc>
      </w:tr>
      <w:tr w:rsidR="005603EC" w14:paraId="446B8246" w14:textId="77777777">
        <w:trPr>
          <w:cantSplit/>
        </w:trPr>
        <w:tc>
          <w:tcPr>
            <w:tcW w:w="5499" w:type="dxa"/>
          </w:tcPr>
          <w:p w14:paraId="00A5CD05" w14:textId="77777777" w:rsidR="005603EC" w:rsidRDefault="00000000">
            <w:r>
              <w:rPr>
                <w:sz w:val="20"/>
              </w:rPr>
              <w:t>Asosiy vositalar va boshqa nolikvid aktivlar</w:t>
            </w:r>
          </w:p>
        </w:tc>
        <w:tc>
          <w:tcPr>
            <w:tcW w:w="2268" w:type="dxa"/>
          </w:tcPr>
          <w:p w14:paraId="73B6F67B" w14:textId="77777777" w:rsidR="005603EC" w:rsidRDefault="00000000">
            <w:pPr>
              <w:jc w:val="center"/>
            </w:pPr>
            <w:r>
              <w:rPr>
                <w:sz w:val="20"/>
              </w:rPr>
              <w:t>3 767,7</w:t>
            </w:r>
          </w:p>
        </w:tc>
        <w:tc>
          <w:tcPr>
            <w:tcW w:w="2268" w:type="dxa"/>
          </w:tcPr>
          <w:p w14:paraId="4D1AB955" w14:textId="77777777" w:rsidR="005603EC" w:rsidRDefault="00000000">
            <w:pPr>
              <w:jc w:val="center"/>
            </w:pPr>
            <w:r>
              <w:rPr>
                <w:sz w:val="20"/>
              </w:rPr>
              <w:t>7 949,0</w:t>
            </w:r>
          </w:p>
        </w:tc>
        <w:tc>
          <w:tcPr>
            <w:tcW w:w="2268" w:type="dxa"/>
          </w:tcPr>
          <w:p w14:paraId="1544BF6F" w14:textId="77777777" w:rsidR="005603EC" w:rsidRDefault="00000000">
            <w:pPr>
              <w:jc w:val="center"/>
            </w:pPr>
            <w:r>
              <w:rPr>
                <w:sz w:val="20"/>
              </w:rPr>
              <w:t>3 767,7</w:t>
            </w:r>
          </w:p>
        </w:tc>
        <w:tc>
          <w:tcPr>
            <w:tcW w:w="2268" w:type="dxa"/>
          </w:tcPr>
          <w:p w14:paraId="0970B8BB" w14:textId="77777777" w:rsidR="005603EC" w:rsidRDefault="00000000">
            <w:pPr>
              <w:jc w:val="center"/>
            </w:pPr>
            <w:r>
              <w:rPr>
                <w:sz w:val="20"/>
              </w:rPr>
              <w:t>7 949,0</w:t>
            </w:r>
          </w:p>
        </w:tc>
      </w:tr>
      <w:tr w:rsidR="005603EC" w14:paraId="4B39A664" w14:textId="77777777">
        <w:trPr>
          <w:cantSplit/>
        </w:trPr>
        <w:tc>
          <w:tcPr>
            <w:tcW w:w="5499" w:type="dxa"/>
          </w:tcPr>
          <w:p w14:paraId="6B7194F0" w14:textId="77777777" w:rsidR="005603EC" w:rsidRDefault="00000000">
            <w:r>
              <w:rPr>
                <w:sz w:val="20"/>
              </w:rPr>
              <w:t>Balansdan tashqari majburiyatlar</w:t>
            </w:r>
          </w:p>
        </w:tc>
        <w:tc>
          <w:tcPr>
            <w:tcW w:w="2268" w:type="dxa"/>
          </w:tcPr>
          <w:p w14:paraId="7F6BAF66" w14:textId="77777777" w:rsidR="005603EC" w:rsidRDefault="00000000">
            <w:pPr>
              <w:jc w:val="center"/>
            </w:pPr>
            <w:r>
              <w:rPr>
                <w:sz w:val="20"/>
              </w:rPr>
              <w:t>702,2</w:t>
            </w:r>
          </w:p>
        </w:tc>
        <w:tc>
          <w:tcPr>
            <w:tcW w:w="2268" w:type="dxa"/>
          </w:tcPr>
          <w:p w14:paraId="6134D1C4" w14:textId="77777777" w:rsidR="005603EC" w:rsidRDefault="00000000">
            <w:pPr>
              <w:jc w:val="center"/>
            </w:pPr>
            <w:r>
              <w:rPr>
                <w:sz w:val="20"/>
              </w:rPr>
              <w:t>304,1</w:t>
            </w:r>
          </w:p>
        </w:tc>
        <w:tc>
          <w:tcPr>
            <w:tcW w:w="2268" w:type="dxa"/>
          </w:tcPr>
          <w:p w14:paraId="426033D4" w14:textId="77777777" w:rsidR="005603EC" w:rsidRDefault="00000000">
            <w:pPr>
              <w:jc w:val="center"/>
            </w:pPr>
            <w:r>
              <w:rPr>
                <w:sz w:val="20"/>
              </w:rPr>
              <w:t>702,2</w:t>
            </w:r>
          </w:p>
        </w:tc>
        <w:tc>
          <w:tcPr>
            <w:tcW w:w="2268" w:type="dxa"/>
          </w:tcPr>
          <w:p w14:paraId="7FB12DDE" w14:textId="77777777" w:rsidR="005603EC" w:rsidRDefault="00000000">
            <w:pPr>
              <w:jc w:val="center"/>
            </w:pPr>
            <w:r>
              <w:rPr>
                <w:sz w:val="20"/>
              </w:rPr>
              <w:t>304,1</w:t>
            </w:r>
          </w:p>
        </w:tc>
      </w:tr>
      <w:tr w:rsidR="005603EC" w14:paraId="269A670D" w14:textId="77777777">
        <w:trPr>
          <w:cantSplit/>
        </w:trPr>
        <w:tc>
          <w:tcPr>
            <w:tcW w:w="5499" w:type="dxa"/>
          </w:tcPr>
          <w:p w14:paraId="7DB13732" w14:textId="77777777" w:rsidR="005603EC" w:rsidRDefault="00000000">
            <w:r>
              <w:rPr>
                <w:b/>
                <w:sz w:val="20"/>
              </w:rPr>
              <w:t>Talab qilinadigan barqaror moliyalashtirish</w:t>
            </w:r>
          </w:p>
        </w:tc>
        <w:tc>
          <w:tcPr>
            <w:tcW w:w="2268" w:type="dxa"/>
          </w:tcPr>
          <w:p w14:paraId="129F7672" w14:textId="77777777" w:rsidR="005603EC" w:rsidRDefault="00000000">
            <w:pPr>
              <w:jc w:val="center"/>
            </w:pPr>
            <w:r>
              <w:rPr>
                <w:b/>
                <w:sz w:val="20"/>
              </w:rPr>
              <w:t>60 647,6</w:t>
            </w:r>
          </w:p>
        </w:tc>
        <w:tc>
          <w:tcPr>
            <w:tcW w:w="2268" w:type="dxa"/>
          </w:tcPr>
          <w:p w14:paraId="0A8FC1DE" w14:textId="77777777" w:rsidR="005603EC" w:rsidRDefault="00000000">
            <w:pPr>
              <w:jc w:val="center"/>
            </w:pPr>
            <w:r>
              <w:rPr>
                <w:b/>
                <w:sz w:val="20"/>
              </w:rPr>
              <w:t>61 255,3</w:t>
            </w:r>
          </w:p>
        </w:tc>
        <w:tc>
          <w:tcPr>
            <w:tcW w:w="2268" w:type="dxa"/>
          </w:tcPr>
          <w:p w14:paraId="480D1BF1" w14:textId="77777777" w:rsidR="005603EC" w:rsidRDefault="00000000">
            <w:pPr>
              <w:jc w:val="center"/>
            </w:pPr>
            <w:r>
              <w:rPr>
                <w:b/>
                <w:sz w:val="20"/>
              </w:rPr>
              <w:t>60 700,0</w:t>
            </w:r>
          </w:p>
        </w:tc>
        <w:tc>
          <w:tcPr>
            <w:tcW w:w="2268" w:type="dxa"/>
          </w:tcPr>
          <w:p w14:paraId="39F5D287" w14:textId="77777777" w:rsidR="005603EC" w:rsidRDefault="00000000">
            <w:pPr>
              <w:jc w:val="center"/>
            </w:pPr>
            <w:r>
              <w:rPr>
                <w:b/>
                <w:sz w:val="20"/>
              </w:rPr>
              <w:t>61 355,3</w:t>
            </w:r>
          </w:p>
        </w:tc>
      </w:tr>
      <w:tr w:rsidR="005603EC" w14:paraId="293DBD27" w14:textId="77777777">
        <w:trPr>
          <w:cantSplit/>
        </w:trPr>
        <w:tc>
          <w:tcPr>
            <w:tcW w:w="5499" w:type="dxa"/>
          </w:tcPr>
          <w:p w14:paraId="0C7027AE" w14:textId="77777777" w:rsidR="005603EC" w:rsidRDefault="00000000">
            <w:r>
              <w:rPr>
                <w:b/>
                <w:sz w:val="20"/>
              </w:rPr>
              <w:t>Sof barqaror moliyalashtirish me’yori, %</w:t>
            </w:r>
          </w:p>
        </w:tc>
        <w:tc>
          <w:tcPr>
            <w:tcW w:w="2268" w:type="dxa"/>
          </w:tcPr>
          <w:p w14:paraId="45AEFC67" w14:textId="77777777" w:rsidR="005603EC" w:rsidRDefault="00000000">
            <w:pPr>
              <w:jc w:val="center"/>
            </w:pPr>
            <w:r>
              <w:rPr>
                <w:b/>
                <w:sz w:val="20"/>
              </w:rPr>
              <w:t>122,2</w:t>
            </w:r>
          </w:p>
        </w:tc>
        <w:tc>
          <w:tcPr>
            <w:tcW w:w="2268" w:type="dxa"/>
          </w:tcPr>
          <w:p w14:paraId="6515CC1D" w14:textId="77777777" w:rsidR="005603EC" w:rsidRDefault="00000000">
            <w:pPr>
              <w:jc w:val="center"/>
            </w:pPr>
            <w:r>
              <w:rPr>
                <w:b/>
                <w:sz w:val="20"/>
              </w:rPr>
              <w:t>127,6</w:t>
            </w:r>
          </w:p>
        </w:tc>
        <w:tc>
          <w:tcPr>
            <w:tcW w:w="2268" w:type="dxa"/>
          </w:tcPr>
          <w:p w14:paraId="1044666E" w14:textId="77777777" w:rsidR="005603EC" w:rsidRDefault="00000000">
            <w:pPr>
              <w:jc w:val="center"/>
            </w:pPr>
            <w:r>
              <w:rPr>
                <w:b/>
                <w:sz w:val="20"/>
              </w:rPr>
              <w:t>119,5</w:t>
            </w:r>
          </w:p>
        </w:tc>
        <w:tc>
          <w:tcPr>
            <w:tcW w:w="2268" w:type="dxa"/>
          </w:tcPr>
          <w:p w14:paraId="2B1A4109" w14:textId="77777777" w:rsidR="005603EC" w:rsidRDefault="00000000">
            <w:pPr>
              <w:jc w:val="center"/>
            </w:pPr>
            <w:r>
              <w:rPr>
                <w:b/>
                <w:sz w:val="20"/>
              </w:rPr>
              <w:t>124,8</w:t>
            </w:r>
          </w:p>
        </w:tc>
      </w:tr>
    </w:tbl>
    <w:p w14:paraId="408E5490" w14:textId="77777777" w:rsidR="005603EC" w:rsidRDefault="00000000">
      <w:pPr>
        <w:spacing w:after="160" w:line="240" w:lineRule="auto"/>
        <w:jc w:val="both"/>
      </w:pPr>
      <w:r>
        <w:rPr>
          <w:i/>
          <w:sz w:val="20"/>
        </w:rPr>
        <w:t>Manba: Tadqiqot natijasida muallif tomonidan «O‘zsanoatqurilishbank» ATB ning prudensial hisobot shakllari va 2025-yil uchun MHXS bo‘yicha konsolidatsiyalangan moliyaviy hisoboti asosida hisoblandi.</w:t>
      </w:r>
    </w:p>
    <w:p w14:paraId="2F4EF886" w14:textId="77777777" w:rsidR="005603EC" w:rsidRDefault="005603EC">
      <w:pPr>
        <w:pageBreakBefore/>
        <w:spacing w:after="0"/>
      </w:pPr>
    </w:p>
    <w:p w14:paraId="03A0E8DA" w14:textId="77777777" w:rsidR="005603EC" w:rsidRDefault="00000000">
      <w:pPr>
        <w:spacing w:after="80" w:line="240" w:lineRule="auto"/>
        <w:jc w:val="right"/>
      </w:pPr>
      <w:r>
        <w:rPr>
          <w:b/>
          <w:i/>
          <w:sz w:val="24"/>
        </w:rPr>
        <w:t>4-ilova</w:t>
      </w:r>
    </w:p>
    <w:p w14:paraId="4F11A133" w14:textId="77777777" w:rsidR="005603EC" w:rsidRDefault="00000000">
      <w:pPr>
        <w:spacing w:after="120" w:line="240" w:lineRule="auto"/>
        <w:jc w:val="center"/>
      </w:pPr>
      <w:r>
        <w:rPr>
          <w:b/>
          <w:sz w:val="24"/>
        </w:rPr>
        <w:t>Tanlangan 25 ta tijorat bankida moliyaviy barqarorlik panel integral indeksi (8 ko‘rsatkich, milliy hisobot asosida), 2021-yil IV chorak – 2025-yil IV chorak</w:t>
      </w:r>
    </w:p>
    <w:tbl>
      <w:tblPr>
        <w:tblStyle w:val="aff0"/>
        <w:tblW w:w="0" w:type="auto"/>
        <w:tblLayout w:type="fixed"/>
        <w:tblLook w:val="04A0" w:firstRow="1" w:lastRow="0" w:firstColumn="1" w:lastColumn="0" w:noHBand="0" w:noVBand="1"/>
      </w:tblPr>
      <w:tblGrid>
        <w:gridCol w:w="3402"/>
        <w:gridCol w:w="1241"/>
        <w:gridCol w:w="1241"/>
        <w:gridCol w:w="1241"/>
        <w:gridCol w:w="1241"/>
        <w:gridCol w:w="1241"/>
        <w:gridCol w:w="1241"/>
        <w:gridCol w:w="1241"/>
        <w:gridCol w:w="1241"/>
        <w:gridCol w:w="1241"/>
      </w:tblGrid>
      <w:tr w:rsidR="005603EC" w14:paraId="12657E0E" w14:textId="77777777">
        <w:trPr>
          <w:cantSplit/>
          <w:tblHeader/>
        </w:trPr>
        <w:tc>
          <w:tcPr>
            <w:tcW w:w="3402" w:type="dxa"/>
            <w:shd w:val="clear" w:color="auto" w:fill="DEEBF7"/>
          </w:tcPr>
          <w:p w14:paraId="72620F98" w14:textId="77777777" w:rsidR="005603EC" w:rsidRDefault="00000000">
            <w:pPr>
              <w:jc w:val="center"/>
            </w:pPr>
            <w:r>
              <w:rPr>
                <w:b/>
                <w:sz w:val="17"/>
              </w:rPr>
              <w:t>Bank</w:t>
            </w:r>
          </w:p>
        </w:tc>
        <w:tc>
          <w:tcPr>
            <w:tcW w:w="1241" w:type="dxa"/>
            <w:shd w:val="clear" w:color="auto" w:fill="DEEBF7"/>
          </w:tcPr>
          <w:p w14:paraId="36FD33E7" w14:textId="77777777" w:rsidR="005603EC" w:rsidRDefault="00000000">
            <w:pPr>
              <w:jc w:val="center"/>
            </w:pPr>
            <w:r>
              <w:rPr>
                <w:b/>
                <w:sz w:val="17"/>
              </w:rPr>
              <w:t>2021 IV</w:t>
            </w:r>
          </w:p>
        </w:tc>
        <w:tc>
          <w:tcPr>
            <w:tcW w:w="1241" w:type="dxa"/>
            <w:shd w:val="clear" w:color="auto" w:fill="DEEBF7"/>
          </w:tcPr>
          <w:p w14:paraId="2ABCFE29" w14:textId="77777777" w:rsidR="005603EC" w:rsidRDefault="00000000">
            <w:pPr>
              <w:jc w:val="center"/>
            </w:pPr>
            <w:r>
              <w:rPr>
                <w:b/>
                <w:sz w:val="17"/>
              </w:rPr>
              <w:t>2022 I</w:t>
            </w:r>
          </w:p>
        </w:tc>
        <w:tc>
          <w:tcPr>
            <w:tcW w:w="1241" w:type="dxa"/>
            <w:shd w:val="clear" w:color="auto" w:fill="DEEBF7"/>
          </w:tcPr>
          <w:p w14:paraId="2F6F2B2F" w14:textId="77777777" w:rsidR="005603EC" w:rsidRDefault="00000000">
            <w:pPr>
              <w:jc w:val="center"/>
            </w:pPr>
            <w:r>
              <w:rPr>
                <w:b/>
                <w:sz w:val="17"/>
              </w:rPr>
              <w:t>2022 II</w:t>
            </w:r>
          </w:p>
        </w:tc>
        <w:tc>
          <w:tcPr>
            <w:tcW w:w="1241" w:type="dxa"/>
            <w:shd w:val="clear" w:color="auto" w:fill="DEEBF7"/>
          </w:tcPr>
          <w:p w14:paraId="56D87E11" w14:textId="77777777" w:rsidR="005603EC" w:rsidRDefault="00000000">
            <w:pPr>
              <w:jc w:val="center"/>
            </w:pPr>
            <w:r>
              <w:rPr>
                <w:b/>
                <w:sz w:val="17"/>
              </w:rPr>
              <w:t>2022 III</w:t>
            </w:r>
          </w:p>
        </w:tc>
        <w:tc>
          <w:tcPr>
            <w:tcW w:w="1241" w:type="dxa"/>
            <w:shd w:val="clear" w:color="auto" w:fill="DEEBF7"/>
          </w:tcPr>
          <w:p w14:paraId="4A6943C4" w14:textId="77777777" w:rsidR="005603EC" w:rsidRDefault="00000000">
            <w:pPr>
              <w:jc w:val="center"/>
            </w:pPr>
            <w:r>
              <w:rPr>
                <w:b/>
                <w:sz w:val="17"/>
              </w:rPr>
              <w:t>2022 IV</w:t>
            </w:r>
          </w:p>
        </w:tc>
        <w:tc>
          <w:tcPr>
            <w:tcW w:w="1241" w:type="dxa"/>
            <w:shd w:val="clear" w:color="auto" w:fill="DEEBF7"/>
          </w:tcPr>
          <w:p w14:paraId="43599E21" w14:textId="77777777" w:rsidR="005603EC" w:rsidRDefault="00000000">
            <w:pPr>
              <w:jc w:val="center"/>
            </w:pPr>
            <w:r>
              <w:rPr>
                <w:b/>
                <w:sz w:val="17"/>
              </w:rPr>
              <w:t>2023 I</w:t>
            </w:r>
          </w:p>
        </w:tc>
        <w:tc>
          <w:tcPr>
            <w:tcW w:w="1241" w:type="dxa"/>
            <w:shd w:val="clear" w:color="auto" w:fill="DEEBF7"/>
          </w:tcPr>
          <w:p w14:paraId="60142F5A" w14:textId="77777777" w:rsidR="005603EC" w:rsidRDefault="00000000">
            <w:pPr>
              <w:jc w:val="center"/>
            </w:pPr>
            <w:r>
              <w:rPr>
                <w:b/>
                <w:sz w:val="17"/>
              </w:rPr>
              <w:t>2023 II</w:t>
            </w:r>
          </w:p>
        </w:tc>
        <w:tc>
          <w:tcPr>
            <w:tcW w:w="1241" w:type="dxa"/>
            <w:shd w:val="clear" w:color="auto" w:fill="DEEBF7"/>
          </w:tcPr>
          <w:p w14:paraId="016987F6" w14:textId="77777777" w:rsidR="005603EC" w:rsidRDefault="00000000">
            <w:pPr>
              <w:jc w:val="center"/>
            </w:pPr>
            <w:r>
              <w:rPr>
                <w:b/>
                <w:sz w:val="17"/>
              </w:rPr>
              <w:t>2023 III</w:t>
            </w:r>
          </w:p>
        </w:tc>
        <w:tc>
          <w:tcPr>
            <w:tcW w:w="1241" w:type="dxa"/>
            <w:shd w:val="clear" w:color="auto" w:fill="DEEBF7"/>
          </w:tcPr>
          <w:p w14:paraId="489189EF" w14:textId="77777777" w:rsidR="005603EC" w:rsidRDefault="00000000">
            <w:pPr>
              <w:jc w:val="center"/>
            </w:pPr>
            <w:r>
              <w:rPr>
                <w:b/>
                <w:sz w:val="17"/>
              </w:rPr>
              <w:t>2023 IV</w:t>
            </w:r>
          </w:p>
        </w:tc>
      </w:tr>
      <w:tr w:rsidR="005603EC" w14:paraId="66669331" w14:textId="77777777">
        <w:trPr>
          <w:cantSplit/>
        </w:trPr>
        <w:tc>
          <w:tcPr>
            <w:tcW w:w="3402" w:type="dxa"/>
          </w:tcPr>
          <w:p w14:paraId="5AA19110" w14:textId="77777777" w:rsidR="005603EC" w:rsidRDefault="00000000">
            <w:r>
              <w:rPr>
                <w:sz w:val="17"/>
              </w:rPr>
              <w:t>Agrobank (D)</w:t>
            </w:r>
          </w:p>
        </w:tc>
        <w:tc>
          <w:tcPr>
            <w:tcW w:w="1241" w:type="dxa"/>
          </w:tcPr>
          <w:p w14:paraId="0346F293" w14:textId="77777777" w:rsidR="005603EC" w:rsidRDefault="00000000">
            <w:pPr>
              <w:jc w:val="center"/>
            </w:pPr>
            <w:r>
              <w:rPr>
                <w:sz w:val="17"/>
              </w:rPr>
              <w:t>2,89</w:t>
            </w:r>
          </w:p>
        </w:tc>
        <w:tc>
          <w:tcPr>
            <w:tcW w:w="1241" w:type="dxa"/>
          </w:tcPr>
          <w:p w14:paraId="53D4AA1F" w14:textId="77777777" w:rsidR="005603EC" w:rsidRDefault="00000000">
            <w:pPr>
              <w:jc w:val="center"/>
            </w:pPr>
            <w:r>
              <w:rPr>
                <w:sz w:val="17"/>
              </w:rPr>
              <w:t>2,86</w:t>
            </w:r>
          </w:p>
        </w:tc>
        <w:tc>
          <w:tcPr>
            <w:tcW w:w="1241" w:type="dxa"/>
          </w:tcPr>
          <w:p w14:paraId="208F545D" w14:textId="77777777" w:rsidR="005603EC" w:rsidRDefault="00000000">
            <w:pPr>
              <w:jc w:val="center"/>
            </w:pPr>
            <w:r>
              <w:rPr>
                <w:sz w:val="17"/>
              </w:rPr>
              <w:t>2,81</w:t>
            </w:r>
          </w:p>
        </w:tc>
        <w:tc>
          <w:tcPr>
            <w:tcW w:w="1241" w:type="dxa"/>
          </w:tcPr>
          <w:p w14:paraId="35A429E2" w14:textId="77777777" w:rsidR="005603EC" w:rsidRDefault="00000000">
            <w:pPr>
              <w:jc w:val="center"/>
            </w:pPr>
            <w:r>
              <w:rPr>
                <w:sz w:val="17"/>
              </w:rPr>
              <w:t>2,86</w:t>
            </w:r>
          </w:p>
        </w:tc>
        <w:tc>
          <w:tcPr>
            <w:tcW w:w="1241" w:type="dxa"/>
          </w:tcPr>
          <w:p w14:paraId="75E7A27B" w14:textId="77777777" w:rsidR="005603EC" w:rsidRDefault="00000000">
            <w:pPr>
              <w:jc w:val="center"/>
            </w:pPr>
            <w:r>
              <w:rPr>
                <w:sz w:val="17"/>
              </w:rPr>
              <w:t>3,02</w:t>
            </w:r>
          </w:p>
        </w:tc>
        <w:tc>
          <w:tcPr>
            <w:tcW w:w="1241" w:type="dxa"/>
          </w:tcPr>
          <w:p w14:paraId="525151A7" w14:textId="77777777" w:rsidR="005603EC" w:rsidRDefault="00000000">
            <w:pPr>
              <w:jc w:val="center"/>
            </w:pPr>
            <w:r>
              <w:rPr>
                <w:sz w:val="17"/>
              </w:rPr>
              <w:t>2,83</w:t>
            </w:r>
          </w:p>
        </w:tc>
        <w:tc>
          <w:tcPr>
            <w:tcW w:w="1241" w:type="dxa"/>
          </w:tcPr>
          <w:p w14:paraId="14B64F02" w14:textId="77777777" w:rsidR="005603EC" w:rsidRDefault="00000000">
            <w:pPr>
              <w:jc w:val="center"/>
            </w:pPr>
            <w:r>
              <w:rPr>
                <w:sz w:val="17"/>
              </w:rPr>
              <w:t>2,88</w:t>
            </w:r>
          </w:p>
        </w:tc>
        <w:tc>
          <w:tcPr>
            <w:tcW w:w="1241" w:type="dxa"/>
          </w:tcPr>
          <w:p w14:paraId="3101C350" w14:textId="77777777" w:rsidR="005603EC" w:rsidRDefault="00000000">
            <w:pPr>
              <w:jc w:val="center"/>
            </w:pPr>
            <w:r>
              <w:rPr>
                <w:sz w:val="17"/>
              </w:rPr>
              <w:t>2,95</w:t>
            </w:r>
          </w:p>
        </w:tc>
        <w:tc>
          <w:tcPr>
            <w:tcW w:w="1241" w:type="dxa"/>
          </w:tcPr>
          <w:p w14:paraId="2BAEA7C2" w14:textId="77777777" w:rsidR="005603EC" w:rsidRDefault="00000000">
            <w:pPr>
              <w:jc w:val="center"/>
            </w:pPr>
            <w:r>
              <w:rPr>
                <w:sz w:val="17"/>
              </w:rPr>
              <w:t>2,90</w:t>
            </w:r>
          </w:p>
        </w:tc>
      </w:tr>
      <w:tr w:rsidR="005603EC" w14:paraId="08CC6C9D" w14:textId="77777777">
        <w:trPr>
          <w:cantSplit/>
        </w:trPr>
        <w:tc>
          <w:tcPr>
            <w:tcW w:w="3402" w:type="dxa"/>
          </w:tcPr>
          <w:p w14:paraId="0829B737" w14:textId="77777777" w:rsidR="005603EC" w:rsidRDefault="00000000">
            <w:r>
              <w:rPr>
                <w:sz w:val="17"/>
              </w:rPr>
              <w:t>Aloqa bank (D)</w:t>
            </w:r>
          </w:p>
        </w:tc>
        <w:tc>
          <w:tcPr>
            <w:tcW w:w="1241" w:type="dxa"/>
          </w:tcPr>
          <w:p w14:paraId="4366687C" w14:textId="77777777" w:rsidR="005603EC" w:rsidRDefault="00000000">
            <w:pPr>
              <w:jc w:val="center"/>
            </w:pPr>
            <w:r>
              <w:rPr>
                <w:sz w:val="17"/>
              </w:rPr>
              <w:t>3,29</w:t>
            </w:r>
          </w:p>
        </w:tc>
        <w:tc>
          <w:tcPr>
            <w:tcW w:w="1241" w:type="dxa"/>
          </w:tcPr>
          <w:p w14:paraId="4AC33D08" w14:textId="77777777" w:rsidR="005603EC" w:rsidRDefault="00000000">
            <w:pPr>
              <w:jc w:val="center"/>
            </w:pPr>
            <w:r>
              <w:rPr>
                <w:sz w:val="17"/>
              </w:rPr>
              <w:t>3,21</w:t>
            </w:r>
          </w:p>
        </w:tc>
        <w:tc>
          <w:tcPr>
            <w:tcW w:w="1241" w:type="dxa"/>
          </w:tcPr>
          <w:p w14:paraId="3F092988" w14:textId="77777777" w:rsidR="005603EC" w:rsidRDefault="00000000">
            <w:pPr>
              <w:jc w:val="center"/>
            </w:pPr>
            <w:r>
              <w:rPr>
                <w:sz w:val="17"/>
              </w:rPr>
              <w:t>3,58</w:t>
            </w:r>
          </w:p>
        </w:tc>
        <w:tc>
          <w:tcPr>
            <w:tcW w:w="1241" w:type="dxa"/>
          </w:tcPr>
          <w:p w14:paraId="5D8B2723" w14:textId="77777777" w:rsidR="005603EC" w:rsidRDefault="00000000">
            <w:pPr>
              <w:jc w:val="center"/>
            </w:pPr>
            <w:r>
              <w:rPr>
                <w:sz w:val="17"/>
              </w:rPr>
              <w:t>3,53</w:t>
            </w:r>
          </w:p>
        </w:tc>
        <w:tc>
          <w:tcPr>
            <w:tcW w:w="1241" w:type="dxa"/>
          </w:tcPr>
          <w:p w14:paraId="3E6956A9" w14:textId="77777777" w:rsidR="005603EC" w:rsidRDefault="00000000">
            <w:pPr>
              <w:jc w:val="center"/>
            </w:pPr>
            <w:r>
              <w:rPr>
                <w:sz w:val="17"/>
              </w:rPr>
              <w:t>3,62</w:t>
            </w:r>
          </w:p>
        </w:tc>
        <w:tc>
          <w:tcPr>
            <w:tcW w:w="1241" w:type="dxa"/>
          </w:tcPr>
          <w:p w14:paraId="6A2E6F47" w14:textId="77777777" w:rsidR="005603EC" w:rsidRDefault="00000000">
            <w:pPr>
              <w:jc w:val="center"/>
            </w:pPr>
            <w:r>
              <w:rPr>
                <w:sz w:val="17"/>
              </w:rPr>
              <w:t>3,58</w:t>
            </w:r>
          </w:p>
        </w:tc>
        <w:tc>
          <w:tcPr>
            <w:tcW w:w="1241" w:type="dxa"/>
          </w:tcPr>
          <w:p w14:paraId="126FE77D" w14:textId="77777777" w:rsidR="005603EC" w:rsidRDefault="00000000">
            <w:pPr>
              <w:jc w:val="center"/>
            </w:pPr>
            <w:r>
              <w:rPr>
                <w:sz w:val="17"/>
              </w:rPr>
              <w:t>3,48</w:t>
            </w:r>
          </w:p>
        </w:tc>
        <w:tc>
          <w:tcPr>
            <w:tcW w:w="1241" w:type="dxa"/>
          </w:tcPr>
          <w:p w14:paraId="6A106114" w14:textId="77777777" w:rsidR="005603EC" w:rsidRDefault="00000000">
            <w:pPr>
              <w:jc w:val="center"/>
            </w:pPr>
            <w:r>
              <w:rPr>
                <w:sz w:val="17"/>
              </w:rPr>
              <w:t>3,60</w:t>
            </w:r>
          </w:p>
        </w:tc>
        <w:tc>
          <w:tcPr>
            <w:tcW w:w="1241" w:type="dxa"/>
          </w:tcPr>
          <w:p w14:paraId="11691EB9" w14:textId="77777777" w:rsidR="005603EC" w:rsidRDefault="00000000">
            <w:pPr>
              <w:jc w:val="center"/>
            </w:pPr>
            <w:r>
              <w:rPr>
                <w:sz w:val="17"/>
              </w:rPr>
              <w:t>3,61</w:t>
            </w:r>
          </w:p>
        </w:tc>
      </w:tr>
      <w:tr w:rsidR="005603EC" w14:paraId="6033FB92" w14:textId="77777777">
        <w:trPr>
          <w:cantSplit/>
        </w:trPr>
        <w:tc>
          <w:tcPr>
            <w:tcW w:w="3402" w:type="dxa"/>
          </w:tcPr>
          <w:p w14:paraId="256F6880" w14:textId="77777777" w:rsidR="005603EC" w:rsidRDefault="00000000">
            <w:r>
              <w:rPr>
                <w:sz w:val="17"/>
              </w:rPr>
              <w:t>Anor bank</w:t>
            </w:r>
          </w:p>
        </w:tc>
        <w:tc>
          <w:tcPr>
            <w:tcW w:w="1241" w:type="dxa"/>
          </w:tcPr>
          <w:p w14:paraId="3E08C972" w14:textId="77777777" w:rsidR="005603EC" w:rsidRDefault="00000000">
            <w:pPr>
              <w:jc w:val="center"/>
            </w:pPr>
            <w:r>
              <w:rPr>
                <w:sz w:val="17"/>
              </w:rPr>
              <w:t>3,55</w:t>
            </w:r>
          </w:p>
        </w:tc>
        <w:tc>
          <w:tcPr>
            <w:tcW w:w="1241" w:type="dxa"/>
          </w:tcPr>
          <w:p w14:paraId="7224F72C" w14:textId="77777777" w:rsidR="005603EC" w:rsidRDefault="00000000">
            <w:pPr>
              <w:jc w:val="center"/>
            </w:pPr>
            <w:r>
              <w:rPr>
                <w:sz w:val="17"/>
              </w:rPr>
              <w:t>3,50</w:t>
            </w:r>
          </w:p>
        </w:tc>
        <w:tc>
          <w:tcPr>
            <w:tcW w:w="1241" w:type="dxa"/>
          </w:tcPr>
          <w:p w14:paraId="0F2B4E3F" w14:textId="77777777" w:rsidR="005603EC" w:rsidRDefault="00000000">
            <w:pPr>
              <w:jc w:val="center"/>
            </w:pPr>
            <w:r>
              <w:rPr>
                <w:sz w:val="17"/>
              </w:rPr>
              <w:t>3,44</w:t>
            </w:r>
          </w:p>
        </w:tc>
        <w:tc>
          <w:tcPr>
            <w:tcW w:w="1241" w:type="dxa"/>
          </w:tcPr>
          <w:p w14:paraId="0B6572B9" w14:textId="77777777" w:rsidR="005603EC" w:rsidRDefault="00000000">
            <w:pPr>
              <w:jc w:val="center"/>
            </w:pPr>
            <w:r>
              <w:rPr>
                <w:sz w:val="17"/>
              </w:rPr>
              <w:t>3,46</w:t>
            </w:r>
          </w:p>
        </w:tc>
        <w:tc>
          <w:tcPr>
            <w:tcW w:w="1241" w:type="dxa"/>
          </w:tcPr>
          <w:p w14:paraId="4DEEE0A6" w14:textId="77777777" w:rsidR="005603EC" w:rsidRDefault="00000000">
            <w:pPr>
              <w:jc w:val="center"/>
            </w:pPr>
            <w:r>
              <w:rPr>
                <w:sz w:val="17"/>
              </w:rPr>
              <w:t>3,61</w:t>
            </w:r>
          </w:p>
        </w:tc>
        <w:tc>
          <w:tcPr>
            <w:tcW w:w="1241" w:type="dxa"/>
          </w:tcPr>
          <w:p w14:paraId="602D180B" w14:textId="77777777" w:rsidR="005603EC" w:rsidRDefault="00000000">
            <w:pPr>
              <w:jc w:val="center"/>
            </w:pPr>
            <w:r>
              <w:rPr>
                <w:sz w:val="17"/>
              </w:rPr>
              <w:t>3,45</w:t>
            </w:r>
          </w:p>
        </w:tc>
        <w:tc>
          <w:tcPr>
            <w:tcW w:w="1241" w:type="dxa"/>
          </w:tcPr>
          <w:p w14:paraId="3D0052BC" w14:textId="77777777" w:rsidR="005603EC" w:rsidRDefault="00000000">
            <w:pPr>
              <w:jc w:val="center"/>
            </w:pPr>
            <w:r>
              <w:rPr>
                <w:sz w:val="17"/>
              </w:rPr>
              <w:t>3,59</w:t>
            </w:r>
          </w:p>
        </w:tc>
        <w:tc>
          <w:tcPr>
            <w:tcW w:w="1241" w:type="dxa"/>
          </w:tcPr>
          <w:p w14:paraId="5072CFFC" w14:textId="77777777" w:rsidR="005603EC" w:rsidRDefault="00000000">
            <w:pPr>
              <w:jc w:val="center"/>
            </w:pPr>
            <w:r>
              <w:rPr>
                <w:sz w:val="17"/>
              </w:rPr>
              <w:t>3,77</w:t>
            </w:r>
          </w:p>
        </w:tc>
        <w:tc>
          <w:tcPr>
            <w:tcW w:w="1241" w:type="dxa"/>
          </w:tcPr>
          <w:p w14:paraId="5FA1E0A5" w14:textId="77777777" w:rsidR="005603EC" w:rsidRDefault="00000000">
            <w:pPr>
              <w:jc w:val="center"/>
            </w:pPr>
            <w:r>
              <w:rPr>
                <w:sz w:val="17"/>
              </w:rPr>
              <w:t>3,60</w:t>
            </w:r>
          </w:p>
        </w:tc>
      </w:tr>
      <w:tr w:rsidR="005603EC" w14:paraId="7641DF24" w14:textId="77777777">
        <w:trPr>
          <w:cantSplit/>
        </w:trPr>
        <w:tc>
          <w:tcPr>
            <w:tcW w:w="3402" w:type="dxa"/>
          </w:tcPr>
          <w:p w14:paraId="454703E1" w14:textId="77777777" w:rsidR="005603EC" w:rsidRDefault="00000000">
            <w:r>
              <w:rPr>
                <w:sz w:val="17"/>
              </w:rPr>
              <w:t>Asaka bank (D)</w:t>
            </w:r>
          </w:p>
        </w:tc>
        <w:tc>
          <w:tcPr>
            <w:tcW w:w="1241" w:type="dxa"/>
          </w:tcPr>
          <w:p w14:paraId="506CA189" w14:textId="77777777" w:rsidR="005603EC" w:rsidRDefault="00000000">
            <w:pPr>
              <w:jc w:val="center"/>
            </w:pPr>
            <w:r>
              <w:rPr>
                <w:sz w:val="17"/>
              </w:rPr>
              <w:t>2,88</w:t>
            </w:r>
          </w:p>
        </w:tc>
        <w:tc>
          <w:tcPr>
            <w:tcW w:w="1241" w:type="dxa"/>
          </w:tcPr>
          <w:p w14:paraId="727DD397" w14:textId="77777777" w:rsidR="005603EC" w:rsidRDefault="00000000">
            <w:pPr>
              <w:jc w:val="center"/>
            </w:pPr>
            <w:r>
              <w:rPr>
                <w:sz w:val="17"/>
              </w:rPr>
              <w:t>2,95</w:t>
            </w:r>
          </w:p>
        </w:tc>
        <w:tc>
          <w:tcPr>
            <w:tcW w:w="1241" w:type="dxa"/>
          </w:tcPr>
          <w:p w14:paraId="602B4B5A" w14:textId="77777777" w:rsidR="005603EC" w:rsidRDefault="00000000">
            <w:pPr>
              <w:jc w:val="center"/>
            </w:pPr>
            <w:r>
              <w:rPr>
                <w:sz w:val="17"/>
              </w:rPr>
              <w:t>2,94</w:t>
            </w:r>
          </w:p>
        </w:tc>
        <w:tc>
          <w:tcPr>
            <w:tcW w:w="1241" w:type="dxa"/>
          </w:tcPr>
          <w:p w14:paraId="77F6B381" w14:textId="77777777" w:rsidR="005603EC" w:rsidRDefault="00000000">
            <w:pPr>
              <w:jc w:val="center"/>
            </w:pPr>
            <w:r>
              <w:rPr>
                <w:sz w:val="17"/>
              </w:rPr>
              <w:t>2,93</w:t>
            </w:r>
          </w:p>
        </w:tc>
        <w:tc>
          <w:tcPr>
            <w:tcW w:w="1241" w:type="dxa"/>
          </w:tcPr>
          <w:p w14:paraId="4E5146B6" w14:textId="77777777" w:rsidR="005603EC" w:rsidRDefault="00000000">
            <w:pPr>
              <w:jc w:val="center"/>
            </w:pPr>
            <w:r>
              <w:rPr>
                <w:sz w:val="17"/>
              </w:rPr>
              <w:t>2,89</w:t>
            </w:r>
          </w:p>
        </w:tc>
        <w:tc>
          <w:tcPr>
            <w:tcW w:w="1241" w:type="dxa"/>
          </w:tcPr>
          <w:p w14:paraId="1F128EDC" w14:textId="77777777" w:rsidR="005603EC" w:rsidRDefault="00000000">
            <w:pPr>
              <w:jc w:val="center"/>
            </w:pPr>
            <w:r>
              <w:rPr>
                <w:sz w:val="17"/>
              </w:rPr>
              <w:t>3,12</w:t>
            </w:r>
          </w:p>
        </w:tc>
        <w:tc>
          <w:tcPr>
            <w:tcW w:w="1241" w:type="dxa"/>
          </w:tcPr>
          <w:p w14:paraId="25FF4020" w14:textId="77777777" w:rsidR="005603EC" w:rsidRDefault="00000000">
            <w:pPr>
              <w:jc w:val="center"/>
            </w:pPr>
            <w:r>
              <w:rPr>
                <w:sz w:val="17"/>
              </w:rPr>
              <w:t>2,93</w:t>
            </w:r>
          </w:p>
        </w:tc>
        <w:tc>
          <w:tcPr>
            <w:tcW w:w="1241" w:type="dxa"/>
          </w:tcPr>
          <w:p w14:paraId="4C4BD9ED" w14:textId="77777777" w:rsidR="005603EC" w:rsidRDefault="00000000">
            <w:pPr>
              <w:jc w:val="center"/>
            </w:pPr>
            <w:r>
              <w:rPr>
                <w:sz w:val="17"/>
              </w:rPr>
              <w:t>2,92</w:t>
            </w:r>
          </w:p>
        </w:tc>
        <w:tc>
          <w:tcPr>
            <w:tcW w:w="1241" w:type="dxa"/>
          </w:tcPr>
          <w:p w14:paraId="14F42BD2" w14:textId="77777777" w:rsidR="005603EC" w:rsidRDefault="00000000">
            <w:pPr>
              <w:jc w:val="center"/>
            </w:pPr>
            <w:r>
              <w:rPr>
                <w:sz w:val="17"/>
              </w:rPr>
              <w:t>2,96</w:t>
            </w:r>
          </w:p>
        </w:tc>
      </w:tr>
      <w:tr w:rsidR="005603EC" w14:paraId="520DD6D1" w14:textId="77777777">
        <w:trPr>
          <w:cantSplit/>
        </w:trPr>
        <w:tc>
          <w:tcPr>
            <w:tcW w:w="3402" w:type="dxa"/>
          </w:tcPr>
          <w:p w14:paraId="581A6FB2" w14:textId="77777777" w:rsidR="005603EC" w:rsidRDefault="00000000">
            <w:r>
              <w:rPr>
                <w:sz w:val="17"/>
              </w:rPr>
              <w:t>Asia Alliance bank</w:t>
            </w:r>
          </w:p>
        </w:tc>
        <w:tc>
          <w:tcPr>
            <w:tcW w:w="1241" w:type="dxa"/>
          </w:tcPr>
          <w:p w14:paraId="093BF72E" w14:textId="77777777" w:rsidR="005603EC" w:rsidRDefault="00000000">
            <w:pPr>
              <w:jc w:val="center"/>
            </w:pPr>
            <w:r>
              <w:rPr>
                <w:sz w:val="17"/>
              </w:rPr>
              <w:t>3,25</w:t>
            </w:r>
          </w:p>
        </w:tc>
        <w:tc>
          <w:tcPr>
            <w:tcW w:w="1241" w:type="dxa"/>
          </w:tcPr>
          <w:p w14:paraId="5C864852" w14:textId="77777777" w:rsidR="005603EC" w:rsidRDefault="00000000">
            <w:pPr>
              <w:jc w:val="center"/>
            </w:pPr>
            <w:r>
              <w:rPr>
                <w:sz w:val="17"/>
              </w:rPr>
              <w:t>3,37</w:t>
            </w:r>
          </w:p>
        </w:tc>
        <w:tc>
          <w:tcPr>
            <w:tcW w:w="1241" w:type="dxa"/>
          </w:tcPr>
          <w:p w14:paraId="26915CDD" w14:textId="77777777" w:rsidR="005603EC" w:rsidRDefault="00000000">
            <w:pPr>
              <w:jc w:val="center"/>
            </w:pPr>
            <w:r>
              <w:rPr>
                <w:sz w:val="17"/>
              </w:rPr>
              <w:t>3,51</w:t>
            </w:r>
          </w:p>
        </w:tc>
        <w:tc>
          <w:tcPr>
            <w:tcW w:w="1241" w:type="dxa"/>
          </w:tcPr>
          <w:p w14:paraId="31A4536B" w14:textId="77777777" w:rsidR="005603EC" w:rsidRDefault="00000000">
            <w:pPr>
              <w:jc w:val="center"/>
            </w:pPr>
            <w:r>
              <w:rPr>
                <w:sz w:val="17"/>
              </w:rPr>
              <w:t>3,89</w:t>
            </w:r>
          </w:p>
        </w:tc>
        <w:tc>
          <w:tcPr>
            <w:tcW w:w="1241" w:type="dxa"/>
          </w:tcPr>
          <w:p w14:paraId="0820EE24" w14:textId="77777777" w:rsidR="005603EC" w:rsidRDefault="00000000">
            <w:pPr>
              <w:jc w:val="center"/>
            </w:pPr>
            <w:r>
              <w:rPr>
                <w:sz w:val="17"/>
              </w:rPr>
              <w:t>4,00</w:t>
            </w:r>
          </w:p>
        </w:tc>
        <w:tc>
          <w:tcPr>
            <w:tcW w:w="1241" w:type="dxa"/>
          </w:tcPr>
          <w:p w14:paraId="725C8C61" w14:textId="77777777" w:rsidR="005603EC" w:rsidRDefault="00000000">
            <w:pPr>
              <w:jc w:val="center"/>
            </w:pPr>
            <w:r>
              <w:rPr>
                <w:sz w:val="17"/>
              </w:rPr>
              <w:t>3,98</w:t>
            </w:r>
          </w:p>
        </w:tc>
        <w:tc>
          <w:tcPr>
            <w:tcW w:w="1241" w:type="dxa"/>
          </w:tcPr>
          <w:p w14:paraId="63825302" w14:textId="77777777" w:rsidR="005603EC" w:rsidRDefault="00000000">
            <w:pPr>
              <w:jc w:val="center"/>
            </w:pPr>
            <w:r>
              <w:rPr>
                <w:sz w:val="17"/>
              </w:rPr>
              <w:t>3,92</w:t>
            </w:r>
          </w:p>
        </w:tc>
        <w:tc>
          <w:tcPr>
            <w:tcW w:w="1241" w:type="dxa"/>
          </w:tcPr>
          <w:p w14:paraId="19B7519D" w14:textId="77777777" w:rsidR="005603EC" w:rsidRDefault="00000000">
            <w:pPr>
              <w:jc w:val="center"/>
            </w:pPr>
            <w:r>
              <w:rPr>
                <w:sz w:val="17"/>
              </w:rPr>
              <w:t>3,93</w:t>
            </w:r>
          </w:p>
        </w:tc>
        <w:tc>
          <w:tcPr>
            <w:tcW w:w="1241" w:type="dxa"/>
          </w:tcPr>
          <w:p w14:paraId="28C2BE5E" w14:textId="77777777" w:rsidR="005603EC" w:rsidRDefault="00000000">
            <w:pPr>
              <w:jc w:val="center"/>
            </w:pPr>
            <w:r>
              <w:rPr>
                <w:sz w:val="17"/>
              </w:rPr>
              <w:t>3,96</w:t>
            </w:r>
          </w:p>
        </w:tc>
      </w:tr>
      <w:tr w:rsidR="005603EC" w14:paraId="4AE166EF" w14:textId="77777777">
        <w:trPr>
          <w:cantSplit/>
        </w:trPr>
        <w:tc>
          <w:tcPr>
            <w:tcW w:w="3402" w:type="dxa"/>
          </w:tcPr>
          <w:p w14:paraId="77F6F261" w14:textId="77777777" w:rsidR="005603EC" w:rsidRDefault="00000000">
            <w:r>
              <w:rPr>
                <w:sz w:val="17"/>
              </w:rPr>
              <w:t>Biznesni rivojlantirish banki (D)</w:t>
            </w:r>
          </w:p>
        </w:tc>
        <w:tc>
          <w:tcPr>
            <w:tcW w:w="1241" w:type="dxa"/>
          </w:tcPr>
          <w:p w14:paraId="57BD6700" w14:textId="77777777" w:rsidR="005603EC" w:rsidRDefault="00000000">
            <w:pPr>
              <w:jc w:val="center"/>
            </w:pPr>
            <w:r>
              <w:rPr>
                <w:sz w:val="17"/>
              </w:rPr>
              <w:t>–</w:t>
            </w:r>
          </w:p>
        </w:tc>
        <w:tc>
          <w:tcPr>
            <w:tcW w:w="1241" w:type="dxa"/>
          </w:tcPr>
          <w:p w14:paraId="18255D45" w14:textId="77777777" w:rsidR="005603EC" w:rsidRDefault="00000000">
            <w:pPr>
              <w:jc w:val="center"/>
            </w:pPr>
            <w:r>
              <w:rPr>
                <w:sz w:val="17"/>
              </w:rPr>
              <w:t>2,67</w:t>
            </w:r>
          </w:p>
        </w:tc>
        <w:tc>
          <w:tcPr>
            <w:tcW w:w="1241" w:type="dxa"/>
          </w:tcPr>
          <w:p w14:paraId="6C77D39D" w14:textId="77777777" w:rsidR="005603EC" w:rsidRDefault="00000000">
            <w:pPr>
              <w:jc w:val="center"/>
            </w:pPr>
            <w:r>
              <w:rPr>
                <w:sz w:val="17"/>
              </w:rPr>
              <w:t>2,71</w:t>
            </w:r>
          </w:p>
        </w:tc>
        <w:tc>
          <w:tcPr>
            <w:tcW w:w="1241" w:type="dxa"/>
          </w:tcPr>
          <w:p w14:paraId="4BFE2D0A" w14:textId="77777777" w:rsidR="005603EC" w:rsidRDefault="00000000">
            <w:pPr>
              <w:jc w:val="center"/>
            </w:pPr>
            <w:r>
              <w:rPr>
                <w:sz w:val="17"/>
              </w:rPr>
              <w:t>2,93</w:t>
            </w:r>
          </w:p>
        </w:tc>
        <w:tc>
          <w:tcPr>
            <w:tcW w:w="1241" w:type="dxa"/>
          </w:tcPr>
          <w:p w14:paraId="7112ADF9" w14:textId="77777777" w:rsidR="005603EC" w:rsidRDefault="00000000">
            <w:pPr>
              <w:jc w:val="center"/>
            </w:pPr>
            <w:r>
              <w:rPr>
                <w:sz w:val="17"/>
              </w:rPr>
              <w:t>–</w:t>
            </w:r>
          </w:p>
        </w:tc>
        <w:tc>
          <w:tcPr>
            <w:tcW w:w="1241" w:type="dxa"/>
          </w:tcPr>
          <w:p w14:paraId="74A92563" w14:textId="77777777" w:rsidR="005603EC" w:rsidRDefault="00000000">
            <w:pPr>
              <w:jc w:val="center"/>
            </w:pPr>
            <w:r>
              <w:rPr>
                <w:sz w:val="17"/>
              </w:rPr>
              <w:t>2,85</w:t>
            </w:r>
          </w:p>
        </w:tc>
        <w:tc>
          <w:tcPr>
            <w:tcW w:w="1241" w:type="dxa"/>
          </w:tcPr>
          <w:p w14:paraId="180C3197" w14:textId="77777777" w:rsidR="005603EC" w:rsidRDefault="00000000">
            <w:pPr>
              <w:jc w:val="center"/>
            </w:pPr>
            <w:r>
              <w:rPr>
                <w:sz w:val="17"/>
              </w:rPr>
              <w:t>2,65</w:t>
            </w:r>
          </w:p>
        </w:tc>
        <w:tc>
          <w:tcPr>
            <w:tcW w:w="1241" w:type="dxa"/>
          </w:tcPr>
          <w:p w14:paraId="26D7339E" w14:textId="77777777" w:rsidR="005603EC" w:rsidRDefault="00000000">
            <w:pPr>
              <w:jc w:val="center"/>
            </w:pPr>
            <w:r>
              <w:rPr>
                <w:sz w:val="17"/>
              </w:rPr>
              <w:t>2,64</w:t>
            </w:r>
          </w:p>
        </w:tc>
        <w:tc>
          <w:tcPr>
            <w:tcW w:w="1241" w:type="dxa"/>
          </w:tcPr>
          <w:p w14:paraId="28E3EBFF" w14:textId="77777777" w:rsidR="005603EC" w:rsidRDefault="00000000">
            <w:pPr>
              <w:jc w:val="center"/>
            </w:pPr>
            <w:r>
              <w:rPr>
                <w:sz w:val="17"/>
              </w:rPr>
              <w:t>2,44</w:t>
            </w:r>
          </w:p>
        </w:tc>
      </w:tr>
      <w:tr w:rsidR="005603EC" w14:paraId="3164B343" w14:textId="77777777">
        <w:trPr>
          <w:cantSplit/>
        </w:trPr>
        <w:tc>
          <w:tcPr>
            <w:tcW w:w="3402" w:type="dxa"/>
          </w:tcPr>
          <w:p w14:paraId="4436BBBC" w14:textId="77777777" w:rsidR="005603EC" w:rsidRDefault="00000000">
            <w:r>
              <w:rPr>
                <w:sz w:val="17"/>
              </w:rPr>
              <w:t>Davr bank</w:t>
            </w:r>
          </w:p>
        </w:tc>
        <w:tc>
          <w:tcPr>
            <w:tcW w:w="1241" w:type="dxa"/>
          </w:tcPr>
          <w:p w14:paraId="02CCFE22" w14:textId="77777777" w:rsidR="005603EC" w:rsidRDefault="00000000">
            <w:pPr>
              <w:jc w:val="center"/>
            </w:pPr>
            <w:r>
              <w:rPr>
                <w:sz w:val="17"/>
              </w:rPr>
              <w:t>3,24</w:t>
            </w:r>
          </w:p>
        </w:tc>
        <w:tc>
          <w:tcPr>
            <w:tcW w:w="1241" w:type="dxa"/>
          </w:tcPr>
          <w:p w14:paraId="0D3E01DF" w14:textId="77777777" w:rsidR="005603EC" w:rsidRDefault="00000000">
            <w:pPr>
              <w:jc w:val="center"/>
            </w:pPr>
            <w:r>
              <w:rPr>
                <w:sz w:val="17"/>
              </w:rPr>
              <w:t>3,33</w:t>
            </w:r>
          </w:p>
        </w:tc>
        <w:tc>
          <w:tcPr>
            <w:tcW w:w="1241" w:type="dxa"/>
          </w:tcPr>
          <w:p w14:paraId="1EDA7F3D" w14:textId="77777777" w:rsidR="005603EC" w:rsidRDefault="00000000">
            <w:pPr>
              <w:jc w:val="center"/>
            </w:pPr>
            <w:r>
              <w:rPr>
                <w:sz w:val="17"/>
              </w:rPr>
              <w:t>3,31</w:t>
            </w:r>
          </w:p>
        </w:tc>
        <w:tc>
          <w:tcPr>
            <w:tcW w:w="1241" w:type="dxa"/>
          </w:tcPr>
          <w:p w14:paraId="3F500C9C" w14:textId="77777777" w:rsidR="005603EC" w:rsidRDefault="00000000">
            <w:pPr>
              <w:jc w:val="center"/>
            </w:pPr>
            <w:r>
              <w:rPr>
                <w:sz w:val="17"/>
              </w:rPr>
              <w:t>3,41</w:t>
            </w:r>
          </w:p>
        </w:tc>
        <w:tc>
          <w:tcPr>
            <w:tcW w:w="1241" w:type="dxa"/>
          </w:tcPr>
          <w:p w14:paraId="7D0095DF" w14:textId="77777777" w:rsidR="005603EC" w:rsidRDefault="00000000">
            <w:pPr>
              <w:jc w:val="center"/>
            </w:pPr>
            <w:r>
              <w:rPr>
                <w:sz w:val="17"/>
              </w:rPr>
              <w:t>3,37</w:t>
            </w:r>
          </w:p>
        </w:tc>
        <w:tc>
          <w:tcPr>
            <w:tcW w:w="1241" w:type="dxa"/>
          </w:tcPr>
          <w:p w14:paraId="1A828267" w14:textId="77777777" w:rsidR="005603EC" w:rsidRDefault="00000000">
            <w:pPr>
              <w:jc w:val="center"/>
            </w:pPr>
            <w:r>
              <w:rPr>
                <w:sz w:val="17"/>
              </w:rPr>
              <w:t>3,30</w:t>
            </w:r>
          </w:p>
        </w:tc>
        <w:tc>
          <w:tcPr>
            <w:tcW w:w="1241" w:type="dxa"/>
          </w:tcPr>
          <w:p w14:paraId="1BD15C99" w14:textId="77777777" w:rsidR="005603EC" w:rsidRDefault="00000000">
            <w:pPr>
              <w:jc w:val="center"/>
            </w:pPr>
            <w:r>
              <w:rPr>
                <w:sz w:val="17"/>
              </w:rPr>
              <w:t>3,44</w:t>
            </w:r>
          </w:p>
        </w:tc>
        <w:tc>
          <w:tcPr>
            <w:tcW w:w="1241" w:type="dxa"/>
          </w:tcPr>
          <w:p w14:paraId="49DA0F61" w14:textId="77777777" w:rsidR="005603EC" w:rsidRDefault="00000000">
            <w:pPr>
              <w:jc w:val="center"/>
            </w:pPr>
            <w:r>
              <w:rPr>
                <w:sz w:val="17"/>
              </w:rPr>
              <w:t>3,38</w:t>
            </w:r>
          </w:p>
        </w:tc>
        <w:tc>
          <w:tcPr>
            <w:tcW w:w="1241" w:type="dxa"/>
          </w:tcPr>
          <w:p w14:paraId="4D8CE61D" w14:textId="77777777" w:rsidR="005603EC" w:rsidRDefault="00000000">
            <w:pPr>
              <w:jc w:val="center"/>
            </w:pPr>
            <w:r>
              <w:rPr>
                <w:sz w:val="17"/>
              </w:rPr>
              <w:t>3,35</w:t>
            </w:r>
          </w:p>
        </w:tc>
      </w:tr>
      <w:tr w:rsidR="005603EC" w14:paraId="09521640" w14:textId="77777777">
        <w:trPr>
          <w:cantSplit/>
        </w:trPr>
        <w:tc>
          <w:tcPr>
            <w:tcW w:w="3402" w:type="dxa"/>
          </w:tcPr>
          <w:p w14:paraId="7F3DEB2D" w14:textId="77777777" w:rsidR="005603EC" w:rsidRDefault="00000000">
            <w:r>
              <w:rPr>
                <w:sz w:val="17"/>
              </w:rPr>
              <w:t>Garant bank</w:t>
            </w:r>
          </w:p>
        </w:tc>
        <w:tc>
          <w:tcPr>
            <w:tcW w:w="1241" w:type="dxa"/>
          </w:tcPr>
          <w:p w14:paraId="05741563" w14:textId="77777777" w:rsidR="005603EC" w:rsidRDefault="00000000">
            <w:pPr>
              <w:jc w:val="center"/>
            </w:pPr>
            <w:r>
              <w:rPr>
                <w:sz w:val="17"/>
              </w:rPr>
              <w:t>–</w:t>
            </w:r>
          </w:p>
        </w:tc>
        <w:tc>
          <w:tcPr>
            <w:tcW w:w="1241" w:type="dxa"/>
          </w:tcPr>
          <w:p w14:paraId="51652A24" w14:textId="77777777" w:rsidR="005603EC" w:rsidRDefault="00000000">
            <w:pPr>
              <w:jc w:val="center"/>
            </w:pPr>
            <w:r>
              <w:rPr>
                <w:sz w:val="17"/>
              </w:rPr>
              <w:t>–</w:t>
            </w:r>
          </w:p>
        </w:tc>
        <w:tc>
          <w:tcPr>
            <w:tcW w:w="1241" w:type="dxa"/>
          </w:tcPr>
          <w:p w14:paraId="310E833E" w14:textId="77777777" w:rsidR="005603EC" w:rsidRDefault="00000000">
            <w:pPr>
              <w:jc w:val="center"/>
            </w:pPr>
            <w:r>
              <w:rPr>
                <w:sz w:val="17"/>
              </w:rPr>
              <w:t>–</w:t>
            </w:r>
          </w:p>
        </w:tc>
        <w:tc>
          <w:tcPr>
            <w:tcW w:w="1241" w:type="dxa"/>
          </w:tcPr>
          <w:p w14:paraId="14CDA509" w14:textId="77777777" w:rsidR="005603EC" w:rsidRDefault="00000000">
            <w:pPr>
              <w:jc w:val="center"/>
            </w:pPr>
            <w:r>
              <w:rPr>
                <w:sz w:val="17"/>
              </w:rPr>
              <w:t>2,53</w:t>
            </w:r>
          </w:p>
        </w:tc>
        <w:tc>
          <w:tcPr>
            <w:tcW w:w="1241" w:type="dxa"/>
          </w:tcPr>
          <w:p w14:paraId="304116FF" w14:textId="77777777" w:rsidR="005603EC" w:rsidRDefault="00000000">
            <w:pPr>
              <w:jc w:val="center"/>
            </w:pPr>
            <w:r>
              <w:rPr>
                <w:sz w:val="17"/>
              </w:rPr>
              <w:t>2,61</w:t>
            </w:r>
          </w:p>
        </w:tc>
        <w:tc>
          <w:tcPr>
            <w:tcW w:w="1241" w:type="dxa"/>
          </w:tcPr>
          <w:p w14:paraId="4C1C0E7A" w14:textId="77777777" w:rsidR="005603EC" w:rsidRDefault="00000000">
            <w:pPr>
              <w:jc w:val="center"/>
            </w:pPr>
            <w:r>
              <w:rPr>
                <w:sz w:val="17"/>
              </w:rPr>
              <w:t>2,62</w:t>
            </w:r>
          </w:p>
        </w:tc>
        <w:tc>
          <w:tcPr>
            <w:tcW w:w="1241" w:type="dxa"/>
          </w:tcPr>
          <w:p w14:paraId="6B642FFD" w14:textId="77777777" w:rsidR="005603EC" w:rsidRDefault="00000000">
            <w:pPr>
              <w:jc w:val="center"/>
            </w:pPr>
            <w:r>
              <w:rPr>
                <w:sz w:val="17"/>
              </w:rPr>
              <w:t>2,60</w:t>
            </w:r>
          </w:p>
        </w:tc>
        <w:tc>
          <w:tcPr>
            <w:tcW w:w="1241" w:type="dxa"/>
          </w:tcPr>
          <w:p w14:paraId="7D91FCA9" w14:textId="77777777" w:rsidR="005603EC" w:rsidRDefault="00000000">
            <w:pPr>
              <w:jc w:val="center"/>
            </w:pPr>
            <w:r>
              <w:rPr>
                <w:sz w:val="17"/>
              </w:rPr>
              <w:t>2,34</w:t>
            </w:r>
          </w:p>
        </w:tc>
        <w:tc>
          <w:tcPr>
            <w:tcW w:w="1241" w:type="dxa"/>
          </w:tcPr>
          <w:p w14:paraId="6496D40E" w14:textId="77777777" w:rsidR="005603EC" w:rsidRDefault="00000000">
            <w:pPr>
              <w:jc w:val="center"/>
            </w:pPr>
            <w:r>
              <w:rPr>
                <w:sz w:val="17"/>
              </w:rPr>
              <w:t>3,09</w:t>
            </w:r>
          </w:p>
        </w:tc>
      </w:tr>
      <w:tr w:rsidR="005603EC" w14:paraId="0EC9913A" w14:textId="77777777">
        <w:trPr>
          <w:cantSplit/>
        </w:trPr>
        <w:tc>
          <w:tcPr>
            <w:tcW w:w="3402" w:type="dxa"/>
          </w:tcPr>
          <w:p w14:paraId="2D2C3DB6" w14:textId="77777777" w:rsidR="005603EC" w:rsidRDefault="00000000">
            <w:r>
              <w:rPr>
                <w:sz w:val="17"/>
              </w:rPr>
              <w:t>Hamkorbank</w:t>
            </w:r>
          </w:p>
        </w:tc>
        <w:tc>
          <w:tcPr>
            <w:tcW w:w="1241" w:type="dxa"/>
          </w:tcPr>
          <w:p w14:paraId="15484C42" w14:textId="77777777" w:rsidR="005603EC" w:rsidRDefault="00000000">
            <w:pPr>
              <w:jc w:val="center"/>
            </w:pPr>
            <w:r>
              <w:rPr>
                <w:sz w:val="17"/>
              </w:rPr>
              <w:t>3,53</w:t>
            </w:r>
          </w:p>
        </w:tc>
        <w:tc>
          <w:tcPr>
            <w:tcW w:w="1241" w:type="dxa"/>
          </w:tcPr>
          <w:p w14:paraId="11A22AFD" w14:textId="77777777" w:rsidR="005603EC" w:rsidRDefault="00000000">
            <w:pPr>
              <w:jc w:val="center"/>
            </w:pPr>
            <w:r>
              <w:rPr>
                <w:sz w:val="17"/>
              </w:rPr>
              <w:t>3,54</w:t>
            </w:r>
          </w:p>
        </w:tc>
        <w:tc>
          <w:tcPr>
            <w:tcW w:w="1241" w:type="dxa"/>
          </w:tcPr>
          <w:p w14:paraId="1557E96E" w14:textId="77777777" w:rsidR="005603EC" w:rsidRDefault="00000000">
            <w:pPr>
              <w:jc w:val="center"/>
            </w:pPr>
            <w:r>
              <w:rPr>
                <w:sz w:val="17"/>
              </w:rPr>
              <w:t>3,52</w:t>
            </w:r>
          </w:p>
        </w:tc>
        <w:tc>
          <w:tcPr>
            <w:tcW w:w="1241" w:type="dxa"/>
          </w:tcPr>
          <w:p w14:paraId="68A2D94E" w14:textId="77777777" w:rsidR="005603EC" w:rsidRDefault="00000000">
            <w:pPr>
              <w:jc w:val="center"/>
            </w:pPr>
            <w:r>
              <w:rPr>
                <w:sz w:val="17"/>
              </w:rPr>
              <w:t>3,65</w:t>
            </w:r>
          </w:p>
        </w:tc>
        <w:tc>
          <w:tcPr>
            <w:tcW w:w="1241" w:type="dxa"/>
          </w:tcPr>
          <w:p w14:paraId="4A7775F4" w14:textId="77777777" w:rsidR="005603EC" w:rsidRDefault="00000000">
            <w:pPr>
              <w:jc w:val="center"/>
            </w:pPr>
            <w:r>
              <w:rPr>
                <w:sz w:val="17"/>
              </w:rPr>
              <w:t>3,74</w:t>
            </w:r>
          </w:p>
        </w:tc>
        <w:tc>
          <w:tcPr>
            <w:tcW w:w="1241" w:type="dxa"/>
          </w:tcPr>
          <w:p w14:paraId="63F4EBB4" w14:textId="77777777" w:rsidR="005603EC" w:rsidRDefault="00000000">
            <w:pPr>
              <w:jc w:val="center"/>
            </w:pPr>
            <w:r>
              <w:rPr>
                <w:sz w:val="17"/>
              </w:rPr>
              <w:t>3,67</w:t>
            </w:r>
          </w:p>
        </w:tc>
        <w:tc>
          <w:tcPr>
            <w:tcW w:w="1241" w:type="dxa"/>
          </w:tcPr>
          <w:p w14:paraId="46033EF8" w14:textId="77777777" w:rsidR="005603EC" w:rsidRDefault="00000000">
            <w:pPr>
              <w:jc w:val="center"/>
            </w:pPr>
            <w:r>
              <w:rPr>
                <w:sz w:val="17"/>
              </w:rPr>
              <w:t>3,63</w:t>
            </w:r>
          </w:p>
        </w:tc>
        <w:tc>
          <w:tcPr>
            <w:tcW w:w="1241" w:type="dxa"/>
          </w:tcPr>
          <w:p w14:paraId="05937D20" w14:textId="77777777" w:rsidR="005603EC" w:rsidRDefault="00000000">
            <w:pPr>
              <w:jc w:val="center"/>
            </w:pPr>
            <w:r>
              <w:rPr>
                <w:sz w:val="17"/>
              </w:rPr>
              <w:t>3,58</w:t>
            </w:r>
          </w:p>
        </w:tc>
        <w:tc>
          <w:tcPr>
            <w:tcW w:w="1241" w:type="dxa"/>
          </w:tcPr>
          <w:p w14:paraId="0633DD9D" w14:textId="77777777" w:rsidR="005603EC" w:rsidRDefault="00000000">
            <w:pPr>
              <w:jc w:val="center"/>
            </w:pPr>
            <w:r>
              <w:rPr>
                <w:sz w:val="17"/>
              </w:rPr>
              <w:t>3,54</w:t>
            </w:r>
          </w:p>
        </w:tc>
      </w:tr>
      <w:tr w:rsidR="005603EC" w14:paraId="4B86A624" w14:textId="77777777">
        <w:trPr>
          <w:cantSplit/>
        </w:trPr>
        <w:tc>
          <w:tcPr>
            <w:tcW w:w="3402" w:type="dxa"/>
          </w:tcPr>
          <w:p w14:paraId="65D51298" w14:textId="77777777" w:rsidR="005603EC" w:rsidRDefault="00000000">
            <w:r>
              <w:rPr>
                <w:sz w:val="17"/>
              </w:rPr>
              <w:t>Invest Finance bank</w:t>
            </w:r>
          </w:p>
        </w:tc>
        <w:tc>
          <w:tcPr>
            <w:tcW w:w="1241" w:type="dxa"/>
          </w:tcPr>
          <w:p w14:paraId="3A3737B9" w14:textId="77777777" w:rsidR="005603EC" w:rsidRDefault="00000000">
            <w:pPr>
              <w:jc w:val="center"/>
            </w:pPr>
            <w:r>
              <w:rPr>
                <w:sz w:val="17"/>
              </w:rPr>
              <w:t>3,79</w:t>
            </w:r>
          </w:p>
        </w:tc>
        <w:tc>
          <w:tcPr>
            <w:tcW w:w="1241" w:type="dxa"/>
          </w:tcPr>
          <w:p w14:paraId="73617A43" w14:textId="77777777" w:rsidR="005603EC" w:rsidRDefault="00000000">
            <w:pPr>
              <w:jc w:val="center"/>
            </w:pPr>
            <w:r>
              <w:rPr>
                <w:sz w:val="17"/>
              </w:rPr>
              <w:t>3,73</w:t>
            </w:r>
          </w:p>
        </w:tc>
        <w:tc>
          <w:tcPr>
            <w:tcW w:w="1241" w:type="dxa"/>
          </w:tcPr>
          <w:p w14:paraId="7D9C562B" w14:textId="77777777" w:rsidR="005603EC" w:rsidRDefault="00000000">
            <w:pPr>
              <w:jc w:val="center"/>
            </w:pPr>
            <w:r>
              <w:rPr>
                <w:sz w:val="17"/>
              </w:rPr>
              <w:t>3,72</w:t>
            </w:r>
          </w:p>
        </w:tc>
        <w:tc>
          <w:tcPr>
            <w:tcW w:w="1241" w:type="dxa"/>
          </w:tcPr>
          <w:p w14:paraId="71A2BD4F" w14:textId="77777777" w:rsidR="005603EC" w:rsidRDefault="00000000">
            <w:pPr>
              <w:jc w:val="center"/>
            </w:pPr>
            <w:r>
              <w:rPr>
                <w:sz w:val="17"/>
              </w:rPr>
              <w:t>3,74</w:t>
            </w:r>
          </w:p>
        </w:tc>
        <w:tc>
          <w:tcPr>
            <w:tcW w:w="1241" w:type="dxa"/>
          </w:tcPr>
          <w:p w14:paraId="0B456C20" w14:textId="77777777" w:rsidR="005603EC" w:rsidRDefault="00000000">
            <w:pPr>
              <w:jc w:val="center"/>
            </w:pPr>
            <w:r>
              <w:rPr>
                <w:sz w:val="17"/>
              </w:rPr>
              <w:t>3,95</w:t>
            </w:r>
          </w:p>
        </w:tc>
        <w:tc>
          <w:tcPr>
            <w:tcW w:w="1241" w:type="dxa"/>
          </w:tcPr>
          <w:p w14:paraId="0151B4D0" w14:textId="77777777" w:rsidR="005603EC" w:rsidRDefault="00000000">
            <w:pPr>
              <w:jc w:val="center"/>
            </w:pPr>
            <w:r>
              <w:rPr>
                <w:sz w:val="17"/>
              </w:rPr>
              <w:t>3,67</w:t>
            </w:r>
          </w:p>
        </w:tc>
        <w:tc>
          <w:tcPr>
            <w:tcW w:w="1241" w:type="dxa"/>
          </w:tcPr>
          <w:p w14:paraId="369230FB" w14:textId="77777777" w:rsidR="005603EC" w:rsidRDefault="00000000">
            <w:pPr>
              <w:jc w:val="center"/>
            </w:pPr>
            <w:r>
              <w:rPr>
                <w:sz w:val="17"/>
              </w:rPr>
              <w:t>3,77</w:t>
            </w:r>
          </w:p>
        </w:tc>
        <w:tc>
          <w:tcPr>
            <w:tcW w:w="1241" w:type="dxa"/>
          </w:tcPr>
          <w:p w14:paraId="216DE77A" w14:textId="77777777" w:rsidR="005603EC" w:rsidRDefault="00000000">
            <w:pPr>
              <w:jc w:val="center"/>
            </w:pPr>
            <w:r>
              <w:rPr>
                <w:sz w:val="17"/>
              </w:rPr>
              <w:t>3,80</w:t>
            </w:r>
          </w:p>
        </w:tc>
        <w:tc>
          <w:tcPr>
            <w:tcW w:w="1241" w:type="dxa"/>
          </w:tcPr>
          <w:p w14:paraId="1055ED8B" w14:textId="77777777" w:rsidR="005603EC" w:rsidRDefault="00000000">
            <w:pPr>
              <w:jc w:val="center"/>
            </w:pPr>
            <w:r>
              <w:rPr>
                <w:sz w:val="17"/>
              </w:rPr>
              <w:t>3,84</w:t>
            </w:r>
          </w:p>
        </w:tc>
      </w:tr>
      <w:tr w:rsidR="005603EC" w14:paraId="28AD2D3B" w14:textId="77777777">
        <w:trPr>
          <w:cantSplit/>
        </w:trPr>
        <w:tc>
          <w:tcPr>
            <w:tcW w:w="3402" w:type="dxa"/>
          </w:tcPr>
          <w:p w14:paraId="07A09936" w14:textId="77777777" w:rsidR="005603EC" w:rsidRDefault="00000000">
            <w:r>
              <w:rPr>
                <w:sz w:val="17"/>
              </w:rPr>
              <w:t>Ipak yo‘li bank</w:t>
            </w:r>
          </w:p>
        </w:tc>
        <w:tc>
          <w:tcPr>
            <w:tcW w:w="1241" w:type="dxa"/>
          </w:tcPr>
          <w:p w14:paraId="37224FD6" w14:textId="77777777" w:rsidR="005603EC" w:rsidRDefault="00000000">
            <w:pPr>
              <w:jc w:val="center"/>
            </w:pPr>
            <w:r>
              <w:rPr>
                <w:sz w:val="17"/>
              </w:rPr>
              <w:t>3,69</w:t>
            </w:r>
          </w:p>
        </w:tc>
        <w:tc>
          <w:tcPr>
            <w:tcW w:w="1241" w:type="dxa"/>
          </w:tcPr>
          <w:p w14:paraId="3A5D8674" w14:textId="77777777" w:rsidR="005603EC" w:rsidRDefault="00000000">
            <w:pPr>
              <w:jc w:val="center"/>
            </w:pPr>
            <w:r>
              <w:rPr>
                <w:sz w:val="17"/>
              </w:rPr>
              <w:t>3,67</w:t>
            </w:r>
          </w:p>
        </w:tc>
        <w:tc>
          <w:tcPr>
            <w:tcW w:w="1241" w:type="dxa"/>
          </w:tcPr>
          <w:p w14:paraId="30FBF572" w14:textId="77777777" w:rsidR="005603EC" w:rsidRDefault="00000000">
            <w:pPr>
              <w:jc w:val="center"/>
            </w:pPr>
            <w:r>
              <w:rPr>
                <w:sz w:val="17"/>
              </w:rPr>
              <w:t>3,75</w:t>
            </w:r>
          </w:p>
        </w:tc>
        <w:tc>
          <w:tcPr>
            <w:tcW w:w="1241" w:type="dxa"/>
          </w:tcPr>
          <w:p w14:paraId="4D03E011" w14:textId="77777777" w:rsidR="005603EC" w:rsidRDefault="00000000">
            <w:pPr>
              <w:jc w:val="center"/>
            </w:pPr>
            <w:r>
              <w:rPr>
                <w:sz w:val="17"/>
              </w:rPr>
              <w:t>3,80</w:t>
            </w:r>
          </w:p>
        </w:tc>
        <w:tc>
          <w:tcPr>
            <w:tcW w:w="1241" w:type="dxa"/>
          </w:tcPr>
          <w:p w14:paraId="28B7DB39" w14:textId="77777777" w:rsidR="005603EC" w:rsidRDefault="00000000">
            <w:pPr>
              <w:jc w:val="center"/>
            </w:pPr>
            <w:r>
              <w:rPr>
                <w:sz w:val="17"/>
              </w:rPr>
              <w:t>3,84</w:t>
            </w:r>
          </w:p>
        </w:tc>
        <w:tc>
          <w:tcPr>
            <w:tcW w:w="1241" w:type="dxa"/>
          </w:tcPr>
          <w:p w14:paraId="3061D487" w14:textId="77777777" w:rsidR="005603EC" w:rsidRDefault="00000000">
            <w:pPr>
              <w:jc w:val="center"/>
            </w:pPr>
            <w:r>
              <w:rPr>
                <w:sz w:val="17"/>
              </w:rPr>
              <w:t>3,82</w:t>
            </w:r>
          </w:p>
        </w:tc>
        <w:tc>
          <w:tcPr>
            <w:tcW w:w="1241" w:type="dxa"/>
          </w:tcPr>
          <w:p w14:paraId="34230913" w14:textId="77777777" w:rsidR="005603EC" w:rsidRDefault="00000000">
            <w:pPr>
              <w:jc w:val="center"/>
            </w:pPr>
            <w:r>
              <w:rPr>
                <w:sz w:val="17"/>
              </w:rPr>
              <w:t>3,80</w:t>
            </w:r>
          </w:p>
        </w:tc>
        <w:tc>
          <w:tcPr>
            <w:tcW w:w="1241" w:type="dxa"/>
          </w:tcPr>
          <w:p w14:paraId="3F1FE310" w14:textId="77777777" w:rsidR="005603EC" w:rsidRDefault="00000000">
            <w:pPr>
              <w:jc w:val="center"/>
            </w:pPr>
            <w:r>
              <w:rPr>
                <w:sz w:val="17"/>
              </w:rPr>
              <w:t>3,75</w:t>
            </w:r>
          </w:p>
        </w:tc>
        <w:tc>
          <w:tcPr>
            <w:tcW w:w="1241" w:type="dxa"/>
          </w:tcPr>
          <w:p w14:paraId="4556A964" w14:textId="77777777" w:rsidR="005603EC" w:rsidRDefault="00000000">
            <w:pPr>
              <w:jc w:val="center"/>
            </w:pPr>
            <w:r>
              <w:rPr>
                <w:sz w:val="17"/>
              </w:rPr>
              <w:t>3,75</w:t>
            </w:r>
          </w:p>
        </w:tc>
      </w:tr>
      <w:tr w:rsidR="005603EC" w14:paraId="3BB8ECF6" w14:textId="77777777">
        <w:trPr>
          <w:cantSplit/>
        </w:trPr>
        <w:tc>
          <w:tcPr>
            <w:tcW w:w="3402" w:type="dxa"/>
          </w:tcPr>
          <w:p w14:paraId="16AD0A5A" w14:textId="77777777" w:rsidR="005603EC" w:rsidRDefault="00000000">
            <w:r>
              <w:rPr>
                <w:sz w:val="17"/>
              </w:rPr>
              <w:t>Ipoteka-bank</w:t>
            </w:r>
          </w:p>
        </w:tc>
        <w:tc>
          <w:tcPr>
            <w:tcW w:w="1241" w:type="dxa"/>
          </w:tcPr>
          <w:p w14:paraId="0772D0FA" w14:textId="77777777" w:rsidR="005603EC" w:rsidRDefault="00000000">
            <w:pPr>
              <w:jc w:val="center"/>
            </w:pPr>
            <w:r>
              <w:rPr>
                <w:sz w:val="17"/>
              </w:rPr>
              <w:t>3,59</w:t>
            </w:r>
          </w:p>
        </w:tc>
        <w:tc>
          <w:tcPr>
            <w:tcW w:w="1241" w:type="dxa"/>
          </w:tcPr>
          <w:p w14:paraId="5AC7B5B9" w14:textId="77777777" w:rsidR="005603EC" w:rsidRDefault="00000000">
            <w:pPr>
              <w:jc w:val="center"/>
            </w:pPr>
            <w:r>
              <w:rPr>
                <w:sz w:val="17"/>
              </w:rPr>
              <w:t>3,50</w:t>
            </w:r>
          </w:p>
        </w:tc>
        <w:tc>
          <w:tcPr>
            <w:tcW w:w="1241" w:type="dxa"/>
          </w:tcPr>
          <w:p w14:paraId="3A936F2C" w14:textId="77777777" w:rsidR="005603EC" w:rsidRDefault="00000000">
            <w:pPr>
              <w:jc w:val="center"/>
            </w:pPr>
            <w:r>
              <w:rPr>
                <w:sz w:val="17"/>
              </w:rPr>
              <w:t>3,46</w:t>
            </w:r>
          </w:p>
        </w:tc>
        <w:tc>
          <w:tcPr>
            <w:tcW w:w="1241" w:type="dxa"/>
          </w:tcPr>
          <w:p w14:paraId="451CB337" w14:textId="77777777" w:rsidR="005603EC" w:rsidRDefault="00000000">
            <w:pPr>
              <w:jc w:val="center"/>
            </w:pPr>
            <w:r>
              <w:rPr>
                <w:sz w:val="17"/>
              </w:rPr>
              <w:t>3,64</w:t>
            </w:r>
          </w:p>
        </w:tc>
        <w:tc>
          <w:tcPr>
            <w:tcW w:w="1241" w:type="dxa"/>
          </w:tcPr>
          <w:p w14:paraId="791422B6" w14:textId="77777777" w:rsidR="005603EC" w:rsidRDefault="00000000">
            <w:pPr>
              <w:jc w:val="center"/>
            </w:pPr>
            <w:r>
              <w:rPr>
                <w:sz w:val="17"/>
              </w:rPr>
              <w:t>3,50</w:t>
            </w:r>
          </w:p>
        </w:tc>
        <w:tc>
          <w:tcPr>
            <w:tcW w:w="1241" w:type="dxa"/>
          </w:tcPr>
          <w:p w14:paraId="1484A93D" w14:textId="77777777" w:rsidR="005603EC" w:rsidRDefault="00000000">
            <w:pPr>
              <w:jc w:val="center"/>
            </w:pPr>
            <w:r>
              <w:rPr>
                <w:sz w:val="17"/>
              </w:rPr>
              <w:t>3,45</w:t>
            </w:r>
          </w:p>
        </w:tc>
        <w:tc>
          <w:tcPr>
            <w:tcW w:w="1241" w:type="dxa"/>
          </w:tcPr>
          <w:p w14:paraId="405D4C39" w14:textId="77777777" w:rsidR="005603EC" w:rsidRDefault="00000000">
            <w:pPr>
              <w:jc w:val="center"/>
            </w:pPr>
            <w:r>
              <w:rPr>
                <w:sz w:val="17"/>
              </w:rPr>
              <w:t>3,45</w:t>
            </w:r>
          </w:p>
        </w:tc>
        <w:tc>
          <w:tcPr>
            <w:tcW w:w="1241" w:type="dxa"/>
          </w:tcPr>
          <w:p w14:paraId="5641EFFC" w14:textId="77777777" w:rsidR="005603EC" w:rsidRDefault="00000000">
            <w:pPr>
              <w:jc w:val="center"/>
            </w:pPr>
            <w:r>
              <w:rPr>
                <w:sz w:val="17"/>
              </w:rPr>
              <w:t>2,88</w:t>
            </w:r>
          </w:p>
        </w:tc>
        <w:tc>
          <w:tcPr>
            <w:tcW w:w="1241" w:type="dxa"/>
          </w:tcPr>
          <w:p w14:paraId="3AA0891D" w14:textId="77777777" w:rsidR="005603EC" w:rsidRDefault="00000000">
            <w:pPr>
              <w:jc w:val="center"/>
            </w:pPr>
            <w:r>
              <w:rPr>
                <w:sz w:val="17"/>
              </w:rPr>
              <w:t>3,17</w:t>
            </w:r>
          </w:p>
        </w:tc>
      </w:tr>
      <w:tr w:rsidR="005603EC" w14:paraId="23DB1D55" w14:textId="77777777">
        <w:trPr>
          <w:cantSplit/>
        </w:trPr>
        <w:tc>
          <w:tcPr>
            <w:tcW w:w="3402" w:type="dxa"/>
          </w:tcPr>
          <w:p w14:paraId="40676186" w14:textId="77777777" w:rsidR="005603EC" w:rsidRDefault="00000000">
            <w:r>
              <w:rPr>
                <w:sz w:val="17"/>
              </w:rPr>
              <w:t>KDB Bank O‘zbekiston</w:t>
            </w:r>
          </w:p>
        </w:tc>
        <w:tc>
          <w:tcPr>
            <w:tcW w:w="1241" w:type="dxa"/>
          </w:tcPr>
          <w:p w14:paraId="59152872" w14:textId="77777777" w:rsidR="005603EC" w:rsidRDefault="00000000">
            <w:pPr>
              <w:jc w:val="center"/>
            </w:pPr>
            <w:r>
              <w:rPr>
                <w:sz w:val="17"/>
              </w:rPr>
              <w:t>3,91</w:t>
            </w:r>
          </w:p>
        </w:tc>
        <w:tc>
          <w:tcPr>
            <w:tcW w:w="1241" w:type="dxa"/>
          </w:tcPr>
          <w:p w14:paraId="1BBD844B" w14:textId="77777777" w:rsidR="005603EC" w:rsidRDefault="00000000">
            <w:pPr>
              <w:jc w:val="center"/>
            </w:pPr>
            <w:r>
              <w:rPr>
                <w:sz w:val="17"/>
              </w:rPr>
              <w:t>4,00</w:t>
            </w:r>
          </w:p>
        </w:tc>
        <w:tc>
          <w:tcPr>
            <w:tcW w:w="1241" w:type="dxa"/>
          </w:tcPr>
          <w:p w14:paraId="5088F3C8" w14:textId="77777777" w:rsidR="005603EC" w:rsidRDefault="00000000">
            <w:pPr>
              <w:jc w:val="center"/>
            </w:pPr>
            <w:r>
              <w:rPr>
                <w:sz w:val="17"/>
              </w:rPr>
              <w:t>4,00</w:t>
            </w:r>
          </w:p>
        </w:tc>
        <w:tc>
          <w:tcPr>
            <w:tcW w:w="1241" w:type="dxa"/>
          </w:tcPr>
          <w:p w14:paraId="30FD24E3" w14:textId="77777777" w:rsidR="005603EC" w:rsidRDefault="00000000">
            <w:pPr>
              <w:jc w:val="center"/>
            </w:pPr>
            <w:r>
              <w:rPr>
                <w:sz w:val="17"/>
              </w:rPr>
              <w:t>4,00</w:t>
            </w:r>
          </w:p>
        </w:tc>
        <w:tc>
          <w:tcPr>
            <w:tcW w:w="1241" w:type="dxa"/>
          </w:tcPr>
          <w:p w14:paraId="7A7CDB26" w14:textId="77777777" w:rsidR="005603EC" w:rsidRDefault="00000000">
            <w:pPr>
              <w:jc w:val="center"/>
            </w:pPr>
            <w:r>
              <w:rPr>
                <w:sz w:val="17"/>
              </w:rPr>
              <w:t>4,00</w:t>
            </w:r>
          </w:p>
        </w:tc>
        <w:tc>
          <w:tcPr>
            <w:tcW w:w="1241" w:type="dxa"/>
          </w:tcPr>
          <w:p w14:paraId="22F033F9" w14:textId="77777777" w:rsidR="005603EC" w:rsidRDefault="00000000">
            <w:pPr>
              <w:jc w:val="center"/>
            </w:pPr>
            <w:r>
              <w:rPr>
                <w:sz w:val="17"/>
              </w:rPr>
              <w:t>4,00</w:t>
            </w:r>
          </w:p>
        </w:tc>
        <w:tc>
          <w:tcPr>
            <w:tcW w:w="1241" w:type="dxa"/>
          </w:tcPr>
          <w:p w14:paraId="740691F9" w14:textId="77777777" w:rsidR="005603EC" w:rsidRDefault="00000000">
            <w:pPr>
              <w:jc w:val="center"/>
            </w:pPr>
            <w:r>
              <w:rPr>
                <w:sz w:val="17"/>
              </w:rPr>
              <w:t>4,00</w:t>
            </w:r>
          </w:p>
        </w:tc>
        <w:tc>
          <w:tcPr>
            <w:tcW w:w="1241" w:type="dxa"/>
          </w:tcPr>
          <w:p w14:paraId="3B1AF857" w14:textId="77777777" w:rsidR="005603EC" w:rsidRDefault="00000000">
            <w:pPr>
              <w:jc w:val="center"/>
            </w:pPr>
            <w:r>
              <w:rPr>
                <w:sz w:val="17"/>
              </w:rPr>
              <w:t>4,00</w:t>
            </w:r>
          </w:p>
        </w:tc>
        <w:tc>
          <w:tcPr>
            <w:tcW w:w="1241" w:type="dxa"/>
          </w:tcPr>
          <w:p w14:paraId="14B5F740" w14:textId="77777777" w:rsidR="005603EC" w:rsidRDefault="00000000">
            <w:pPr>
              <w:jc w:val="center"/>
            </w:pPr>
            <w:r>
              <w:rPr>
                <w:sz w:val="17"/>
              </w:rPr>
              <w:t>4,00</w:t>
            </w:r>
          </w:p>
        </w:tc>
      </w:tr>
      <w:tr w:rsidR="005603EC" w14:paraId="1B29A42D" w14:textId="77777777">
        <w:trPr>
          <w:cantSplit/>
        </w:trPr>
        <w:tc>
          <w:tcPr>
            <w:tcW w:w="3402" w:type="dxa"/>
          </w:tcPr>
          <w:p w14:paraId="2800F982" w14:textId="77777777" w:rsidR="005603EC" w:rsidRDefault="00000000">
            <w:r>
              <w:rPr>
                <w:sz w:val="17"/>
              </w:rPr>
              <w:t>Kapital bank</w:t>
            </w:r>
          </w:p>
        </w:tc>
        <w:tc>
          <w:tcPr>
            <w:tcW w:w="1241" w:type="dxa"/>
          </w:tcPr>
          <w:p w14:paraId="4870A979" w14:textId="77777777" w:rsidR="005603EC" w:rsidRDefault="00000000">
            <w:pPr>
              <w:jc w:val="center"/>
            </w:pPr>
            <w:r>
              <w:rPr>
                <w:sz w:val="17"/>
              </w:rPr>
              <w:t>3,90</w:t>
            </w:r>
          </w:p>
        </w:tc>
        <w:tc>
          <w:tcPr>
            <w:tcW w:w="1241" w:type="dxa"/>
          </w:tcPr>
          <w:p w14:paraId="2522581B" w14:textId="77777777" w:rsidR="005603EC" w:rsidRDefault="00000000">
            <w:pPr>
              <w:jc w:val="center"/>
            </w:pPr>
            <w:r>
              <w:rPr>
                <w:sz w:val="17"/>
              </w:rPr>
              <w:t>3,88</w:t>
            </w:r>
          </w:p>
        </w:tc>
        <w:tc>
          <w:tcPr>
            <w:tcW w:w="1241" w:type="dxa"/>
          </w:tcPr>
          <w:p w14:paraId="319AD2C9" w14:textId="77777777" w:rsidR="005603EC" w:rsidRDefault="00000000">
            <w:pPr>
              <w:jc w:val="center"/>
            </w:pPr>
            <w:r>
              <w:rPr>
                <w:sz w:val="17"/>
              </w:rPr>
              <w:t>3,91</w:t>
            </w:r>
          </w:p>
        </w:tc>
        <w:tc>
          <w:tcPr>
            <w:tcW w:w="1241" w:type="dxa"/>
          </w:tcPr>
          <w:p w14:paraId="1B952DBB" w14:textId="77777777" w:rsidR="005603EC" w:rsidRDefault="00000000">
            <w:pPr>
              <w:jc w:val="center"/>
            </w:pPr>
            <w:r>
              <w:rPr>
                <w:sz w:val="17"/>
              </w:rPr>
              <w:t>3,90</w:t>
            </w:r>
          </w:p>
        </w:tc>
        <w:tc>
          <w:tcPr>
            <w:tcW w:w="1241" w:type="dxa"/>
          </w:tcPr>
          <w:p w14:paraId="45082810" w14:textId="77777777" w:rsidR="005603EC" w:rsidRDefault="00000000">
            <w:pPr>
              <w:jc w:val="center"/>
            </w:pPr>
            <w:r>
              <w:rPr>
                <w:sz w:val="17"/>
              </w:rPr>
              <w:t>3,96</w:t>
            </w:r>
          </w:p>
        </w:tc>
        <w:tc>
          <w:tcPr>
            <w:tcW w:w="1241" w:type="dxa"/>
          </w:tcPr>
          <w:p w14:paraId="64F5D270" w14:textId="77777777" w:rsidR="005603EC" w:rsidRDefault="00000000">
            <w:pPr>
              <w:jc w:val="center"/>
            </w:pPr>
            <w:r>
              <w:rPr>
                <w:sz w:val="17"/>
              </w:rPr>
              <w:t>3,98</w:t>
            </w:r>
          </w:p>
        </w:tc>
        <w:tc>
          <w:tcPr>
            <w:tcW w:w="1241" w:type="dxa"/>
          </w:tcPr>
          <w:p w14:paraId="459710B8" w14:textId="77777777" w:rsidR="005603EC" w:rsidRDefault="00000000">
            <w:pPr>
              <w:jc w:val="center"/>
            </w:pPr>
            <w:r>
              <w:rPr>
                <w:sz w:val="17"/>
              </w:rPr>
              <w:t>3,88</w:t>
            </w:r>
          </w:p>
        </w:tc>
        <w:tc>
          <w:tcPr>
            <w:tcW w:w="1241" w:type="dxa"/>
          </w:tcPr>
          <w:p w14:paraId="4F692A40" w14:textId="77777777" w:rsidR="005603EC" w:rsidRDefault="00000000">
            <w:pPr>
              <w:jc w:val="center"/>
            </w:pPr>
            <w:r>
              <w:rPr>
                <w:sz w:val="17"/>
              </w:rPr>
              <w:t>3,89</w:t>
            </w:r>
          </w:p>
        </w:tc>
        <w:tc>
          <w:tcPr>
            <w:tcW w:w="1241" w:type="dxa"/>
          </w:tcPr>
          <w:p w14:paraId="1086B710" w14:textId="77777777" w:rsidR="005603EC" w:rsidRDefault="00000000">
            <w:pPr>
              <w:jc w:val="center"/>
            </w:pPr>
            <w:r>
              <w:rPr>
                <w:sz w:val="17"/>
              </w:rPr>
              <w:t>3,87</w:t>
            </w:r>
          </w:p>
        </w:tc>
      </w:tr>
      <w:tr w:rsidR="005603EC" w14:paraId="682A774E" w14:textId="77777777">
        <w:trPr>
          <w:cantSplit/>
        </w:trPr>
        <w:tc>
          <w:tcPr>
            <w:tcW w:w="3402" w:type="dxa"/>
          </w:tcPr>
          <w:p w14:paraId="278C1124" w14:textId="77777777" w:rsidR="005603EC" w:rsidRDefault="00000000">
            <w:r>
              <w:rPr>
                <w:sz w:val="17"/>
              </w:rPr>
              <w:t>Mikrokreditbank (D)</w:t>
            </w:r>
          </w:p>
        </w:tc>
        <w:tc>
          <w:tcPr>
            <w:tcW w:w="1241" w:type="dxa"/>
          </w:tcPr>
          <w:p w14:paraId="437A4DCC" w14:textId="77777777" w:rsidR="005603EC" w:rsidRDefault="00000000">
            <w:pPr>
              <w:jc w:val="center"/>
            </w:pPr>
            <w:r>
              <w:rPr>
                <w:sz w:val="17"/>
              </w:rPr>
              <w:t>2,75</w:t>
            </w:r>
          </w:p>
        </w:tc>
        <w:tc>
          <w:tcPr>
            <w:tcW w:w="1241" w:type="dxa"/>
          </w:tcPr>
          <w:p w14:paraId="46075C08" w14:textId="77777777" w:rsidR="005603EC" w:rsidRDefault="00000000">
            <w:pPr>
              <w:jc w:val="center"/>
            </w:pPr>
            <w:r>
              <w:rPr>
                <w:sz w:val="17"/>
              </w:rPr>
              <w:t>2,68</w:t>
            </w:r>
          </w:p>
        </w:tc>
        <w:tc>
          <w:tcPr>
            <w:tcW w:w="1241" w:type="dxa"/>
          </w:tcPr>
          <w:p w14:paraId="23627F57" w14:textId="77777777" w:rsidR="005603EC" w:rsidRDefault="00000000">
            <w:pPr>
              <w:jc w:val="center"/>
            </w:pPr>
            <w:r>
              <w:rPr>
                <w:sz w:val="17"/>
              </w:rPr>
              <w:t>2,71</w:t>
            </w:r>
          </w:p>
        </w:tc>
        <w:tc>
          <w:tcPr>
            <w:tcW w:w="1241" w:type="dxa"/>
          </w:tcPr>
          <w:p w14:paraId="14BBFDAE" w14:textId="77777777" w:rsidR="005603EC" w:rsidRDefault="00000000">
            <w:pPr>
              <w:jc w:val="center"/>
            </w:pPr>
            <w:r>
              <w:rPr>
                <w:sz w:val="17"/>
              </w:rPr>
              <w:t>2,72</w:t>
            </w:r>
          </w:p>
        </w:tc>
        <w:tc>
          <w:tcPr>
            <w:tcW w:w="1241" w:type="dxa"/>
          </w:tcPr>
          <w:p w14:paraId="0AFFC438" w14:textId="77777777" w:rsidR="005603EC" w:rsidRDefault="00000000">
            <w:pPr>
              <w:jc w:val="center"/>
            </w:pPr>
            <w:r>
              <w:rPr>
                <w:sz w:val="17"/>
              </w:rPr>
              <w:t>2,82</w:t>
            </w:r>
          </w:p>
        </w:tc>
        <w:tc>
          <w:tcPr>
            <w:tcW w:w="1241" w:type="dxa"/>
          </w:tcPr>
          <w:p w14:paraId="1117612D" w14:textId="77777777" w:rsidR="005603EC" w:rsidRDefault="00000000">
            <w:pPr>
              <w:jc w:val="center"/>
            </w:pPr>
            <w:r>
              <w:rPr>
                <w:sz w:val="17"/>
              </w:rPr>
              <w:t>2,67</w:t>
            </w:r>
          </w:p>
        </w:tc>
        <w:tc>
          <w:tcPr>
            <w:tcW w:w="1241" w:type="dxa"/>
          </w:tcPr>
          <w:p w14:paraId="48F7C41A" w14:textId="77777777" w:rsidR="005603EC" w:rsidRDefault="00000000">
            <w:pPr>
              <w:jc w:val="center"/>
            </w:pPr>
            <w:r>
              <w:rPr>
                <w:sz w:val="17"/>
              </w:rPr>
              <w:t>2,65</w:t>
            </w:r>
          </w:p>
        </w:tc>
        <w:tc>
          <w:tcPr>
            <w:tcW w:w="1241" w:type="dxa"/>
          </w:tcPr>
          <w:p w14:paraId="642B0198" w14:textId="77777777" w:rsidR="005603EC" w:rsidRDefault="00000000">
            <w:pPr>
              <w:jc w:val="center"/>
            </w:pPr>
            <w:r>
              <w:rPr>
                <w:sz w:val="17"/>
              </w:rPr>
              <w:t>2,68</w:t>
            </w:r>
          </w:p>
        </w:tc>
        <w:tc>
          <w:tcPr>
            <w:tcW w:w="1241" w:type="dxa"/>
          </w:tcPr>
          <w:p w14:paraId="60E9107D" w14:textId="77777777" w:rsidR="005603EC" w:rsidRDefault="00000000">
            <w:pPr>
              <w:jc w:val="center"/>
            </w:pPr>
            <w:r>
              <w:rPr>
                <w:sz w:val="17"/>
              </w:rPr>
              <w:t>2,69</w:t>
            </w:r>
          </w:p>
        </w:tc>
      </w:tr>
      <w:tr w:rsidR="005603EC" w14:paraId="5FE10310" w14:textId="77777777">
        <w:trPr>
          <w:cantSplit/>
        </w:trPr>
        <w:tc>
          <w:tcPr>
            <w:tcW w:w="3402" w:type="dxa"/>
          </w:tcPr>
          <w:p w14:paraId="402FDAC1" w14:textId="77777777" w:rsidR="005603EC" w:rsidRDefault="00000000">
            <w:r>
              <w:rPr>
                <w:sz w:val="17"/>
              </w:rPr>
              <w:t>Orient Finance bank</w:t>
            </w:r>
          </w:p>
        </w:tc>
        <w:tc>
          <w:tcPr>
            <w:tcW w:w="1241" w:type="dxa"/>
          </w:tcPr>
          <w:p w14:paraId="06E7FBC7" w14:textId="77777777" w:rsidR="005603EC" w:rsidRDefault="00000000">
            <w:pPr>
              <w:jc w:val="center"/>
            </w:pPr>
            <w:r>
              <w:rPr>
                <w:sz w:val="17"/>
              </w:rPr>
              <w:t>3,86</w:t>
            </w:r>
          </w:p>
        </w:tc>
        <w:tc>
          <w:tcPr>
            <w:tcW w:w="1241" w:type="dxa"/>
          </w:tcPr>
          <w:p w14:paraId="0CB2B6B8" w14:textId="77777777" w:rsidR="005603EC" w:rsidRDefault="00000000">
            <w:pPr>
              <w:jc w:val="center"/>
            </w:pPr>
            <w:r>
              <w:rPr>
                <w:sz w:val="17"/>
              </w:rPr>
              <w:t>3,85</w:t>
            </w:r>
          </w:p>
        </w:tc>
        <w:tc>
          <w:tcPr>
            <w:tcW w:w="1241" w:type="dxa"/>
          </w:tcPr>
          <w:p w14:paraId="3F1877E0" w14:textId="77777777" w:rsidR="005603EC" w:rsidRDefault="00000000">
            <w:pPr>
              <w:jc w:val="center"/>
            </w:pPr>
            <w:r>
              <w:rPr>
                <w:sz w:val="17"/>
              </w:rPr>
              <w:t>3,84</w:t>
            </w:r>
          </w:p>
        </w:tc>
        <w:tc>
          <w:tcPr>
            <w:tcW w:w="1241" w:type="dxa"/>
          </w:tcPr>
          <w:p w14:paraId="28BBADB5" w14:textId="77777777" w:rsidR="005603EC" w:rsidRDefault="00000000">
            <w:pPr>
              <w:jc w:val="center"/>
            </w:pPr>
            <w:r>
              <w:rPr>
                <w:sz w:val="17"/>
              </w:rPr>
              <w:t>3,98</w:t>
            </w:r>
          </w:p>
        </w:tc>
        <w:tc>
          <w:tcPr>
            <w:tcW w:w="1241" w:type="dxa"/>
          </w:tcPr>
          <w:p w14:paraId="4303D0B8" w14:textId="77777777" w:rsidR="005603EC" w:rsidRDefault="00000000">
            <w:pPr>
              <w:jc w:val="center"/>
            </w:pPr>
            <w:r>
              <w:rPr>
                <w:sz w:val="17"/>
              </w:rPr>
              <w:t>3,98</w:t>
            </w:r>
          </w:p>
        </w:tc>
        <w:tc>
          <w:tcPr>
            <w:tcW w:w="1241" w:type="dxa"/>
          </w:tcPr>
          <w:p w14:paraId="046B0621" w14:textId="77777777" w:rsidR="005603EC" w:rsidRDefault="00000000">
            <w:pPr>
              <w:jc w:val="center"/>
            </w:pPr>
            <w:r>
              <w:rPr>
                <w:sz w:val="17"/>
              </w:rPr>
              <w:t>3,94</w:t>
            </w:r>
          </w:p>
        </w:tc>
        <w:tc>
          <w:tcPr>
            <w:tcW w:w="1241" w:type="dxa"/>
          </w:tcPr>
          <w:p w14:paraId="18D6C6F4" w14:textId="77777777" w:rsidR="005603EC" w:rsidRDefault="00000000">
            <w:pPr>
              <w:jc w:val="center"/>
            </w:pPr>
            <w:r>
              <w:rPr>
                <w:sz w:val="17"/>
              </w:rPr>
              <w:t>3,87</w:t>
            </w:r>
          </w:p>
        </w:tc>
        <w:tc>
          <w:tcPr>
            <w:tcW w:w="1241" w:type="dxa"/>
          </w:tcPr>
          <w:p w14:paraId="029B4381" w14:textId="77777777" w:rsidR="005603EC" w:rsidRDefault="00000000">
            <w:pPr>
              <w:jc w:val="center"/>
            </w:pPr>
            <w:r>
              <w:rPr>
                <w:sz w:val="17"/>
              </w:rPr>
              <w:t>3,88</w:t>
            </w:r>
          </w:p>
        </w:tc>
        <w:tc>
          <w:tcPr>
            <w:tcW w:w="1241" w:type="dxa"/>
          </w:tcPr>
          <w:p w14:paraId="19795C92" w14:textId="77777777" w:rsidR="005603EC" w:rsidRDefault="00000000">
            <w:pPr>
              <w:jc w:val="center"/>
            </w:pPr>
            <w:r>
              <w:rPr>
                <w:sz w:val="17"/>
              </w:rPr>
              <w:t>3,92</w:t>
            </w:r>
          </w:p>
        </w:tc>
      </w:tr>
      <w:tr w:rsidR="005603EC" w14:paraId="18CF1F28" w14:textId="77777777">
        <w:trPr>
          <w:cantSplit/>
        </w:trPr>
        <w:tc>
          <w:tcPr>
            <w:tcW w:w="3402" w:type="dxa"/>
          </w:tcPr>
          <w:p w14:paraId="563F6C3B" w14:textId="77777777" w:rsidR="005603EC" w:rsidRDefault="00000000">
            <w:r>
              <w:rPr>
                <w:sz w:val="17"/>
              </w:rPr>
              <w:t>O‘zmilliybank (D)</w:t>
            </w:r>
          </w:p>
        </w:tc>
        <w:tc>
          <w:tcPr>
            <w:tcW w:w="1241" w:type="dxa"/>
          </w:tcPr>
          <w:p w14:paraId="5A27F118" w14:textId="77777777" w:rsidR="005603EC" w:rsidRDefault="00000000">
            <w:pPr>
              <w:jc w:val="center"/>
            </w:pPr>
            <w:r>
              <w:rPr>
                <w:sz w:val="17"/>
              </w:rPr>
              <w:t>3,23</w:t>
            </w:r>
          </w:p>
        </w:tc>
        <w:tc>
          <w:tcPr>
            <w:tcW w:w="1241" w:type="dxa"/>
          </w:tcPr>
          <w:p w14:paraId="49590181" w14:textId="77777777" w:rsidR="005603EC" w:rsidRDefault="00000000">
            <w:pPr>
              <w:jc w:val="center"/>
            </w:pPr>
            <w:r>
              <w:rPr>
                <w:sz w:val="17"/>
              </w:rPr>
              <w:t>3,23</w:t>
            </w:r>
          </w:p>
        </w:tc>
        <w:tc>
          <w:tcPr>
            <w:tcW w:w="1241" w:type="dxa"/>
          </w:tcPr>
          <w:p w14:paraId="769B9F41" w14:textId="77777777" w:rsidR="005603EC" w:rsidRDefault="00000000">
            <w:pPr>
              <w:jc w:val="center"/>
            </w:pPr>
            <w:r>
              <w:rPr>
                <w:sz w:val="17"/>
              </w:rPr>
              <w:t>3,52</w:t>
            </w:r>
          </w:p>
        </w:tc>
        <w:tc>
          <w:tcPr>
            <w:tcW w:w="1241" w:type="dxa"/>
          </w:tcPr>
          <w:p w14:paraId="4B39884F" w14:textId="77777777" w:rsidR="005603EC" w:rsidRDefault="00000000">
            <w:pPr>
              <w:jc w:val="center"/>
            </w:pPr>
            <w:r>
              <w:rPr>
                <w:sz w:val="17"/>
              </w:rPr>
              <w:t>3,54</w:t>
            </w:r>
          </w:p>
        </w:tc>
        <w:tc>
          <w:tcPr>
            <w:tcW w:w="1241" w:type="dxa"/>
          </w:tcPr>
          <w:p w14:paraId="792F16BD" w14:textId="77777777" w:rsidR="005603EC" w:rsidRDefault="00000000">
            <w:pPr>
              <w:jc w:val="center"/>
            </w:pPr>
            <w:r>
              <w:rPr>
                <w:sz w:val="17"/>
              </w:rPr>
              <w:t>–</w:t>
            </w:r>
          </w:p>
        </w:tc>
        <w:tc>
          <w:tcPr>
            <w:tcW w:w="1241" w:type="dxa"/>
          </w:tcPr>
          <w:p w14:paraId="1E883AE9" w14:textId="77777777" w:rsidR="005603EC" w:rsidRDefault="00000000">
            <w:pPr>
              <w:jc w:val="center"/>
            </w:pPr>
            <w:r>
              <w:rPr>
                <w:sz w:val="17"/>
              </w:rPr>
              <w:t>3,67</w:t>
            </w:r>
          </w:p>
        </w:tc>
        <w:tc>
          <w:tcPr>
            <w:tcW w:w="1241" w:type="dxa"/>
          </w:tcPr>
          <w:p w14:paraId="6B48C5FF" w14:textId="77777777" w:rsidR="005603EC" w:rsidRDefault="00000000">
            <w:pPr>
              <w:jc w:val="center"/>
            </w:pPr>
            <w:r>
              <w:rPr>
                <w:sz w:val="17"/>
              </w:rPr>
              <w:t>3,56</w:t>
            </w:r>
          </w:p>
        </w:tc>
        <w:tc>
          <w:tcPr>
            <w:tcW w:w="1241" w:type="dxa"/>
          </w:tcPr>
          <w:p w14:paraId="61E0C12B" w14:textId="77777777" w:rsidR="005603EC" w:rsidRDefault="00000000">
            <w:pPr>
              <w:jc w:val="center"/>
            </w:pPr>
            <w:r>
              <w:rPr>
                <w:sz w:val="17"/>
              </w:rPr>
              <w:t>3,49</w:t>
            </w:r>
          </w:p>
        </w:tc>
        <w:tc>
          <w:tcPr>
            <w:tcW w:w="1241" w:type="dxa"/>
          </w:tcPr>
          <w:p w14:paraId="065F8071" w14:textId="77777777" w:rsidR="005603EC" w:rsidRDefault="00000000">
            <w:pPr>
              <w:jc w:val="center"/>
            </w:pPr>
            <w:r>
              <w:rPr>
                <w:sz w:val="17"/>
              </w:rPr>
              <w:t>3,45</w:t>
            </w:r>
          </w:p>
        </w:tc>
      </w:tr>
      <w:tr w:rsidR="005603EC" w14:paraId="584AAE5E" w14:textId="77777777">
        <w:trPr>
          <w:cantSplit/>
        </w:trPr>
        <w:tc>
          <w:tcPr>
            <w:tcW w:w="3402" w:type="dxa"/>
          </w:tcPr>
          <w:p w14:paraId="5CEB0C88" w14:textId="77777777" w:rsidR="005603EC" w:rsidRDefault="00000000">
            <w:r>
              <w:rPr>
                <w:sz w:val="17"/>
              </w:rPr>
              <w:t>O‘zsanoatqurilishbank (D)</w:t>
            </w:r>
          </w:p>
        </w:tc>
        <w:tc>
          <w:tcPr>
            <w:tcW w:w="1241" w:type="dxa"/>
          </w:tcPr>
          <w:p w14:paraId="404CB6CA" w14:textId="77777777" w:rsidR="005603EC" w:rsidRDefault="00000000">
            <w:pPr>
              <w:jc w:val="center"/>
            </w:pPr>
            <w:r>
              <w:rPr>
                <w:sz w:val="17"/>
              </w:rPr>
              <w:t>3,39</w:t>
            </w:r>
          </w:p>
        </w:tc>
        <w:tc>
          <w:tcPr>
            <w:tcW w:w="1241" w:type="dxa"/>
          </w:tcPr>
          <w:p w14:paraId="5A0D471C" w14:textId="77777777" w:rsidR="005603EC" w:rsidRDefault="00000000">
            <w:pPr>
              <w:jc w:val="center"/>
            </w:pPr>
            <w:r>
              <w:rPr>
                <w:sz w:val="17"/>
              </w:rPr>
              <w:t>3,38</w:t>
            </w:r>
          </w:p>
        </w:tc>
        <w:tc>
          <w:tcPr>
            <w:tcW w:w="1241" w:type="dxa"/>
          </w:tcPr>
          <w:p w14:paraId="4A6DF44F" w14:textId="77777777" w:rsidR="005603EC" w:rsidRDefault="00000000">
            <w:pPr>
              <w:jc w:val="center"/>
            </w:pPr>
            <w:r>
              <w:rPr>
                <w:sz w:val="17"/>
              </w:rPr>
              <w:t>3,38</w:t>
            </w:r>
          </w:p>
        </w:tc>
        <w:tc>
          <w:tcPr>
            <w:tcW w:w="1241" w:type="dxa"/>
          </w:tcPr>
          <w:p w14:paraId="77424D31" w14:textId="77777777" w:rsidR="005603EC" w:rsidRDefault="00000000">
            <w:pPr>
              <w:jc w:val="center"/>
            </w:pPr>
            <w:r>
              <w:rPr>
                <w:sz w:val="17"/>
              </w:rPr>
              <w:t>3,36</w:t>
            </w:r>
          </w:p>
        </w:tc>
        <w:tc>
          <w:tcPr>
            <w:tcW w:w="1241" w:type="dxa"/>
          </w:tcPr>
          <w:p w14:paraId="4598507B" w14:textId="77777777" w:rsidR="005603EC" w:rsidRDefault="00000000">
            <w:pPr>
              <w:jc w:val="center"/>
            </w:pPr>
            <w:r>
              <w:rPr>
                <w:sz w:val="17"/>
              </w:rPr>
              <w:t>3,27</w:t>
            </w:r>
          </w:p>
        </w:tc>
        <w:tc>
          <w:tcPr>
            <w:tcW w:w="1241" w:type="dxa"/>
          </w:tcPr>
          <w:p w14:paraId="7F5445F0" w14:textId="77777777" w:rsidR="005603EC" w:rsidRDefault="00000000">
            <w:pPr>
              <w:jc w:val="center"/>
            </w:pPr>
            <w:r>
              <w:rPr>
                <w:sz w:val="17"/>
              </w:rPr>
              <w:t>3,22</w:t>
            </w:r>
          </w:p>
        </w:tc>
        <w:tc>
          <w:tcPr>
            <w:tcW w:w="1241" w:type="dxa"/>
          </w:tcPr>
          <w:p w14:paraId="5F0BFE6C" w14:textId="77777777" w:rsidR="005603EC" w:rsidRDefault="00000000">
            <w:pPr>
              <w:jc w:val="center"/>
            </w:pPr>
            <w:r>
              <w:rPr>
                <w:sz w:val="17"/>
              </w:rPr>
              <w:t>3,18</w:t>
            </w:r>
          </w:p>
        </w:tc>
        <w:tc>
          <w:tcPr>
            <w:tcW w:w="1241" w:type="dxa"/>
          </w:tcPr>
          <w:p w14:paraId="6A2C6759" w14:textId="77777777" w:rsidR="005603EC" w:rsidRDefault="00000000">
            <w:pPr>
              <w:jc w:val="center"/>
            </w:pPr>
            <w:r>
              <w:rPr>
                <w:sz w:val="17"/>
              </w:rPr>
              <w:t>3,32</w:t>
            </w:r>
          </w:p>
        </w:tc>
        <w:tc>
          <w:tcPr>
            <w:tcW w:w="1241" w:type="dxa"/>
          </w:tcPr>
          <w:p w14:paraId="4485B3AC" w14:textId="77777777" w:rsidR="005603EC" w:rsidRDefault="00000000">
            <w:pPr>
              <w:jc w:val="center"/>
            </w:pPr>
            <w:r>
              <w:rPr>
                <w:sz w:val="17"/>
              </w:rPr>
              <w:t>3,36</w:t>
            </w:r>
          </w:p>
        </w:tc>
      </w:tr>
      <w:tr w:rsidR="005603EC" w14:paraId="254C573F" w14:textId="77777777">
        <w:trPr>
          <w:cantSplit/>
        </w:trPr>
        <w:tc>
          <w:tcPr>
            <w:tcW w:w="3402" w:type="dxa"/>
          </w:tcPr>
          <w:p w14:paraId="441020AB" w14:textId="77777777" w:rsidR="005603EC" w:rsidRDefault="00000000">
            <w:r>
              <w:rPr>
                <w:sz w:val="17"/>
              </w:rPr>
              <w:t>Tenge bank</w:t>
            </w:r>
          </w:p>
        </w:tc>
        <w:tc>
          <w:tcPr>
            <w:tcW w:w="1241" w:type="dxa"/>
          </w:tcPr>
          <w:p w14:paraId="39C215C4" w14:textId="77777777" w:rsidR="005603EC" w:rsidRDefault="00000000">
            <w:pPr>
              <w:jc w:val="center"/>
            </w:pPr>
            <w:r>
              <w:rPr>
                <w:sz w:val="17"/>
              </w:rPr>
              <w:t>3,24</w:t>
            </w:r>
          </w:p>
        </w:tc>
        <w:tc>
          <w:tcPr>
            <w:tcW w:w="1241" w:type="dxa"/>
          </w:tcPr>
          <w:p w14:paraId="65C9CB47" w14:textId="77777777" w:rsidR="005603EC" w:rsidRDefault="00000000">
            <w:pPr>
              <w:jc w:val="center"/>
            </w:pPr>
            <w:r>
              <w:rPr>
                <w:sz w:val="17"/>
              </w:rPr>
              <w:t>3,33</w:t>
            </w:r>
          </w:p>
        </w:tc>
        <w:tc>
          <w:tcPr>
            <w:tcW w:w="1241" w:type="dxa"/>
          </w:tcPr>
          <w:p w14:paraId="09886326" w14:textId="77777777" w:rsidR="005603EC" w:rsidRDefault="00000000">
            <w:pPr>
              <w:jc w:val="center"/>
            </w:pPr>
            <w:r>
              <w:rPr>
                <w:sz w:val="17"/>
              </w:rPr>
              <w:t>3,02</w:t>
            </w:r>
          </w:p>
        </w:tc>
        <w:tc>
          <w:tcPr>
            <w:tcW w:w="1241" w:type="dxa"/>
          </w:tcPr>
          <w:p w14:paraId="5050620D" w14:textId="77777777" w:rsidR="005603EC" w:rsidRDefault="00000000">
            <w:pPr>
              <w:jc w:val="center"/>
            </w:pPr>
            <w:r>
              <w:rPr>
                <w:sz w:val="17"/>
              </w:rPr>
              <w:t>2,93</w:t>
            </w:r>
          </w:p>
        </w:tc>
        <w:tc>
          <w:tcPr>
            <w:tcW w:w="1241" w:type="dxa"/>
          </w:tcPr>
          <w:p w14:paraId="36CE5DDF" w14:textId="77777777" w:rsidR="005603EC" w:rsidRDefault="00000000">
            <w:pPr>
              <w:jc w:val="center"/>
            </w:pPr>
            <w:r>
              <w:rPr>
                <w:sz w:val="17"/>
              </w:rPr>
              <w:t>2,91</w:t>
            </w:r>
          </w:p>
        </w:tc>
        <w:tc>
          <w:tcPr>
            <w:tcW w:w="1241" w:type="dxa"/>
          </w:tcPr>
          <w:p w14:paraId="25F402FD" w14:textId="77777777" w:rsidR="005603EC" w:rsidRDefault="00000000">
            <w:pPr>
              <w:jc w:val="center"/>
            </w:pPr>
            <w:r>
              <w:rPr>
                <w:sz w:val="17"/>
              </w:rPr>
              <w:t>3,26</w:t>
            </w:r>
          </w:p>
        </w:tc>
        <w:tc>
          <w:tcPr>
            <w:tcW w:w="1241" w:type="dxa"/>
          </w:tcPr>
          <w:p w14:paraId="1D23689F" w14:textId="77777777" w:rsidR="005603EC" w:rsidRDefault="00000000">
            <w:pPr>
              <w:jc w:val="center"/>
            </w:pPr>
            <w:r>
              <w:rPr>
                <w:sz w:val="17"/>
              </w:rPr>
              <w:t>3,23</w:t>
            </w:r>
          </w:p>
        </w:tc>
        <w:tc>
          <w:tcPr>
            <w:tcW w:w="1241" w:type="dxa"/>
          </w:tcPr>
          <w:p w14:paraId="727164E4" w14:textId="77777777" w:rsidR="005603EC" w:rsidRDefault="00000000">
            <w:pPr>
              <w:jc w:val="center"/>
            </w:pPr>
            <w:r>
              <w:rPr>
                <w:sz w:val="17"/>
              </w:rPr>
              <w:t>3,31</w:t>
            </w:r>
          </w:p>
        </w:tc>
        <w:tc>
          <w:tcPr>
            <w:tcW w:w="1241" w:type="dxa"/>
          </w:tcPr>
          <w:p w14:paraId="03386376" w14:textId="77777777" w:rsidR="005603EC" w:rsidRDefault="00000000">
            <w:pPr>
              <w:jc w:val="center"/>
            </w:pPr>
            <w:r>
              <w:rPr>
                <w:sz w:val="17"/>
              </w:rPr>
              <w:t>3,35</w:t>
            </w:r>
          </w:p>
        </w:tc>
      </w:tr>
      <w:tr w:rsidR="005603EC" w14:paraId="501CF602" w14:textId="77777777">
        <w:trPr>
          <w:cantSplit/>
        </w:trPr>
        <w:tc>
          <w:tcPr>
            <w:tcW w:w="3402" w:type="dxa"/>
          </w:tcPr>
          <w:p w14:paraId="7CBBDA43" w14:textId="77777777" w:rsidR="005603EC" w:rsidRDefault="00000000">
            <w:r>
              <w:rPr>
                <w:sz w:val="17"/>
              </w:rPr>
              <w:t>Tibisi bank</w:t>
            </w:r>
          </w:p>
        </w:tc>
        <w:tc>
          <w:tcPr>
            <w:tcW w:w="1241" w:type="dxa"/>
          </w:tcPr>
          <w:p w14:paraId="4DB12D08" w14:textId="77777777" w:rsidR="005603EC" w:rsidRDefault="00000000">
            <w:pPr>
              <w:jc w:val="center"/>
            </w:pPr>
            <w:r>
              <w:rPr>
                <w:sz w:val="17"/>
              </w:rPr>
              <w:t>3,83</w:t>
            </w:r>
          </w:p>
        </w:tc>
        <w:tc>
          <w:tcPr>
            <w:tcW w:w="1241" w:type="dxa"/>
          </w:tcPr>
          <w:p w14:paraId="21196CF1" w14:textId="77777777" w:rsidR="005603EC" w:rsidRDefault="00000000">
            <w:pPr>
              <w:jc w:val="center"/>
            </w:pPr>
            <w:r>
              <w:rPr>
                <w:sz w:val="17"/>
              </w:rPr>
              <w:t>–</w:t>
            </w:r>
          </w:p>
        </w:tc>
        <w:tc>
          <w:tcPr>
            <w:tcW w:w="1241" w:type="dxa"/>
          </w:tcPr>
          <w:p w14:paraId="677515A4" w14:textId="77777777" w:rsidR="005603EC" w:rsidRDefault="00000000">
            <w:pPr>
              <w:jc w:val="center"/>
            </w:pPr>
            <w:r>
              <w:rPr>
                <w:sz w:val="17"/>
              </w:rPr>
              <w:t>3,39</w:t>
            </w:r>
          </w:p>
        </w:tc>
        <w:tc>
          <w:tcPr>
            <w:tcW w:w="1241" w:type="dxa"/>
          </w:tcPr>
          <w:p w14:paraId="11CC2858" w14:textId="77777777" w:rsidR="005603EC" w:rsidRDefault="00000000">
            <w:pPr>
              <w:jc w:val="center"/>
            </w:pPr>
            <w:r>
              <w:rPr>
                <w:sz w:val="17"/>
              </w:rPr>
              <w:t>3,36</w:t>
            </w:r>
          </w:p>
        </w:tc>
        <w:tc>
          <w:tcPr>
            <w:tcW w:w="1241" w:type="dxa"/>
          </w:tcPr>
          <w:p w14:paraId="603483CB" w14:textId="77777777" w:rsidR="005603EC" w:rsidRDefault="00000000">
            <w:pPr>
              <w:jc w:val="center"/>
            </w:pPr>
            <w:r>
              <w:rPr>
                <w:sz w:val="17"/>
              </w:rPr>
              <w:t>3,18</w:t>
            </w:r>
          </w:p>
        </w:tc>
        <w:tc>
          <w:tcPr>
            <w:tcW w:w="1241" w:type="dxa"/>
          </w:tcPr>
          <w:p w14:paraId="59B0FC0E" w14:textId="77777777" w:rsidR="005603EC" w:rsidRDefault="00000000">
            <w:pPr>
              <w:jc w:val="center"/>
            </w:pPr>
            <w:r>
              <w:rPr>
                <w:sz w:val="17"/>
              </w:rPr>
              <w:t>3,59</w:t>
            </w:r>
          </w:p>
        </w:tc>
        <w:tc>
          <w:tcPr>
            <w:tcW w:w="1241" w:type="dxa"/>
          </w:tcPr>
          <w:p w14:paraId="75C281D8" w14:textId="77777777" w:rsidR="005603EC" w:rsidRDefault="00000000">
            <w:pPr>
              <w:jc w:val="center"/>
            </w:pPr>
            <w:r>
              <w:rPr>
                <w:sz w:val="17"/>
              </w:rPr>
              <w:t>3,40</w:t>
            </w:r>
          </w:p>
        </w:tc>
        <w:tc>
          <w:tcPr>
            <w:tcW w:w="1241" w:type="dxa"/>
          </w:tcPr>
          <w:p w14:paraId="41FC36BA" w14:textId="77777777" w:rsidR="005603EC" w:rsidRDefault="00000000">
            <w:pPr>
              <w:jc w:val="center"/>
            </w:pPr>
            <w:r>
              <w:rPr>
                <w:sz w:val="17"/>
              </w:rPr>
              <w:t>3,24</w:t>
            </w:r>
          </w:p>
        </w:tc>
        <w:tc>
          <w:tcPr>
            <w:tcW w:w="1241" w:type="dxa"/>
          </w:tcPr>
          <w:p w14:paraId="03CC4FC5" w14:textId="77777777" w:rsidR="005603EC" w:rsidRDefault="00000000">
            <w:pPr>
              <w:jc w:val="center"/>
            </w:pPr>
            <w:r>
              <w:rPr>
                <w:sz w:val="17"/>
              </w:rPr>
              <w:t>3,31</w:t>
            </w:r>
          </w:p>
        </w:tc>
      </w:tr>
      <w:tr w:rsidR="005603EC" w14:paraId="2EFBF088" w14:textId="77777777">
        <w:trPr>
          <w:cantSplit/>
        </w:trPr>
        <w:tc>
          <w:tcPr>
            <w:tcW w:w="3402" w:type="dxa"/>
          </w:tcPr>
          <w:p w14:paraId="02168279" w14:textId="77777777" w:rsidR="005603EC" w:rsidRDefault="00000000">
            <w:r>
              <w:rPr>
                <w:sz w:val="17"/>
              </w:rPr>
              <w:t>Trast bank</w:t>
            </w:r>
          </w:p>
        </w:tc>
        <w:tc>
          <w:tcPr>
            <w:tcW w:w="1241" w:type="dxa"/>
          </w:tcPr>
          <w:p w14:paraId="349803F8" w14:textId="77777777" w:rsidR="005603EC" w:rsidRDefault="00000000">
            <w:pPr>
              <w:jc w:val="center"/>
            </w:pPr>
            <w:r>
              <w:rPr>
                <w:sz w:val="17"/>
              </w:rPr>
              <w:t>3,99</w:t>
            </w:r>
          </w:p>
        </w:tc>
        <w:tc>
          <w:tcPr>
            <w:tcW w:w="1241" w:type="dxa"/>
          </w:tcPr>
          <w:p w14:paraId="46DD1AC9" w14:textId="77777777" w:rsidR="005603EC" w:rsidRDefault="00000000">
            <w:pPr>
              <w:jc w:val="center"/>
            </w:pPr>
            <w:r>
              <w:rPr>
                <w:sz w:val="17"/>
              </w:rPr>
              <w:t>4,00</w:t>
            </w:r>
          </w:p>
        </w:tc>
        <w:tc>
          <w:tcPr>
            <w:tcW w:w="1241" w:type="dxa"/>
          </w:tcPr>
          <w:p w14:paraId="2B596BC2" w14:textId="77777777" w:rsidR="005603EC" w:rsidRDefault="00000000">
            <w:pPr>
              <w:jc w:val="center"/>
            </w:pPr>
            <w:r>
              <w:rPr>
                <w:sz w:val="17"/>
              </w:rPr>
              <w:t>3,98</w:t>
            </w:r>
          </w:p>
        </w:tc>
        <w:tc>
          <w:tcPr>
            <w:tcW w:w="1241" w:type="dxa"/>
          </w:tcPr>
          <w:p w14:paraId="2087CA0B" w14:textId="77777777" w:rsidR="005603EC" w:rsidRDefault="00000000">
            <w:pPr>
              <w:jc w:val="center"/>
            </w:pPr>
            <w:r>
              <w:rPr>
                <w:sz w:val="17"/>
              </w:rPr>
              <w:t>3,86</w:t>
            </w:r>
          </w:p>
        </w:tc>
        <w:tc>
          <w:tcPr>
            <w:tcW w:w="1241" w:type="dxa"/>
          </w:tcPr>
          <w:p w14:paraId="145ED64D" w14:textId="77777777" w:rsidR="005603EC" w:rsidRDefault="00000000">
            <w:pPr>
              <w:jc w:val="center"/>
            </w:pPr>
            <w:r>
              <w:rPr>
                <w:sz w:val="17"/>
              </w:rPr>
              <w:t>3,89</w:t>
            </w:r>
          </w:p>
        </w:tc>
        <w:tc>
          <w:tcPr>
            <w:tcW w:w="1241" w:type="dxa"/>
          </w:tcPr>
          <w:p w14:paraId="154FF455" w14:textId="77777777" w:rsidR="005603EC" w:rsidRDefault="00000000">
            <w:pPr>
              <w:jc w:val="center"/>
            </w:pPr>
            <w:r>
              <w:rPr>
                <w:sz w:val="17"/>
              </w:rPr>
              <w:t>3,73</w:t>
            </w:r>
          </w:p>
        </w:tc>
        <w:tc>
          <w:tcPr>
            <w:tcW w:w="1241" w:type="dxa"/>
          </w:tcPr>
          <w:p w14:paraId="375D28BC" w14:textId="77777777" w:rsidR="005603EC" w:rsidRDefault="00000000">
            <w:pPr>
              <w:jc w:val="center"/>
            </w:pPr>
            <w:r>
              <w:rPr>
                <w:sz w:val="17"/>
              </w:rPr>
              <w:t>3,91</w:t>
            </w:r>
          </w:p>
        </w:tc>
        <w:tc>
          <w:tcPr>
            <w:tcW w:w="1241" w:type="dxa"/>
          </w:tcPr>
          <w:p w14:paraId="0BF0958F" w14:textId="77777777" w:rsidR="005603EC" w:rsidRDefault="00000000">
            <w:pPr>
              <w:jc w:val="center"/>
            </w:pPr>
            <w:r>
              <w:rPr>
                <w:sz w:val="17"/>
              </w:rPr>
              <w:t>3,96</w:t>
            </w:r>
          </w:p>
        </w:tc>
        <w:tc>
          <w:tcPr>
            <w:tcW w:w="1241" w:type="dxa"/>
          </w:tcPr>
          <w:p w14:paraId="27A63996" w14:textId="77777777" w:rsidR="005603EC" w:rsidRDefault="00000000">
            <w:pPr>
              <w:jc w:val="center"/>
            </w:pPr>
            <w:r>
              <w:rPr>
                <w:sz w:val="17"/>
              </w:rPr>
              <w:t>3,97</w:t>
            </w:r>
          </w:p>
        </w:tc>
      </w:tr>
      <w:tr w:rsidR="005603EC" w14:paraId="09EF97D4" w14:textId="77777777">
        <w:trPr>
          <w:cantSplit/>
        </w:trPr>
        <w:tc>
          <w:tcPr>
            <w:tcW w:w="3402" w:type="dxa"/>
          </w:tcPr>
          <w:p w14:paraId="12475E5C" w14:textId="77777777" w:rsidR="005603EC" w:rsidRDefault="00000000">
            <w:r>
              <w:rPr>
                <w:sz w:val="17"/>
              </w:rPr>
              <w:t>Turon bank (D)</w:t>
            </w:r>
          </w:p>
        </w:tc>
        <w:tc>
          <w:tcPr>
            <w:tcW w:w="1241" w:type="dxa"/>
          </w:tcPr>
          <w:p w14:paraId="56FBB7CD" w14:textId="77777777" w:rsidR="005603EC" w:rsidRDefault="00000000">
            <w:pPr>
              <w:jc w:val="center"/>
            </w:pPr>
            <w:r>
              <w:rPr>
                <w:sz w:val="17"/>
              </w:rPr>
              <w:t>3,15</w:t>
            </w:r>
          </w:p>
        </w:tc>
        <w:tc>
          <w:tcPr>
            <w:tcW w:w="1241" w:type="dxa"/>
          </w:tcPr>
          <w:p w14:paraId="11C71F26" w14:textId="77777777" w:rsidR="005603EC" w:rsidRDefault="00000000">
            <w:pPr>
              <w:jc w:val="center"/>
            </w:pPr>
            <w:r>
              <w:rPr>
                <w:sz w:val="17"/>
              </w:rPr>
              <w:t>3,06</w:t>
            </w:r>
          </w:p>
        </w:tc>
        <w:tc>
          <w:tcPr>
            <w:tcW w:w="1241" w:type="dxa"/>
          </w:tcPr>
          <w:p w14:paraId="1F02A8F5" w14:textId="77777777" w:rsidR="005603EC" w:rsidRDefault="00000000">
            <w:pPr>
              <w:jc w:val="center"/>
            </w:pPr>
            <w:r>
              <w:rPr>
                <w:sz w:val="17"/>
              </w:rPr>
              <w:t>3,19</w:t>
            </w:r>
          </w:p>
        </w:tc>
        <w:tc>
          <w:tcPr>
            <w:tcW w:w="1241" w:type="dxa"/>
          </w:tcPr>
          <w:p w14:paraId="441882AA" w14:textId="77777777" w:rsidR="005603EC" w:rsidRDefault="00000000">
            <w:pPr>
              <w:jc w:val="center"/>
            </w:pPr>
            <w:r>
              <w:rPr>
                <w:sz w:val="17"/>
              </w:rPr>
              <w:t>3,07</w:t>
            </w:r>
          </w:p>
        </w:tc>
        <w:tc>
          <w:tcPr>
            <w:tcW w:w="1241" w:type="dxa"/>
          </w:tcPr>
          <w:p w14:paraId="7B598E6B" w14:textId="77777777" w:rsidR="005603EC" w:rsidRDefault="00000000">
            <w:pPr>
              <w:jc w:val="center"/>
            </w:pPr>
            <w:r>
              <w:rPr>
                <w:sz w:val="17"/>
              </w:rPr>
              <w:t>3,17</w:t>
            </w:r>
          </w:p>
        </w:tc>
        <w:tc>
          <w:tcPr>
            <w:tcW w:w="1241" w:type="dxa"/>
          </w:tcPr>
          <w:p w14:paraId="35B996D5" w14:textId="77777777" w:rsidR="005603EC" w:rsidRDefault="00000000">
            <w:pPr>
              <w:jc w:val="center"/>
            </w:pPr>
            <w:r>
              <w:rPr>
                <w:sz w:val="17"/>
              </w:rPr>
              <w:t>3,17</w:t>
            </w:r>
          </w:p>
        </w:tc>
        <w:tc>
          <w:tcPr>
            <w:tcW w:w="1241" w:type="dxa"/>
          </w:tcPr>
          <w:p w14:paraId="2BDC3BE0" w14:textId="77777777" w:rsidR="005603EC" w:rsidRDefault="00000000">
            <w:pPr>
              <w:jc w:val="center"/>
            </w:pPr>
            <w:r>
              <w:rPr>
                <w:sz w:val="17"/>
              </w:rPr>
              <w:t>3,07</w:t>
            </w:r>
          </w:p>
        </w:tc>
        <w:tc>
          <w:tcPr>
            <w:tcW w:w="1241" w:type="dxa"/>
          </w:tcPr>
          <w:p w14:paraId="3AF1D9B1" w14:textId="77777777" w:rsidR="005603EC" w:rsidRDefault="00000000">
            <w:pPr>
              <w:jc w:val="center"/>
            </w:pPr>
            <w:r>
              <w:rPr>
                <w:sz w:val="17"/>
              </w:rPr>
              <w:t>3,09</w:t>
            </w:r>
          </w:p>
        </w:tc>
        <w:tc>
          <w:tcPr>
            <w:tcW w:w="1241" w:type="dxa"/>
          </w:tcPr>
          <w:p w14:paraId="6B39228E" w14:textId="77777777" w:rsidR="005603EC" w:rsidRDefault="00000000">
            <w:pPr>
              <w:jc w:val="center"/>
            </w:pPr>
            <w:r>
              <w:rPr>
                <w:sz w:val="17"/>
              </w:rPr>
              <w:t>3,07</w:t>
            </w:r>
          </w:p>
        </w:tc>
      </w:tr>
      <w:tr w:rsidR="005603EC" w14:paraId="4B0D2211" w14:textId="77777777">
        <w:trPr>
          <w:cantSplit/>
        </w:trPr>
        <w:tc>
          <w:tcPr>
            <w:tcW w:w="3402" w:type="dxa"/>
          </w:tcPr>
          <w:p w14:paraId="47A04568" w14:textId="77777777" w:rsidR="005603EC" w:rsidRDefault="00000000">
            <w:r>
              <w:rPr>
                <w:sz w:val="17"/>
              </w:rPr>
              <w:t>Universal bank</w:t>
            </w:r>
          </w:p>
        </w:tc>
        <w:tc>
          <w:tcPr>
            <w:tcW w:w="1241" w:type="dxa"/>
          </w:tcPr>
          <w:p w14:paraId="6A9372C2" w14:textId="77777777" w:rsidR="005603EC" w:rsidRDefault="00000000">
            <w:pPr>
              <w:jc w:val="center"/>
            </w:pPr>
            <w:r>
              <w:rPr>
                <w:sz w:val="17"/>
              </w:rPr>
              <w:t>3,73</w:t>
            </w:r>
          </w:p>
        </w:tc>
        <w:tc>
          <w:tcPr>
            <w:tcW w:w="1241" w:type="dxa"/>
          </w:tcPr>
          <w:p w14:paraId="35A65D5C" w14:textId="77777777" w:rsidR="005603EC" w:rsidRDefault="00000000">
            <w:pPr>
              <w:jc w:val="center"/>
            </w:pPr>
            <w:r>
              <w:rPr>
                <w:sz w:val="17"/>
              </w:rPr>
              <w:t>3,70</w:t>
            </w:r>
          </w:p>
        </w:tc>
        <w:tc>
          <w:tcPr>
            <w:tcW w:w="1241" w:type="dxa"/>
          </w:tcPr>
          <w:p w14:paraId="4A5866F1" w14:textId="77777777" w:rsidR="005603EC" w:rsidRDefault="00000000">
            <w:pPr>
              <w:jc w:val="center"/>
            </w:pPr>
            <w:r>
              <w:rPr>
                <w:sz w:val="17"/>
              </w:rPr>
              <w:t>3,79</w:t>
            </w:r>
          </w:p>
        </w:tc>
        <w:tc>
          <w:tcPr>
            <w:tcW w:w="1241" w:type="dxa"/>
          </w:tcPr>
          <w:p w14:paraId="3C720132" w14:textId="77777777" w:rsidR="005603EC" w:rsidRDefault="00000000">
            <w:pPr>
              <w:jc w:val="center"/>
            </w:pPr>
            <w:r>
              <w:rPr>
                <w:sz w:val="17"/>
              </w:rPr>
              <w:t>3,80</w:t>
            </w:r>
          </w:p>
        </w:tc>
        <w:tc>
          <w:tcPr>
            <w:tcW w:w="1241" w:type="dxa"/>
          </w:tcPr>
          <w:p w14:paraId="7CA4A63D" w14:textId="77777777" w:rsidR="005603EC" w:rsidRDefault="00000000">
            <w:pPr>
              <w:jc w:val="center"/>
            </w:pPr>
            <w:r>
              <w:rPr>
                <w:sz w:val="17"/>
              </w:rPr>
              <w:t>3,98</w:t>
            </w:r>
          </w:p>
        </w:tc>
        <w:tc>
          <w:tcPr>
            <w:tcW w:w="1241" w:type="dxa"/>
          </w:tcPr>
          <w:p w14:paraId="538A7283" w14:textId="77777777" w:rsidR="005603EC" w:rsidRDefault="00000000">
            <w:pPr>
              <w:jc w:val="center"/>
            </w:pPr>
            <w:r>
              <w:rPr>
                <w:sz w:val="17"/>
              </w:rPr>
              <w:t>3,99</w:t>
            </w:r>
          </w:p>
        </w:tc>
        <w:tc>
          <w:tcPr>
            <w:tcW w:w="1241" w:type="dxa"/>
          </w:tcPr>
          <w:p w14:paraId="0157EB47" w14:textId="77777777" w:rsidR="005603EC" w:rsidRDefault="00000000">
            <w:pPr>
              <w:jc w:val="center"/>
            </w:pPr>
            <w:r>
              <w:rPr>
                <w:sz w:val="17"/>
              </w:rPr>
              <w:t>4,00</w:t>
            </w:r>
          </w:p>
        </w:tc>
        <w:tc>
          <w:tcPr>
            <w:tcW w:w="1241" w:type="dxa"/>
          </w:tcPr>
          <w:p w14:paraId="24E9B48C" w14:textId="77777777" w:rsidR="005603EC" w:rsidRDefault="00000000">
            <w:pPr>
              <w:jc w:val="center"/>
            </w:pPr>
            <w:r>
              <w:rPr>
                <w:sz w:val="17"/>
              </w:rPr>
              <w:t>4,00</w:t>
            </w:r>
          </w:p>
        </w:tc>
        <w:tc>
          <w:tcPr>
            <w:tcW w:w="1241" w:type="dxa"/>
          </w:tcPr>
          <w:p w14:paraId="34C029B7" w14:textId="77777777" w:rsidR="005603EC" w:rsidRDefault="00000000">
            <w:pPr>
              <w:jc w:val="center"/>
            </w:pPr>
            <w:r>
              <w:rPr>
                <w:sz w:val="17"/>
              </w:rPr>
              <w:t>3,96</w:t>
            </w:r>
          </w:p>
        </w:tc>
      </w:tr>
      <w:tr w:rsidR="005603EC" w14:paraId="58589AAA" w14:textId="77777777">
        <w:trPr>
          <w:cantSplit/>
        </w:trPr>
        <w:tc>
          <w:tcPr>
            <w:tcW w:w="3402" w:type="dxa"/>
          </w:tcPr>
          <w:p w14:paraId="51E0BA6F" w14:textId="77777777" w:rsidR="005603EC" w:rsidRDefault="00000000">
            <w:r>
              <w:rPr>
                <w:sz w:val="17"/>
              </w:rPr>
              <w:t>Xalq banki (D)</w:t>
            </w:r>
          </w:p>
        </w:tc>
        <w:tc>
          <w:tcPr>
            <w:tcW w:w="1241" w:type="dxa"/>
          </w:tcPr>
          <w:p w14:paraId="355D04CC" w14:textId="77777777" w:rsidR="005603EC" w:rsidRDefault="00000000">
            <w:pPr>
              <w:jc w:val="center"/>
            </w:pPr>
            <w:r>
              <w:rPr>
                <w:sz w:val="17"/>
              </w:rPr>
              <w:t>2,22</w:t>
            </w:r>
          </w:p>
        </w:tc>
        <w:tc>
          <w:tcPr>
            <w:tcW w:w="1241" w:type="dxa"/>
          </w:tcPr>
          <w:p w14:paraId="4C8DE318" w14:textId="77777777" w:rsidR="005603EC" w:rsidRDefault="00000000">
            <w:pPr>
              <w:jc w:val="center"/>
            </w:pPr>
            <w:r>
              <w:rPr>
                <w:sz w:val="17"/>
              </w:rPr>
              <w:t>2,35</w:t>
            </w:r>
          </w:p>
        </w:tc>
        <w:tc>
          <w:tcPr>
            <w:tcW w:w="1241" w:type="dxa"/>
          </w:tcPr>
          <w:p w14:paraId="7A4DF984" w14:textId="77777777" w:rsidR="005603EC" w:rsidRDefault="00000000">
            <w:pPr>
              <w:jc w:val="center"/>
            </w:pPr>
            <w:r>
              <w:rPr>
                <w:sz w:val="17"/>
              </w:rPr>
              <w:t>2,50</w:t>
            </w:r>
          </w:p>
        </w:tc>
        <w:tc>
          <w:tcPr>
            <w:tcW w:w="1241" w:type="dxa"/>
          </w:tcPr>
          <w:p w14:paraId="1C6A2914" w14:textId="77777777" w:rsidR="005603EC" w:rsidRDefault="00000000">
            <w:pPr>
              <w:jc w:val="center"/>
            </w:pPr>
            <w:r>
              <w:rPr>
                <w:sz w:val="17"/>
              </w:rPr>
              <w:t>2,51</w:t>
            </w:r>
          </w:p>
        </w:tc>
        <w:tc>
          <w:tcPr>
            <w:tcW w:w="1241" w:type="dxa"/>
          </w:tcPr>
          <w:p w14:paraId="2FB69BF0" w14:textId="77777777" w:rsidR="005603EC" w:rsidRDefault="00000000">
            <w:pPr>
              <w:jc w:val="center"/>
            </w:pPr>
            <w:r>
              <w:rPr>
                <w:sz w:val="17"/>
              </w:rPr>
              <w:t>2,61</w:t>
            </w:r>
          </w:p>
        </w:tc>
        <w:tc>
          <w:tcPr>
            <w:tcW w:w="1241" w:type="dxa"/>
          </w:tcPr>
          <w:p w14:paraId="0B891E75" w14:textId="77777777" w:rsidR="005603EC" w:rsidRDefault="00000000">
            <w:pPr>
              <w:jc w:val="center"/>
            </w:pPr>
            <w:r>
              <w:rPr>
                <w:sz w:val="17"/>
              </w:rPr>
              <w:t>2,88</w:t>
            </w:r>
          </w:p>
        </w:tc>
        <w:tc>
          <w:tcPr>
            <w:tcW w:w="1241" w:type="dxa"/>
          </w:tcPr>
          <w:p w14:paraId="266220EF" w14:textId="77777777" w:rsidR="005603EC" w:rsidRDefault="00000000">
            <w:pPr>
              <w:jc w:val="center"/>
            </w:pPr>
            <w:r>
              <w:rPr>
                <w:sz w:val="17"/>
              </w:rPr>
              <w:t>3,01</w:t>
            </w:r>
          </w:p>
        </w:tc>
        <w:tc>
          <w:tcPr>
            <w:tcW w:w="1241" w:type="dxa"/>
          </w:tcPr>
          <w:p w14:paraId="1D962DAB" w14:textId="77777777" w:rsidR="005603EC" w:rsidRDefault="00000000">
            <w:pPr>
              <w:jc w:val="center"/>
            </w:pPr>
            <w:r>
              <w:rPr>
                <w:sz w:val="17"/>
              </w:rPr>
              <w:t>2,99</w:t>
            </w:r>
          </w:p>
        </w:tc>
        <w:tc>
          <w:tcPr>
            <w:tcW w:w="1241" w:type="dxa"/>
          </w:tcPr>
          <w:p w14:paraId="2562BF7B" w14:textId="77777777" w:rsidR="005603EC" w:rsidRDefault="00000000">
            <w:pPr>
              <w:jc w:val="center"/>
            </w:pPr>
            <w:r>
              <w:rPr>
                <w:sz w:val="17"/>
              </w:rPr>
              <w:t>3,07</w:t>
            </w:r>
          </w:p>
        </w:tc>
      </w:tr>
      <w:tr w:rsidR="005603EC" w14:paraId="56BD7755" w14:textId="77777777">
        <w:trPr>
          <w:cantSplit/>
        </w:trPr>
        <w:tc>
          <w:tcPr>
            <w:tcW w:w="3402" w:type="dxa"/>
          </w:tcPr>
          <w:p w14:paraId="5A324273" w14:textId="77777777" w:rsidR="005603EC" w:rsidRDefault="00000000">
            <w:r>
              <w:rPr>
                <w:sz w:val="17"/>
              </w:rPr>
              <w:t>Ziraat Bank Uzbekistan</w:t>
            </w:r>
          </w:p>
        </w:tc>
        <w:tc>
          <w:tcPr>
            <w:tcW w:w="1241" w:type="dxa"/>
          </w:tcPr>
          <w:p w14:paraId="552C15AF" w14:textId="77777777" w:rsidR="005603EC" w:rsidRDefault="00000000">
            <w:pPr>
              <w:jc w:val="center"/>
            </w:pPr>
            <w:r>
              <w:rPr>
                <w:sz w:val="17"/>
              </w:rPr>
              <w:t>3,86</w:t>
            </w:r>
          </w:p>
        </w:tc>
        <w:tc>
          <w:tcPr>
            <w:tcW w:w="1241" w:type="dxa"/>
          </w:tcPr>
          <w:p w14:paraId="1748C799" w14:textId="77777777" w:rsidR="005603EC" w:rsidRDefault="00000000">
            <w:pPr>
              <w:jc w:val="center"/>
            </w:pPr>
            <w:r>
              <w:rPr>
                <w:sz w:val="17"/>
              </w:rPr>
              <w:t>3,67</w:t>
            </w:r>
          </w:p>
        </w:tc>
        <w:tc>
          <w:tcPr>
            <w:tcW w:w="1241" w:type="dxa"/>
          </w:tcPr>
          <w:p w14:paraId="5E1DF712" w14:textId="77777777" w:rsidR="005603EC" w:rsidRDefault="00000000">
            <w:pPr>
              <w:jc w:val="center"/>
            </w:pPr>
            <w:r>
              <w:rPr>
                <w:sz w:val="17"/>
              </w:rPr>
              <w:t>3,71</w:t>
            </w:r>
          </w:p>
        </w:tc>
        <w:tc>
          <w:tcPr>
            <w:tcW w:w="1241" w:type="dxa"/>
          </w:tcPr>
          <w:p w14:paraId="3E9C5A1C" w14:textId="77777777" w:rsidR="005603EC" w:rsidRDefault="00000000">
            <w:pPr>
              <w:jc w:val="center"/>
            </w:pPr>
            <w:r>
              <w:rPr>
                <w:sz w:val="17"/>
              </w:rPr>
              <w:t>3,64</w:t>
            </w:r>
          </w:p>
        </w:tc>
        <w:tc>
          <w:tcPr>
            <w:tcW w:w="1241" w:type="dxa"/>
          </w:tcPr>
          <w:p w14:paraId="0F39C595" w14:textId="77777777" w:rsidR="005603EC" w:rsidRDefault="00000000">
            <w:pPr>
              <w:jc w:val="center"/>
            </w:pPr>
            <w:r>
              <w:rPr>
                <w:sz w:val="17"/>
              </w:rPr>
              <w:t>3,91</w:t>
            </w:r>
          </w:p>
        </w:tc>
        <w:tc>
          <w:tcPr>
            <w:tcW w:w="1241" w:type="dxa"/>
          </w:tcPr>
          <w:p w14:paraId="365D9DB3" w14:textId="77777777" w:rsidR="005603EC" w:rsidRDefault="00000000">
            <w:pPr>
              <w:jc w:val="center"/>
            </w:pPr>
            <w:r>
              <w:rPr>
                <w:sz w:val="17"/>
              </w:rPr>
              <w:t>3,63</w:t>
            </w:r>
          </w:p>
        </w:tc>
        <w:tc>
          <w:tcPr>
            <w:tcW w:w="1241" w:type="dxa"/>
          </w:tcPr>
          <w:p w14:paraId="4077BB30" w14:textId="77777777" w:rsidR="005603EC" w:rsidRDefault="00000000">
            <w:pPr>
              <w:jc w:val="center"/>
            </w:pPr>
            <w:r>
              <w:rPr>
                <w:sz w:val="17"/>
              </w:rPr>
              <w:t>3,76</w:t>
            </w:r>
          </w:p>
        </w:tc>
        <w:tc>
          <w:tcPr>
            <w:tcW w:w="1241" w:type="dxa"/>
          </w:tcPr>
          <w:p w14:paraId="4C54EE23" w14:textId="77777777" w:rsidR="005603EC" w:rsidRDefault="00000000">
            <w:pPr>
              <w:jc w:val="center"/>
            </w:pPr>
            <w:r>
              <w:rPr>
                <w:sz w:val="17"/>
              </w:rPr>
              <w:t>3,94</w:t>
            </w:r>
          </w:p>
        </w:tc>
        <w:tc>
          <w:tcPr>
            <w:tcW w:w="1241" w:type="dxa"/>
          </w:tcPr>
          <w:p w14:paraId="71409C6A" w14:textId="77777777" w:rsidR="005603EC" w:rsidRDefault="00000000">
            <w:pPr>
              <w:jc w:val="center"/>
            </w:pPr>
            <w:r>
              <w:rPr>
                <w:sz w:val="17"/>
              </w:rPr>
              <w:t>3,92</w:t>
            </w:r>
          </w:p>
        </w:tc>
      </w:tr>
      <w:tr w:rsidR="005603EC" w14:paraId="7942D3AC" w14:textId="77777777">
        <w:trPr>
          <w:cantSplit/>
        </w:trPr>
        <w:tc>
          <w:tcPr>
            <w:tcW w:w="3402" w:type="dxa"/>
          </w:tcPr>
          <w:p w14:paraId="3D97D637" w14:textId="77777777" w:rsidR="005603EC" w:rsidRDefault="00000000">
            <w:r>
              <w:rPr>
                <w:b/>
                <w:sz w:val="17"/>
              </w:rPr>
              <w:t>Mediana</w:t>
            </w:r>
          </w:p>
        </w:tc>
        <w:tc>
          <w:tcPr>
            <w:tcW w:w="1241" w:type="dxa"/>
          </w:tcPr>
          <w:p w14:paraId="0501C9C3" w14:textId="77777777" w:rsidR="005603EC" w:rsidRDefault="00000000">
            <w:pPr>
              <w:jc w:val="center"/>
            </w:pPr>
            <w:r>
              <w:rPr>
                <w:b/>
                <w:sz w:val="17"/>
              </w:rPr>
              <w:t>3,53</w:t>
            </w:r>
          </w:p>
        </w:tc>
        <w:tc>
          <w:tcPr>
            <w:tcW w:w="1241" w:type="dxa"/>
          </w:tcPr>
          <w:p w14:paraId="30A5DFC9" w14:textId="77777777" w:rsidR="005603EC" w:rsidRDefault="00000000">
            <w:pPr>
              <w:jc w:val="center"/>
            </w:pPr>
            <w:r>
              <w:rPr>
                <w:b/>
                <w:sz w:val="17"/>
              </w:rPr>
              <w:t>3,38</w:t>
            </w:r>
          </w:p>
        </w:tc>
        <w:tc>
          <w:tcPr>
            <w:tcW w:w="1241" w:type="dxa"/>
          </w:tcPr>
          <w:p w14:paraId="6686E05C" w14:textId="77777777" w:rsidR="005603EC" w:rsidRDefault="00000000">
            <w:pPr>
              <w:jc w:val="center"/>
            </w:pPr>
            <w:r>
              <w:rPr>
                <w:b/>
                <w:sz w:val="17"/>
              </w:rPr>
              <w:t>3,48</w:t>
            </w:r>
          </w:p>
        </w:tc>
        <w:tc>
          <w:tcPr>
            <w:tcW w:w="1241" w:type="dxa"/>
          </w:tcPr>
          <w:p w14:paraId="5F5A080E" w14:textId="77777777" w:rsidR="005603EC" w:rsidRDefault="00000000">
            <w:pPr>
              <w:jc w:val="center"/>
            </w:pPr>
            <w:r>
              <w:rPr>
                <w:b/>
                <w:sz w:val="17"/>
              </w:rPr>
              <w:t>3,53</w:t>
            </w:r>
          </w:p>
        </w:tc>
        <w:tc>
          <w:tcPr>
            <w:tcW w:w="1241" w:type="dxa"/>
          </w:tcPr>
          <w:p w14:paraId="1BF3EABD" w14:textId="77777777" w:rsidR="005603EC" w:rsidRDefault="00000000">
            <w:pPr>
              <w:jc w:val="center"/>
            </w:pPr>
            <w:r>
              <w:rPr>
                <w:b/>
                <w:sz w:val="17"/>
              </w:rPr>
              <w:t>3,61</w:t>
            </w:r>
          </w:p>
        </w:tc>
        <w:tc>
          <w:tcPr>
            <w:tcW w:w="1241" w:type="dxa"/>
          </w:tcPr>
          <w:p w14:paraId="77810C7B" w14:textId="77777777" w:rsidR="005603EC" w:rsidRDefault="00000000">
            <w:pPr>
              <w:jc w:val="center"/>
            </w:pPr>
            <w:r>
              <w:rPr>
                <w:b/>
                <w:sz w:val="17"/>
              </w:rPr>
              <w:t>3,58</w:t>
            </w:r>
          </w:p>
        </w:tc>
        <w:tc>
          <w:tcPr>
            <w:tcW w:w="1241" w:type="dxa"/>
          </w:tcPr>
          <w:p w14:paraId="2CC8B0E3" w14:textId="77777777" w:rsidR="005603EC" w:rsidRDefault="00000000">
            <w:pPr>
              <w:jc w:val="center"/>
            </w:pPr>
            <w:r>
              <w:rPr>
                <w:b/>
                <w:sz w:val="17"/>
              </w:rPr>
              <w:t>3,48</w:t>
            </w:r>
          </w:p>
        </w:tc>
        <w:tc>
          <w:tcPr>
            <w:tcW w:w="1241" w:type="dxa"/>
          </w:tcPr>
          <w:p w14:paraId="2A36C504" w14:textId="77777777" w:rsidR="005603EC" w:rsidRDefault="00000000">
            <w:pPr>
              <w:jc w:val="center"/>
            </w:pPr>
            <w:r>
              <w:rPr>
                <w:b/>
                <w:sz w:val="17"/>
              </w:rPr>
              <w:t>3,49</w:t>
            </w:r>
          </w:p>
        </w:tc>
        <w:tc>
          <w:tcPr>
            <w:tcW w:w="1241" w:type="dxa"/>
          </w:tcPr>
          <w:p w14:paraId="1230E80C" w14:textId="77777777" w:rsidR="005603EC" w:rsidRDefault="00000000">
            <w:pPr>
              <w:jc w:val="center"/>
            </w:pPr>
            <w:r>
              <w:rPr>
                <w:b/>
                <w:sz w:val="17"/>
              </w:rPr>
              <w:t>3,45</w:t>
            </w:r>
          </w:p>
        </w:tc>
      </w:tr>
    </w:tbl>
    <w:p w14:paraId="13BF59FC" w14:textId="77777777" w:rsidR="005603EC" w:rsidRDefault="005603EC">
      <w:pPr>
        <w:spacing w:after="80" w:line="240" w:lineRule="auto"/>
        <w:jc w:val="center"/>
      </w:pPr>
    </w:p>
    <w:tbl>
      <w:tblPr>
        <w:tblStyle w:val="aff0"/>
        <w:tblW w:w="0" w:type="auto"/>
        <w:tblLayout w:type="fixed"/>
        <w:tblLook w:val="04A0" w:firstRow="1" w:lastRow="0" w:firstColumn="1" w:lastColumn="0" w:noHBand="0" w:noVBand="1"/>
      </w:tblPr>
      <w:tblGrid>
        <w:gridCol w:w="3402"/>
        <w:gridCol w:w="1396"/>
        <w:gridCol w:w="1396"/>
        <w:gridCol w:w="1396"/>
        <w:gridCol w:w="1396"/>
        <w:gridCol w:w="1396"/>
        <w:gridCol w:w="1396"/>
        <w:gridCol w:w="1396"/>
        <w:gridCol w:w="1396"/>
      </w:tblGrid>
      <w:tr w:rsidR="005603EC" w14:paraId="444E312C" w14:textId="77777777">
        <w:trPr>
          <w:cantSplit/>
          <w:tblHeader/>
        </w:trPr>
        <w:tc>
          <w:tcPr>
            <w:tcW w:w="3402" w:type="dxa"/>
            <w:shd w:val="clear" w:color="auto" w:fill="DEEBF7"/>
          </w:tcPr>
          <w:p w14:paraId="2EEBCCA0" w14:textId="77777777" w:rsidR="005603EC" w:rsidRDefault="00000000">
            <w:pPr>
              <w:jc w:val="center"/>
            </w:pPr>
            <w:r>
              <w:rPr>
                <w:b/>
                <w:sz w:val="17"/>
              </w:rPr>
              <w:t>Bank</w:t>
            </w:r>
          </w:p>
        </w:tc>
        <w:tc>
          <w:tcPr>
            <w:tcW w:w="1396" w:type="dxa"/>
            <w:shd w:val="clear" w:color="auto" w:fill="DEEBF7"/>
          </w:tcPr>
          <w:p w14:paraId="2715D2D2" w14:textId="77777777" w:rsidR="005603EC" w:rsidRDefault="00000000">
            <w:pPr>
              <w:jc w:val="center"/>
            </w:pPr>
            <w:r>
              <w:rPr>
                <w:b/>
                <w:sz w:val="17"/>
              </w:rPr>
              <w:t>2024 I</w:t>
            </w:r>
          </w:p>
        </w:tc>
        <w:tc>
          <w:tcPr>
            <w:tcW w:w="1396" w:type="dxa"/>
            <w:shd w:val="clear" w:color="auto" w:fill="DEEBF7"/>
          </w:tcPr>
          <w:p w14:paraId="0B457AB7" w14:textId="77777777" w:rsidR="005603EC" w:rsidRDefault="00000000">
            <w:pPr>
              <w:jc w:val="center"/>
            </w:pPr>
            <w:r>
              <w:rPr>
                <w:b/>
                <w:sz w:val="17"/>
              </w:rPr>
              <w:t>2024 II</w:t>
            </w:r>
          </w:p>
        </w:tc>
        <w:tc>
          <w:tcPr>
            <w:tcW w:w="1396" w:type="dxa"/>
            <w:shd w:val="clear" w:color="auto" w:fill="DEEBF7"/>
          </w:tcPr>
          <w:p w14:paraId="03816958" w14:textId="77777777" w:rsidR="005603EC" w:rsidRDefault="00000000">
            <w:pPr>
              <w:jc w:val="center"/>
            </w:pPr>
            <w:r>
              <w:rPr>
                <w:b/>
                <w:sz w:val="17"/>
              </w:rPr>
              <w:t>2024 III</w:t>
            </w:r>
          </w:p>
        </w:tc>
        <w:tc>
          <w:tcPr>
            <w:tcW w:w="1396" w:type="dxa"/>
            <w:shd w:val="clear" w:color="auto" w:fill="DEEBF7"/>
          </w:tcPr>
          <w:p w14:paraId="16B3048D" w14:textId="77777777" w:rsidR="005603EC" w:rsidRDefault="00000000">
            <w:pPr>
              <w:jc w:val="center"/>
            </w:pPr>
            <w:r>
              <w:rPr>
                <w:b/>
                <w:sz w:val="17"/>
              </w:rPr>
              <w:t>2024 IV</w:t>
            </w:r>
          </w:p>
        </w:tc>
        <w:tc>
          <w:tcPr>
            <w:tcW w:w="1396" w:type="dxa"/>
            <w:shd w:val="clear" w:color="auto" w:fill="DEEBF7"/>
          </w:tcPr>
          <w:p w14:paraId="6CC255CF" w14:textId="77777777" w:rsidR="005603EC" w:rsidRDefault="00000000">
            <w:pPr>
              <w:jc w:val="center"/>
            </w:pPr>
            <w:r>
              <w:rPr>
                <w:b/>
                <w:sz w:val="17"/>
              </w:rPr>
              <w:t>2025 I</w:t>
            </w:r>
          </w:p>
        </w:tc>
        <w:tc>
          <w:tcPr>
            <w:tcW w:w="1396" w:type="dxa"/>
            <w:shd w:val="clear" w:color="auto" w:fill="DEEBF7"/>
          </w:tcPr>
          <w:p w14:paraId="7662D610" w14:textId="77777777" w:rsidR="005603EC" w:rsidRDefault="00000000">
            <w:pPr>
              <w:jc w:val="center"/>
            </w:pPr>
            <w:r>
              <w:rPr>
                <w:b/>
                <w:sz w:val="17"/>
              </w:rPr>
              <w:t>2025 II</w:t>
            </w:r>
          </w:p>
        </w:tc>
        <w:tc>
          <w:tcPr>
            <w:tcW w:w="1396" w:type="dxa"/>
            <w:shd w:val="clear" w:color="auto" w:fill="DEEBF7"/>
          </w:tcPr>
          <w:p w14:paraId="48BB2B5C" w14:textId="77777777" w:rsidR="005603EC" w:rsidRDefault="00000000">
            <w:pPr>
              <w:jc w:val="center"/>
            </w:pPr>
            <w:r>
              <w:rPr>
                <w:b/>
                <w:sz w:val="17"/>
              </w:rPr>
              <w:t>2025 III</w:t>
            </w:r>
          </w:p>
        </w:tc>
        <w:tc>
          <w:tcPr>
            <w:tcW w:w="1396" w:type="dxa"/>
            <w:shd w:val="clear" w:color="auto" w:fill="DEEBF7"/>
          </w:tcPr>
          <w:p w14:paraId="4F7B3286" w14:textId="77777777" w:rsidR="005603EC" w:rsidRDefault="00000000">
            <w:pPr>
              <w:jc w:val="center"/>
            </w:pPr>
            <w:r>
              <w:rPr>
                <w:b/>
                <w:sz w:val="17"/>
              </w:rPr>
              <w:t>2025 IV</w:t>
            </w:r>
          </w:p>
        </w:tc>
      </w:tr>
      <w:tr w:rsidR="005603EC" w14:paraId="0B7F9BD1" w14:textId="77777777">
        <w:trPr>
          <w:cantSplit/>
        </w:trPr>
        <w:tc>
          <w:tcPr>
            <w:tcW w:w="3402" w:type="dxa"/>
          </w:tcPr>
          <w:p w14:paraId="06C12D72" w14:textId="77777777" w:rsidR="005603EC" w:rsidRDefault="00000000">
            <w:r>
              <w:rPr>
                <w:sz w:val="17"/>
              </w:rPr>
              <w:t>Agrobank (D)</w:t>
            </w:r>
          </w:p>
        </w:tc>
        <w:tc>
          <w:tcPr>
            <w:tcW w:w="1396" w:type="dxa"/>
          </w:tcPr>
          <w:p w14:paraId="3BF91454" w14:textId="77777777" w:rsidR="005603EC" w:rsidRDefault="00000000">
            <w:pPr>
              <w:jc w:val="center"/>
            </w:pPr>
            <w:r>
              <w:rPr>
                <w:sz w:val="17"/>
              </w:rPr>
              <w:t>2,79</w:t>
            </w:r>
          </w:p>
        </w:tc>
        <w:tc>
          <w:tcPr>
            <w:tcW w:w="1396" w:type="dxa"/>
          </w:tcPr>
          <w:p w14:paraId="5D8DB0E8" w14:textId="77777777" w:rsidR="005603EC" w:rsidRDefault="00000000">
            <w:pPr>
              <w:jc w:val="center"/>
            </w:pPr>
            <w:r>
              <w:rPr>
                <w:sz w:val="17"/>
              </w:rPr>
              <w:t>2,70</w:t>
            </w:r>
          </w:p>
        </w:tc>
        <w:tc>
          <w:tcPr>
            <w:tcW w:w="1396" w:type="dxa"/>
          </w:tcPr>
          <w:p w14:paraId="1FC89EAF" w14:textId="77777777" w:rsidR="005603EC" w:rsidRDefault="00000000">
            <w:pPr>
              <w:jc w:val="center"/>
            </w:pPr>
            <w:r>
              <w:rPr>
                <w:sz w:val="17"/>
              </w:rPr>
              <w:t>2,67</w:t>
            </w:r>
          </w:p>
        </w:tc>
        <w:tc>
          <w:tcPr>
            <w:tcW w:w="1396" w:type="dxa"/>
          </w:tcPr>
          <w:p w14:paraId="6E7C505A" w14:textId="77777777" w:rsidR="005603EC" w:rsidRDefault="00000000">
            <w:pPr>
              <w:jc w:val="center"/>
            </w:pPr>
            <w:r>
              <w:rPr>
                <w:sz w:val="17"/>
              </w:rPr>
              <w:t>2,73</w:t>
            </w:r>
          </w:p>
        </w:tc>
        <w:tc>
          <w:tcPr>
            <w:tcW w:w="1396" w:type="dxa"/>
          </w:tcPr>
          <w:p w14:paraId="3223700D" w14:textId="77777777" w:rsidR="005603EC" w:rsidRDefault="00000000">
            <w:pPr>
              <w:jc w:val="center"/>
            </w:pPr>
            <w:r>
              <w:rPr>
                <w:sz w:val="17"/>
              </w:rPr>
              <w:t>2,78</w:t>
            </w:r>
          </w:p>
        </w:tc>
        <w:tc>
          <w:tcPr>
            <w:tcW w:w="1396" w:type="dxa"/>
          </w:tcPr>
          <w:p w14:paraId="148E772B" w14:textId="77777777" w:rsidR="005603EC" w:rsidRDefault="00000000">
            <w:pPr>
              <w:jc w:val="center"/>
            </w:pPr>
            <w:r>
              <w:rPr>
                <w:sz w:val="17"/>
              </w:rPr>
              <w:t>2,89</w:t>
            </w:r>
          </w:p>
        </w:tc>
        <w:tc>
          <w:tcPr>
            <w:tcW w:w="1396" w:type="dxa"/>
          </w:tcPr>
          <w:p w14:paraId="387E7B4C" w14:textId="77777777" w:rsidR="005603EC" w:rsidRDefault="00000000">
            <w:pPr>
              <w:jc w:val="center"/>
            </w:pPr>
            <w:r>
              <w:rPr>
                <w:sz w:val="17"/>
              </w:rPr>
              <w:t>3,05</w:t>
            </w:r>
          </w:p>
        </w:tc>
        <w:tc>
          <w:tcPr>
            <w:tcW w:w="1396" w:type="dxa"/>
          </w:tcPr>
          <w:p w14:paraId="674CE1CE" w14:textId="77777777" w:rsidR="005603EC" w:rsidRDefault="00000000">
            <w:pPr>
              <w:jc w:val="center"/>
            </w:pPr>
            <w:r>
              <w:rPr>
                <w:sz w:val="17"/>
              </w:rPr>
              <w:t>2,94</w:t>
            </w:r>
          </w:p>
        </w:tc>
      </w:tr>
      <w:tr w:rsidR="005603EC" w14:paraId="12065E54" w14:textId="77777777">
        <w:trPr>
          <w:cantSplit/>
        </w:trPr>
        <w:tc>
          <w:tcPr>
            <w:tcW w:w="3402" w:type="dxa"/>
          </w:tcPr>
          <w:p w14:paraId="39895DB1" w14:textId="77777777" w:rsidR="005603EC" w:rsidRDefault="00000000">
            <w:r>
              <w:rPr>
                <w:sz w:val="17"/>
              </w:rPr>
              <w:t>Aloqa bank (D)</w:t>
            </w:r>
          </w:p>
        </w:tc>
        <w:tc>
          <w:tcPr>
            <w:tcW w:w="1396" w:type="dxa"/>
          </w:tcPr>
          <w:p w14:paraId="65DC350D" w14:textId="77777777" w:rsidR="005603EC" w:rsidRDefault="00000000">
            <w:pPr>
              <w:jc w:val="center"/>
            </w:pPr>
            <w:r>
              <w:rPr>
                <w:sz w:val="17"/>
              </w:rPr>
              <w:t>3,11</w:t>
            </w:r>
          </w:p>
        </w:tc>
        <w:tc>
          <w:tcPr>
            <w:tcW w:w="1396" w:type="dxa"/>
          </w:tcPr>
          <w:p w14:paraId="4BEC2730" w14:textId="77777777" w:rsidR="005603EC" w:rsidRDefault="00000000">
            <w:pPr>
              <w:jc w:val="center"/>
            </w:pPr>
            <w:r>
              <w:rPr>
                <w:sz w:val="17"/>
              </w:rPr>
              <w:t>3,10</w:t>
            </w:r>
          </w:p>
        </w:tc>
        <w:tc>
          <w:tcPr>
            <w:tcW w:w="1396" w:type="dxa"/>
          </w:tcPr>
          <w:p w14:paraId="3DA832C1" w14:textId="77777777" w:rsidR="005603EC" w:rsidRDefault="00000000">
            <w:pPr>
              <w:jc w:val="center"/>
            </w:pPr>
            <w:r>
              <w:rPr>
                <w:sz w:val="17"/>
              </w:rPr>
              <w:t>3,10</w:t>
            </w:r>
          </w:p>
        </w:tc>
        <w:tc>
          <w:tcPr>
            <w:tcW w:w="1396" w:type="dxa"/>
          </w:tcPr>
          <w:p w14:paraId="78AFF98A" w14:textId="77777777" w:rsidR="005603EC" w:rsidRDefault="00000000">
            <w:pPr>
              <w:jc w:val="center"/>
            </w:pPr>
            <w:r>
              <w:rPr>
                <w:sz w:val="17"/>
              </w:rPr>
              <w:t>3,57</w:t>
            </w:r>
          </w:p>
        </w:tc>
        <w:tc>
          <w:tcPr>
            <w:tcW w:w="1396" w:type="dxa"/>
          </w:tcPr>
          <w:p w14:paraId="120524C3" w14:textId="77777777" w:rsidR="005603EC" w:rsidRDefault="00000000">
            <w:pPr>
              <w:jc w:val="center"/>
            </w:pPr>
            <w:r>
              <w:rPr>
                <w:sz w:val="17"/>
              </w:rPr>
              <w:t>3,73</w:t>
            </w:r>
          </w:p>
        </w:tc>
        <w:tc>
          <w:tcPr>
            <w:tcW w:w="1396" w:type="dxa"/>
          </w:tcPr>
          <w:p w14:paraId="6A60099B" w14:textId="77777777" w:rsidR="005603EC" w:rsidRDefault="00000000">
            <w:pPr>
              <w:jc w:val="center"/>
            </w:pPr>
            <w:r>
              <w:rPr>
                <w:sz w:val="17"/>
              </w:rPr>
              <w:t>3,57</w:t>
            </w:r>
          </w:p>
        </w:tc>
        <w:tc>
          <w:tcPr>
            <w:tcW w:w="1396" w:type="dxa"/>
          </w:tcPr>
          <w:p w14:paraId="015D6511" w14:textId="77777777" w:rsidR="005603EC" w:rsidRDefault="00000000">
            <w:pPr>
              <w:jc w:val="center"/>
            </w:pPr>
            <w:r>
              <w:rPr>
                <w:sz w:val="17"/>
              </w:rPr>
              <w:t>3,42</w:t>
            </w:r>
          </w:p>
        </w:tc>
        <w:tc>
          <w:tcPr>
            <w:tcW w:w="1396" w:type="dxa"/>
          </w:tcPr>
          <w:p w14:paraId="76FAE3E9" w14:textId="77777777" w:rsidR="005603EC" w:rsidRDefault="00000000">
            <w:pPr>
              <w:jc w:val="center"/>
            </w:pPr>
            <w:r>
              <w:rPr>
                <w:sz w:val="17"/>
              </w:rPr>
              <w:t>3,26</w:t>
            </w:r>
          </w:p>
        </w:tc>
      </w:tr>
      <w:tr w:rsidR="005603EC" w14:paraId="67C611C3" w14:textId="77777777">
        <w:trPr>
          <w:cantSplit/>
        </w:trPr>
        <w:tc>
          <w:tcPr>
            <w:tcW w:w="3402" w:type="dxa"/>
          </w:tcPr>
          <w:p w14:paraId="195D8520" w14:textId="77777777" w:rsidR="005603EC" w:rsidRDefault="00000000">
            <w:r>
              <w:rPr>
                <w:sz w:val="17"/>
              </w:rPr>
              <w:t>Anor bank</w:t>
            </w:r>
          </w:p>
        </w:tc>
        <w:tc>
          <w:tcPr>
            <w:tcW w:w="1396" w:type="dxa"/>
          </w:tcPr>
          <w:p w14:paraId="33C8D07A" w14:textId="77777777" w:rsidR="005603EC" w:rsidRDefault="00000000">
            <w:pPr>
              <w:jc w:val="center"/>
            </w:pPr>
            <w:r>
              <w:rPr>
                <w:sz w:val="17"/>
              </w:rPr>
              <w:t>3,44</w:t>
            </w:r>
          </w:p>
        </w:tc>
        <w:tc>
          <w:tcPr>
            <w:tcW w:w="1396" w:type="dxa"/>
          </w:tcPr>
          <w:p w14:paraId="39F2A679" w14:textId="77777777" w:rsidR="005603EC" w:rsidRDefault="00000000">
            <w:pPr>
              <w:jc w:val="center"/>
            </w:pPr>
            <w:r>
              <w:rPr>
                <w:sz w:val="17"/>
              </w:rPr>
              <w:t>3,39</w:t>
            </w:r>
          </w:p>
        </w:tc>
        <w:tc>
          <w:tcPr>
            <w:tcW w:w="1396" w:type="dxa"/>
          </w:tcPr>
          <w:p w14:paraId="2CE934BE" w14:textId="77777777" w:rsidR="005603EC" w:rsidRDefault="00000000">
            <w:pPr>
              <w:jc w:val="center"/>
            </w:pPr>
            <w:r>
              <w:rPr>
                <w:sz w:val="17"/>
              </w:rPr>
              <w:t>3,45</w:t>
            </w:r>
          </w:p>
        </w:tc>
        <w:tc>
          <w:tcPr>
            <w:tcW w:w="1396" w:type="dxa"/>
          </w:tcPr>
          <w:p w14:paraId="09992D20" w14:textId="77777777" w:rsidR="005603EC" w:rsidRDefault="00000000">
            <w:pPr>
              <w:jc w:val="center"/>
            </w:pPr>
            <w:r>
              <w:rPr>
                <w:sz w:val="17"/>
              </w:rPr>
              <w:t>3,60</w:t>
            </w:r>
          </w:p>
        </w:tc>
        <w:tc>
          <w:tcPr>
            <w:tcW w:w="1396" w:type="dxa"/>
          </w:tcPr>
          <w:p w14:paraId="5464DEC5" w14:textId="77777777" w:rsidR="005603EC" w:rsidRDefault="00000000">
            <w:pPr>
              <w:jc w:val="center"/>
            </w:pPr>
            <w:r>
              <w:rPr>
                <w:sz w:val="17"/>
              </w:rPr>
              <w:t>3,67</w:t>
            </w:r>
          </w:p>
        </w:tc>
        <w:tc>
          <w:tcPr>
            <w:tcW w:w="1396" w:type="dxa"/>
          </w:tcPr>
          <w:p w14:paraId="3CC3039C" w14:textId="77777777" w:rsidR="005603EC" w:rsidRDefault="00000000">
            <w:pPr>
              <w:jc w:val="center"/>
            </w:pPr>
            <w:r>
              <w:rPr>
                <w:sz w:val="17"/>
              </w:rPr>
              <w:t>3,38</w:t>
            </w:r>
          </w:p>
        </w:tc>
        <w:tc>
          <w:tcPr>
            <w:tcW w:w="1396" w:type="dxa"/>
          </w:tcPr>
          <w:p w14:paraId="206E3B8F" w14:textId="77777777" w:rsidR="005603EC" w:rsidRDefault="00000000">
            <w:pPr>
              <w:jc w:val="center"/>
            </w:pPr>
            <w:r>
              <w:rPr>
                <w:sz w:val="17"/>
              </w:rPr>
              <w:t>3,25</w:t>
            </w:r>
          </w:p>
        </w:tc>
        <w:tc>
          <w:tcPr>
            <w:tcW w:w="1396" w:type="dxa"/>
          </w:tcPr>
          <w:p w14:paraId="3FEFA628" w14:textId="77777777" w:rsidR="005603EC" w:rsidRDefault="00000000">
            <w:pPr>
              <w:jc w:val="center"/>
            </w:pPr>
            <w:r>
              <w:rPr>
                <w:sz w:val="17"/>
              </w:rPr>
              <w:t>3,14</w:t>
            </w:r>
          </w:p>
        </w:tc>
      </w:tr>
      <w:tr w:rsidR="005603EC" w14:paraId="1894981D" w14:textId="77777777">
        <w:trPr>
          <w:cantSplit/>
        </w:trPr>
        <w:tc>
          <w:tcPr>
            <w:tcW w:w="3402" w:type="dxa"/>
          </w:tcPr>
          <w:p w14:paraId="34A45FC0" w14:textId="77777777" w:rsidR="005603EC" w:rsidRDefault="00000000">
            <w:r>
              <w:rPr>
                <w:sz w:val="17"/>
              </w:rPr>
              <w:t>Asaka bank (D)</w:t>
            </w:r>
          </w:p>
        </w:tc>
        <w:tc>
          <w:tcPr>
            <w:tcW w:w="1396" w:type="dxa"/>
          </w:tcPr>
          <w:p w14:paraId="20FA1089" w14:textId="77777777" w:rsidR="005603EC" w:rsidRDefault="00000000">
            <w:pPr>
              <w:jc w:val="center"/>
            </w:pPr>
            <w:r>
              <w:rPr>
                <w:sz w:val="17"/>
              </w:rPr>
              <w:t>2,89</w:t>
            </w:r>
          </w:p>
        </w:tc>
        <w:tc>
          <w:tcPr>
            <w:tcW w:w="1396" w:type="dxa"/>
          </w:tcPr>
          <w:p w14:paraId="34590BB2" w14:textId="77777777" w:rsidR="005603EC" w:rsidRDefault="00000000">
            <w:pPr>
              <w:jc w:val="center"/>
            </w:pPr>
            <w:r>
              <w:rPr>
                <w:sz w:val="17"/>
              </w:rPr>
              <w:t>2,77</w:t>
            </w:r>
          </w:p>
        </w:tc>
        <w:tc>
          <w:tcPr>
            <w:tcW w:w="1396" w:type="dxa"/>
          </w:tcPr>
          <w:p w14:paraId="572280C8" w14:textId="77777777" w:rsidR="005603EC" w:rsidRDefault="00000000">
            <w:pPr>
              <w:jc w:val="center"/>
            </w:pPr>
            <w:r>
              <w:rPr>
                <w:sz w:val="17"/>
              </w:rPr>
              <w:t>2,80</w:t>
            </w:r>
          </w:p>
        </w:tc>
        <w:tc>
          <w:tcPr>
            <w:tcW w:w="1396" w:type="dxa"/>
          </w:tcPr>
          <w:p w14:paraId="61B35FAE" w14:textId="77777777" w:rsidR="005603EC" w:rsidRDefault="00000000">
            <w:pPr>
              <w:jc w:val="center"/>
            </w:pPr>
            <w:r>
              <w:rPr>
                <w:sz w:val="17"/>
              </w:rPr>
              <w:t>2,87</w:t>
            </w:r>
          </w:p>
        </w:tc>
        <w:tc>
          <w:tcPr>
            <w:tcW w:w="1396" w:type="dxa"/>
          </w:tcPr>
          <w:p w14:paraId="396A8D0C" w14:textId="77777777" w:rsidR="005603EC" w:rsidRDefault="00000000">
            <w:pPr>
              <w:jc w:val="center"/>
            </w:pPr>
            <w:r>
              <w:rPr>
                <w:sz w:val="17"/>
              </w:rPr>
              <w:t>2,82</w:t>
            </w:r>
          </w:p>
        </w:tc>
        <w:tc>
          <w:tcPr>
            <w:tcW w:w="1396" w:type="dxa"/>
          </w:tcPr>
          <w:p w14:paraId="47B1E258" w14:textId="77777777" w:rsidR="005603EC" w:rsidRDefault="00000000">
            <w:pPr>
              <w:jc w:val="center"/>
            </w:pPr>
            <w:r>
              <w:rPr>
                <w:sz w:val="17"/>
              </w:rPr>
              <w:t>2,88</w:t>
            </w:r>
          </w:p>
        </w:tc>
        <w:tc>
          <w:tcPr>
            <w:tcW w:w="1396" w:type="dxa"/>
          </w:tcPr>
          <w:p w14:paraId="0E4533C5" w14:textId="77777777" w:rsidR="005603EC" w:rsidRDefault="00000000">
            <w:pPr>
              <w:jc w:val="center"/>
            </w:pPr>
            <w:r>
              <w:rPr>
                <w:sz w:val="17"/>
              </w:rPr>
              <w:t>2,84</w:t>
            </w:r>
          </w:p>
        </w:tc>
        <w:tc>
          <w:tcPr>
            <w:tcW w:w="1396" w:type="dxa"/>
          </w:tcPr>
          <w:p w14:paraId="0FDFD254" w14:textId="77777777" w:rsidR="005603EC" w:rsidRDefault="00000000">
            <w:pPr>
              <w:jc w:val="center"/>
            </w:pPr>
            <w:r>
              <w:rPr>
                <w:sz w:val="17"/>
              </w:rPr>
              <w:t>2,98</w:t>
            </w:r>
          </w:p>
        </w:tc>
      </w:tr>
      <w:tr w:rsidR="005603EC" w14:paraId="67B2BD2A" w14:textId="77777777">
        <w:trPr>
          <w:cantSplit/>
        </w:trPr>
        <w:tc>
          <w:tcPr>
            <w:tcW w:w="3402" w:type="dxa"/>
          </w:tcPr>
          <w:p w14:paraId="179C61D6" w14:textId="77777777" w:rsidR="005603EC" w:rsidRDefault="00000000">
            <w:r>
              <w:rPr>
                <w:sz w:val="17"/>
              </w:rPr>
              <w:t>Asia Alliance bank</w:t>
            </w:r>
          </w:p>
        </w:tc>
        <w:tc>
          <w:tcPr>
            <w:tcW w:w="1396" w:type="dxa"/>
          </w:tcPr>
          <w:p w14:paraId="6562054A" w14:textId="77777777" w:rsidR="005603EC" w:rsidRDefault="00000000">
            <w:pPr>
              <w:jc w:val="center"/>
            </w:pPr>
            <w:r>
              <w:rPr>
                <w:sz w:val="17"/>
              </w:rPr>
              <w:t>3,94</w:t>
            </w:r>
          </w:p>
        </w:tc>
        <w:tc>
          <w:tcPr>
            <w:tcW w:w="1396" w:type="dxa"/>
          </w:tcPr>
          <w:p w14:paraId="7C71CAB6" w14:textId="77777777" w:rsidR="005603EC" w:rsidRDefault="00000000">
            <w:pPr>
              <w:jc w:val="center"/>
            </w:pPr>
            <w:r>
              <w:rPr>
                <w:sz w:val="17"/>
              </w:rPr>
              <w:t>3,94</w:t>
            </w:r>
          </w:p>
        </w:tc>
        <w:tc>
          <w:tcPr>
            <w:tcW w:w="1396" w:type="dxa"/>
          </w:tcPr>
          <w:p w14:paraId="347A985C" w14:textId="77777777" w:rsidR="005603EC" w:rsidRDefault="00000000">
            <w:pPr>
              <w:jc w:val="center"/>
            </w:pPr>
            <w:r>
              <w:rPr>
                <w:sz w:val="17"/>
              </w:rPr>
              <w:t>3,93</w:t>
            </w:r>
          </w:p>
        </w:tc>
        <w:tc>
          <w:tcPr>
            <w:tcW w:w="1396" w:type="dxa"/>
          </w:tcPr>
          <w:p w14:paraId="5E33DF28" w14:textId="77777777" w:rsidR="005603EC" w:rsidRDefault="00000000">
            <w:pPr>
              <w:jc w:val="center"/>
            </w:pPr>
            <w:r>
              <w:rPr>
                <w:sz w:val="17"/>
              </w:rPr>
              <w:t>3,80</w:t>
            </w:r>
          </w:p>
        </w:tc>
        <w:tc>
          <w:tcPr>
            <w:tcW w:w="1396" w:type="dxa"/>
          </w:tcPr>
          <w:p w14:paraId="0704E44A" w14:textId="77777777" w:rsidR="005603EC" w:rsidRDefault="00000000">
            <w:pPr>
              <w:jc w:val="center"/>
            </w:pPr>
            <w:r>
              <w:rPr>
                <w:sz w:val="17"/>
              </w:rPr>
              <w:t>4,00</w:t>
            </w:r>
          </w:p>
        </w:tc>
        <w:tc>
          <w:tcPr>
            <w:tcW w:w="1396" w:type="dxa"/>
          </w:tcPr>
          <w:p w14:paraId="61B6ADCB" w14:textId="77777777" w:rsidR="005603EC" w:rsidRDefault="00000000">
            <w:pPr>
              <w:jc w:val="center"/>
            </w:pPr>
            <w:r>
              <w:rPr>
                <w:sz w:val="17"/>
              </w:rPr>
              <w:t>4,00</w:t>
            </w:r>
          </w:p>
        </w:tc>
        <w:tc>
          <w:tcPr>
            <w:tcW w:w="1396" w:type="dxa"/>
          </w:tcPr>
          <w:p w14:paraId="38362674" w14:textId="77777777" w:rsidR="005603EC" w:rsidRDefault="00000000">
            <w:pPr>
              <w:jc w:val="center"/>
            </w:pPr>
            <w:r>
              <w:rPr>
                <w:sz w:val="17"/>
              </w:rPr>
              <w:t>4,00</w:t>
            </w:r>
          </w:p>
        </w:tc>
        <w:tc>
          <w:tcPr>
            <w:tcW w:w="1396" w:type="dxa"/>
          </w:tcPr>
          <w:p w14:paraId="106E0497" w14:textId="77777777" w:rsidR="005603EC" w:rsidRDefault="00000000">
            <w:pPr>
              <w:jc w:val="center"/>
            </w:pPr>
            <w:r>
              <w:rPr>
                <w:sz w:val="17"/>
              </w:rPr>
              <w:t>4,00</w:t>
            </w:r>
          </w:p>
        </w:tc>
      </w:tr>
      <w:tr w:rsidR="005603EC" w14:paraId="7DB556C8" w14:textId="77777777">
        <w:trPr>
          <w:cantSplit/>
        </w:trPr>
        <w:tc>
          <w:tcPr>
            <w:tcW w:w="3402" w:type="dxa"/>
          </w:tcPr>
          <w:p w14:paraId="4F0FE9D2" w14:textId="77777777" w:rsidR="005603EC" w:rsidRDefault="00000000">
            <w:r>
              <w:rPr>
                <w:sz w:val="17"/>
              </w:rPr>
              <w:t>Biznesni rivojlantirish banki (D)</w:t>
            </w:r>
          </w:p>
        </w:tc>
        <w:tc>
          <w:tcPr>
            <w:tcW w:w="1396" w:type="dxa"/>
          </w:tcPr>
          <w:p w14:paraId="3089F6E8" w14:textId="77777777" w:rsidR="005603EC" w:rsidRDefault="00000000">
            <w:pPr>
              <w:jc w:val="center"/>
            </w:pPr>
            <w:r>
              <w:rPr>
                <w:sz w:val="17"/>
              </w:rPr>
              <w:t>2,20</w:t>
            </w:r>
          </w:p>
        </w:tc>
        <w:tc>
          <w:tcPr>
            <w:tcW w:w="1396" w:type="dxa"/>
          </w:tcPr>
          <w:p w14:paraId="37D1DF0D" w14:textId="77777777" w:rsidR="005603EC" w:rsidRDefault="00000000">
            <w:pPr>
              <w:jc w:val="center"/>
            </w:pPr>
            <w:r>
              <w:rPr>
                <w:sz w:val="17"/>
              </w:rPr>
              <w:t>2,30</w:t>
            </w:r>
          </w:p>
        </w:tc>
        <w:tc>
          <w:tcPr>
            <w:tcW w:w="1396" w:type="dxa"/>
          </w:tcPr>
          <w:p w14:paraId="0966B51E" w14:textId="77777777" w:rsidR="005603EC" w:rsidRDefault="00000000">
            <w:pPr>
              <w:jc w:val="center"/>
            </w:pPr>
            <w:r>
              <w:rPr>
                <w:sz w:val="17"/>
              </w:rPr>
              <w:t>2,45</w:t>
            </w:r>
          </w:p>
        </w:tc>
        <w:tc>
          <w:tcPr>
            <w:tcW w:w="1396" w:type="dxa"/>
          </w:tcPr>
          <w:p w14:paraId="443EE6A3" w14:textId="77777777" w:rsidR="005603EC" w:rsidRDefault="00000000">
            <w:pPr>
              <w:jc w:val="center"/>
            </w:pPr>
            <w:r>
              <w:rPr>
                <w:sz w:val="17"/>
              </w:rPr>
              <w:t>2,83</w:t>
            </w:r>
          </w:p>
        </w:tc>
        <w:tc>
          <w:tcPr>
            <w:tcW w:w="1396" w:type="dxa"/>
          </w:tcPr>
          <w:p w14:paraId="3C22D188" w14:textId="77777777" w:rsidR="005603EC" w:rsidRDefault="00000000">
            <w:pPr>
              <w:jc w:val="center"/>
            </w:pPr>
            <w:r>
              <w:rPr>
                <w:sz w:val="17"/>
              </w:rPr>
              <w:t>3,18</w:t>
            </w:r>
          </w:p>
        </w:tc>
        <w:tc>
          <w:tcPr>
            <w:tcW w:w="1396" w:type="dxa"/>
          </w:tcPr>
          <w:p w14:paraId="1ECD31D7" w14:textId="77777777" w:rsidR="005603EC" w:rsidRDefault="00000000">
            <w:pPr>
              <w:jc w:val="center"/>
            </w:pPr>
            <w:r>
              <w:rPr>
                <w:sz w:val="17"/>
              </w:rPr>
              <w:t>3,28</w:t>
            </w:r>
          </w:p>
        </w:tc>
        <w:tc>
          <w:tcPr>
            <w:tcW w:w="1396" w:type="dxa"/>
          </w:tcPr>
          <w:p w14:paraId="40FDBA01" w14:textId="77777777" w:rsidR="005603EC" w:rsidRDefault="00000000">
            <w:pPr>
              <w:jc w:val="center"/>
            </w:pPr>
            <w:r>
              <w:rPr>
                <w:sz w:val="17"/>
              </w:rPr>
              <w:t>3,22</w:t>
            </w:r>
          </w:p>
        </w:tc>
        <w:tc>
          <w:tcPr>
            <w:tcW w:w="1396" w:type="dxa"/>
          </w:tcPr>
          <w:p w14:paraId="60D59B58" w14:textId="77777777" w:rsidR="005603EC" w:rsidRDefault="00000000">
            <w:pPr>
              <w:jc w:val="center"/>
            </w:pPr>
            <w:r>
              <w:rPr>
                <w:sz w:val="17"/>
              </w:rPr>
              <w:t>3,15</w:t>
            </w:r>
          </w:p>
        </w:tc>
      </w:tr>
      <w:tr w:rsidR="005603EC" w14:paraId="15B88B28" w14:textId="77777777">
        <w:trPr>
          <w:cantSplit/>
        </w:trPr>
        <w:tc>
          <w:tcPr>
            <w:tcW w:w="3402" w:type="dxa"/>
          </w:tcPr>
          <w:p w14:paraId="30CF325D" w14:textId="77777777" w:rsidR="005603EC" w:rsidRDefault="00000000">
            <w:r>
              <w:rPr>
                <w:sz w:val="17"/>
              </w:rPr>
              <w:t>Davr bank</w:t>
            </w:r>
          </w:p>
        </w:tc>
        <w:tc>
          <w:tcPr>
            <w:tcW w:w="1396" w:type="dxa"/>
          </w:tcPr>
          <w:p w14:paraId="17CBEF6E" w14:textId="77777777" w:rsidR="005603EC" w:rsidRDefault="00000000">
            <w:pPr>
              <w:jc w:val="center"/>
            </w:pPr>
            <w:r>
              <w:rPr>
                <w:sz w:val="17"/>
              </w:rPr>
              <w:t>3,35</w:t>
            </w:r>
          </w:p>
        </w:tc>
        <w:tc>
          <w:tcPr>
            <w:tcW w:w="1396" w:type="dxa"/>
          </w:tcPr>
          <w:p w14:paraId="05AD1A0B" w14:textId="77777777" w:rsidR="005603EC" w:rsidRDefault="00000000">
            <w:pPr>
              <w:jc w:val="center"/>
            </w:pPr>
            <w:r>
              <w:rPr>
                <w:sz w:val="17"/>
              </w:rPr>
              <w:t>3,33</w:t>
            </w:r>
          </w:p>
        </w:tc>
        <w:tc>
          <w:tcPr>
            <w:tcW w:w="1396" w:type="dxa"/>
          </w:tcPr>
          <w:p w14:paraId="5CCCCB9F" w14:textId="77777777" w:rsidR="005603EC" w:rsidRDefault="00000000">
            <w:pPr>
              <w:jc w:val="center"/>
            </w:pPr>
            <w:r>
              <w:rPr>
                <w:sz w:val="17"/>
              </w:rPr>
              <w:t>3,32</w:t>
            </w:r>
          </w:p>
        </w:tc>
        <w:tc>
          <w:tcPr>
            <w:tcW w:w="1396" w:type="dxa"/>
          </w:tcPr>
          <w:p w14:paraId="37AC725F" w14:textId="77777777" w:rsidR="005603EC" w:rsidRDefault="00000000">
            <w:pPr>
              <w:jc w:val="center"/>
            </w:pPr>
            <w:r>
              <w:rPr>
                <w:sz w:val="17"/>
              </w:rPr>
              <w:t>3,24</w:t>
            </w:r>
          </w:p>
        </w:tc>
        <w:tc>
          <w:tcPr>
            <w:tcW w:w="1396" w:type="dxa"/>
          </w:tcPr>
          <w:p w14:paraId="6DAC77A8" w14:textId="77777777" w:rsidR="005603EC" w:rsidRDefault="00000000">
            <w:pPr>
              <w:jc w:val="center"/>
            </w:pPr>
            <w:r>
              <w:rPr>
                <w:sz w:val="17"/>
              </w:rPr>
              <w:t>3,26</w:t>
            </w:r>
          </w:p>
        </w:tc>
        <w:tc>
          <w:tcPr>
            <w:tcW w:w="1396" w:type="dxa"/>
          </w:tcPr>
          <w:p w14:paraId="0C775D5F" w14:textId="77777777" w:rsidR="005603EC" w:rsidRDefault="00000000">
            <w:pPr>
              <w:jc w:val="center"/>
            </w:pPr>
            <w:r>
              <w:rPr>
                <w:sz w:val="17"/>
              </w:rPr>
              <w:t>3,22</w:t>
            </w:r>
          </w:p>
        </w:tc>
        <w:tc>
          <w:tcPr>
            <w:tcW w:w="1396" w:type="dxa"/>
          </w:tcPr>
          <w:p w14:paraId="5A45CA5F" w14:textId="77777777" w:rsidR="005603EC" w:rsidRDefault="00000000">
            <w:pPr>
              <w:jc w:val="center"/>
            </w:pPr>
            <w:r>
              <w:rPr>
                <w:sz w:val="17"/>
              </w:rPr>
              <w:t>3,09</w:t>
            </w:r>
          </w:p>
        </w:tc>
        <w:tc>
          <w:tcPr>
            <w:tcW w:w="1396" w:type="dxa"/>
          </w:tcPr>
          <w:p w14:paraId="42717594" w14:textId="77777777" w:rsidR="005603EC" w:rsidRDefault="00000000">
            <w:pPr>
              <w:jc w:val="center"/>
            </w:pPr>
            <w:r>
              <w:rPr>
                <w:sz w:val="17"/>
              </w:rPr>
              <w:t>3,24</w:t>
            </w:r>
          </w:p>
        </w:tc>
      </w:tr>
      <w:tr w:rsidR="005603EC" w14:paraId="0CD8459F" w14:textId="77777777">
        <w:trPr>
          <w:cantSplit/>
        </w:trPr>
        <w:tc>
          <w:tcPr>
            <w:tcW w:w="3402" w:type="dxa"/>
          </w:tcPr>
          <w:p w14:paraId="63BF2F95" w14:textId="77777777" w:rsidR="005603EC" w:rsidRDefault="00000000">
            <w:r>
              <w:rPr>
                <w:sz w:val="17"/>
              </w:rPr>
              <w:t>Garant bank</w:t>
            </w:r>
          </w:p>
        </w:tc>
        <w:tc>
          <w:tcPr>
            <w:tcW w:w="1396" w:type="dxa"/>
          </w:tcPr>
          <w:p w14:paraId="38914DDB" w14:textId="77777777" w:rsidR="005603EC" w:rsidRDefault="00000000">
            <w:pPr>
              <w:jc w:val="center"/>
            </w:pPr>
            <w:r>
              <w:rPr>
                <w:sz w:val="17"/>
              </w:rPr>
              <w:t>2,82</w:t>
            </w:r>
          </w:p>
        </w:tc>
        <w:tc>
          <w:tcPr>
            <w:tcW w:w="1396" w:type="dxa"/>
          </w:tcPr>
          <w:p w14:paraId="3964A586" w14:textId="77777777" w:rsidR="005603EC" w:rsidRDefault="00000000">
            <w:pPr>
              <w:jc w:val="center"/>
            </w:pPr>
            <w:r>
              <w:rPr>
                <w:sz w:val="17"/>
              </w:rPr>
              <w:t>2,57</w:t>
            </w:r>
          </w:p>
        </w:tc>
        <w:tc>
          <w:tcPr>
            <w:tcW w:w="1396" w:type="dxa"/>
          </w:tcPr>
          <w:p w14:paraId="652ECCC9" w14:textId="77777777" w:rsidR="005603EC" w:rsidRDefault="00000000">
            <w:pPr>
              <w:jc w:val="center"/>
            </w:pPr>
            <w:r>
              <w:rPr>
                <w:sz w:val="17"/>
              </w:rPr>
              <w:t>2,55</w:t>
            </w:r>
          </w:p>
        </w:tc>
        <w:tc>
          <w:tcPr>
            <w:tcW w:w="1396" w:type="dxa"/>
          </w:tcPr>
          <w:p w14:paraId="4F732352" w14:textId="77777777" w:rsidR="005603EC" w:rsidRDefault="00000000">
            <w:pPr>
              <w:jc w:val="center"/>
            </w:pPr>
            <w:r>
              <w:rPr>
                <w:sz w:val="17"/>
              </w:rPr>
              <w:t>2,58</w:t>
            </w:r>
          </w:p>
        </w:tc>
        <w:tc>
          <w:tcPr>
            <w:tcW w:w="1396" w:type="dxa"/>
          </w:tcPr>
          <w:p w14:paraId="0F1ED4A3" w14:textId="77777777" w:rsidR="005603EC" w:rsidRDefault="00000000">
            <w:pPr>
              <w:jc w:val="center"/>
            </w:pPr>
            <w:r>
              <w:rPr>
                <w:sz w:val="17"/>
              </w:rPr>
              <w:t>3,00</w:t>
            </w:r>
          </w:p>
        </w:tc>
        <w:tc>
          <w:tcPr>
            <w:tcW w:w="1396" w:type="dxa"/>
          </w:tcPr>
          <w:p w14:paraId="2CD02E82" w14:textId="77777777" w:rsidR="005603EC" w:rsidRDefault="00000000">
            <w:pPr>
              <w:jc w:val="center"/>
            </w:pPr>
            <w:r>
              <w:rPr>
                <w:sz w:val="17"/>
              </w:rPr>
              <w:t>2,54</w:t>
            </w:r>
          </w:p>
        </w:tc>
        <w:tc>
          <w:tcPr>
            <w:tcW w:w="1396" w:type="dxa"/>
          </w:tcPr>
          <w:p w14:paraId="4994FB08" w14:textId="77777777" w:rsidR="005603EC" w:rsidRDefault="00000000">
            <w:pPr>
              <w:jc w:val="center"/>
            </w:pPr>
            <w:r>
              <w:rPr>
                <w:sz w:val="17"/>
              </w:rPr>
              <w:t>2,84</w:t>
            </w:r>
          </w:p>
        </w:tc>
        <w:tc>
          <w:tcPr>
            <w:tcW w:w="1396" w:type="dxa"/>
          </w:tcPr>
          <w:p w14:paraId="736F3885" w14:textId="77777777" w:rsidR="005603EC" w:rsidRDefault="00000000">
            <w:pPr>
              <w:jc w:val="center"/>
            </w:pPr>
            <w:r>
              <w:rPr>
                <w:sz w:val="17"/>
              </w:rPr>
              <w:t>3,22</w:t>
            </w:r>
          </w:p>
        </w:tc>
      </w:tr>
      <w:tr w:rsidR="005603EC" w14:paraId="2BB416CA" w14:textId="77777777">
        <w:trPr>
          <w:cantSplit/>
        </w:trPr>
        <w:tc>
          <w:tcPr>
            <w:tcW w:w="3402" w:type="dxa"/>
          </w:tcPr>
          <w:p w14:paraId="5FF3AF9D" w14:textId="77777777" w:rsidR="005603EC" w:rsidRDefault="00000000">
            <w:r>
              <w:rPr>
                <w:sz w:val="17"/>
              </w:rPr>
              <w:t>Hamkorbank</w:t>
            </w:r>
          </w:p>
        </w:tc>
        <w:tc>
          <w:tcPr>
            <w:tcW w:w="1396" w:type="dxa"/>
          </w:tcPr>
          <w:p w14:paraId="22A5057C" w14:textId="77777777" w:rsidR="005603EC" w:rsidRDefault="00000000">
            <w:pPr>
              <w:jc w:val="center"/>
            </w:pPr>
            <w:r>
              <w:rPr>
                <w:sz w:val="17"/>
              </w:rPr>
              <w:t>3,52</w:t>
            </w:r>
          </w:p>
        </w:tc>
        <w:tc>
          <w:tcPr>
            <w:tcW w:w="1396" w:type="dxa"/>
          </w:tcPr>
          <w:p w14:paraId="2FD02BA8" w14:textId="77777777" w:rsidR="005603EC" w:rsidRDefault="00000000">
            <w:pPr>
              <w:jc w:val="center"/>
            </w:pPr>
            <w:r>
              <w:rPr>
                <w:sz w:val="17"/>
              </w:rPr>
              <w:t>3,54</w:t>
            </w:r>
          </w:p>
        </w:tc>
        <w:tc>
          <w:tcPr>
            <w:tcW w:w="1396" w:type="dxa"/>
          </w:tcPr>
          <w:p w14:paraId="60279C0E" w14:textId="77777777" w:rsidR="005603EC" w:rsidRDefault="00000000">
            <w:pPr>
              <w:jc w:val="center"/>
            </w:pPr>
            <w:r>
              <w:rPr>
                <w:sz w:val="17"/>
              </w:rPr>
              <w:t>3,66</w:t>
            </w:r>
          </w:p>
        </w:tc>
        <w:tc>
          <w:tcPr>
            <w:tcW w:w="1396" w:type="dxa"/>
          </w:tcPr>
          <w:p w14:paraId="6A9A9E9F" w14:textId="77777777" w:rsidR="005603EC" w:rsidRDefault="00000000">
            <w:pPr>
              <w:jc w:val="center"/>
            </w:pPr>
            <w:r>
              <w:rPr>
                <w:sz w:val="17"/>
              </w:rPr>
              <w:t>3,74</w:t>
            </w:r>
          </w:p>
        </w:tc>
        <w:tc>
          <w:tcPr>
            <w:tcW w:w="1396" w:type="dxa"/>
          </w:tcPr>
          <w:p w14:paraId="48C43C49" w14:textId="77777777" w:rsidR="005603EC" w:rsidRDefault="00000000">
            <w:pPr>
              <w:jc w:val="center"/>
            </w:pPr>
            <w:r>
              <w:rPr>
                <w:sz w:val="17"/>
              </w:rPr>
              <w:t>3,75</w:t>
            </w:r>
          </w:p>
        </w:tc>
        <w:tc>
          <w:tcPr>
            <w:tcW w:w="1396" w:type="dxa"/>
          </w:tcPr>
          <w:p w14:paraId="2B49A665" w14:textId="77777777" w:rsidR="005603EC" w:rsidRDefault="00000000">
            <w:pPr>
              <w:jc w:val="center"/>
            </w:pPr>
            <w:r>
              <w:rPr>
                <w:sz w:val="17"/>
              </w:rPr>
              <w:t>3,58</w:t>
            </w:r>
          </w:p>
        </w:tc>
        <w:tc>
          <w:tcPr>
            <w:tcW w:w="1396" w:type="dxa"/>
          </w:tcPr>
          <w:p w14:paraId="43813D6B" w14:textId="77777777" w:rsidR="005603EC" w:rsidRDefault="00000000">
            <w:pPr>
              <w:jc w:val="center"/>
            </w:pPr>
            <w:r>
              <w:rPr>
                <w:sz w:val="17"/>
              </w:rPr>
              <w:t>3,71</w:t>
            </w:r>
          </w:p>
        </w:tc>
        <w:tc>
          <w:tcPr>
            <w:tcW w:w="1396" w:type="dxa"/>
          </w:tcPr>
          <w:p w14:paraId="501E0BB6" w14:textId="77777777" w:rsidR="005603EC" w:rsidRDefault="00000000">
            <w:pPr>
              <w:jc w:val="center"/>
            </w:pPr>
            <w:r>
              <w:rPr>
                <w:sz w:val="17"/>
              </w:rPr>
              <w:t>3,63</w:t>
            </w:r>
          </w:p>
        </w:tc>
      </w:tr>
      <w:tr w:rsidR="005603EC" w14:paraId="0CA25E1D" w14:textId="77777777">
        <w:trPr>
          <w:cantSplit/>
        </w:trPr>
        <w:tc>
          <w:tcPr>
            <w:tcW w:w="3402" w:type="dxa"/>
          </w:tcPr>
          <w:p w14:paraId="36DB1CC6" w14:textId="77777777" w:rsidR="005603EC" w:rsidRDefault="00000000">
            <w:r>
              <w:rPr>
                <w:sz w:val="17"/>
              </w:rPr>
              <w:lastRenderedPageBreak/>
              <w:t>Invest Finance bank</w:t>
            </w:r>
          </w:p>
        </w:tc>
        <w:tc>
          <w:tcPr>
            <w:tcW w:w="1396" w:type="dxa"/>
          </w:tcPr>
          <w:p w14:paraId="0EEBA628" w14:textId="77777777" w:rsidR="005603EC" w:rsidRDefault="00000000">
            <w:pPr>
              <w:jc w:val="center"/>
            </w:pPr>
            <w:r>
              <w:rPr>
                <w:sz w:val="17"/>
              </w:rPr>
              <w:t>3,68</w:t>
            </w:r>
          </w:p>
        </w:tc>
        <w:tc>
          <w:tcPr>
            <w:tcW w:w="1396" w:type="dxa"/>
          </w:tcPr>
          <w:p w14:paraId="0152184A" w14:textId="77777777" w:rsidR="005603EC" w:rsidRDefault="00000000">
            <w:pPr>
              <w:jc w:val="center"/>
            </w:pPr>
            <w:r>
              <w:rPr>
                <w:sz w:val="17"/>
              </w:rPr>
              <w:t>3,82</w:t>
            </w:r>
          </w:p>
        </w:tc>
        <w:tc>
          <w:tcPr>
            <w:tcW w:w="1396" w:type="dxa"/>
          </w:tcPr>
          <w:p w14:paraId="457A747F" w14:textId="77777777" w:rsidR="005603EC" w:rsidRDefault="00000000">
            <w:pPr>
              <w:jc w:val="center"/>
            </w:pPr>
            <w:r>
              <w:rPr>
                <w:sz w:val="17"/>
              </w:rPr>
              <w:t>3,81</w:t>
            </w:r>
          </w:p>
        </w:tc>
        <w:tc>
          <w:tcPr>
            <w:tcW w:w="1396" w:type="dxa"/>
          </w:tcPr>
          <w:p w14:paraId="05D40D06" w14:textId="77777777" w:rsidR="005603EC" w:rsidRDefault="00000000">
            <w:pPr>
              <w:jc w:val="center"/>
            </w:pPr>
            <w:r>
              <w:rPr>
                <w:sz w:val="17"/>
              </w:rPr>
              <w:t>3,61</w:t>
            </w:r>
          </w:p>
        </w:tc>
        <w:tc>
          <w:tcPr>
            <w:tcW w:w="1396" w:type="dxa"/>
          </w:tcPr>
          <w:p w14:paraId="330458CD" w14:textId="77777777" w:rsidR="005603EC" w:rsidRDefault="00000000">
            <w:pPr>
              <w:jc w:val="center"/>
            </w:pPr>
            <w:r>
              <w:rPr>
                <w:sz w:val="17"/>
              </w:rPr>
              <w:t>3,61</w:t>
            </w:r>
          </w:p>
        </w:tc>
        <w:tc>
          <w:tcPr>
            <w:tcW w:w="1396" w:type="dxa"/>
          </w:tcPr>
          <w:p w14:paraId="48CF7E19" w14:textId="77777777" w:rsidR="005603EC" w:rsidRDefault="00000000">
            <w:pPr>
              <w:jc w:val="center"/>
            </w:pPr>
            <w:r>
              <w:rPr>
                <w:sz w:val="17"/>
              </w:rPr>
              <w:t>3,56</w:t>
            </w:r>
          </w:p>
        </w:tc>
        <w:tc>
          <w:tcPr>
            <w:tcW w:w="1396" w:type="dxa"/>
          </w:tcPr>
          <w:p w14:paraId="5B2565D0" w14:textId="77777777" w:rsidR="005603EC" w:rsidRDefault="00000000">
            <w:pPr>
              <w:jc w:val="center"/>
            </w:pPr>
            <w:r>
              <w:rPr>
                <w:sz w:val="17"/>
              </w:rPr>
              <w:t>3,54</w:t>
            </w:r>
          </w:p>
        </w:tc>
        <w:tc>
          <w:tcPr>
            <w:tcW w:w="1396" w:type="dxa"/>
          </w:tcPr>
          <w:p w14:paraId="44BFC982" w14:textId="77777777" w:rsidR="005603EC" w:rsidRDefault="00000000">
            <w:pPr>
              <w:jc w:val="center"/>
            </w:pPr>
            <w:r>
              <w:rPr>
                <w:sz w:val="17"/>
              </w:rPr>
              <w:t>3,41</w:t>
            </w:r>
          </w:p>
        </w:tc>
      </w:tr>
      <w:tr w:rsidR="005603EC" w14:paraId="0CA52525" w14:textId="77777777">
        <w:trPr>
          <w:cantSplit/>
        </w:trPr>
        <w:tc>
          <w:tcPr>
            <w:tcW w:w="3402" w:type="dxa"/>
          </w:tcPr>
          <w:p w14:paraId="4C0148DD" w14:textId="77777777" w:rsidR="005603EC" w:rsidRDefault="00000000">
            <w:r>
              <w:rPr>
                <w:sz w:val="17"/>
              </w:rPr>
              <w:t>Ipak yo‘li bank</w:t>
            </w:r>
          </w:p>
        </w:tc>
        <w:tc>
          <w:tcPr>
            <w:tcW w:w="1396" w:type="dxa"/>
          </w:tcPr>
          <w:p w14:paraId="68552751" w14:textId="77777777" w:rsidR="005603EC" w:rsidRDefault="00000000">
            <w:pPr>
              <w:jc w:val="center"/>
            </w:pPr>
            <w:r>
              <w:rPr>
                <w:sz w:val="17"/>
              </w:rPr>
              <w:t>3,74</w:t>
            </w:r>
          </w:p>
        </w:tc>
        <w:tc>
          <w:tcPr>
            <w:tcW w:w="1396" w:type="dxa"/>
          </w:tcPr>
          <w:p w14:paraId="25D230E2" w14:textId="77777777" w:rsidR="005603EC" w:rsidRDefault="00000000">
            <w:pPr>
              <w:jc w:val="center"/>
            </w:pPr>
            <w:r>
              <w:rPr>
                <w:sz w:val="17"/>
              </w:rPr>
              <w:t>3,80</w:t>
            </w:r>
          </w:p>
        </w:tc>
        <w:tc>
          <w:tcPr>
            <w:tcW w:w="1396" w:type="dxa"/>
          </w:tcPr>
          <w:p w14:paraId="0BAA1B82" w14:textId="77777777" w:rsidR="005603EC" w:rsidRDefault="00000000">
            <w:pPr>
              <w:jc w:val="center"/>
            </w:pPr>
            <w:r>
              <w:rPr>
                <w:sz w:val="17"/>
              </w:rPr>
              <w:t>3,84</w:t>
            </w:r>
          </w:p>
        </w:tc>
        <w:tc>
          <w:tcPr>
            <w:tcW w:w="1396" w:type="dxa"/>
          </w:tcPr>
          <w:p w14:paraId="17EDEFB2" w14:textId="77777777" w:rsidR="005603EC" w:rsidRDefault="00000000">
            <w:pPr>
              <w:jc w:val="center"/>
            </w:pPr>
            <w:r>
              <w:rPr>
                <w:sz w:val="17"/>
              </w:rPr>
              <w:t>3,84</w:t>
            </w:r>
          </w:p>
        </w:tc>
        <w:tc>
          <w:tcPr>
            <w:tcW w:w="1396" w:type="dxa"/>
          </w:tcPr>
          <w:p w14:paraId="1E112C40" w14:textId="77777777" w:rsidR="005603EC" w:rsidRDefault="00000000">
            <w:pPr>
              <w:jc w:val="center"/>
            </w:pPr>
            <w:r>
              <w:rPr>
                <w:sz w:val="17"/>
              </w:rPr>
              <w:t>3,73</w:t>
            </w:r>
          </w:p>
        </w:tc>
        <w:tc>
          <w:tcPr>
            <w:tcW w:w="1396" w:type="dxa"/>
          </w:tcPr>
          <w:p w14:paraId="13DB49A7" w14:textId="77777777" w:rsidR="005603EC" w:rsidRDefault="00000000">
            <w:pPr>
              <w:jc w:val="center"/>
            </w:pPr>
            <w:r>
              <w:rPr>
                <w:sz w:val="17"/>
              </w:rPr>
              <w:t>3,82</w:t>
            </w:r>
          </w:p>
        </w:tc>
        <w:tc>
          <w:tcPr>
            <w:tcW w:w="1396" w:type="dxa"/>
          </w:tcPr>
          <w:p w14:paraId="5EA53A32" w14:textId="77777777" w:rsidR="005603EC" w:rsidRDefault="00000000">
            <w:pPr>
              <w:jc w:val="center"/>
            </w:pPr>
            <w:r>
              <w:rPr>
                <w:sz w:val="17"/>
              </w:rPr>
              <w:t>3,73</w:t>
            </w:r>
          </w:p>
        </w:tc>
        <w:tc>
          <w:tcPr>
            <w:tcW w:w="1396" w:type="dxa"/>
          </w:tcPr>
          <w:p w14:paraId="03B688A7" w14:textId="77777777" w:rsidR="005603EC" w:rsidRDefault="00000000">
            <w:pPr>
              <w:jc w:val="center"/>
            </w:pPr>
            <w:r>
              <w:rPr>
                <w:sz w:val="17"/>
              </w:rPr>
              <w:t>3,76</w:t>
            </w:r>
          </w:p>
        </w:tc>
      </w:tr>
      <w:tr w:rsidR="005603EC" w14:paraId="6D2BA1A0" w14:textId="77777777">
        <w:trPr>
          <w:cantSplit/>
        </w:trPr>
        <w:tc>
          <w:tcPr>
            <w:tcW w:w="3402" w:type="dxa"/>
          </w:tcPr>
          <w:p w14:paraId="368EB1F1" w14:textId="77777777" w:rsidR="005603EC" w:rsidRDefault="00000000">
            <w:r>
              <w:rPr>
                <w:sz w:val="17"/>
              </w:rPr>
              <w:t>Ipoteka-bank</w:t>
            </w:r>
          </w:p>
        </w:tc>
        <w:tc>
          <w:tcPr>
            <w:tcW w:w="1396" w:type="dxa"/>
          </w:tcPr>
          <w:p w14:paraId="1B4D388E" w14:textId="77777777" w:rsidR="005603EC" w:rsidRDefault="00000000">
            <w:pPr>
              <w:jc w:val="center"/>
            </w:pPr>
            <w:r>
              <w:rPr>
                <w:sz w:val="17"/>
              </w:rPr>
              <w:t>2,75</w:t>
            </w:r>
          </w:p>
        </w:tc>
        <w:tc>
          <w:tcPr>
            <w:tcW w:w="1396" w:type="dxa"/>
          </w:tcPr>
          <w:p w14:paraId="7C7F566E" w14:textId="77777777" w:rsidR="005603EC" w:rsidRDefault="00000000">
            <w:pPr>
              <w:jc w:val="center"/>
            </w:pPr>
            <w:r>
              <w:rPr>
                <w:sz w:val="17"/>
              </w:rPr>
              <w:t>2,96</w:t>
            </w:r>
          </w:p>
        </w:tc>
        <w:tc>
          <w:tcPr>
            <w:tcW w:w="1396" w:type="dxa"/>
          </w:tcPr>
          <w:p w14:paraId="3C23B8AA" w14:textId="77777777" w:rsidR="005603EC" w:rsidRDefault="00000000">
            <w:pPr>
              <w:jc w:val="center"/>
            </w:pPr>
            <w:r>
              <w:rPr>
                <w:sz w:val="17"/>
              </w:rPr>
              <w:t>2,50</w:t>
            </w:r>
          </w:p>
        </w:tc>
        <w:tc>
          <w:tcPr>
            <w:tcW w:w="1396" w:type="dxa"/>
          </w:tcPr>
          <w:p w14:paraId="41703197" w14:textId="77777777" w:rsidR="005603EC" w:rsidRDefault="00000000">
            <w:pPr>
              <w:jc w:val="center"/>
            </w:pPr>
            <w:r>
              <w:rPr>
                <w:sz w:val="17"/>
              </w:rPr>
              <w:t>2,71</w:t>
            </w:r>
          </w:p>
        </w:tc>
        <w:tc>
          <w:tcPr>
            <w:tcW w:w="1396" w:type="dxa"/>
          </w:tcPr>
          <w:p w14:paraId="082B53E9" w14:textId="77777777" w:rsidR="005603EC" w:rsidRDefault="00000000">
            <w:pPr>
              <w:jc w:val="center"/>
            </w:pPr>
            <w:r>
              <w:rPr>
                <w:sz w:val="17"/>
              </w:rPr>
              <w:t>2,73</w:t>
            </w:r>
          </w:p>
        </w:tc>
        <w:tc>
          <w:tcPr>
            <w:tcW w:w="1396" w:type="dxa"/>
          </w:tcPr>
          <w:p w14:paraId="013ED443" w14:textId="77777777" w:rsidR="005603EC" w:rsidRDefault="00000000">
            <w:pPr>
              <w:jc w:val="center"/>
            </w:pPr>
            <w:r>
              <w:rPr>
                <w:sz w:val="17"/>
              </w:rPr>
              <w:t>3,09</w:t>
            </w:r>
          </w:p>
        </w:tc>
        <w:tc>
          <w:tcPr>
            <w:tcW w:w="1396" w:type="dxa"/>
          </w:tcPr>
          <w:p w14:paraId="6261ADCF" w14:textId="77777777" w:rsidR="005603EC" w:rsidRDefault="00000000">
            <w:pPr>
              <w:jc w:val="center"/>
            </w:pPr>
            <w:r>
              <w:rPr>
                <w:sz w:val="17"/>
              </w:rPr>
              <w:t>3,00</w:t>
            </w:r>
          </w:p>
        </w:tc>
        <w:tc>
          <w:tcPr>
            <w:tcW w:w="1396" w:type="dxa"/>
          </w:tcPr>
          <w:p w14:paraId="5855C321" w14:textId="77777777" w:rsidR="005603EC" w:rsidRDefault="00000000">
            <w:pPr>
              <w:jc w:val="center"/>
            </w:pPr>
            <w:r>
              <w:rPr>
                <w:sz w:val="17"/>
              </w:rPr>
              <w:t>3,38</w:t>
            </w:r>
          </w:p>
        </w:tc>
      </w:tr>
      <w:tr w:rsidR="005603EC" w14:paraId="4E2EFFA5" w14:textId="77777777">
        <w:trPr>
          <w:cantSplit/>
        </w:trPr>
        <w:tc>
          <w:tcPr>
            <w:tcW w:w="3402" w:type="dxa"/>
          </w:tcPr>
          <w:p w14:paraId="3DE472C2" w14:textId="77777777" w:rsidR="005603EC" w:rsidRDefault="00000000">
            <w:r>
              <w:rPr>
                <w:sz w:val="17"/>
              </w:rPr>
              <w:t>KDB Bank O‘zbekiston</w:t>
            </w:r>
          </w:p>
        </w:tc>
        <w:tc>
          <w:tcPr>
            <w:tcW w:w="1396" w:type="dxa"/>
          </w:tcPr>
          <w:p w14:paraId="00134B3B" w14:textId="77777777" w:rsidR="005603EC" w:rsidRDefault="00000000">
            <w:pPr>
              <w:jc w:val="center"/>
            </w:pPr>
            <w:r>
              <w:rPr>
                <w:sz w:val="17"/>
              </w:rPr>
              <w:t>4,00</w:t>
            </w:r>
          </w:p>
        </w:tc>
        <w:tc>
          <w:tcPr>
            <w:tcW w:w="1396" w:type="dxa"/>
          </w:tcPr>
          <w:p w14:paraId="7F39C63C" w14:textId="77777777" w:rsidR="005603EC" w:rsidRDefault="00000000">
            <w:pPr>
              <w:jc w:val="center"/>
            </w:pPr>
            <w:r>
              <w:rPr>
                <w:sz w:val="17"/>
              </w:rPr>
              <w:t>4,00</w:t>
            </w:r>
          </w:p>
        </w:tc>
        <w:tc>
          <w:tcPr>
            <w:tcW w:w="1396" w:type="dxa"/>
          </w:tcPr>
          <w:p w14:paraId="6676E7A7" w14:textId="77777777" w:rsidR="005603EC" w:rsidRDefault="00000000">
            <w:pPr>
              <w:jc w:val="center"/>
            </w:pPr>
            <w:r>
              <w:rPr>
                <w:sz w:val="17"/>
              </w:rPr>
              <w:t>4,00</w:t>
            </w:r>
          </w:p>
        </w:tc>
        <w:tc>
          <w:tcPr>
            <w:tcW w:w="1396" w:type="dxa"/>
          </w:tcPr>
          <w:p w14:paraId="7AA1E2E2" w14:textId="77777777" w:rsidR="005603EC" w:rsidRDefault="00000000">
            <w:pPr>
              <w:jc w:val="center"/>
            </w:pPr>
            <w:r>
              <w:rPr>
                <w:sz w:val="17"/>
              </w:rPr>
              <w:t>3,84</w:t>
            </w:r>
          </w:p>
        </w:tc>
        <w:tc>
          <w:tcPr>
            <w:tcW w:w="1396" w:type="dxa"/>
          </w:tcPr>
          <w:p w14:paraId="2F89E38D" w14:textId="77777777" w:rsidR="005603EC" w:rsidRDefault="00000000">
            <w:pPr>
              <w:jc w:val="center"/>
            </w:pPr>
            <w:r>
              <w:rPr>
                <w:sz w:val="17"/>
              </w:rPr>
              <w:t>4,00</w:t>
            </w:r>
          </w:p>
        </w:tc>
        <w:tc>
          <w:tcPr>
            <w:tcW w:w="1396" w:type="dxa"/>
          </w:tcPr>
          <w:p w14:paraId="57EB5DFB" w14:textId="77777777" w:rsidR="005603EC" w:rsidRDefault="00000000">
            <w:pPr>
              <w:jc w:val="center"/>
            </w:pPr>
            <w:r>
              <w:rPr>
                <w:sz w:val="17"/>
              </w:rPr>
              <w:t>4,00</w:t>
            </w:r>
          </w:p>
        </w:tc>
        <w:tc>
          <w:tcPr>
            <w:tcW w:w="1396" w:type="dxa"/>
          </w:tcPr>
          <w:p w14:paraId="7B814424" w14:textId="77777777" w:rsidR="005603EC" w:rsidRDefault="00000000">
            <w:pPr>
              <w:jc w:val="center"/>
            </w:pPr>
            <w:r>
              <w:rPr>
                <w:sz w:val="17"/>
              </w:rPr>
              <w:t>4,00</w:t>
            </w:r>
          </w:p>
        </w:tc>
        <w:tc>
          <w:tcPr>
            <w:tcW w:w="1396" w:type="dxa"/>
          </w:tcPr>
          <w:p w14:paraId="292010BE" w14:textId="77777777" w:rsidR="005603EC" w:rsidRDefault="00000000">
            <w:pPr>
              <w:jc w:val="center"/>
            </w:pPr>
            <w:r>
              <w:rPr>
                <w:sz w:val="17"/>
              </w:rPr>
              <w:t>3,87</w:t>
            </w:r>
          </w:p>
        </w:tc>
      </w:tr>
      <w:tr w:rsidR="005603EC" w14:paraId="2D12A285" w14:textId="77777777">
        <w:trPr>
          <w:cantSplit/>
        </w:trPr>
        <w:tc>
          <w:tcPr>
            <w:tcW w:w="3402" w:type="dxa"/>
          </w:tcPr>
          <w:p w14:paraId="7C1246BD" w14:textId="77777777" w:rsidR="005603EC" w:rsidRDefault="00000000">
            <w:r>
              <w:rPr>
                <w:sz w:val="17"/>
              </w:rPr>
              <w:t>Kapital bank</w:t>
            </w:r>
          </w:p>
        </w:tc>
        <w:tc>
          <w:tcPr>
            <w:tcW w:w="1396" w:type="dxa"/>
          </w:tcPr>
          <w:p w14:paraId="6430ACC8" w14:textId="77777777" w:rsidR="005603EC" w:rsidRDefault="00000000">
            <w:pPr>
              <w:jc w:val="center"/>
            </w:pPr>
            <w:r>
              <w:rPr>
                <w:sz w:val="17"/>
              </w:rPr>
              <w:t>3,85</w:t>
            </w:r>
          </w:p>
        </w:tc>
        <w:tc>
          <w:tcPr>
            <w:tcW w:w="1396" w:type="dxa"/>
          </w:tcPr>
          <w:p w14:paraId="3A6152B1" w14:textId="77777777" w:rsidR="005603EC" w:rsidRDefault="00000000">
            <w:pPr>
              <w:jc w:val="center"/>
            </w:pPr>
            <w:r>
              <w:rPr>
                <w:sz w:val="17"/>
              </w:rPr>
              <w:t>3,74</w:t>
            </w:r>
          </w:p>
        </w:tc>
        <w:tc>
          <w:tcPr>
            <w:tcW w:w="1396" w:type="dxa"/>
          </w:tcPr>
          <w:p w14:paraId="42AE2891" w14:textId="77777777" w:rsidR="005603EC" w:rsidRDefault="00000000">
            <w:pPr>
              <w:jc w:val="center"/>
            </w:pPr>
            <w:r>
              <w:rPr>
                <w:sz w:val="17"/>
              </w:rPr>
              <w:t>3,85</w:t>
            </w:r>
          </w:p>
        </w:tc>
        <w:tc>
          <w:tcPr>
            <w:tcW w:w="1396" w:type="dxa"/>
          </w:tcPr>
          <w:p w14:paraId="2E571B78" w14:textId="77777777" w:rsidR="005603EC" w:rsidRDefault="00000000">
            <w:pPr>
              <w:jc w:val="center"/>
            </w:pPr>
            <w:r>
              <w:rPr>
                <w:sz w:val="17"/>
              </w:rPr>
              <w:t>3,68</w:t>
            </w:r>
          </w:p>
        </w:tc>
        <w:tc>
          <w:tcPr>
            <w:tcW w:w="1396" w:type="dxa"/>
          </w:tcPr>
          <w:p w14:paraId="5EC5876F" w14:textId="77777777" w:rsidR="005603EC" w:rsidRDefault="00000000">
            <w:pPr>
              <w:jc w:val="center"/>
            </w:pPr>
            <w:r>
              <w:rPr>
                <w:sz w:val="17"/>
              </w:rPr>
              <w:t>3,60</w:t>
            </w:r>
          </w:p>
        </w:tc>
        <w:tc>
          <w:tcPr>
            <w:tcW w:w="1396" w:type="dxa"/>
          </w:tcPr>
          <w:p w14:paraId="5AE99A0B" w14:textId="77777777" w:rsidR="005603EC" w:rsidRDefault="00000000">
            <w:pPr>
              <w:jc w:val="center"/>
            </w:pPr>
            <w:r>
              <w:rPr>
                <w:sz w:val="17"/>
              </w:rPr>
              <w:t>3,45</w:t>
            </w:r>
          </w:p>
        </w:tc>
        <w:tc>
          <w:tcPr>
            <w:tcW w:w="1396" w:type="dxa"/>
          </w:tcPr>
          <w:p w14:paraId="4EC78757" w14:textId="77777777" w:rsidR="005603EC" w:rsidRDefault="00000000">
            <w:pPr>
              <w:jc w:val="center"/>
            </w:pPr>
            <w:r>
              <w:rPr>
                <w:sz w:val="17"/>
              </w:rPr>
              <w:t>3,50</w:t>
            </w:r>
          </w:p>
        </w:tc>
        <w:tc>
          <w:tcPr>
            <w:tcW w:w="1396" w:type="dxa"/>
          </w:tcPr>
          <w:p w14:paraId="579FEB4C" w14:textId="77777777" w:rsidR="005603EC" w:rsidRDefault="00000000">
            <w:pPr>
              <w:jc w:val="center"/>
            </w:pPr>
            <w:r>
              <w:rPr>
                <w:sz w:val="17"/>
              </w:rPr>
              <w:t>3,88</w:t>
            </w:r>
          </w:p>
        </w:tc>
      </w:tr>
      <w:tr w:rsidR="005603EC" w14:paraId="044DC882" w14:textId="77777777">
        <w:trPr>
          <w:cantSplit/>
        </w:trPr>
        <w:tc>
          <w:tcPr>
            <w:tcW w:w="3402" w:type="dxa"/>
          </w:tcPr>
          <w:p w14:paraId="3EF18EF9" w14:textId="77777777" w:rsidR="005603EC" w:rsidRDefault="00000000">
            <w:r>
              <w:rPr>
                <w:sz w:val="17"/>
              </w:rPr>
              <w:t>Mikrokreditbank (D)</w:t>
            </w:r>
          </w:p>
        </w:tc>
        <w:tc>
          <w:tcPr>
            <w:tcW w:w="1396" w:type="dxa"/>
          </w:tcPr>
          <w:p w14:paraId="5406CB4F" w14:textId="77777777" w:rsidR="005603EC" w:rsidRDefault="00000000">
            <w:pPr>
              <w:jc w:val="center"/>
            </w:pPr>
            <w:r>
              <w:rPr>
                <w:sz w:val="17"/>
              </w:rPr>
              <w:t>2,62</w:t>
            </w:r>
          </w:p>
        </w:tc>
        <w:tc>
          <w:tcPr>
            <w:tcW w:w="1396" w:type="dxa"/>
          </w:tcPr>
          <w:p w14:paraId="23B28246" w14:textId="77777777" w:rsidR="005603EC" w:rsidRDefault="00000000">
            <w:pPr>
              <w:jc w:val="center"/>
            </w:pPr>
            <w:r>
              <w:rPr>
                <w:sz w:val="17"/>
              </w:rPr>
              <w:t>2,36</w:t>
            </w:r>
          </w:p>
        </w:tc>
        <w:tc>
          <w:tcPr>
            <w:tcW w:w="1396" w:type="dxa"/>
          </w:tcPr>
          <w:p w14:paraId="123C727A" w14:textId="77777777" w:rsidR="005603EC" w:rsidRDefault="00000000">
            <w:pPr>
              <w:jc w:val="center"/>
            </w:pPr>
            <w:r>
              <w:rPr>
                <w:sz w:val="17"/>
              </w:rPr>
              <w:t>2,38</w:t>
            </w:r>
          </w:p>
        </w:tc>
        <w:tc>
          <w:tcPr>
            <w:tcW w:w="1396" w:type="dxa"/>
          </w:tcPr>
          <w:p w14:paraId="34006AE4" w14:textId="77777777" w:rsidR="005603EC" w:rsidRDefault="00000000">
            <w:pPr>
              <w:jc w:val="center"/>
            </w:pPr>
            <w:r>
              <w:rPr>
                <w:sz w:val="17"/>
              </w:rPr>
              <w:t>2,71</w:t>
            </w:r>
          </w:p>
        </w:tc>
        <w:tc>
          <w:tcPr>
            <w:tcW w:w="1396" w:type="dxa"/>
          </w:tcPr>
          <w:p w14:paraId="0F118BFE" w14:textId="77777777" w:rsidR="005603EC" w:rsidRDefault="00000000">
            <w:pPr>
              <w:jc w:val="center"/>
            </w:pPr>
            <w:r>
              <w:rPr>
                <w:sz w:val="17"/>
              </w:rPr>
              <w:t>2,67</w:t>
            </w:r>
          </w:p>
        </w:tc>
        <w:tc>
          <w:tcPr>
            <w:tcW w:w="1396" w:type="dxa"/>
          </w:tcPr>
          <w:p w14:paraId="2F34369D" w14:textId="77777777" w:rsidR="005603EC" w:rsidRDefault="00000000">
            <w:pPr>
              <w:jc w:val="center"/>
            </w:pPr>
            <w:r>
              <w:rPr>
                <w:sz w:val="17"/>
              </w:rPr>
              <w:t>2,69</w:t>
            </w:r>
          </w:p>
        </w:tc>
        <w:tc>
          <w:tcPr>
            <w:tcW w:w="1396" w:type="dxa"/>
          </w:tcPr>
          <w:p w14:paraId="011FE660" w14:textId="77777777" w:rsidR="005603EC" w:rsidRDefault="00000000">
            <w:pPr>
              <w:jc w:val="center"/>
            </w:pPr>
            <w:r>
              <w:rPr>
                <w:sz w:val="17"/>
              </w:rPr>
              <w:t>2,90</w:t>
            </w:r>
          </w:p>
        </w:tc>
        <w:tc>
          <w:tcPr>
            <w:tcW w:w="1396" w:type="dxa"/>
          </w:tcPr>
          <w:p w14:paraId="3FD5B356" w14:textId="77777777" w:rsidR="005603EC" w:rsidRDefault="00000000">
            <w:pPr>
              <w:jc w:val="center"/>
            </w:pPr>
            <w:r>
              <w:rPr>
                <w:sz w:val="17"/>
              </w:rPr>
              <w:t>2,90</w:t>
            </w:r>
          </w:p>
        </w:tc>
      </w:tr>
      <w:tr w:rsidR="005603EC" w14:paraId="275A78D4" w14:textId="77777777">
        <w:trPr>
          <w:cantSplit/>
        </w:trPr>
        <w:tc>
          <w:tcPr>
            <w:tcW w:w="3402" w:type="dxa"/>
          </w:tcPr>
          <w:p w14:paraId="3711CF23" w14:textId="77777777" w:rsidR="005603EC" w:rsidRDefault="00000000">
            <w:r>
              <w:rPr>
                <w:sz w:val="17"/>
              </w:rPr>
              <w:t>Orient Finance bank</w:t>
            </w:r>
          </w:p>
        </w:tc>
        <w:tc>
          <w:tcPr>
            <w:tcW w:w="1396" w:type="dxa"/>
          </w:tcPr>
          <w:p w14:paraId="41443620" w14:textId="77777777" w:rsidR="005603EC" w:rsidRDefault="00000000">
            <w:pPr>
              <w:jc w:val="center"/>
            </w:pPr>
            <w:r>
              <w:rPr>
                <w:sz w:val="17"/>
              </w:rPr>
              <w:t>3,87</w:t>
            </w:r>
          </w:p>
        </w:tc>
        <w:tc>
          <w:tcPr>
            <w:tcW w:w="1396" w:type="dxa"/>
          </w:tcPr>
          <w:p w14:paraId="70DD3D3E" w14:textId="77777777" w:rsidR="005603EC" w:rsidRDefault="00000000">
            <w:pPr>
              <w:jc w:val="center"/>
            </w:pPr>
            <w:r>
              <w:rPr>
                <w:sz w:val="17"/>
              </w:rPr>
              <w:t>3,87</w:t>
            </w:r>
          </w:p>
        </w:tc>
        <w:tc>
          <w:tcPr>
            <w:tcW w:w="1396" w:type="dxa"/>
          </w:tcPr>
          <w:p w14:paraId="728368A2" w14:textId="77777777" w:rsidR="005603EC" w:rsidRDefault="00000000">
            <w:pPr>
              <w:jc w:val="center"/>
            </w:pPr>
            <w:r>
              <w:rPr>
                <w:sz w:val="17"/>
              </w:rPr>
              <w:t>3,86</w:t>
            </w:r>
          </w:p>
        </w:tc>
        <w:tc>
          <w:tcPr>
            <w:tcW w:w="1396" w:type="dxa"/>
          </w:tcPr>
          <w:p w14:paraId="36520B75" w14:textId="77777777" w:rsidR="005603EC" w:rsidRDefault="00000000">
            <w:pPr>
              <w:jc w:val="center"/>
            </w:pPr>
            <w:r>
              <w:rPr>
                <w:sz w:val="17"/>
              </w:rPr>
              <w:t>3,86</w:t>
            </w:r>
          </w:p>
        </w:tc>
        <w:tc>
          <w:tcPr>
            <w:tcW w:w="1396" w:type="dxa"/>
          </w:tcPr>
          <w:p w14:paraId="048E640B" w14:textId="77777777" w:rsidR="005603EC" w:rsidRDefault="00000000">
            <w:pPr>
              <w:jc w:val="center"/>
            </w:pPr>
            <w:r>
              <w:rPr>
                <w:sz w:val="17"/>
              </w:rPr>
              <w:t>3,81</w:t>
            </w:r>
          </w:p>
        </w:tc>
        <w:tc>
          <w:tcPr>
            <w:tcW w:w="1396" w:type="dxa"/>
          </w:tcPr>
          <w:p w14:paraId="65A0B9FC" w14:textId="77777777" w:rsidR="005603EC" w:rsidRDefault="00000000">
            <w:pPr>
              <w:jc w:val="center"/>
            </w:pPr>
            <w:r>
              <w:rPr>
                <w:sz w:val="17"/>
              </w:rPr>
              <w:t>3,81</w:t>
            </w:r>
          </w:p>
        </w:tc>
        <w:tc>
          <w:tcPr>
            <w:tcW w:w="1396" w:type="dxa"/>
          </w:tcPr>
          <w:p w14:paraId="620BD708" w14:textId="77777777" w:rsidR="005603EC" w:rsidRDefault="00000000">
            <w:pPr>
              <w:jc w:val="center"/>
            </w:pPr>
            <w:r>
              <w:rPr>
                <w:sz w:val="17"/>
              </w:rPr>
              <w:t>3,81</w:t>
            </w:r>
          </w:p>
        </w:tc>
        <w:tc>
          <w:tcPr>
            <w:tcW w:w="1396" w:type="dxa"/>
          </w:tcPr>
          <w:p w14:paraId="7B45299D" w14:textId="77777777" w:rsidR="005603EC" w:rsidRDefault="00000000">
            <w:pPr>
              <w:jc w:val="center"/>
            </w:pPr>
            <w:r>
              <w:rPr>
                <w:sz w:val="17"/>
              </w:rPr>
              <w:t>3,86</w:t>
            </w:r>
          </w:p>
        </w:tc>
      </w:tr>
      <w:tr w:rsidR="005603EC" w14:paraId="123DCC5E" w14:textId="77777777">
        <w:trPr>
          <w:cantSplit/>
        </w:trPr>
        <w:tc>
          <w:tcPr>
            <w:tcW w:w="3402" w:type="dxa"/>
          </w:tcPr>
          <w:p w14:paraId="54DA1C2E" w14:textId="77777777" w:rsidR="005603EC" w:rsidRDefault="00000000">
            <w:r>
              <w:rPr>
                <w:sz w:val="17"/>
              </w:rPr>
              <w:t>O‘zmilliybank (D)</w:t>
            </w:r>
          </w:p>
        </w:tc>
        <w:tc>
          <w:tcPr>
            <w:tcW w:w="1396" w:type="dxa"/>
          </w:tcPr>
          <w:p w14:paraId="4E77EF45" w14:textId="77777777" w:rsidR="005603EC" w:rsidRDefault="00000000">
            <w:pPr>
              <w:jc w:val="center"/>
            </w:pPr>
            <w:r>
              <w:rPr>
                <w:sz w:val="17"/>
              </w:rPr>
              <w:t>3,39</w:t>
            </w:r>
          </w:p>
        </w:tc>
        <w:tc>
          <w:tcPr>
            <w:tcW w:w="1396" w:type="dxa"/>
          </w:tcPr>
          <w:p w14:paraId="6A230CBF" w14:textId="77777777" w:rsidR="005603EC" w:rsidRDefault="00000000">
            <w:pPr>
              <w:jc w:val="center"/>
            </w:pPr>
            <w:r>
              <w:rPr>
                <w:sz w:val="17"/>
              </w:rPr>
              <w:t>3,45</w:t>
            </w:r>
          </w:p>
        </w:tc>
        <w:tc>
          <w:tcPr>
            <w:tcW w:w="1396" w:type="dxa"/>
          </w:tcPr>
          <w:p w14:paraId="5DACDDB1" w14:textId="77777777" w:rsidR="005603EC" w:rsidRDefault="00000000">
            <w:pPr>
              <w:jc w:val="center"/>
            </w:pPr>
            <w:r>
              <w:rPr>
                <w:sz w:val="17"/>
              </w:rPr>
              <w:t>3,46</w:t>
            </w:r>
          </w:p>
        </w:tc>
        <w:tc>
          <w:tcPr>
            <w:tcW w:w="1396" w:type="dxa"/>
          </w:tcPr>
          <w:p w14:paraId="4BC1B521" w14:textId="77777777" w:rsidR="005603EC" w:rsidRDefault="00000000">
            <w:pPr>
              <w:jc w:val="center"/>
            </w:pPr>
            <w:r>
              <w:rPr>
                <w:sz w:val="17"/>
              </w:rPr>
              <w:t>3,38</w:t>
            </w:r>
          </w:p>
        </w:tc>
        <w:tc>
          <w:tcPr>
            <w:tcW w:w="1396" w:type="dxa"/>
          </w:tcPr>
          <w:p w14:paraId="614E870E" w14:textId="77777777" w:rsidR="005603EC" w:rsidRDefault="00000000">
            <w:pPr>
              <w:jc w:val="center"/>
            </w:pPr>
            <w:r>
              <w:rPr>
                <w:sz w:val="17"/>
              </w:rPr>
              <w:t>3,38</w:t>
            </w:r>
          </w:p>
        </w:tc>
        <w:tc>
          <w:tcPr>
            <w:tcW w:w="1396" w:type="dxa"/>
          </w:tcPr>
          <w:p w14:paraId="1CA01CA6" w14:textId="77777777" w:rsidR="005603EC" w:rsidRDefault="00000000">
            <w:pPr>
              <w:jc w:val="center"/>
            </w:pPr>
            <w:r>
              <w:rPr>
                <w:sz w:val="17"/>
              </w:rPr>
              <w:t>3,55</w:t>
            </w:r>
          </w:p>
        </w:tc>
        <w:tc>
          <w:tcPr>
            <w:tcW w:w="1396" w:type="dxa"/>
          </w:tcPr>
          <w:p w14:paraId="4577C9BF" w14:textId="77777777" w:rsidR="005603EC" w:rsidRDefault="00000000">
            <w:pPr>
              <w:jc w:val="center"/>
            </w:pPr>
            <w:r>
              <w:rPr>
                <w:sz w:val="17"/>
              </w:rPr>
              <w:t>3,52</w:t>
            </w:r>
          </w:p>
        </w:tc>
        <w:tc>
          <w:tcPr>
            <w:tcW w:w="1396" w:type="dxa"/>
          </w:tcPr>
          <w:p w14:paraId="1F837C21" w14:textId="77777777" w:rsidR="005603EC" w:rsidRDefault="00000000">
            <w:pPr>
              <w:jc w:val="center"/>
            </w:pPr>
            <w:r>
              <w:rPr>
                <w:sz w:val="17"/>
              </w:rPr>
              <w:t>3,50</w:t>
            </w:r>
          </w:p>
        </w:tc>
      </w:tr>
      <w:tr w:rsidR="005603EC" w14:paraId="50149A97" w14:textId="77777777">
        <w:trPr>
          <w:cantSplit/>
        </w:trPr>
        <w:tc>
          <w:tcPr>
            <w:tcW w:w="3402" w:type="dxa"/>
          </w:tcPr>
          <w:p w14:paraId="67D5E579" w14:textId="77777777" w:rsidR="005603EC" w:rsidRDefault="00000000">
            <w:r>
              <w:rPr>
                <w:sz w:val="17"/>
              </w:rPr>
              <w:t>O‘zsanoatqurilishbank (D)</w:t>
            </w:r>
          </w:p>
        </w:tc>
        <w:tc>
          <w:tcPr>
            <w:tcW w:w="1396" w:type="dxa"/>
          </w:tcPr>
          <w:p w14:paraId="13D13D0F" w14:textId="77777777" w:rsidR="005603EC" w:rsidRDefault="00000000">
            <w:pPr>
              <w:jc w:val="center"/>
            </w:pPr>
            <w:r>
              <w:rPr>
                <w:sz w:val="17"/>
              </w:rPr>
              <w:t>3,17</w:t>
            </w:r>
          </w:p>
        </w:tc>
        <w:tc>
          <w:tcPr>
            <w:tcW w:w="1396" w:type="dxa"/>
          </w:tcPr>
          <w:p w14:paraId="5D2023B7" w14:textId="77777777" w:rsidR="005603EC" w:rsidRDefault="00000000">
            <w:pPr>
              <w:jc w:val="center"/>
            </w:pPr>
            <w:r>
              <w:rPr>
                <w:sz w:val="17"/>
              </w:rPr>
              <w:t>3,19</w:t>
            </w:r>
          </w:p>
        </w:tc>
        <w:tc>
          <w:tcPr>
            <w:tcW w:w="1396" w:type="dxa"/>
          </w:tcPr>
          <w:p w14:paraId="35071752" w14:textId="77777777" w:rsidR="005603EC" w:rsidRDefault="00000000">
            <w:pPr>
              <w:jc w:val="center"/>
            </w:pPr>
            <w:r>
              <w:rPr>
                <w:sz w:val="17"/>
              </w:rPr>
              <w:t>3,29</w:t>
            </w:r>
          </w:p>
        </w:tc>
        <w:tc>
          <w:tcPr>
            <w:tcW w:w="1396" w:type="dxa"/>
          </w:tcPr>
          <w:p w14:paraId="6C167795" w14:textId="77777777" w:rsidR="005603EC" w:rsidRDefault="00000000">
            <w:pPr>
              <w:jc w:val="center"/>
            </w:pPr>
            <w:r>
              <w:rPr>
                <w:sz w:val="17"/>
              </w:rPr>
              <w:t>3,38</w:t>
            </w:r>
          </w:p>
        </w:tc>
        <w:tc>
          <w:tcPr>
            <w:tcW w:w="1396" w:type="dxa"/>
          </w:tcPr>
          <w:p w14:paraId="34F68451" w14:textId="77777777" w:rsidR="005603EC" w:rsidRDefault="00000000">
            <w:pPr>
              <w:jc w:val="center"/>
            </w:pPr>
            <w:r>
              <w:rPr>
                <w:sz w:val="17"/>
              </w:rPr>
              <w:t>3,22</w:t>
            </w:r>
          </w:p>
        </w:tc>
        <w:tc>
          <w:tcPr>
            <w:tcW w:w="1396" w:type="dxa"/>
          </w:tcPr>
          <w:p w14:paraId="703EF48F" w14:textId="77777777" w:rsidR="005603EC" w:rsidRDefault="00000000">
            <w:pPr>
              <w:jc w:val="center"/>
            </w:pPr>
            <w:r>
              <w:rPr>
                <w:sz w:val="17"/>
              </w:rPr>
              <w:t>3,35</w:t>
            </w:r>
          </w:p>
        </w:tc>
        <w:tc>
          <w:tcPr>
            <w:tcW w:w="1396" w:type="dxa"/>
          </w:tcPr>
          <w:p w14:paraId="3A3909AF" w14:textId="77777777" w:rsidR="005603EC" w:rsidRDefault="00000000">
            <w:pPr>
              <w:jc w:val="center"/>
            </w:pPr>
            <w:r>
              <w:rPr>
                <w:sz w:val="17"/>
              </w:rPr>
              <w:t>3,46</w:t>
            </w:r>
          </w:p>
        </w:tc>
        <w:tc>
          <w:tcPr>
            <w:tcW w:w="1396" w:type="dxa"/>
          </w:tcPr>
          <w:p w14:paraId="3935629B" w14:textId="77777777" w:rsidR="005603EC" w:rsidRDefault="00000000">
            <w:pPr>
              <w:jc w:val="center"/>
            </w:pPr>
            <w:r>
              <w:rPr>
                <w:sz w:val="17"/>
              </w:rPr>
              <w:t>3,61</w:t>
            </w:r>
          </w:p>
        </w:tc>
      </w:tr>
      <w:tr w:rsidR="005603EC" w14:paraId="628831F8" w14:textId="77777777">
        <w:trPr>
          <w:cantSplit/>
        </w:trPr>
        <w:tc>
          <w:tcPr>
            <w:tcW w:w="3402" w:type="dxa"/>
          </w:tcPr>
          <w:p w14:paraId="417B7B3B" w14:textId="77777777" w:rsidR="005603EC" w:rsidRDefault="00000000">
            <w:r>
              <w:rPr>
                <w:sz w:val="17"/>
              </w:rPr>
              <w:t>Tenge bank</w:t>
            </w:r>
          </w:p>
        </w:tc>
        <w:tc>
          <w:tcPr>
            <w:tcW w:w="1396" w:type="dxa"/>
          </w:tcPr>
          <w:p w14:paraId="3933613F" w14:textId="77777777" w:rsidR="005603EC" w:rsidRDefault="00000000">
            <w:pPr>
              <w:jc w:val="center"/>
            </w:pPr>
            <w:r>
              <w:rPr>
                <w:sz w:val="17"/>
              </w:rPr>
              <w:t>3,17</w:t>
            </w:r>
          </w:p>
        </w:tc>
        <w:tc>
          <w:tcPr>
            <w:tcW w:w="1396" w:type="dxa"/>
          </w:tcPr>
          <w:p w14:paraId="03268D6D" w14:textId="77777777" w:rsidR="005603EC" w:rsidRDefault="00000000">
            <w:pPr>
              <w:jc w:val="center"/>
            </w:pPr>
            <w:r>
              <w:rPr>
                <w:sz w:val="17"/>
              </w:rPr>
              <w:t>3,15</w:t>
            </w:r>
          </w:p>
        </w:tc>
        <w:tc>
          <w:tcPr>
            <w:tcW w:w="1396" w:type="dxa"/>
          </w:tcPr>
          <w:p w14:paraId="790C3269" w14:textId="77777777" w:rsidR="005603EC" w:rsidRDefault="00000000">
            <w:pPr>
              <w:jc w:val="center"/>
            </w:pPr>
            <w:r>
              <w:rPr>
                <w:sz w:val="17"/>
              </w:rPr>
              <w:t>3,23</w:t>
            </w:r>
          </w:p>
        </w:tc>
        <w:tc>
          <w:tcPr>
            <w:tcW w:w="1396" w:type="dxa"/>
          </w:tcPr>
          <w:p w14:paraId="63F6DF9B" w14:textId="77777777" w:rsidR="005603EC" w:rsidRDefault="00000000">
            <w:pPr>
              <w:jc w:val="center"/>
            </w:pPr>
            <w:r>
              <w:rPr>
                <w:sz w:val="17"/>
              </w:rPr>
              <w:t>3,62</w:t>
            </w:r>
          </w:p>
        </w:tc>
        <w:tc>
          <w:tcPr>
            <w:tcW w:w="1396" w:type="dxa"/>
          </w:tcPr>
          <w:p w14:paraId="10ED18A6" w14:textId="77777777" w:rsidR="005603EC" w:rsidRDefault="00000000">
            <w:pPr>
              <w:jc w:val="center"/>
            </w:pPr>
            <w:r>
              <w:rPr>
                <w:sz w:val="17"/>
              </w:rPr>
              <w:t>3,32</w:t>
            </w:r>
          </w:p>
        </w:tc>
        <w:tc>
          <w:tcPr>
            <w:tcW w:w="1396" w:type="dxa"/>
          </w:tcPr>
          <w:p w14:paraId="72D75BE3" w14:textId="77777777" w:rsidR="005603EC" w:rsidRDefault="00000000">
            <w:pPr>
              <w:jc w:val="center"/>
            </w:pPr>
            <w:r>
              <w:rPr>
                <w:sz w:val="17"/>
              </w:rPr>
              <w:t>3,36</w:t>
            </w:r>
          </w:p>
        </w:tc>
        <w:tc>
          <w:tcPr>
            <w:tcW w:w="1396" w:type="dxa"/>
          </w:tcPr>
          <w:p w14:paraId="4AED0D86" w14:textId="77777777" w:rsidR="005603EC" w:rsidRDefault="00000000">
            <w:pPr>
              <w:jc w:val="center"/>
            </w:pPr>
            <w:r>
              <w:rPr>
                <w:sz w:val="17"/>
              </w:rPr>
              <w:t>3,26</w:t>
            </w:r>
          </w:p>
        </w:tc>
        <w:tc>
          <w:tcPr>
            <w:tcW w:w="1396" w:type="dxa"/>
          </w:tcPr>
          <w:p w14:paraId="032CA37A" w14:textId="77777777" w:rsidR="005603EC" w:rsidRDefault="00000000">
            <w:pPr>
              <w:jc w:val="center"/>
            </w:pPr>
            <w:r>
              <w:rPr>
                <w:sz w:val="17"/>
              </w:rPr>
              <w:t>3,35</w:t>
            </w:r>
          </w:p>
        </w:tc>
      </w:tr>
      <w:tr w:rsidR="005603EC" w14:paraId="5C70C847" w14:textId="77777777">
        <w:trPr>
          <w:cantSplit/>
        </w:trPr>
        <w:tc>
          <w:tcPr>
            <w:tcW w:w="3402" w:type="dxa"/>
          </w:tcPr>
          <w:p w14:paraId="1DF1EF35" w14:textId="77777777" w:rsidR="005603EC" w:rsidRDefault="00000000">
            <w:r>
              <w:rPr>
                <w:sz w:val="17"/>
              </w:rPr>
              <w:t>Tibisi bank</w:t>
            </w:r>
          </w:p>
        </w:tc>
        <w:tc>
          <w:tcPr>
            <w:tcW w:w="1396" w:type="dxa"/>
          </w:tcPr>
          <w:p w14:paraId="65729540" w14:textId="77777777" w:rsidR="005603EC" w:rsidRDefault="00000000">
            <w:pPr>
              <w:jc w:val="center"/>
            </w:pPr>
            <w:r>
              <w:rPr>
                <w:sz w:val="17"/>
              </w:rPr>
              <w:t>3,53</w:t>
            </w:r>
          </w:p>
        </w:tc>
        <w:tc>
          <w:tcPr>
            <w:tcW w:w="1396" w:type="dxa"/>
          </w:tcPr>
          <w:p w14:paraId="77D49FA6" w14:textId="77777777" w:rsidR="005603EC" w:rsidRDefault="00000000">
            <w:pPr>
              <w:jc w:val="center"/>
            </w:pPr>
            <w:r>
              <w:rPr>
                <w:sz w:val="17"/>
              </w:rPr>
              <w:t>3,54</w:t>
            </w:r>
          </w:p>
        </w:tc>
        <w:tc>
          <w:tcPr>
            <w:tcW w:w="1396" w:type="dxa"/>
          </w:tcPr>
          <w:p w14:paraId="32FD969F" w14:textId="77777777" w:rsidR="005603EC" w:rsidRDefault="00000000">
            <w:pPr>
              <w:jc w:val="center"/>
            </w:pPr>
            <w:r>
              <w:rPr>
                <w:sz w:val="17"/>
              </w:rPr>
              <w:t>3,44</w:t>
            </w:r>
          </w:p>
        </w:tc>
        <w:tc>
          <w:tcPr>
            <w:tcW w:w="1396" w:type="dxa"/>
          </w:tcPr>
          <w:p w14:paraId="45881A38" w14:textId="77777777" w:rsidR="005603EC" w:rsidRDefault="00000000">
            <w:pPr>
              <w:jc w:val="center"/>
            </w:pPr>
            <w:r>
              <w:rPr>
                <w:sz w:val="17"/>
              </w:rPr>
              <w:t>3,54</w:t>
            </w:r>
          </w:p>
        </w:tc>
        <w:tc>
          <w:tcPr>
            <w:tcW w:w="1396" w:type="dxa"/>
          </w:tcPr>
          <w:p w14:paraId="1162A2A0" w14:textId="77777777" w:rsidR="005603EC" w:rsidRDefault="00000000">
            <w:pPr>
              <w:jc w:val="center"/>
            </w:pPr>
            <w:r>
              <w:rPr>
                <w:sz w:val="17"/>
              </w:rPr>
              <w:t>3,16</w:t>
            </w:r>
          </w:p>
        </w:tc>
        <w:tc>
          <w:tcPr>
            <w:tcW w:w="1396" w:type="dxa"/>
          </w:tcPr>
          <w:p w14:paraId="10058428" w14:textId="77777777" w:rsidR="005603EC" w:rsidRDefault="00000000">
            <w:pPr>
              <w:jc w:val="center"/>
            </w:pPr>
            <w:r>
              <w:rPr>
                <w:sz w:val="17"/>
              </w:rPr>
              <w:t>3,33</w:t>
            </w:r>
          </w:p>
        </w:tc>
        <w:tc>
          <w:tcPr>
            <w:tcW w:w="1396" w:type="dxa"/>
          </w:tcPr>
          <w:p w14:paraId="3EABB691" w14:textId="77777777" w:rsidR="005603EC" w:rsidRDefault="00000000">
            <w:pPr>
              <w:jc w:val="center"/>
            </w:pPr>
            <w:r>
              <w:rPr>
                <w:sz w:val="17"/>
              </w:rPr>
              <w:t>3,02</w:t>
            </w:r>
          </w:p>
        </w:tc>
        <w:tc>
          <w:tcPr>
            <w:tcW w:w="1396" w:type="dxa"/>
          </w:tcPr>
          <w:p w14:paraId="5C87AFD1" w14:textId="77777777" w:rsidR="005603EC" w:rsidRDefault="00000000">
            <w:pPr>
              <w:jc w:val="center"/>
            </w:pPr>
            <w:r>
              <w:rPr>
                <w:sz w:val="17"/>
              </w:rPr>
              <w:t>2,98</w:t>
            </w:r>
          </w:p>
        </w:tc>
      </w:tr>
      <w:tr w:rsidR="005603EC" w14:paraId="1ECEBD02" w14:textId="77777777">
        <w:trPr>
          <w:cantSplit/>
        </w:trPr>
        <w:tc>
          <w:tcPr>
            <w:tcW w:w="3402" w:type="dxa"/>
          </w:tcPr>
          <w:p w14:paraId="6DC04673" w14:textId="77777777" w:rsidR="005603EC" w:rsidRDefault="00000000">
            <w:r>
              <w:rPr>
                <w:sz w:val="17"/>
              </w:rPr>
              <w:t>Trast bank</w:t>
            </w:r>
          </w:p>
        </w:tc>
        <w:tc>
          <w:tcPr>
            <w:tcW w:w="1396" w:type="dxa"/>
          </w:tcPr>
          <w:p w14:paraId="045B90E2" w14:textId="77777777" w:rsidR="005603EC" w:rsidRDefault="00000000">
            <w:pPr>
              <w:jc w:val="center"/>
            </w:pPr>
            <w:r>
              <w:rPr>
                <w:sz w:val="17"/>
              </w:rPr>
              <w:t>3,96</w:t>
            </w:r>
          </w:p>
        </w:tc>
        <w:tc>
          <w:tcPr>
            <w:tcW w:w="1396" w:type="dxa"/>
          </w:tcPr>
          <w:p w14:paraId="47D1DF2E" w14:textId="77777777" w:rsidR="005603EC" w:rsidRDefault="00000000">
            <w:pPr>
              <w:jc w:val="center"/>
            </w:pPr>
            <w:r>
              <w:rPr>
                <w:sz w:val="17"/>
              </w:rPr>
              <w:t>3,98</w:t>
            </w:r>
          </w:p>
        </w:tc>
        <w:tc>
          <w:tcPr>
            <w:tcW w:w="1396" w:type="dxa"/>
          </w:tcPr>
          <w:p w14:paraId="596BC093" w14:textId="77777777" w:rsidR="005603EC" w:rsidRDefault="00000000">
            <w:pPr>
              <w:jc w:val="center"/>
            </w:pPr>
            <w:r>
              <w:rPr>
                <w:sz w:val="17"/>
              </w:rPr>
              <w:t>3,95</w:t>
            </w:r>
          </w:p>
        </w:tc>
        <w:tc>
          <w:tcPr>
            <w:tcW w:w="1396" w:type="dxa"/>
          </w:tcPr>
          <w:p w14:paraId="15C7B194" w14:textId="77777777" w:rsidR="005603EC" w:rsidRDefault="00000000">
            <w:pPr>
              <w:jc w:val="center"/>
            </w:pPr>
            <w:r>
              <w:rPr>
                <w:sz w:val="17"/>
              </w:rPr>
              <w:t>3,90</w:t>
            </w:r>
          </w:p>
        </w:tc>
        <w:tc>
          <w:tcPr>
            <w:tcW w:w="1396" w:type="dxa"/>
          </w:tcPr>
          <w:p w14:paraId="28F43D01" w14:textId="77777777" w:rsidR="005603EC" w:rsidRDefault="00000000">
            <w:pPr>
              <w:jc w:val="center"/>
            </w:pPr>
            <w:r>
              <w:rPr>
                <w:sz w:val="17"/>
              </w:rPr>
              <w:t>3,92</w:t>
            </w:r>
          </w:p>
        </w:tc>
        <w:tc>
          <w:tcPr>
            <w:tcW w:w="1396" w:type="dxa"/>
          </w:tcPr>
          <w:p w14:paraId="3CD518B8" w14:textId="77777777" w:rsidR="005603EC" w:rsidRDefault="00000000">
            <w:pPr>
              <w:jc w:val="center"/>
            </w:pPr>
            <w:r>
              <w:rPr>
                <w:sz w:val="17"/>
              </w:rPr>
              <w:t>3,88</w:t>
            </w:r>
          </w:p>
        </w:tc>
        <w:tc>
          <w:tcPr>
            <w:tcW w:w="1396" w:type="dxa"/>
          </w:tcPr>
          <w:p w14:paraId="56221E03" w14:textId="77777777" w:rsidR="005603EC" w:rsidRDefault="00000000">
            <w:pPr>
              <w:jc w:val="center"/>
            </w:pPr>
            <w:r>
              <w:rPr>
                <w:sz w:val="17"/>
              </w:rPr>
              <w:t>3,81</w:t>
            </w:r>
          </w:p>
        </w:tc>
        <w:tc>
          <w:tcPr>
            <w:tcW w:w="1396" w:type="dxa"/>
          </w:tcPr>
          <w:p w14:paraId="75E64AC1" w14:textId="77777777" w:rsidR="005603EC" w:rsidRDefault="00000000">
            <w:pPr>
              <w:jc w:val="center"/>
            </w:pPr>
            <w:r>
              <w:rPr>
                <w:sz w:val="17"/>
              </w:rPr>
              <w:t>3,81</w:t>
            </w:r>
          </w:p>
        </w:tc>
      </w:tr>
      <w:tr w:rsidR="005603EC" w14:paraId="6B2ED67C" w14:textId="77777777">
        <w:trPr>
          <w:cantSplit/>
        </w:trPr>
        <w:tc>
          <w:tcPr>
            <w:tcW w:w="3402" w:type="dxa"/>
          </w:tcPr>
          <w:p w14:paraId="7C35C8F8" w14:textId="77777777" w:rsidR="005603EC" w:rsidRDefault="00000000">
            <w:r>
              <w:rPr>
                <w:sz w:val="17"/>
              </w:rPr>
              <w:t>Turon bank (D)</w:t>
            </w:r>
          </w:p>
        </w:tc>
        <w:tc>
          <w:tcPr>
            <w:tcW w:w="1396" w:type="dxa"/>
          </w:tcPr>
          <w:p w14:paraId="366BCABB" w14:textId="77777777" w:rsidR="005603EC" w:rsidRDefault="00000000">
            <w:pPr>
              <w:jc w:val="center"/>
            </w:pPr>
            <w:r>
              <w:rPr>
                <w:sz w:val="17"/>
              </w:rPr>
              <w:t>3,03</w:t>
            </w:r>
          </w:p>
        </w:tc>
        <w:tc>
          <w:tcPr>
            <w:tcW w:w="1396" w:type="dxa"/>
          </w:tcPr>
          <w:p w14:paraId="604D2C7E" w14:textId="77777777" w:rsidR="005603EC" w:rsidRDefault="00000000">
            <w:pPr>
              <w:jc w:val="center"/>
            </w:pPr>
            <w:r>
              <w:rPr>
                <w:sz w:val="17"/>
              </w:rPr>
              <w:t>2,93</w:t>
            </w:r>
          </w:p>
        </w:tc>
        <w:tc>
          <w:tcPr>
            <w:tcW w:w="1396" w:type="dxa"/>
          </w:tcPr>
          <w:p w14:paraId="0BB0BF55" w14:textId="77777777" w:rsidR="005603EC" w:rsidRDefault="00000000">
            <w:pPr>
              <w:jc w:val="center"/>
            </w:pPr>
            <w:r>
              <w:rPr>
                <w:sz w:val="17"/>
              </w:rPr>
              <w:t>2,87</w:t>
            </w:r>
          </w:p>
        </w:tc>
        <w:tc>
          <w:tcPr>
            <w:tcW w:w="1396" w:type="dxa"/>
          </w:tcPr>
          <w:p w14:paraId="16A8E664" w14:textId="77777777" w:rsidR="005603EC" w:rsidRDefault="00000000">
            <w:pPr>
              <w:jc w:val="center"/>
            </w:pPr>
            <w:r>
              <w:rPr>
                <w:sz w:val="17"/>
              </w:rPr>
              <w:t>2,88</w:t>
            </w:r>
          </w:p>
        </w:tc>
        <w:tc>
          <w:tcPr>
            <w:tcW w:w="1396" w:type="dxa"/>
          </w:tcPr>
          <w:p w14:paraId="689B3AE1" w14:textId="77777777" w:rsidR="005603EC" w:rsidRDefault="00000000">
            <w:pPr>
              <w:jc w:val="center"/>
            </w:pPr>
            <w:r>
              <w:rPr>
                <w:sz w:val="17"/>
              </w:rPr>
              <w:t>2,90</w:t>
            </w:r>
          </w:p>
        </w:tc>
        <w:tc>
          <w:tcPr>
            <w:tcW w:w="1396" w:type="dxa"/>
          </w:tcPr>
          <w:p w14:paraId="262EBE8E" w14:textId="77777777" w:rsidR="005603EC" w:rsidRDefault="00000000">
            <w:pPr>
              <w:jc w:val="center"/>
            </w:pPr>
            <w:r>
              <w:rPr>
                <w:sz w:val="17"/>
              </w:rPr>
              <w:t>2,94</w:t>
            </w:r>
          </w:p>
        </w:tc>
        <w:tc>
          <w:tcPr>
            <w:tcW w:w="1396" w:type="dxa"/>
          </w:tcPr>
          <w:p w14:paraId="6A5107E1" w14:textId="77777777" w:rsidR="005603EC" w:rsidRDefault="00000000">
            <w:pPr>
              <w:jc w:val="center"/>
            </w:pPr>
            <w:r>
              <w:rPr>
                <w:sz w:val="17"/>
              </w:rPr>
              <w:t>2,88</w:t>
            </w:r>
          </w:p>
        </w:tc>
        <w:tc>
          <w:tcPr>
            <w:tcW w:w="1396" w:type="dxa"/>
          </w:tcPr>
          <w:p w14:paraId="41A828B7" w14:textId="77777777" w:rsidR="005603EC" w:rsidRDefault="00000000">
            <w:pPr>
              <w:jc w:val="center"/>
            </w:pPr>
            <w:r>
              <w:rPr>
                <w:sz w:val="17"/>
              </w:rPr>
              <w:t>2,88</w:t>
            </w:r>
          </w:p>
        </w:tc>
      </w:tr>
      <w:tr w:rsidR="005603EC" w14:paraId="73A738DB" w14:textId="77777777">
        <w:trPr>
          <w:cantSplit/>
        </w:trPr>
        <w:tc>
          <w:tcPr>
            <w:tcW w:w="3402" w:type="dxa"/>
          </w:tcPr>
          <w:p w14:paraId="7EE7435C" w14:textId="77777777" w:rsidR="005603EC" w:rsidRDefault="00000000">
            <w:r>
              <w:rPr>
                <w:sz w:val="17"/>
              </w:rPr>
              <w:t>Universal bank</w:t>
            </w:r>
          </w:p>
        </w:tc>
        <w:tc>
          <w:tcPr>
            <w:tcW w:w="1396" w:type="dxa"/>
          </w:tcPr>
          <w:p w14:paraId="09102B6B" w14:textId="77777777" w:rsidR="005603EC" w:rsidRDefault="00000000">
            <w:pPr>
              <w:jc w:val="center"/>
            </w:pPr>
            <w:r>
              <w:rPr>
                <w:sz w:val="17"/>
              </w:rPr>
              <w:t>4,00</w:t>
            </w:r>
          </w:p>
        </w:tc>
        <w:tc>
          <w:tcPr>
            <w:tcW w:w="1396" w:type="dxa"/>
          </w:tcPr>
          <w:p w14:paraId="4C5E5940" w14:textId="77777777" w:rsidR="005603EC" w:rsidRDefault="00000000">
            <w:pPr>
              <w:jc w:val="center"/>
            </w:pPr>
            <w:r>
              <w:rPr>
                <w:sz w:val="17"/>
              </w:rPr>
              <w:t>3,99</w:t>
            </w:r>
          </w:p>
        </w:tc>
        <w:tc>
          <w:tcPr>
            <w:tcW w:w="1396" w:type="dxa"/>
          </w:tcPr>
          <w:p w14:paraId="5A92BAA0" w14:textId="77777777" w:rsidR="005603EC" w:rsidRDefault="00000000">
            <w:pPr>
              <w:jc w:val="center"/>
            </w:pPr>
            <w:r>
              <w:rPr>
                <w:sz w:val="17"/>
              </w:rPr>
              <w:t>4,00</w:t>
            </w:r>
          </w:p>
        </w:tc>
        <w:tc>
          <w:tcPr>
            <w:tcW w:w="1396" w:type="dxa"/>
          </w:tcPr>
          <w:p w14:paraId="4A0E65D0" w14:textId="77777777" w:rsidR="005603EC" w:rsidRDefault="00000000">
            <w:pPr>
              <w:jc w:val="center"/>
            </w:pPr>
            <w:r>
              <w:rPr>
                <w:sz w:val="17"/>
              </w:rPr>
              <w:t>3,94</w:t>
            </w:r>
          </w:p>
        </w:tc>
        <w:tc>
          <w:tcPr>
            <w:tcW w:w="1396" w:type="dxa"/>
          </w:tcPr>
          <w:p w14:paraId="2564C6AA" w14:textId="77777777" w:rsidR="005603EC" w:rsidRDefault="00000000">
            <w:pPr>
              <w:jc w:val="center"/>
            </w:pPr>
            <w:r>
              <w:rPr>
                <w:sz w:val="17"/>
              </w:rPr>
              <w:t>3,99</w:t>
            </w:r>
          </w:p>
        </w:tc>
        <w:tc>
          <w:tcPr>
            <w:tcW w:w="1396" w:type="dxa"/>
          </w:tcPr>
          <w:p w14:paraId="26262307" w14:textId="77777777" w:rsidR="005603EC" w:rsidRDefault="00000000">
            <w:pPr>
              <w:jc w:val="center"/>
            </w:pPr>
            <w:r>
              <w:rPr>
                <w:sz w:val="17"/>
              </w:rPr>
              <w:t>3,99</w:t>
            </w:r>
          </w:p>
        </w:tc>
        <w:tc>
          <w:tcPr>
            <w:tcW w:w="1396" w:type="dxa"/>
          </w:tcPr>
          <w:p w14:paraId="201A9105" w14:textId="77777777" w:rsidR="005603EC" w:rsidRDefault="00000000">
            <w:pPr>
              <w:jc w:val="center"/>
            </w:pPr>
            <w:r>
              <w:rPr>
                <w:sz w:val="17"/>
              </w:rPr>
              <w:t>3,92</w:t>
            </w:r>
          </w:p>
        </w:tc>
        <w:tc>
          <w:tcPr>
            <w:tcW w:w="1396" w:type="dxa"/>
          </w:tcPr>
          <w:p w14:paraId="363A3F9D" w14:textId="77777777" w:rsidR="005603EC" w:rsidRDefault="00000000">
            <w:pPr>
              <w:jc w:val="center"/>
            </w:pPr>
            <w:r>
              <w:rPr>
                <w:sz w:val="17"/>
              </w:rPr>
              <w:t>3,98</w:t>
            </w:r>
          </w:p>
        </w:tc>
      </w:tr>
      <w:tr w:rsidR="005603EC" w14:paraId="4DE5824A" w14:textId="77777777">
        <w:trPr>
          <w:cantSplit/>
        </w:trPr>
        <w:tc>
          <w:tcPr>
            <w:tcW w:w="3402" w:type="dxa"/>
          </w:tcPr>
          <w:p w14:paraId="713D2D0E" w14:textId="77777777" w:rsidR="005603EC" w:rsidRDefault="00000000">
            <w:r>
              <w:rPr>
                <w:sz w:val="17"/>
              </w:rPr>
              <w:t>Xalq banki (D)</w:t>
            </w:r>
          </w:p>
        </w:tc>
        <w:tc>
          <w:tcPr>
            <w:tcW w:w="1396" w:type="dxa"/>
          </w:tcPr>
          <w:p w14:paraId="52F669E5" w14:textId="77777777" w:rsidR="005603EC" w:rsidRDefault="00000000">
            <w:pPr>
              <w:jc w:val="center"/>
            </w:pPr>
            <w:r>
              <w:rPr>
                <w:sz w:val="17"/>
              </w:rPr>
              <w:t>2,97</w:t>
            </w:r>
          </w:p>
        </w:tc>
        <w:tc>
          <w:tcPr>
            <w:tcW w:w="1396" w:type="dxa"/>
          </w:tcPr>
          <w:p w14:paraId="5249611D" w14:textId="77777777" w:rsidR="005603EC" w:rsidRDefault="00000000">
            <w:pPr>
              <w:jc w:val="center"/>
            </w:pPr>
            <w:r>
              <w:rPr>
                <w:sz w:val="17"/>
              </w:rPr>
              <w:t>3,07</w:t>
            </w:r>
          </w:p>
        </w:tc>
        <w:tc>
          <w:tcPr>
            <w:tcW w:w="1396" w:type="dxa"/>
          </w:tcPr>
          <w:p w14:paraId="641F7717" w14:textId="77777777" w:rsidR="005603EC" w:rsidRDefault="00000000">
            <w:pPr>
              <w:jc w:val="center"/>
            </w:pPr>
            <w:r>
              <w:rPr>
                <w:sz w:val="17"/>
              </w:rPr>
              <w:t>3,22</w:t>
            </w:r>
          </w:p>
        </w:tc>
        <w:tc>
          <w:tcPr>
            <w:tcW w:w="1396" w:type="dxa"/>
          </w:tcPr>
          <w:p w14:paraId="26289A3A" w14:textId="77777777" w:rsidR="005603EC" w:rsidRDefault="00000000">
            <w:pPr>
              <w:jc w:val="center"/>
            </w:pPr>
            <w:r>
              <w:rPr>
                <w:sz w:val="17"/>
              </w:rPr>
              <w:t>3,32</w:t>
            </w:r>
          </w:p>
        </w:tc>
        <w:tc>
          <w:tcPr>
            <w:tcW w:w="1396" w:type="dxa"/>
          </w:tcPr>
          <w:p w14:paraId="7EB179FC" w14:textId="77777777" w:rsidR="005603EC" w:rsidRDefault="00000000">
            <w:pPr>
              <w:jc w:val="center"/>
            </w:pPr>
            <w:r>
              <w:rPr>
                <w:sz w:val="17"/>
              </w:rPr>
              <w:t>3,34</w:t>
            </w:r>
          </w:p>
        </w:tc>
        <w:tc>
          <w:tcPr>
            <w:tcW w:w="1396" w:type="dxa"/>
          </w:tcPr>
          <w:p w14:paraId="79A1AD5B" w14:textId="77777777" w:rsidR="005603EC" w:rsidRDefault="00000000">
            <w:pPr>
              <w:jc w:val="center"/>
            </w:pPr>
            <w:r>
              <w:rPr>
                <w:sz w:val="17"/>
              </w:rPr>
              <w:t>3,44</w:t>
            </w:r>
          </w:p>
        </w:tc>
        <w:tc>
          <w:tcPr>
            <w:tcW w:w="1396" w:type="dxa"/>
          </w:tcPr>
          <w:p w14:paraId="4A848327" w14:textId="77777777" w:rsidR="005603EC" w:rsidRDefault="00000000">
            <w:pPr>
              <w:jc w:val="center"/>
            </w:pPr>
            <w:r>
              <w:rPr>
                <w:sz w:val="17"/>
              </w:rPr>
              <w:t>3,37</w:t>
            </w:r>
          </w:p>
        </w:tc>
        <w:tc>
          <w:tcPr>
            <w:tcW w:w="1396" w:type="dxa"/>
          </w:tcPr>
          <w:p w14:paraId="58A85C30" w14:textId="77777777" w:rsidR="005603EC" w:rsidRDefault="00000000">
            <w:pPr>
              <w:jc w:val="center"/>
            </w:pPr>
            <w:r>
              <w:rPr>
                <w:sz w:val="17"/>
              </w:rPr>
              <w:t>3,45</w:t>
            </w:r>
          </w:p>
        </w:tc>
      </w:tr>
      <w:tr w:rsidR="005603EC" w14:paraId="23E421C1" w14:textId="77777777">
        <w:trPr>
          <w:cantSplit/>
        </w:trPr>
        <w:tc>
          <w:tcPr>
            <w:tcW w:w="3402" w:type="dxa"/>
          </w:tcPr>
          <w:p w14:paraId="78C43D73" w14:textId="77777777" w:rsidR="005603EC" w:rsidRDefault="00000000">
            <w:r>
              <w:rPr>
                <w:sz w:val="17"/>
              </w:rPr>
              <w:t>Ziraat Bank Uzbekistan</w:t>
            </w:r>
          </w:p>
        </w:tc>
        <w:tc>
          <w:tcPr>
            <w:tcW w:w="1396" w:type="dxa"/>
          </w:tcPr>
          <w:p w14:paraId="1B766C8D" w14:textId="77777777" w:rsidR="005603EC" w:rsidRDefault="00000000">
            <w:pPr>
              <w:jc w:val="center"/>
            </w:pPr>
            <w:r>
              <w:rPr>
                <w:sz w:val="17"/>
              </w:rPr>
              <w:t>3,86</w:t>
            </w:r>
          </w:p>
        </w:tc>
        <w:tc>
          <w:tcPr>
            <w:tcW w:w="1396" w:type="dxa"/>
          </w:tcPr>
          <w:p w14:paraId="292F15CC" w14:textId="77777777" w:rsidR="005603EC" w:rsidRDefault="00000000">
            <w:pPr>
              <w:jc w:val="center"/>
            </w:pPr>
            <w:r>
              <w:rPr>
                <w:sz w:val="17"/>
              </w:rPr>
              <w:t>3,93</w:t>
            </w:r>
          </w:p>
        </w:tc>
        <w:tc>
          <w:tcPr>
            <w:tcW w:w="1396" w:type="dxa"/>
          </w:tcPr>
          <w:p w14:paraId="0E63EBE9" w14:textId="77777777" w:rsidR="005603EC" w:rsidRDefault="00000000">
            <w:pPr>
              <w:jc w:val="center"/>
            </w:pPr>
            <w:r>
              <w:rPr>
                <w:sz w:val="17"/>
              </w:rPr>
              <w:t>3,78</w:t>
            </w:r>
          </w:p>
        </w:tc>
        <w:tc>
          <w:tcPr>
            <w:tcW w:w="1396" w:type="dxa"/>
          </w:tcPr>
          <w:p w14:paraId="2A5DF0FC" w14:textId="77777777" w:rsidR="005603EC" w:rsidRDefault="00000000">
            <w:pPr>
              <w:jc w:val="center"/>
            </w:pPr>
            <w:r>
              <w:rPr>
                <w:sz w:val="17"/>
              </w:rPr>
              <w:t>3,74</w:t>
            </w:r>
          </w:p>
        </w:tc>
        <w:tc>
          <w:tcPr>
            <w:tcW w:w="1396" w:type="dxa"/>
          </w:tcPr>
          <w:p w14:paraId="70F2B4E2" w14:textId="77777777" w:rsidR="005603EC" w:rsidRDefault="00000000">
            <w:pPr>
              <w:jc w:val="center"/>
            </w:pPr>
            <w:r>
              <w:rPr>
                <w:sz w:val="17"/>
              </w:rPr>
              <w:t>3,55</w:t>
            </w:r>
          </w:p>
        </w:tc>
        <w:tc>
          <w:tcPr>
            <w:tcW w:w="1396" w:type="dxa"/>
          </w:tcPr>
          <w:p w14:paraId="2A122AEE" w14:textId="77777777" w:rsidR="005603EC" w:rsidRDefault="00000000">
            <w:pPr>
              <w:jc w:val="center"/>
            </w:pPr>
            <w:r>
              <w:rPr>
                <w:sz w:val="17"/>
              </w:rPr>
              <w:t>3,52</w:t>
            </w:r>
          </w:p>
        </w:tc>
        <w:tc>
          <w:tcPr>
            <w:tcW w:w="1396" w:type="dxa"/>
          </w:tcPr>
          <w:p w14:paraId="1605A46F" w14:textId="77777777" w:rsidR="005603EC" w:rsidRDefault="00000000">
            <w:pPr>
              <w:jc w:val="center"/>
            </w:pPr>
            <w:r>
              <w:rPr>
                <w:sz w:val="17"/>
              </w:rPr>
              <w:t>3,66</w:t>
            </w:r>
          </w:p>
        </w:tc>
        <w:tc>
          <w:tcPr>
            <w:tcW w:w="1396" w:type="dxa"/>
          </w:tcPr>
          <w:p w14:paraId="71820419" w14:textId="77777777" w:rsidR="005603EC" w:rsidRDefault="00000000">
            <w:pPr>
              <w:jc w:val="center"/>
            </w:pPr>
            <w:r>
              <w:rPr>
                <w:sz w:val="17"/>
              </w:rPr>
              <w:t>3,60</w:t>
            </w:r>
          </w:p>
        </w:tc>
      </w:tr>
      <w:tr w:rsidR="005603EC" w14:paraId="73BE2C07" w14:textId="77777777">
        <w:trPr>
          <w:cantSplit/>
        </w:trPr>
        <w:tc>
          <w:tcPr>
            <w:tcW w:w="3402" w:type="dxa"/>
          </w:tcPr>
          <w:p w14:paraId="01EFA788" w14:textId="77777777" w:rsidR="005603EC" w:rsidRDefault="00000000">
            <w:r>
              <w:rPr>
                <w:b/>
                <w:sz w:val="17"/>
              </w:rPr>
              <w:t>Mediana</w:t>
            </w:r>
          </w:p>
        </w:tc>
        <w:tc>
          <w:tcPr>
            <w:tcW w:w="1396" w:type="dxa"/>
          </w:tcPr>
          <w:p w14:paraId="61FACBA5" w14:textId="77777777" w:rsidR="005603EC" w:rsidRDefault="00000000">
            <w:pPr>
              <w:jc w:val="center"/>
            </w:pPr>
            <w:r>
              <w:rPr>
                <w:b/>
                <w:sz w:val="17"/>
              </w:rPr>
              <w:t>3,39</w:t>
            </w:r>
          </w:p>
        </w:tc>
        <w:tc>
          <w:tcPr>
            <w:tcW w:w="1396" w:type="dxa"/>
          </w:tcPr>
          <w:p w14:paraId="6D635E78" w14:textId="77777777" w:rsidR="005603EC" w:rsidRDefault="00000000">
            <w:pPr>
              <w:jc w:val="center"/>
            </w:pPr>
            <w:r>
              <w:rPr>
                <w:b/>
                <w:sz w:val="17"/>
              </w:rPr>
              <w:t>3,39</w:t>
            </w:r>
          </w:p>
        </w:tc>
        <w:tc>
          <w:tcPr>
            <w:tcW w:w="1396" w:type="dxa"/>
          </w:tcPr>
          <w:p w14:paraId="182C1729" w14:textId="77777777" w:rsidR="005603EC" w:rsidRDefault="00000000">
            <w:pPr>
              <w:jc w:val="center"/>
            </w:pPr>
            <w:r>
              <w:rPr>
                <w:b/>
                <w:sz w:val="17"/>
              </w:rPr>
              <w:t>3,44</w:t>
            </w:r>
          </w:p>
        </w:tc>
        <w:tc>
          <w:tcPr>
            <w:tcW w:w="1396" w:type="dxa"/>
          </w:tcPr>
          <w:p w14:paraId="6E813338" w14:textId="77777777" w:rsidR="005603EC" w:rsidRDefault="00000000">
            <w:pPr>
              <w:jc w:val="center"/>
            </w:pPr>
            <w:r>
              <w:rPr>
                <w:b/>
                <w:sz w:val="17"/>
              </w:rPr>
              <w:t>3,57</w:t>
            </w:r>
          </w:p>
        </w:tc>
        <w:tc>
          <w:tcPr>
            <w:tcW w:w="1396" w:type="dxa"/>
          </w:tcPr>
          <w:p w14:paraId="6D96D571" w14:textId="77777777" w:rsidR="005603EC" w:rsidRDefault="00000000">
            <w:pPr>
              <w:jc w:val="center"/>
            </w:pPr>
            <w:r>
              <w:rPr>
                <w:b/>
                <w:sz w:val="17"/>
              </w:rPr>
              <w:t>3,38</w:t>
            </w:r>
          </w:p>
        </w:tc>
        <w:tc>
          <w:tcPr>
            <w:tcW w:w="1396" w:type="dxa"/>
          </w:tcPr>
          <w:p w14:paraId="4E8731AF" w14:textId="77777777" w:rsidR="005603EC" w:rsidRDefault="00000000">
            <w:pPr>
              <w:jc w:val="center"/>
            </w:pPr>
            <w:r>
              <w:rPr>
                <w:b/>
                <w:sz w:val="17"/>
              </w:rPr>
              <w:t>3,44</w:t>
            </w:r>
          </w:p>
        </w:tc>
        <w:tc>
          <w:tcPr>
            <w:tcW w:w="1396" w:type="dxa"/>
          </w:tcPr>
          <w:p w14:paraId="3389D420" w14:textId="77777777" w:rsidR="005603EC" w:rsidRDefault="00000000">
            <w:pPr>
              <w:jc w:val="center"/>
            </w:pPr>
            <w:r>
              <w:rPr>
                <w:b/>
                <w:sz w:val="17"/>
              </w:rPr>
              <w:t>3,42</w:t>
            </w:r>
          </w:p>
        </w:tc>
        <w:tc>
          <w:tcPr>
            <w:tcW w:w="1396" w:type="dxa"/>
          </w:tcPr>
          <w:p w14:paraId="499BA964" w14:textId="77777777" w:rsidR="005603EC" w:rsidRDefault="00000000">
            <w:pPr>
              <w:jc w:val="center"/>
            </w:pPr>
            <w:r>
              <w:rPr>
                <w:b/>
                <w:sz w:val="17"/>
              </w:rPr>
              <w:t>3,41</w:t>
            </w:r>
          </w:p>
        </w:tc>
      </w:tr>
    </w:tbl>
    <w:p w14:paraId="61AC0C6A" w14:textId="77777777" w:rsidR="005603EC" w:rsidRDefault="005603EC">
      <w:pPr>
        <w:spacing w:after="80" w:line="240" w:lineRule="auto"/>
        <w:jc w:val="center"/>
      </w:pPr>
    </w:p>
    <w:p w14:paraId="206532B9" w14:textId="77777777" w:rsidR="005603EC" w:rsidRDefault="00000000">
      <w:pPr>
        <w:spacing w:after="80" w:line="240" w:lineRule="auto"/>
        <w:jc w:val="both"/>
      </w:pPr>
      <w:r>
        <w:rPr>
          <w:i/>
          <w:sz w:val="20"/>
        </w:rPr>
        <w:t>Izoh: (D) – davlat ishtirokidagi bank (2025-yil holatiga); «–» – ma’lumot mavjud emas.</w:t>
      </w:r>
    </w:p>
    <w:p w14:paraId="6557B27B" w14:textId="77777777" w:rsidR="005603EC" w:rsidRDefault="00000000">
      <w:pPr>
        <w:spacing w:after="160" w:line="240" w:lineRule="auto"/>
        <w:jc w:val="both"/>
      </w:pPr>
      <w:r>
        <w:rPr>
          <w:i/>
          <w:sz w:val="20"/>
        </w:rPr>
        <w:t>Manba: Tadqiqot natijasida muallif tomonidan O‘zbekiston Respublikasi Markaziy bankining banklar statistikasi va «SNS» reyting agentligi bazasi asosida hisoblandi.</w:t>
      </w:r>
    </w:p>
    <w:p w14:paraId="7066F943" w14:textId="77777777" w:rsidR="005603EC" w:rsidRDefault="005603EC">
      <w:pPr>
        <w:pageBreakBefore/>
        <w:spacing w:after="0"/>
      </w:pPr>
    </w:p>
    <w:p w14:paraId="397584B7" w14:textId="77777777" w:rsidR="005603EC" w:rsidRDefault="00000000">
      <w:pPr>
        <w:spacing w:after="80" w:line="240" w:lineRule="auto"/>
        <w:jc w:val="right"/>
      </w:pPr>
      <w:r>
        <w:rPr>
          <w:b/>
          <w:i/>
          <w:sz w:val="24"/>
        </w:rPr>
        <w:t>5-ilova</w:t>
      </w:r>
    </w:p>
    <w:p w14:paraId="6C71203E" w14:textId="77777777" w:rsidR="005603EC" w:rsidRDefault="00000000">
      <w:pPr>
        <w:spacing w:after="120" w:line="240" w:lineRule="auto"/>
        <w:jc w:val="center"/>
      </w:pPr>
      <w:r>
        <w:rPr>
          <w:b/>
          <w:sz w:val="24"/>
        </w:rPr>
        <w:t>3.3-paragrafdagi o‘zgaruvchilarning juftlik korrelyatsiya koeffitsiyentlari, 2021-yil IV chorak – 2025-yil IV chorak</w:t>
      </w:r>
    </w:p>
    <w:tbl>
      <w:tblPr>
        <w:tblStyle w:val="aff0"/>
        <w:tblW w:w="0" w:type="auto"/>
        <w:tblLayout w:type="fixed"/>
        <w:tblLook w:val="04A0" w:firstRow="1" w:lastRow="0" w:firstColumn="1" w:lastColumn="0" w:noHBand="0" w:noVBand="1"/>
      </w:tblPr>
      <w:tblGrid>
        <w:gridCol w:w="1928"/>
        <w:gridCol w:w="1247"/>
        <w:gridCol w:w="1247"/>
        <w:gridCol w:w="1247"/>
        <w:gridCol w:w="1247"/>
        <w:gridCol w:w="1247"/>
        <w:gridCol w:w="1247"/>
        <w:gridCol w:w="1247"/>
        <w:gridCol w:w="1247"/>
        <w:gridCol w:w="1247"/>
        <w:gridCol w:w="1247"/>
        <w:gridCol w:w="1247"/>
      </w:tblGrid>
      <w:tr w:rsidR="005603EC" w14:paraId="70A93C03" w14:textId="77777777">
        <w:trPr>
          <w:cantSplit/>
          <w:tblHeader/>
        </w:trPr>
        <w:tc>
          <w:tcPr>
            <w:tcW w:w="1928" w:type="dxa"/>
            <w:shd w:val="clear" w:color="auto" w:fill="DEEBF7"/>
          </w:tcPr>
          <w:p w14:paraId="4AEEDA77" w14:textId="77777777" w:rsidR="005603EC" w:rsidRDefault="005603EC">
            <w:pPr>
              <w:jc w:val="center"/>
            </w:pPr>
          </w:p>
        </w:tc>
        <w:tc>
          <w:tcPr>
            <w:tcW w:w="1247" w:type="dxa"/>
            <w:shd w:val="clear" w:color="auto" w:fill="DEEBF7"/>
          </w:tcPr>
          <w:p w14:paraId="483FEF75" w14:textId="77777777" w:rsidR="005603EC" w:rsidRDefault="00000000">
            <w:pPr>
              <w:jc w:val="center"/>
            </w:pPr>
            <w:r>
              <w:rPr>
                <w:b/>
                <w:sz w:val="17"/>
              </w:rPr>
              <w:t>MBII</w:t>
            </w:r>
          </w:p>
        </w:tc>
        <w:tc>
          <w:tcPr>
            <w:tcW w:w="1247" w:type="dxa"/>
            <w:shd w:val="clear" w:color="auto" w:fill="DEEBF7"/>
          </w:tcPr>
          <w:p w14:paraId="57D22861" w14:textId="77777777" w:rsidR="005603EC" w:rsidRDefault="00000000">
            <w:pPr>
              <w:jc w:val="center"/>
            </w:pPr>
            <w:r>
              <w:rPr>
                <w:b/>
                <w:sz w:val="17"/>
              </w:rPr>
              <w:t>ln(Z)</w:t>
            </w:r>
          </w:p>
        </w:tc>
        <w:tc>
          <w:tcPr>
            <w:tcW w:w="1247" w:type="dxa"/>
            <w:shd w:val="clear" w:color="auto" w:fill="DEEBF7"/>
          </w:tcPr>
          <w:p w14:paraId="3463F904" w14:textId="77777777" w:rsidR="005603EC" w:rsidRDefault="00000000">
            <w:pPr>
              <w:jc w:val="center"/>
            </w:pPr>
            <w:r>
              <w:rPr>
                <w:b/>
                <w:sz w:val="17"/>
              </w:rPr>
              <w:t>ln(aktivlar)</w:t>
            </w:r>
          </w:p>
        </w:tc>
        <w:tc>
          <w:tcPr>
            <w:tcW w:w="1247" w:type="dxa"/>
            <w:shd w:val="clear" w:color="auto" w:fill="DEEBF7"/>
          </w:tcPr>
          <w:p w14:paraId="7A54D7E1" w14:textId="77777777" w:rsidR="005603EC" w:rsidRDefault="00000000">
            <w:pPr>
              <w:jc w:val="center"/>
            </w:pPr>
            <w:r>
              <w:rPr>
                <w:b/>
                <w:sz w:val="17"/>
              </w:rPr>
              <w:t>Kredit o‘sishi (t−4)</w:t>
            </w:r>
          </w:p>
        </w:tc>
        <w:tc>
          <w:tcPr>
            <w:tcW w:w="1247" w:type="dxa"/>
            <w:shd w:val="clear" w:color="auto" w:fill="DEEBF7"/>
          </w:tcPr>
          <w:p w14:paraId="23EAD33E" w14:textId="77777777" w:rsidR="005603EC" w:rsidRDefault="00000000">
            <w:pPr>
              <w:jc w:val="center"/>
            </w:pPr>
            <w:r>
              <w:rPr>
                <w:b/>
                <w:sz w:val="17"/>
              </w:rPr>
              <w:t>Depozit/aktiv</w:t>
            </w:r>
          </w:p>
        </w:tc>
        <w:tc>
          <w:tcPr>
            <w:tcW w:w="1247" w:type="dxa"/>
            <w:shd w:val="clear" w:color="auto" w:fill="DEEBF7"/>
          </w:tcPr>
          <w:p w14:paraId="02B6B8C9" w14:textId="77777777" w:rsidR="005603EC" w:rsidRDefault="00000000">
            <w:pPr>
              <w:jc w:val="center"/>
            </w:pPr>
            <w:r>
              <w:rPr>
                <w:b/>
                <w:sz w:val="17"/>
              </w:rPr>
              <w:t>NIM</w:t>
            </w:r>
          </w:p>
        </w:tc>
        <w:tc>
          <w:tcPr>
            <w:tcW w:w="1247" w:type="dxa"/>
            <w:shd w:val="clear" w:color="auto" w:fill="DEEBF7"/>
          </w:tcPr>
          <w:p w14:paraId="36DBA088" w14:textId="77777777" w:rsidR="005603EC" w:rsidRDefault="00000000">
            <w:pPr>
              <w:jc w:val="center"/>
            </w:pPr>
            <w:r>
              <w:rPr>
                <w:b/>
                <w:sz w:val="17"/>
              </w:rPr>
              <w:t>Davlat</w:t>
            </w:r>
          </w:p>
        </w:tc>
        <w:tc>
          <w:tcPr>
            <w:tcW w:w="1247" w:type="dxa"/>
            <w:shd w:val="clear" w:color="auto" w:fill="DEEBF7"/>
          </w:tcPr>
          <w:p w14:paraId="22AA4D03" w14:textId="77777777" w:rsidR="005603EC" w:rsidRDefault="00000000">
            <w:pPr>
              <w:jc w:val="center"/>
            </w:pPr>
            <w:r>
              <w:rPr>
                <w:b/>
                <w:sz w:val="17"/>
              </w:rPr>
              <w:t>YaIM o‘sishi</w:t>
            </w:r>
          </w:p>
        </w:tc>
        <w:tc>
          <w:tcPr>
            <w:tcW w:w="1247" w:type="dxa"/>
            <w:shd w:val="clear" w:color="auto" w:fill="DEEBF7"/>
          </w:tcPr>
          <w:p w14:paraId="7A594121" w14:textId="77777777" w:rsidR="005603EC" w:rsidRDefault="00000000">
            <w:pPr>
              <w:jc w:val="center"/>
            </w:pPr>
            <w:r>
              <w:rPr>
                <w:b/>
                <w:sz w:val="17"/>
              </w:rPr>
              <w:t>Inflyatsiya</w:t>
            </w:r>
          </w:p>
        </w:tc>
        <w:tc>
          <w:tcPr>
            <w:tcW w:w="1247" w:type="dxa"/>
            <w:shd w:val="clear" w:color="auto" w:fill="DEEBF7"/>
          </w:tcPr>
          <w:p w14:paraId="4D249569" w14:textId="77777777" w:rsidR="005603EC" w:rsidRDefault="00000000">
            <w:pPr>
              <w:jc w:val="center"/>
            </w:pPr>
            <w:r>
              <w:rPr>
                <w:b/>
                <w:sz w:val="17"/>
              </w:rPr>
              <w:t>Asosiy stavka</w:t>
            </w:r>
          </w:p>
        </w:tc>
        <w:tc>
          <w:tcPr>
            <w:tcW w:w="1247" w:type="dxa"/>
            <w:shd w:val="clear" w:color="auto" w:fill="DEEBF7"/>
          </w:tcPr>
          <w:p w14:paraId="0F84B1E4" w14:textId="77777777" w:rsidR="005603EC" w:rsidRDefault="00000000">
            <w:pPr>
              <w:jc w:val="center"/>
            </w:pPr>
            <w:r>
              <w:rPr>
                <w:b/>
                <w:sz w:val="17"/>
              </w:rPr>
              <w:t>USD kursi</w:t>
            </w:r>
          </w:p>
        </w:tc>
      </w:tr>
      <w:tr w:rsidR="005603EC" w14:paraId="666C1EE9" w14:textId="77777777">
        <w:trPr>
          <w:cantSplit/>
        </w:trPr>
        <w:tc>
          <w:tcPr>
            <w:tcW w:w="1928" w:type="dxa"/>
          </w:tcPr>
          <w:p w14:paraId="2770242C" w14:textId="77777777" w:rsidR="005603EC" w:rsidRDefault="00000000">
            <w:r>
              <w:rPr>
                <w:sz w:val="17"/>
              </w:rPr>
              <w:t>MBII</w:t>
            </w:r>
          </w:p>
        </w:tc>
        <w:tc>
          <w:tcPr>
            <w:tcW w:w="1247" w:type="dxa"/>
          </w:tcPr>
          <w:p w14:paraId="142860D0" w14:textId="77777777" w:rsidR="005603EC" w:rsidRDefault="00000000">
            <w:pPr>
              <w:jc w:val="center"/>
            </w:pPr>
            <w:r>
              <w:rPr>
                <w:sz w:val="17"/>
              </w:rPr>
              <w:t>1,00</w:t>
            </w:r>
          </w:p>
        </w:tc>
        <w:tc>
          <w:tcPr>
            <w:tcW w:w="1247" w:type="dxa"/>
          </w:tcPr>
          <w:p w14:paraId="6C16C135" w14:textId="77777777" w:rsidR="005603EC" w:rsidRDefault="00000000">
            <w:pPr>
              <w:jc w:val="center"/>
            </w:pPr>
            <w:r>
              <w:rPr>
                <w:sz w:val="17"/>
              </w:rPr>
              <w:t>0,06</w:t>
            </w:r>
          </w:p>
        </w:tc>
        <w:tc>
          <w:tcPr>
            <w:tcW w:w="1247" w:type="dxa"/>
          </w:tcPr>
          <w:p w14:paraId="3FFF108E" w14:textId="77777777" w:rsidR="005603EC" w:rsidRDefault="00000000">
            <w:pPr>
              <w:jc w:val="center"/>
            </w:pPr>
            <w:r>
              <w:rPr>
                <w:sz w:val="17"/>
              </w:rPr>
              <w:t>−0,29</w:t>
            </w:r>
          </w:p>
        </w:tc>
        <w:tc>
          <w:tcPr>
            <w:tcW w:w="1247" w:type="dxa"/>
          </w:tcPr>
          <w:p w14:paraId="372AECA1" w14:textId="77777777" w:rsidR="005603EC" w:rsidRDefault="00000000">
            <w:pPr>
              <w:jc w:val="center"/>
            </w:pPr>
            <w:r>
              <w:rPr>
                <w:sz w:val="17"/>
              </w:rPr>
              <w:t>0,03</w:t>
            </w:r>
          </w:p>
        </w:tc>
        <w:tc>
          <w:tcPr>
            <w:tcW w:w="1247" w:type="dxa"/>
          </w:tcPr>
          <w:p w14:paraId="04C4BC8D" w14:textId="77777777" w:rsidR="005603EC" w:rsidRDefault="00000000">
            <w:pPr>
              <w:jc w:val="center"/>
            </w:pPr>
            <w:r>
              <w:rPr>
                <w:sz w:val="17"/>
              </w:rPr>
              <w:t>0,63</w:t>
            </w:r>
          </w:p>
        </w:tc>
        <w:tc>
          <w:tcPr>
            <w:tcW w:w="1247" w:type="dxa"/>
          </w:tcPr>
          <w:p w14:paraId="0A821B75" w14:textId="77777777" w:rsidR="005603EC" w:rsidRDefault="00000000">
            <w:pPr>
              <w:jc w:val="center"/>
            </w:pPr>
            <w:r>
              <w:rPr>
                <w:sz w:val="17"/>
              </w:rPr>
              <w:t>0,41</w:t>
            </w:r>
          </w:p>
        </w:tc>
        <w:tc>
          <w:tcPr>
            <w:tcW w:w="1247" w:type="dxa"/>
          </w:tcPr>
          <w:p w14:paraId="3C640DC1" w14:textId="77777777" w:rsidR="005603EC" w:rsidRDefault="00000000">
            <w:pPr>
              <w:jc w:val="center"/>
            </w:pPr>
            <w:r>
              <w:rPr>
                <w:sz w:val="17"/>
              </w:rPr>
              <w:t>−0,58</w:t>
            </w:r>
          </w:p>
        </w:tc>
        <w:tc>
          <w:tcPr>
            <w:tcW w:w="1247" w:type="dxa"/>
          </w:tcPr>
          <w:p w14:paraId="65706C12" w14:textId="77777777" w:rsidR="005603EC" w:rsidRDefault="00000000">
            <w:pPr>
              <w:jc w:val="center"/>
            </w:pPr>
            <w:r>
              <w:rPr>
                <w:sz w:val="17"/>
              </w:rPr>
              <w:t>0,01</w:t>
            </w:r>
          </w:p>
        </w:tc>
        <w:tc>
          <w:tcPr>
            <w:tcW w:w="1247" w:type="dxa"/>
          </w:tcPr>
          <w:p w14:paraId="24EEC8E8" w14:textId="77777777" w:rsidR="005603EC" w:rsidRDefault="00000000">
            <w:pPr>
              <w:jc w:val="center"/>
            </w:pPr>
            <w:r>
              <w:rPr>
                <w:sz w:val="17"/>
              </w:rPr>
              <w:t>0,01</w:t>
            </w:r>
          </w:p>
        </w:tc>
        <w:tc>
          <w:tcPr>
            <w:tcW w:w="1247" w:type="dxa"/>
          </w:tcPr>
          <w:p w14:paraId="779E2200" w14:textId="77777777" w:rsidR="005603EC" w:rsidRDefault="00000000">
            <w:pPr>
              <w:jc w:val="center"/>
            </w:pPr>
            <w:r>
              <w:rPr>
                <w:sz w:val="17"/>
              </w:rPr>
              <w:t>0,00</w:t>
            </w:r>
          </w:p>
        </w:tc>
        <w:tc>
          <w:tcPr>
            <w:tcW w:w="1247" w:type="dxa"/>
          </w:tcPr>
          <w:p w14:paraId="088B6346" w14:textId="77777777" w:rsidR="005603EC" w:rsidRDefault="00000000">
            <w:pPr>
              <w:jc w:val="center"/>
            </w:pPr>
            <w:r>
              <w:rPr>
                <w:sz w:val="17"/>
              </w:rPr>
              <w:t>−0,03</w:t>
            </w:r>
          </w:p>
        </w:tc>
      </w:tr>
      <w:tr w:rsidR="005603EC" w14:paraId="615D3A2A" w14:textId="77777777">
        <w:trPr>
          <w:cantSplit/>
        </w:trPr>
        <w:tc>
          <w:tcPr>
            <w:tcW w:w="1928" w:type="dxa"/>
          </w:tcPr>
          <w:p w14:paraId="5CEAD079" w14:textId="77777777" w:rsidR="005603EC" w:rsidRDefault="00000000">
            <w:r>
              <w:rPr>
                <w:sz w:val="17"/>
              </w:rPr>
              <w:t>ln(Z)</w:t>
            </w:r>
          </w:p>
        </w:tc>
        <w:tc>
          <w:tcPr>
            <w:tcW w:w="1247" w:type="dxa"/>
          </w:tcPr>
          <w:p w14:paraId="374C8727" w14:textId="77777777" w:rsidR="005603EC" w:rsidRDefault="00000000">
            <w:pPr>
              <w:jc w:val="center"/>
            </w:pPr>
            <w:r>
              <w:rPr>
                <w:sz w:val="17"/>
              </w:rPr>
              <w:t>0,06</w:t>
            </w:r>
          </w:p>
        </w:tc>
        <w:tc>
          <w:tcPr>
            <w:tcW w:w="1247" w:type="dxa"/>
          </w:tcPr>
          <w:p w14:paraId="0DE9AACE" w14:textId="77777777" w:rsidR="005603EC" w:rsidRDefault="00000000">
            <w:pPr>
              <w:jc w:val="center"/>
            </w:pPr>
            <w:r>
              <w:rPr>
                <w:sz w:val="17"/>
              </w:rPr>
              <w:t>1,00</w:t>
            </w:r>
          </w:p>
        </w:tc>
        <w:tc>
          <w:tcPr>
            <w:tcW w:w="1247" w:type="dxa"/>
          </w:tcPr>
          <w:p w14:paraId="584A46D3" w14:textId="77777777" w:rsidR="005603EC" w:rsidRDefault="00000000">
            <w:pPr>
              <w:jc w:val="center"/>
            </w:pPr>
            <w:r>
              <w:rPr>
                <w:sz w:val="17"/>
              </w:rPr>
              <w:t>0,24</w:t>
            </w:r>
          </w:p>
        </w:tc>
        <w:tc>
          <w:tcPr>
            <w:tcW w:w="1247" w:type="dxa"/>
          </w:tcPr>
          <w:p w14:paraId="348BEA04" w14:textId="77777777" w:rsidR="005603EC" w:rsidRDefault="00000000">
            <w:pPr>
              <w:jc w:val="center"/>
            </w:pPr>
            <w:r>
              <w:rPr>
                <w:sz w:val="17"/>
              </w:rPr>
              <w:t>−0,10</w:t>
            </w:r>
          </w:p>
        </w:tc>
        <w:tc>
          <w:tcPr>
            <w:tcW w:w="1247" w:type="dxa"/>
          </w:tcPr>
          <w:p w14:paraId="769D5B5D" w14:textId="77777777" w:rsidR="005603EC" w:rsidRDefault="00000000">
            <w:pPr>
              <w:jc w:val="center"/>
            </w:pPr>
            <w:r>
              <w:rPr>
                <w:sz w:val="17"/>
              </w:rPr>
              <w:t>−0,27</w:t>
            </w:r>
          </w:p>
        </w:tc>
        <w:tc>
          <w:tcPr>
            <w:tcW w:w="1247" w:type="dxa"/>
          </w:tcPr>
          <w:p w14:paraId="0DC6FCAB" w14:textId="77777777" w:rsidR="005603EC" w:rsidRDefault="00000000">
            <w:pPr>
              <w:jc w:val="center"/>
            </w:pPr>
            <w:r>
              <w:rPr>
                <w:sz w:val="17"/>
              </w:rPr>
              <w:t>−0,04</w:t>
            </w:r>
          </w:p>
        </w:tc>
        <w:tc>
          <w:tcPr>
            <w:tcW w:w="1247" w:type="dxa"/>
          </w:tcPr>
          <w:p w14:paraId="25D7E598" w14:textId="77777777" w:rsidR="005603EC" w:rsidRDefault="00000000">
            <w:pPr>
              <w:jc w:val="center"/>
            </w:pPr>
            <w:r>
              <w:rPr>
                <w:sz w:val="17"/>
              </w:rPr>
              <w:t>0,12</w:t>
            </w:r>
          </w:p>
        </w:tc>
        <w:tc>
          <w:tcPr>
            <w:tcW w:w="1247" w:type="dxa"/>
          </w:tcPr>
          <w:p w14:paraId="668FB7E8" w14:textId="77777777" w:rsidR="005603EC" w:rsidRDefault="00000000">
            <w:pPr>
              <w:jc w:val="center"/>
            </w:pPr>
            <w:r>
              <w:rPr>
                <w:sz w:val="17"/>
              </w:rPr>
              <w:t>0,09</w:t>
            </w:r>
          </w:p>
        </w:tc>
        <w:tc>
          <w:tcPr>
            <w:tcW w:w="1247" w:type="dxa"/>
          </w:tcPr>
          <w:p w14:paraId="328F2842" w14:textId="77777777" w:rsidR="005603EC" w:rsidRDefault="00000000">
            <w:pPr>
              <w:jc w:val="center"/>
            </w:pPr>
            <w:r>
              <w:rPr>
                <w:sz w:val="17"/>
              </w:rPr>
              <w:t>−0,03</w:t>
            </w:r>
          </w:p>
        </w:tc>
        <w:tc>
          <w:tcPr>
            <w:tcW w:w="1247" w:type="dxa"/>
          </w:tcPr>
          <w:p w14:paraId="390831CF" w14:textId="77777777" w:rsidR="005603EC" w:rsidRDefault="00000000">
            <w:pPr>
              <w:jc w:val="center"/>
            </w:pPr>
            <w:r>
              <w:rPr>
                <w:sz w:val="17"/>
              </w:rPr>
              <w:t>0,01</w:t>
            </w:r>
          </w:p>
        </w:tc>
        <w:tc>
          <w:tcPr>
            <w:tcW w:w="1247" w:type="dxa"/>
          </w:tcPr>
          <w:p w14:paraId="0A6BB722" w14:textId="77777777" w:rsidR="005603EC" w:rsidRDefault="00000000">
            <w:pPr>
              <w:jc w:val="center"/>
            </w:pPr>
            <w:r>
              <w:rPr>
                <w:sz w:val="17"/>
              </w:rPr>
              <w:t>−0,09</w:t>
            </w:r>
          </w:p>
        </w:tc>
      </w:tr>
      <w:tr w:rsidR="005603EC" w14:paraId="37730C17" w14:textId="77777777">
        <w:trPr>
          <w:cantSplit/>
        </w:trPr>
        <w:tc>
          <w:tcPr>
            <w:tcW w:w="1928" w:type="dxa"/>
          </w:tcPr>
          <w:p w14:paraId="508D3A8B" w14:textId="77777777" w:rsidR="005603EC" w:rsidRDefault="00000000">
            <w:r>
              <w:rPr>
                <w:sz w:val="17"/>
              </w:rPr>
              <w:t>ln(aktivlar)</w:t>
            </w:r>
          </w:p>
        </w:tc>
        <w:tc>
          <w:tcPr>
            <w:tcW w:w="1247" w:type="dxa"/>
          </w:tcPr>
          <w:p w14:paraId="550BC5CE" w14:textId="77777777" w:rsidR="005603EC" w:rsidRDefault="00000000">
            <w:pPr>
              <w:jc w:val="center"/>
            </w:pPr>
            <w:r>
              <w:rPr>
                <w:sz w:val="17"/>
              </w:rPr>
              <w:t>−0,29</w:t>
            </w:r>
          </w:p>
        </w:tc>
        <w:tc>
          <w:tcPr>
            <w:tcW w:w="1247" w:type="dxa"/>
          </w:tcPr>
          <w:p w14:paraId="3FB04B79" w14:textId="77777777" w:rsidR="005603EC" w:rsidRDefault="00000000">
            <w:pPr>
              <w:jc w:val="center"/>
            </w:pPr>
            <w:r>
              <w:rPr>
                <w:sz w:val="17"/>
              </w:rPr>
              <w:t>0,24</w:t>
            </w:r>
          </w:p>
        </w:tc>
        <w:tc>
          <w:tcPr>
            <w:tcW w:w="1247" w:type="dxa"/>
          </w:tcPr>
          <w:p w14:paraId="694C406A" w14:textId="77777777" w:rsidR="005603EC" w:rsidRDefault="00000000">
            <w:pPr>
              <w:jc w:val="center"/>
            </w:pPr>
            <w:r>
              <w:rPr>
                <w:sz w:val="17"/>
              </w:rPr>
              <w:t>1,00</w:t>
            </w:r>
          </w:p>
        </w:tc>
        <w:tc>
          <w:tcPr>
            <w:tcW w:w="1247" w:type="dxa"/>
          </w:tcPr>
          <w:p w14:paraId="2D500C15" w14:textId="77777777" w:rsidR="005603EC" w:rsidRDefault="00000000">
            <w:pPr>
              <w:jc w:val="center"/>
            </w:pPr>
            <w:r>
              <w:rPr>
                <w:sz w:val="17"/>
              </w:rPr>
              <w:t>−0,13</w:t>
            </w:r>
          </w:p>
        </w:tc>
        <w:tc>
          <w:tcPr>
            <w:tcW w:w="1247" w:type="dxa"/>
          </w:tcPr>
          <w:p w14:paraId="72EC58D8" w14:textId="77777777" w:rsidR="005603EC" w:rsidRDefault="00000000">
            <w:pPr>
              <w:jc w:val="center"/>
            </w:pPr>
            <w:r>
              <w:rPr>
                <w:sz w:val="17"/>
              </w:rPr>
              <w:t>−0,54</w:t>
            </w:r>
          </w:p>
        </w:tc>
        <w:tc>
          <w:tcPr>
            <w:tcW w:w="1247" w:type="dxa"/>
          </w:tcPr>
          <w:p w14:paraId="701940CA" w14:textId="77777777" w:rsidR="005603EC" w:rsidRDefault="00000000">
            <w:pPr>
              <w:jc w:val="center"/>
            </w:pPr>
            <w:r>
              <w:rPr>
                <w:sz w:val="17"/>
              </w:rPr>
              <w:t>−0,32</w:t>
            </w:r>
          </w:p>
        </w:tc>
        <w:tc>
          <w:tcPr>
            <w:tcW w:w="1247" w:type="dxa"/>
          </w:tcPr>
          <w:p w14:paraId="13D77BFF" w14:textId="77777777" w:rsidR="005603EC" w:rsidRDefault="00000000">
            <w:pPr>
              <w:jc w:val="center"/>
            </w:pPr>
            <w:r>
              <w:rPr>
                <w:sz w:val="17"/>
              </w:rPr>
              <w:t>0,67</w:t>
            </w:r>
          </w:p>
        </w:tc>
        <w:tc>
          <w:tcPr>
            <w:tcW w:w="1247" w:type="dxa"/>
          </w:tcPr>
          <w:p w14:paraId="4CBCADCB" w14:textId="77777777" w:rsidR="005603EC" w:rsidRDefault="00000000">
            <w:pPr>
              <w:jc w:val="center"/>
            </w:pPr>
            <w:r>
              <w:rPr>
                <w:sz w:val="17"/>
              </w:rPr>
              <w:t>0,13</w:t>
            </w:r>
          </w:p>
        </w:tc>
        <w:tc>
          <w:tcPr>
            <w:tcW w:w="1247" w:type="dxa"/>
          </w:tcPr>
          <w:p w14:paraId="7D641B82" w14:textId="77777777" w:rsidR="005603EC" w:rsidRDefault="00000000">
            <w:pPr>
              <w:jc w:val="center"/>
            </w:pPr>
            <w:r>
              <w:rPr>
                <w:sz w:val="17"/>
              </w:rPr>
              <w:t>−0,15</w:t>
            </w:r>
          </w:p>
        </w:tc>
        <w:tc>
          <w:tcPr>
            <w:tcW w:w="1247" w:type="dxa"/>
          </w:tcPr>
          <w:p w14:paraId="04805778" w14:textId="77777777" w:rsidR="005603EC" w:rsidRDefault="00000000">
            <w:pPr>
              <w:jc w:val="center"/>
            </w:pPr>
            <w:r>
              <w:rPr>
                <w:sz w:val="17"/>
              </w:rPr>
              <w:t>−0,14</w:t>
            </w:r>
          </w:p>
        </w:tc>
        <w:tc>
          <w:tcPr>
            <w:tcW w:w="1247" w:type="dxa"/>
          </w:tcPr>
          <w:p w14:paraId="4AA85934" w14:textId="77777777" w:rsidR="005603EC" w:rsidRDefault="00000000">
            <w:pPr>
              <w:jc w:val="center"/>
            </w:pPr>
            <w:r>
              <w:rPr>
                <w:sz w:val="17"/>
              </w:rPr>
              <w:t>−0,09</w:t>
            </w:r>
          </w:p>
        </w:tc>
      </w:tr>
      <w:tr w:rsidR="005603EC" w14:paraId="698B3E30" w14:textId="77777777">
        <w:trPr>
          <w:cantSplit/>
        </w:trPr>
        <w:tc>
          <w:tcPr>
            <w:tcW w:w="1928" w:type="dxa"/>
          </w:tcPr>
          <w:p w14:paraId="53A38CEB" w14:textId="77777777" w:rsidR="005603EC" w:rsidRDefault="00000000">
            <w:r>
              <w:rPr>
                <w:sz w:val="17"/>
              </w:rPr>
              <w:t>Kredit o‘sishi (t−4)</w:t>
            </w:r>
          </w:p>
        </w:tc>
        <w:tc>
          <w:tcPr>
            <w:tcW w:w="1247" w:type="dxa"/>
          </w:tcPr>
          <w:p w14:paraId="446206E9" w14:textId="77777777" w:rsidR="005603EC" w:rsidRDefault="00000000">
            <w:pPr>
              <w:jc w:val="center"/>
            </w:pPr>
            <w:r>
              <w:rPr>
                <w:sz w:val="17"/>
              </w:rPr>
              <w:t>0,03</w:t>
            </w:r>
          </w:p>
        </w:tc>
        <w:tc>
          <w:tcPr>
            <w:tcW w:w="1247" w:type="dxa"/>
          </w:tcPr>
          <w:p w14:paraId="7FAFF5ED" w14:textId="77777777" w:rsidR="005603EC" w:rsidRDefault="00000000">
            <w:pPr>
              <w:jc w:val="center"/>
            </w:pPr>
            <w:r>
              <w:rPr>
                <w:sz w:val="17"/>
              </w:rPr>
              <w:t>−0,10</w:t>
            </w:r>
          </w:p>
        </w:tc>
        <w:tc>
          <w:tcPr>
            <w:tcW w:w="1247" w:type="dxa"/>
          </w:tcPr>
          <w:p w14:paraId="1C7A8AC6" w14:textId="77777777" w:rsidR="005603EC" w:rsidRDefault="00000000">
            <w:pPr>
              <w:jc w:val="center"/>
            </w:pPr>
            <w:r>
              <w:rPr>
                <w:sz w:val="17"/>
              </w:rPr>
              <w:t>−0,13</w:t>
            </w:r>
          </w:p>
        </w:tc>
        <w:tc>
          <w:tcPr>
            <w:tcW w:w="1247" w:type="dxa"/>
          </w:tcPr>
          <w:p w14:paraId="242A8335" w14:textId="77777777" w:rsidR="005603EC" w:rsidRDefault="00000000">
            <w:pPr>
              <w:jc w:val="center"/>
            </w:pPr>
            <w:r>
              <w:rPr>
                <w:sz w:val="17"/>
              </w:rPr>
              <w:t>1,00</w:t>
            </w:r>
          </w:p>
        </w:tc>
        <w:tc>
          <w:tcPr>
            <w:tcW w:w="1247" w:type="dxa"/>
          </w:tcPr>
          <w:p w14:paraId="0DF8415A" w14:textId="77777777" w:rsidR="005603EC" w:rsidRDefault="00000000">
            <w:pPr>
              <w:jc w:val="center"/>
            </w:pPr>
            <w:r>
              <w:rPr>
                <w:sz w:val="17"/>
              </w:rPr>
              <w:t>0,06</w:t>
            </w:r>
          </w:p>
        </w:tc>
        <w:tc>
          <w:tcPr>
            <w:tcW w:w="1247" w:type="dxa"/>
          </w:tcPr>
          <w:p w14:paraId="07EFDCE9" w14:textId="77777777" w:rsidR="005603EC" w:rsidRDefault="00000000">
            <w:pPr>
              <w:jc w:val="center"/>
            </w:pPr>
            <w:r>
              <w:rPr>
                <w:sz w:val="17"/>
              </w:rPr>
              <w:t>0,22</w:t>
            </w:r>
          </w:p>
        </w:tc>
        <w:tc>
          <w:tcPr>
            <w:tcW w:w="1247" w:type="dxa"/>
          </w:tcPr>
          <w:p w14:paraId="17FA8780" w14:textId="77777777" w:rsidR="005603EC" w:rsidRDefault="00000000">
            <w:pPr>
              <w:jc w:val="center"/>
            </w:pPr>
            <w:r>
              <w:rPr>
                <w:sz w:val="17"/>
              </w:rPr>
              <w:t>−0,07</w:t>
            </w:r>
          </w:p>
        </w:tc>
        <w:tc>
          <w:tcPr>
            <w:tcW w:w="1247" w:type="dxa"/>
          </w:tcPr>
          <w:p w14:paraId="012CFD77" w14:textId="77777777" w:rsidR="005603EC" w:rsidRDefault="00000000">
            <w:pPr>
              <w:jc w:val="center"/>
            </w:pPr>
            <w:r>
              <w:rPr>
                <w:sz w:val="17"/>
              </w:rPr>
              <w:t>−0,06</w:t>
            </w:r>
          </w:p>
        </w:tc>
        <w:tc>
          <w:tcPr>
            <w:tcW w:w="1247" w:type="dxa"/>
          </w:tcPr>
          <w:p w14:paraId="3604680B" w14:textId="77777777" w:rsidR="005603EC" w:rsidRDefault="00000000">
            <w:pPr>
              <w:jc w:val="center"/>
            </w:pPr>
            <w:r>
              <w:rPr>
                <w:sz w:val="17"/>
              </w:rPr>
              <w:t>0,12</w:t>
            </w:r>
          </w:p>
        </w:tc>
        <w:tc>
          <w:tcPr>
            <w:tcW w:w="1247" w:type="dxa"/>
          </w:tcPr>
          <w:p w14:paraId="62182F1C" w14:textId="77777777" w:rsidR="005603EC" w:rsidRDefault="00000000">
            <w:pPr>
              <w:jc w:val="center"/>
            </w:pPr>
            <w:r>
              <w:rPr>
                <w:sz w:val="17"/>
              </w:rPr>
              <w:t>0,03</w:t>
            </w:r>
          </w:p>
        </w:tc>
        <w:tc>
          <w:tcPr>
            <w:tcW w:w="1247" w:type="dxa"/>
          </w:tcPr>
          <w:p w14:paraId="54D4248E" w14:textId="77777777" w:rsidR="005603EC" w:rsidRDefault="00000000">
            <w:pPr>
              <w:jc w:val="center"/>
            </w:pPr>
            <w:r>
              <w:rPr>
                <w:sz w:val="17"/>
              </w:rPr>
              <w:t>−0,02</w:t>
            </w:r>
          </w:p>
        </w:tc>
      </w:tr>
      <w:tr w:rsidR="005603EC" w14:paraId="36A0C831" w14:textId="77777777">
        <w:trPr>
          <w:cantSplit/>
        </w:trPr>
        <w:tc>
          <w:tcPr>
            <w:tcW w:w="1928" w:type="dxa"/>
          </w:tcPr>
          <w:p w14:paraId="1DDDB924" w14:textId="77777777" w:rsidR="005603EC" w:rsidRDefault="00000000">
            <w:r>
              <w:rPr>
                <w:sz w:val="17"/>
              </w:rPr>
              <w:t>Depozit/aktiv</w:t>
            </w:r>
          </w:p>
        </w:tc>
        <w:tc>
          <w:tcPr>
            <w:tcW w:w="1247" w:type="dxa"/>
          </w:tcPr>
          <w:p w14:paraId="5E145DA9" w14:textId="77777777" w:rsidR="005603EC" w:rsidRDefault="00000000">
            <w:pPr>
              <w:jc w:val="center"/>
            </w:pPr>
            <w:r>
              <w:rPr>
                <w:sz w:val="17"/>
              </w:rPr>
              <w:t>0,63</w:t>
            </w:r>
          </w:p>
        </w:tc>
        <w:tc>
          <w:tcPr>
            <w:tcW w:w="1247" w:type="dxa"/>
          </w:tcPr>
          <w:p w14:paraId="4E5A1674" w14:textId="77777777" w:rsidR="005603EC" w:rsidRDefault="00000000">
            <w:pPr>
              <w:jc w:val="center"/>
            </w:pPr>
            <w:r>
              <w:rPr>
                <w:sz w:val="17"/>
              </w:rPr>
              <w:t>−0,27</w:t>
            </w:r>
          </w:p>
        </w:tc>
        <w:tc>
          <w:tcPr>
            <w:tcW w:w="1247" w:type="dxa"/>
          </w:tcPr>
          <w:p w14:paraId="711C35DB" w14:textId="77777777" w:rsidR="005603EC" w:rsidRDefault="00000000">
            <w:pPr>
              <w:jc w:val="center"/>
            </w:pPr>
            <w:r>
              <w:rPr>
                <w:sz w:val="17"/>
              </w:rPr>
              <w:t>−0,54</w:t>
            </w:r>
          </w:p>
        </w:tc>
        <w:tc>
          <w:tcPr>
            <w:tcW w:w="1247" w:type="dxa"/>
          </w:tcPr>
          <w:p w14:paraId="624B0AF7" w14:textId="77777777" w:rsidR="005603EC" w:rsidRDefault="00000000">
            <w:pPr>
              <w:jc w:val="center"/>
            </w:pPr>
            <w:r>
              <w:rPr>
                <w:sz w:val="17"/>
              </w:rPr>
              <w:t>0,06</w:t>
            </w:r>
          </w:p>
        </w:tc>
        <w:tc>
          <w:tcPr>
            <w:tcW w:w="1247" w:type="dxa"/>
          </w:tcPr>
          <w:p w14:paraId="73F0A209" w14:textId="77777777" w:rsidR="005603EC" w:rsidRDefault="00000000">
            <w:pPr>
              <w:jc w:val="center"/>
            </w:pPr>
            <w:r>
              <w:rPr>
                <w:sz w:val="17"/>
              </w:rPr>
              <w:t>1,00</w:t>
            </w:r>
          </w:p>
        </w:tc>
        <w:tc>
          <w:tcPr>
            <w:tcW w:w="1247" w:type="dxa"/>
          </w:tcPr>
          <w:p w14:paraId="71851A38" w14:textId="77777777" w:rsidR="005603EC" w:rsidRDefault="00000000">
            <w:pPr>
              <w:jc w:val="center"/>
            </w:pPr>
            <w:r>
              <w:rPr>
                <w:sz w:val="17"/>
              </w:rPr>
              <w:t>0,30</w:t>
            </w:r>
          </w:p>
        </w:tc>
        <w:tc>
          <w:tcPr>
            <w:tcW w:w="1247" w:type="dxa"/>
          </w:tcPr>
          <w:p w14:paraId="1A4BC65D" w14:textId="77777777" w:rsidR="005603EC" w:rsidRDefault="00000000">
            <w:pPr>
              <w:jc w:val="center"/>
            </w:pPr>
            <w:r>
              <w:rPr>
                <w:sz w:val="17"/>
              </w:rPr>
              <w:t>−0,68</w:t>
            </w:r>
          </w:p>
        </w:tc>
        <w:tc>
          <w:tcPr>
            <w:tcW w:w="1247" w:type="dxa"/>
          </w:tcPr>
          <w:p w14:paraId="6805A68A" w14:textId="77777777" w:rsidR="005603EC" w:rsidRDefault="00000000">
            <w:pPr>
              <w:jc w:val="center"/>
            </w:pPr>
            <w:r>
              <w:rPr>
                <w:sz w:val="17"/>
              </w:rPr>
              <w:t>0,01</w:t>
            </w:r>
          </w:p>
        </w:tc>
        <w:tc>
          <w:tcPr>
            <w:tcW w:w="1247" w:type="dxa"/>
          </w:tcPr>
          <w:p w14:paraId="3BD2E449" w14:textId="77777777" w:rsidR="005603EC" w:rsidRDefault="00000000">
            <w:pPr>
              <w:jc w:val="center"/>
            </w:pPr>
            <w:r>
              <w:rPr>
                <w:sz w:val="17"/>
              </w:rPr>
              <w:t>0,00</w:t>
            </w:r>
          </w:p>
        </w:tc>
        <w:tc>
          <w:tcPr>
            <w:tcW w:w="1247" w:type="dxa"/>
          </w:tcPr>
          <w:p w14:paraId="248C8A6E" w14:textId="77777777" w:rsidR="005603EC" w:rsidRDefault="00000000">
            <w:pPr>
              <w:jc w:val="center"/>
            </w:pPr>
            <w:r>
              <w:rPr>
                <w:sz w:val="17"/>
              </w:rPr>
              <w:t>−0,02</w:t>
            </w:r>
          </w:p>
        </w:tc>
        <w:tc>
          <w:tcPr>
            <w:tcW w:w="1247" w:type="dxa"/>
          </w:tcPr>
          <w:p w14:paraId="3EA7637F" w14:textId="77777777" w:rsidR="005603EC" w:rsidRDefault="00000000">
            <w:pPr>
              <w:jc w:val="center"/>
            </w:pPr>
            <w:r>
              <w:rPr>
                <w:sz w:val="17"/>
              </w:rPr>
              <w:t>−0,03</w:t>
            </w:r>
          </w:p>
        </w:tc>
      </w:tr>
      <w:tr w:rsidR="005603EC" w14:paraId="738103D5" w14:textId="77777777">
        <w:trPr>
          <w:cantSplit/>
        </w:trPr>
        <w:tc>
          <w:tcPr>
            <w:tcW w:w="1928" w:type="dxa"/>
          </w:tcPr>
          <w:p w14:paraId="512CDD76" w14:textId="77777777" w:rsidR="005603EC" w:rsidRDefault="00000000">
            <w:r>
              <w:rPr>
                <w:sz w:val="17"/>
              </w:rPr>
              <w:t>NIM</w:t>
            </w:r>
          </w:p>
        </w:tc>
        <w:tc>
          <w:tcPr>
            <w:tcW w:w="1247" w:type="dxa"/>
          </w:tcPr>
          <w:p w14:paraId="4138D3A8" w14:textId="77777777" w:rsidR="005603EC" w:rsidRDefault="00000000">
            <w:pPr>
              <w:jc w:val="center"/>
            </w:pPr>
            <w:r>
              <w:rPr>
                <w:sz w:val="17"/>
              </w:rPr>
              <w:t>0,41</w:t>
            </w:r>
          </w:p>
        </w:tc>
        <w:tc>
          <w:tcPr>
            <w:tcW w:w="1247" w:type="dxa"/>
          </w:tcPr>
          <w:p w14:paraId="3C1C9B10" w14:textId="77777777" w:rsidR="005603EC" w:rsidRDefault="00000000">
            <w:pPr>
              <w:jc w:val="center"/>
            </w:pPr>
            <w:r>
              <w:rPr>
                <w:sz w:val="17"/>
              </w:rPr>
              <w:t>−0,04</w:t>
            </w:r>
          </w:p>
        </w:tc>
        <w:tc>
          <w:tcPr>
            <w:tcW w:w="1247" w:type="dxa"/>
          </w:tcPr>
          <w:p w14:paraId="30759625" w14:textId="77777777" w:rsidR="005603EC" w:rsidRDefault="00000000">
            <w:pPr>
              <w:jc w:val="center"/>
            </w:pPr>
            <w:r>
              <w:rPr>
                <w:sz w:val="17"/>
              </w:rPr>
              <w:t>−0,32</w:t>
            </w:r>
          </w:p>
        </w:tc>
        <w:tc>
          <w:tcPr>
            <w:tcW w:w="1247" w:type="dxa"/>
          </w:tcPr>
          <w:p w14:paraId="2A0DE169" w14:textId="77777777" w:rsidR="005603EC" w:rsidRDefault="00000000">
            <w:pPr>
              <w:jc w:val="center"/>
            </w:pPr>
            <w:r>
              <w:rPr>
                <w:sz w:val="17"/>
              </w:rPr>
              <w:t>0,22</w:t>
            </w:r>
          </w:p>
        </w:tc>
        <w:tc>
          <w:tcPr>
            <w:tcW w:w="1247" w:type="dxa"/>
          </w:tcPr>
          <w:p w14:paraId="718D360F" w14:textId="77777777" w:rsidR="005603EC" w:rsidRDefault="00000000">
            <w:pPr>
              <w:jc w:val="center"/>
            </w:pPr>
            <w:r>
              <w:rPr>
                <w:sz w:val="17"/>
              </w:rPr>
              <w:t>0,30</w:t>
            </w:r>
          </w:p>
        </w:tc>
        <w:tc>
          <w:tcPr>
            <w:tcW w:w="1247" w:type="dxa"/>
          </w:tcPr>
          <w:p w14:paraId="515FD123" w14:textId="77777777" w:rsidR="005603EC" w:rsidRDefault="00000000">
            <w:pPr>
              <w:jc w:val="center"/>
            </w:pPr>
            <w:r>
              <w:rPr>
                <w:sz w:val="17"/>
              </w:rPr>
              <w:t>1,00</w:t>
            </w:r>
          </w:p>
        </w:tc>
        <w:tc>
          <w:tcPr>
            <w:tcW w:w="1247" w:type="dxa"/>
          </w:tcPr>
          <w:p w14:paraId="63E716EF" w14:textId="77777777" w:rsidR="005603EC" w:rsidRDefault="00000000">
            <w:pPr>
              <w:jc w:val="center"/>
            </w:pPr>
            <w:r>
              <w:rPr>
                <w:sz w:val="17"/>
              </w:rPr>
              <w:t>−0,51</w:t>
            </w:r>
          </w:p>
        </w:tc>
        <w:tc>
          <w:tcPr>
            <w:tcW w:w="1247" w:type="dxa"/>
          </w:tcPr>
          <w:p w14:paraId="3367CC41" w14:textId="77777777" w:rsidR="005603EC" w:rsidRDefault="00000000">
            <w:pPr>
              <w:jc w:val="center"/>
            </w:pPr>
            <w:r>
              <w:rPr>
                <w:sz w:val="17"/>
              </w:rPr>
              <w:t>−0,06</w:t>
            </w:r>
          </w:p>
        </w:tc>
        <w:tc>
          <w:tcPr>
            <w:tcW w:w="1247" w:type="dxa"/>
          </w:tcPr>
          <w:p w14:paraId="3013B600" w14:textId="77777777" w:rsidR="005603EC" w:rsidRDefault="00000000">
            <w:pPr>
              <w:jc w:val="center"/>
            </w:pPr>
            <w:r>
              <w:rPr>
                <w:sz w:val="17"/>
              </w:rPr>
              <w:t>0,02</w:t>
            </w:r>
          </w:p>
        </w:tc>
        <w:tc>
          <w:tcPr>
            <w:tcW w:w="1247" w:type="dxa"/>
          </w:tcPr>
          <w:p w14:paraId="7F39F669" w14:textId="77777777" w:rsidR="005603EC" w:rsidRDefault="00000000">
            <w:pPr>
              <w:jc w:val="center"/>
            </w:pPr>
            <w:r>
              <w:rPr>
                <w:sz w:val="17"/>
              </w:rPr>
              <w:t>0,06</w:t>
            </w:r>
          </w:p>
        </w:tc>
        <w:tc>
          <w:tcPr>
            <w:tcW w:w="1247" w:type="dxa"/>
          </w:tcPr>
          <w:p w14:paraId="6DAF273B" w14:textId="77777777" w:rsidR="005603EC" w:rsidRDefault="00000000">
            <w:pPr>
              <w:jc w:val="center"/>
            </w:pPr>
            <w:r>
              <w:rPr>
                <w:sz w:val="17"/>
              </w:rPr>
              <w:t>0,03</w:t>
            </w:r>
          </w:p>
        </w:tc>
      </w:tr>
      <w:tr w:rsidR="005603EC" w14:paraId="41E0886A" w14:textId="77777777">
        <w:trPr>
          <w:cantSplit/>
        </w:trPr>
        <w:tc>
          <w:tcPr>
            <w:tcW w:w="1928" w:type="dxa"/>
          </w:tcPr>
          <w:p w14:paraId="377CF6E5" w14:textId="77777777" w:rsidR="005603EC" w:rsidRDefault="00000000">
            <w:r>
              <w:rPr>
                <w:sz w:val="17"/>
              </w:rPr>
              <w:t>Davlat</w:t>
            </w:r>
          </w:p>
        </w:tc>
        <w:tc>
          <w:tcPr>
            <w:tcW w:w="1247" w:type="dxa"/>
          </w:tcPr>
          <w:p w14:paraId="5018740D" w14:textId="77777777" w:rsidR="005603EC" w:rsidRDefault="00000000">
            <w:pPr>
              <w:jc w:val="center"/>
            </w:pPr>
            <w:r>
              <w:rPr>
                <w:sz w:val="17"/>
              </w:rPr>
              <w:t>−0,58</w:t>
            </w:r>
          </w:p>
        </w:tc>
        <w:tc>
          <w:tcPr>
            <w:tcW w:w="1247" w:type="dxa"/>
          </w:tcPr>
          <w:p w14:paraId="5528EDCA" w14:textId="77777777" w:rsidR="005603EC" w:rsidRDefault="00000000">
            <w:pPr>
              <w:jc w:val="center"/>
            </w:pPr>
            <w:r>
              <w:rPr>
                <w:sz w:val="17"/>
              </w:rPr>
              <w:t>0,12</w:t>
            </w:r>
          </w:p>
        </w:tc>
        <w:tc>
          <w:tcPr>
            <w:tcW w:w="1247" w:type="dxa"/>
          </w:tcPr>
          <w:p w14:paraId="1E373AC6" w14:textId="77777777" w:rsidR="005603EC" w:rsidRDefault="00000000">
            <w:pPr>
              <w:jc w:val="center"/>
            </w:pPr>
            <w:r>
              <w:rPr>
                <w:sz w:val="17"/>
              </w:rPr>
              <w:t>0,67</w:t>
            </w:r>
          </w:p>
        </w:tc>
        <w:tc>
          <w:tcPr>
            <w:tcW w:w="1247" w:type="dxa"/>
          </w:tcPr>
          <w:p w14:paraId="47D66FFB" w14:textId="77777777" w:rsidR="005603EC" w:rsidRDefault="00000000">
            <w:pPr>
              <w:jc w:val="center"/>
            </w:pPr>
            <w:r>
              <w:rPr>
                <w:sz w:val="17"/>
              </w:rPr>
              <w:t>−0,07</w:t>
            </w:r>
          </w:p>
        </w:tc>
        <w:tc>
          <w:tcPr>
            <w:tcW w:w="1247" w:type="dxa"/>
          </w:tcPr>
          <w:p w14:paraId="0892D6EA" w14:textId="77777777" w:rsidR="005603EC" w:rsidRDefault="00000000">
            <w:pPr>
              <w:jc w:val="center"/>
            </w:pPr>
            <w:r>
              <w:rPr>
                <w:sz w:val="17"/>
              </w:rPr>
              <w:t>−0,68</w:t>
            </w:r>
          </w:p>
        </w:tc>
        <w:tc>
          <w:tcPr>
            <w:tcW w:w="1247" w:type="dxa"/>
          </w:tcPr>
          <w:p w14:paraId="044B839D" w14:textId="77777777" w:rsidR="005603EC" w:rsidRDefault="00000000">
            <w:pPr>
              <w:jc w:val="center"/>
            </w:pPr>
            <w:r>
              <w:rPr>
                <w:sz w:val="17"/>
              </w:rPr>
              <w:t>−0,51</w:t>
            </w:r>
          </w:p>
        </w:tc>
        <w:tc>
          <w:tcPr>
            <w:tcW w:w="1247" w:type="dxa"/>
          </w:tcPr>
          <w:p w14:paraId="6004BEC7" w14:textId="77777777" w:rsidR="005603EC" w:rsidRDefault="00000000">
            <w:pPr>
              <w:jc w:val="center"/>
            </w:pPr>
            <w:r>
              <w:rPr>
                <w:sz w:val="17"/>
              </w:rPr>
              <w:t>1,00</w:t>
            </w:r>
          </w:p>
        </w:tc>
        <w:tc>
          <w:tcPr>
            <w:tcW w:w="1247" w:type="dxa"/>
          </w:tcPr>
          <w:p w14:paraId="3117C098" w14:textId="77777777" w:rsidR="005603EC" w:rsidRDefault="00000000">
            <w:pPr>
              <w:jc w:val="center"/>
            </w:pPr>
            <w:r>
              <w:rPr>
                <w:sz w:val="17"/>
              </w:rPr>
              <w:t>−0,03</w:t>
            </w:r>
          </w:p>
        </w:tc>
        <w:tc>
          <w:tcPr>
            <w:tcW w:w="1247" w:type="dxa"/>
          </w:tcPr>
          <w:p w14:paraId="77445B0F" w14:textId="77777777" w:rsidR="005603EC" w:rsidRDefault="00000000">
            <w:pPr>
              <w:jc w:val="center"/>
            </w:pPr>
            <w:r>
              <w:rPr>
                <w:sz w:val="17"/>
              </w:rPr>
              <w:t>0,03</w:t>
            </w:r>
          </w:p>
        </w:tc>
        <w:tc>
          <w:tcPr>
            <w:tcW w:w="1247" w:type="dxa"/>
          </w:tcPr>
          <w:p w14:paraId="14665878" w14:textId="77777777" w:rsidR="005603EC" w:rsidRDefault="00000000">
            <w:pPr>
              <w:jc w:val="center"/>
            </w:pPr>
            <w:r>
              <w:rPr>
                <w:sz w:val="17"/>
              </w:rPr>
              <w:t>0,04</w:t>
            </w:r>
          </w:p>
        </w:tc>
        <w:tc>
          <w:tcPr>
            <w:tcW w:w="1247" w:type="dxa"/>
          </w:tcPr>
          <w:p w14:paraId="355CBD8D" w14:textId="77777777" w:rsidR="005603EC" w:rsidRDefault="00000000">
            <w:pPr>
              <w:jc w:val="center"/>
            </w:pPr>
            <w:r>
              <w:rPr>
                <w:sz w:val="17"/>
              </w:rPr>
              <w:t>−0,00</w:t>
            </w:r>
          </w:p>
        </w:tc>
      </w:tr>
      <w:tr w:rsidR="005603EC" w14:paraId="44A283D4" w14:textId="77777777">
        <w:trPr>
          <w:cantSplit/>
        </w:trPr>
        <w:tc>
          <w:tcPr>
            <w:tcW w:w="1928" w:type="dxa"/>
          </w:tcPr>
          <w:p w14:paraId="5DDE1B34" w14:textId="77777777" w:rsidR="005603EC" w:rsidRDefault="00000000">
            <w:r>
              <w:rPr>
                <w:sz w:val="17"/>
              </w:rPr>
              <w:t>YaIM o‘sishi</w:t>
            </w:r>
          </w:p>
        </w:tc>
        <w:tc>
          <w:tcPr>
            <w:tcW w:w="1247" w:type="dxa"/>
          </w:tcPr>
          <w:p w14:paraId="2CC68BC8" w14:textId="77777777" w:rsidR="005603EC" w:rsidRDefault="00000000">
            <w:pPr>
              <w:jc w:val="center"/>
            </w:pPr>
            <w:r>
              <w:rPr>
                <w:sz w:val="17"/>
              </w:rPr>
              <w:t>0,01</w:t>
            </w:r>
          </w:p>
        </w:tc>
        <w:tc>
          <w:tcPr>
            <w:tcW w:w="1247" w:type="dxa"/>
          </w:tcPr>
          <w:p w14:paraId="57ED5517" w14:textId="77777777" w:rsidR="005603EC" w:rsidRDefault="00000000">
            <w:pPr>
              <w:jc w:val="center"/>
            </w:pPr>
            <w:r>
              <w:rPr>
                <w:sz w:val="17"/>
              </w:rPr>
              <w:t>0,09</w:t>
            </w:r>
          </w:p>
        </w:tc>
        <w:tc>
          <w:tcPr>
            <w:tcW w:w="1247" w:type="dxa"/>
          </w:tcPr>
          <w:p w14:paraId="46E6409A" w14:textId="77777777" w:rsidR="005603EC" w:rsidRDefault="00000000">
            <w:pPr>
              <w:jc w:val="center"/>
            </w:pPr>
            <w:r>
              <w:rPr>
                <w:sz w:val="17"/>
              </w:rPr>
              <w:t>0,13</w:t>
            </w:r>
          </w:p>
        </w:tc>
        <w:tc>
          <w:tcPr>
            <w:tcW w:w="1247" w:type="dxa"/>
          </w:tcPr>
          <w:p w14:paraId="0A492758" w14:textId="77777777" w:rsidR="005603EC" w:rsidRDefault="00000000">
            <w:pPr>
              <w:jc w:val="center"/>
            </w:pPr>
            <w:r>
              <w:rPr>
                <w:sz w:val="17"/>
              </w:rPr>
              <w:t>−0,06</w:t>
            </w:r>
          </w:p>
        </w:tc>
        <w:tc>
          <w:tcPr>
            <w:tcW w:w="1247" w:type="dxa"/>
          </w:tcPr>
          <w:p w14:paraId="337714D1" w14:textId="77777777" w:rsidR="005603EC" w:rsidRDefault="00000000">
            <w:pPr>
              <w:jc w:val="center"/>
            </w:pPr>
            <w:r>
              <w:rPr>
                <w:sz w:val="17"/>
              </w:rPr>
              <w:t>0,01</w:t>
            </w:r>
          </w:p>
        </w:tc>
        <w:tc>
          <w:tcPr>
            <w:tcW w:w="1247" w:type="dxa"/>
          </w:tcPr>
          <w:p w14:paraId="7A665217" w14:textId="77777777" w:rsidR="005603EC" w:rsidRDefault="00000000">
            <w:pPr>
              <w:jc w:val="center"/>
            </w:pPr>
            <w:r>
              <w:rPr>
                <w:sz w:val="17"/>
              </w:rPr>
              <w:t>−0,06</w:t>
            </w:r>
          </w:p>
        </w:tc>
        <w:tc>
          <w:tcPr>
            <w:tcW w:w="1247" w:type="dxa"/>
          </w:tcPr>
          <w:p w14:paraId="42683717" w14:textId="77777777" w:rsidR="005603EC" w:rsidRDefault="00000000">
            <w:pPr>
              <w:jc w:val="center"/>
            </w:pPr>
            <w:r>
              <w:rPr>
                <w:sz w:val="17"/>
              </w:rPr>
              <w:t>−0,03</w:t>
            </w:r>
          </w:p>
        </w:tc>
        <w:tc>
          <w:tcPr>
            <w:tcW w:w="1247" w:type="dxa"/>
          </w:tcPr>
          <w:p w14:paraId="33163536" w14:textId="77777777" w:rsidR="005603EC" w:rsidRDefault="00000000">
            <w:pPr>
              <w:jc w:val="center"/>
            </w:pPr>
            <w:r>
              <w:rPr>
                <w:sz w:val="17"/>
              </w:rPr>
              <w:t>1,00</w:t>
            </w:r>
          </w:p>
        </w:tc>
        <w:tc>
          <w:tcPr>
            <w:tcW w:w="1247" w:type="dxa"/>
          </w:tcPr>
          <w:p w14:paraId="760439DF" w14:textId="77777777" w:rsidR="005603EC" w:rsidRDefault="00000000">
            <w:pPr>
              <w:jc w:val="center"/>
            </w:pPr>
            <w:r>
              <w:rPr>
                <w:sz w:val="17"/>
              </w:rPr>
              <w:t>−0,68</w:t>
            </w:r>
          </w:p>
        </w:tc>
        <w:tc>
          <w:tcPr>
            <w:tcW w:w="1247" w:type="dxa"/>
          </w:tcPr>
          <w:p w14:paraId="1B2D1760" w14:textId="77777777" w:rsidR="005603EC" w:rsidRDefault="00000000">
            <w:pPr>
              <w:jc w:val="center"/>
            </w:pPr>
            <w:r>
              <w:rPr>
                <w:sz w:val="17"/>
              </w:rPr>
              <w:t>−0,76</w:t>
            </w:r>
          </w:p>
        </w:tc>
        <w:tc>
          <w:tcPr>
            <w:tcW w:w="1247" w:type="dxa"/>
          </w:tcPr>
          <w:p w14:paraId="2BE67EFD" w14:textId="77777777" w:rsidR="005603EC" w:rsidRDefault="00000000">
            <w:pPr>
              <w:jc w:val="center"/>
            </w:pPr>
            <w:r>
              <w:rPr>
                <w:sz w:val="17"/>
              </w:rPr>
              <w:t>−0,36</w:t>
            </w:r>
          </w:p>
        </w:tc>
      </w:tr>
      <w:tr w:rsidR="005603EC" w14:paraId="29531879" w14:textId="77777777">
        <w:trPr>
          <w:cantSplit/>
        </w:trPr>
        <w:tc>
          <w:tcPr>
            <w:tcW w:w="1928" w:type="dxa"/>
          </w:tcPr>
          <w:p w14:paraId="29A846A4" w14:textId="77777777" w:rsidR="005603EC" w:rsidRDefault="00000000">
            <w:r>
              <w:rPr>
                <w:sz w:val="17"/>
              </w:rPr>
              <w:t>Inflyatsiya</w:t>
            </w:r>
          </w:p>
        </w:tc>
        <w:tc>
          <w:tcPr>
            <w:tcW w:w="1247" w:type="dxa"/>
          </w:tcPr>
          <w:p w14:paraId="37AAC743" w14:textId="77777777" w:rsidR="005603EC" w:rsidRDefault="00000000">
            <w:pPr>
              <w:jc w:val="center"/>
            </w:pPr>
            <w:r>
              <w:rPr>
                <w:sz w:val="17"/>
              </w:rPr>
              <w:t>0,01</w:t>
            </w:r>
          </w:p>
        </w:tc>
        <w:tc>
          <w:tcPr>
            <w:tcW w:w="1247" w:type="dxa"/>
          </w:tcPr>
          <w:p w14:paraId="2DAB2C55" w14:textId="77777777" w:rsidR="005603EC" w:rsidRDefault="00000000">
            <w:pPr>
              <w:jc w:val="center"/>
            </w:pPr>
            <w:r>
              <w:rPr>
                <w:sz w:val="17"/>
              </w:rPr>
              <w:t>−0,03</w:t>
            </w:r>
          </w:p>
        </w:tc>
        <w:tc>
          <w:tcPr>
            <w:tcW w:w="1247" w:type="dxa"/>
          </w:tcPr>
          <w:p w14:paraId="1AD08E4D" w14:textId="77777777" w:rsidR="005603EC" w:rsidRDefault="00000000">
            <w:pPr>
              <w:jc w:val="center"/>
            </w:pPr>
            <w:r>
              <w:rPr>
                <w:sz w:val="17"/>
              </w:rPr>
              <w:t>−0,15</w:t>
            </w:r>
          </w:p>
        </w:tc>
        <w:tc>
          <w:tcPr>
            <w:tcW w:w="1247" w:type="dxa"/>
          </w:tcPr>
          <w:p w14:paraId="4DEFD625" w14:textId="77777777" w:rsidR="005603EC" w:rsidRDefault="00000000">
            <w:pPr>
              <w:jc w:val="center"/>
            </w:pPr>
            <w:r>
              <w:rPr>
                <w:sz w:val="17"/>
              </w:rPr>
              <w:t>0,12</w:t>
            </w:r>
          </w:p>
        </w:tc>
        <w:tc>
          <w:tcPr>
            <w:tcW w:w="1247" w:type="dxa"/>
          </w:tcPr>
          <w:p w14:paraId="04F72FCC" w14:textId="77777777" w:rsidR="005603EC" w:rsidRDefault="00000000">
            <w:pPr>
              <w:jc w:val="center"/>
            </w:pPr>
            <w:r>
              <w:rPr>
                <w:sz w:val="17"/>
              </w:rPr>
              <w:t>0,00</w:t>
            </w:r>
          </w:p>
        </w:tc>
        <w:tc>
          <w:tcPr>
            <w:tcW w:w="1247" w:type="dxa"/>
          </w:tcPr>
          <w:p w14:paraId="19F15D3C" w14:textId="77777777" w:rsidR="005603EC" w:rsidRDefault="00000000">
            <w:pPr>
              <w:jc w:val="center"/>
            </w:pPr>
            <w:r>
              <w:rPr>
                <w:sz w:val="17"/>
              </w:rPr>
              <w:t>0,02</w:t>
            </w:r>
          </w:p>
        </w:tc>
        <w:tc>
          <w:tcPr>
            <w:tcW w:w="1247" w:type="dxa"/>
          </w:tcPr>
          <w:p w14:paraId="5B927C25" w14:textId="77777777" w:rsidR="005603EC" w:rsidRDefault="00000000">
            <w:pPr>
              <w:jc w:val="center"/>
            </w:pPr>
            <w:r>
              <w:rPr>
                <w:sz w:val="17"/>
              </w:rPr>
              <w:t>0,03</w:t>
            </w:r>
          </w:p>
        </w:tc>
        <w:tc>
          <w:tcPr>
            <w:tcW w:w="1247" w:type="dxa"/>
          </w:tcPr>
          <w:p w14:paraId="1DB17DDF" w14:textId="77777777" w:rsidR="005603EC" w:rsidRDefault="00000000">
            <w:pPr>
              <w:jc w:val="center"/>
            </w:pPr>
            <w:r>
              <w:rPr>
                <w:sz w:val="17"/>
              </w:rPr>
              <w:t>−0,68</w:t>
            </w:r>
          </w:p>
        </w:tc>
        <w:tc>
          <w:tcPr>
            <w:tcW w:w="1247" w:type="dxa"/>
          </w:tcPr>
          <w:p w14:paraId="3D36931A" w14:textId="77777777" w:rsidR="005603EC" w:rsidRDefault="00000000">
            <w:pPr>
              <w:jc w:val="center"/>
            </w:pPr>
            <w:r>
              <w:rPr>
                <w:sz w:val="17"/>
              </w:rPr>
              <w:t>1,00</w:t>
            </w:r>
          </w:p>
        </w:tc>
        <w:tc>
          <w:tcPr>
            <w:tcW w:w="1247" w:type="dxa"/>
          </w:tcPr>
          <w:p w14:paraId="71B62409" w14:textId="77777777" w:rsidR="005603EC" w:rsidRDefault="00000000">
            <w:pPr>
              <w:jc w:val="center"/>
            </w:pPr>
            <w:r>
              <w:rPr>
                <w:sz w:val="17"/>
              </w:rPr>
              <w:t>0,46</w:t>
            </w:r>
          </w:p>
        </w:tc>
        <w:tc>
          <w:tcPr>
            <w:tcW w:w="1247" w:type="dxa"/>
          </w:tcPr>
          <w:p w14:paraId="73915411" w14:textId="77777777" w:rsidR="005603EC" w:rsidRDefault="00000000">
            <w:pPr>
              <w:jc w:val="center"/>
            </w:pPr>
            <w:r>
              <w:rPr>
                <w:sz w:val="17"/>
              </w:rPr>
              <w:t>0,16</w:t>
            </w:r>
          </w:p>
        </w:tc>
      </w:tr>
      <w:tr w:rsidR="005603EC" w14:paraId="634D4CE3" w14:textId="77777777">
        <w:trPr>
          <w:cantSplit/>
        </w:trPr>
        <w:tc>
          <w:tcPr>
            <w:tcW w:w="1928" w:type="dxa"/>
          </w:tcPr>
          <w:p w14:paraId="73DE9D04" w14:textId="77777777" w:rsidR="005603EC" w:rsidRDefault="00000000">
            <w:r>
              <w:rPr>
                <w:sz w:val="17"/>
              </w:rPr>
              <w:t>Asosiy stavka</w:t>
            </w:r>
          </w:p>
        </w:tc>
        <w:tc>
          <w:tcPr>
            <w:tcW w:w="1247" w:type="dxa"/>
          </w:tcPr>
          <w:p w14:paraId="3E3A9219" w14:textId="77777777" w:rsidR="005603EC" w:rsidRDefault="00000000">
            <w:pPr>
              <w:jc w:val="center"/>
            </w:pPr>
            <w:r>
              <w:rPr>
                <w:sz w:val="17"/>
              </w:rPr>
              <w:t>0,00</w:t>
            </w:r>
          </w:p>
        </w:tc>
        <w:tc>
          <w:tcPr>
            <w:tcW w:w="1247" w:type="dxa"/>
          </w:tcPr>
          <w:p w14:paraId="6803956F" w14:textId="77777777" w:rsidR="005603EC" w:rsidRDefault="00000000">
            <w:pPr>
              <w:jc w:val="center"/>
            </w:pPr>
            <w:r>
              <w:rPr>
                <w:sz w:val="17"/>
              </w:rPr>
              <w:t>0,01</w:t>
            </w:r>
          </w:p>
        </w:tc>
        <w:tc>
          <w:tcPr>
            <w:tcW w:w="1247" w:type="dxa"/>
          </w:tcPr>
          <w:p w14:paraId="6C88A0AF" w14:textId="77777777" w:rsidR="005603EC" w:rsidRDefault="00000000">
            <w:pPr>
              <w:jc w:val="center"/>
            </w:pPr>
            <w:r>
              <w:rPr>
                <w:sz w:val="17"/>
              </w:rPr>
              <w:t>−0,14</w:t>
            </w:r>
          </w:p>
        </w:tc>
        <w:tc>
          <w:tcPr>
            <w:tcW w:w="1247" w:type="dxa"/>
          </w:tcPr>
          <w:p w14:paraId="50893FDA" w14:textId="77777777" w:rsidR="005603EC" w:rsidRDefault="00000000">
            <w:pPr>
              <w:jc w:val="center"/>
            </w:pPr>
            <w:r>
              <w:rPr>
                <w:sz w:val="17"/>
              </w:rPr>
              <w:t>0,03</w:t>
            </w:r>
          </w:p>
        </w:tc>
        <w:tc>
          <w:tcPr>
            <w:tcW w:w="1247" w:type="dxa"/>
          </w:tcPr>
          <w:p w14:paraId="3C6365C9" w14:textId="77777777" w:rsidR="005603EC" w:rsidRDefault="00000000">
            <w:pPr>
              <w:jc w:val="center"/>
            </w:pPr>
            <w:r>
              <w:rPr>
                <w:sz w:val="17"/>
              </w:rPr>
              <w:t>−0,02</w:t>
            </w:r>
          </w:p>
        </w:tc>
        <w:tc>
          <w:tcPr>
            <w:tcW w:w="1247" w:type="dxa"/>
          </w:tcPr>
          <w:p w14:paraId="4C44B6D2" w14:textId="77777777" w:rsidR="005603EC" w:rsidRDefault="00000000">
            <w:pPr>
              <w:jc w:val="center"/>
            </w:pPr>
            <w:r>
              <w:rPr>
                <w:sz w:val="17"/>
              </w:rPr>
              <w:t>0,06</w:t>
            </w:r>
          </w:p>
        </w:tc>
        <w:tc>
          <w:tcPr>
            <w:tcW w:w="1247" w:type="dxa"/>
          </w:tcPr>
          <w:p w14:paraId="03267839" w14:textId="77777777" w:rsidR="005603EC" w:rsidRDefault="00000000">
            <w:pPr>
              <w:jc w:val="center"/>
            </w:pPr>
            <w:r>
              <w:rPr>
                <w:sz w:val="17"/>
              </w:rPr>
              <w:t>0,04</w:t>
            </w:r>
          </w:p>
        </w:tc>
        <w:tc>
          <w:tcPr>
            <w:tcW w:w="1247" w:type="dxa"/>
          </w:tcPr>
          <w:p w14:paraId="75DEE5B1" w14:textId="77777777" w:rsidR="005603EC" w:rsidRDefault="00000000">
            <w:pPr>
              <w:jc w:val="center"/>
            </w:pPr>
            <w:r>
              <w:rPr>
                <w:sz w:val="17"/>
              </w:rPr>
              <w:t>−0,76</w:t>
            </w:r>
          </w:p>
        </w:tc>
        <w:tc>
          <w:tcPr>
            <w:tcW w:w="1247" w:type="dxa"/>
          </w:tcPr>
          <w:p w14:paraId="031E9FFB" w14:textId="77777777" w:rsidR="005603EC" w:rsidRDefault="00000000">
            <w:pPr>
              <w:jc w:val="center"/>
            </w:pPr>
            <w:r>
              <w:rPr>
                <w:sz w:val="17"/>
              </w:rPr>
              <w:t>0,46</w:t>
            </w:r>
          </w:p>
        </w:tc>
        <w:tc>
          <w:tcPr>
            <w:tcW w:w="1247" w:type="dxa"/>
          </w:tcPr>
          <w:p w14:paraId="48EC2125" w14:textId="77777777" w:rsidR="005603EC" w:rsidRDefault="00000000">
            <w:pPr>
              <w:jc w:val="center"/>
            </w:pPr>
            <w:r>
              <w:rPr>
                <w:sz w:val="17"/>
              </w:rPr>
              <w:t>1,00</w:t>
            </w:r>
          </w:p>
        </w:tc>
        <w:tc>
          <w:tcPr>
            <w:tcW w:w="1247" w:type="dxa"/>
          </w:tcPr>
          <w:p w14:paraId="25C074CB" w14:textId="77777777" w:rsidR="005603EC" w:rsidRDefault="00000000">
            <w:pPr>
              <w:jc w:val="center"/>
            </w:pPr>
            <w:r>
              <w:rPr>
                <w:sz w:val="17"/>
              </w:rPr>
              <w:t>0,07</w:t>
            </w:r>
          </w:p>
        </w:tc>
      </w:tr>
      <w:tr w:rsidR="005603EC" w14:paraId="5B3E2475" w14:textId="77777777">
        <w:trPr>
          <w:cantSplit/>
        </w:trPr>
        <w:tc>
          <w:tcPr>
            <w:tcW w:w="1928" w:type="dxa"/>
          </w:tcPr>
          <w:p w14:paraId="278B82B3" w14:textId="77777777" w:rsidR="005603EC" w:rsidRDefault="00000000">
            <w:r>
              <w:rPr>
                <w:sz w:val="17"/>
              </w:rPr>
              <w:t>USD kursi</w:t>
            </w:r>
          </w:p>
        </w:tc>
        <w:tc>
          <w:tcPr>
            <w:tcW w:w="1247" w:type="dxa"/>
          </w:tcPr>
          <w:p w14:paraId="2E21C586" w14:textId="77777777" w:rsidR="005603EC" w:rsidRDefault="00000000">
            <w:pPr>
              <w:jc w:val="center"/>
            </w:pPr>
            <w:r>
              <w:rPr>
                <w:sz w:val="17"/>
              </w:rPr>
              <w:t>−0,03</w:t>
            </w:r>
          </w:p>
        </w:tc>
        <w:tc>
          <w:tcPr>
            <w:tcW w:w="1247" w:type="dxa"/>
          </w:tcPr>
          <w:p w14:paraId="60A37DDE" w14:textId="77777777" w:rsidR="005603EC" w:rsidRDefault="00000000">
            <w:pPr>
              <w:jc w:val="center"/>
            </w:pPr>
            <w:r>
              <w:rPr>
                <w:sz w:val="17"/>
              </w:rPr>
              <w:t>−0,09</w:t>
            </w:r>
          </w:p>
        </w:tc>
        <w:tc>
          <w:tcPr>
            <w:tcW w:w="1247" w:type="dxa"/>
          </w:tcPr>
          <w:p w14:paraId="7B20A5D5" w14:textId="77777777" w:rsidR="005603EC" w:rsidRDefault="00000000">
            <w:pPr>
              <w:jc w:val="center"/>
            </w:pPr>
            <w:r>
              <w:rPr>
                <w:sz w:val="17"/>
              </w:rPr>
              <w:t>−0,09</w:t>
            </w:r>
          </w:p>
        </w:tc>
        <w:tc>
          <w:tcPr>
            <w:tcW w:w="1247" w:type="dxa"/>
          </w:tcPr>
          <w:p w14:paraId="2E86C3B5" w14:textId="77777777" w:rsidR="005603EC" w:rsidRDefault="00000000">
            <w:pPr>
              <w:jc w:val="center"/>
            </w:pPr>
            <w:r>
              <w:rPr>
                <w:sz w:val="17"/>
              </w:rPr>
              <w:t>−0,02</w:t>
            </w:r>
          </w:p>
        </w:tc>
        <w:tc>
          <w:tcPr>
            <w:tcW w:w="1247" w:type="dxa"/>
          </w:tcPr>
          <w:p w14:paraId="030EBCD1" w14:textId="77777777" w:rsidR="005603EC" w:rsidRDefault="00000000">
            <w:pPr>
              <w:jc w:val="center"/>
            </w:pPr>
            <w:r>
              <w:rPr>
                <w:sz w:val="17"/>
              </w:rPr>
              <w:t>−0,03</w:t>
            </w:r>
          </w:p>
        </w:tc>
        <w:tc>
          <w:tcPr>
            <w:tcW w:w="1247" w:type="dxa"/>
          </w:tcPr>
          <w:p w14:paraId="676E4B08" w14:textId="77777777" w:rsidR="005603EC" w:rsidRDefault="00000000">
            <w:pPr>
              <w:jc w:val="center"/>
            </w:pPr>
            <w:r>
              <w:rPr>
                <w:sz w:val="17"/>
              </w:rPr>
              <w:t>0,03</w:t>
            </w:r>
          </w:p>
        </w:tc>
        <w:tc>
          <w:tcPr>
            <w:tcW w:w="1247" w:type="dxa"/>
          </w:tcPr>
          <w:p w14:paraId="0D415917" w14:textId="77777777" w:rsidR="005603EC" w:rsidRDefault="00000000">
            <w:pPr>
              <w:jc w:val="center"/>
            </w:pPr>
            <w:r>
              <w:rPr>
                <w:sz w:val="17"/>
              </w:rPr>
              <w:t>−0,00</w:t>
            </w:r>
          </w:p>
        </w:tc>
        <w:tc>
          <w:tcPr>
            <w:tcW w:w="1247" w:type="dxa"/>
          </w:tcPr>
          <w:p w14:paraId="1F03700B" w14:textId="77777777" w:rsidR="005603EC" w:rsidRDefault="00000000">
            <w:pPr>
              <w:jc w:val="center"/>
            </w:pPr>
            <w:r>
              <w:rPr>
                <w:sz w:val="17"/>
              </w:rPr>
              <w:t>−0,36</w:t>
            </w:r>
          </w:p>
        </w:tc>
        <w:tc>
          <w:tcPr>
            <w:tcW w:w="1247" w:type="dxa"/>
          </w:tcPr>
          <w:p w14:paraId="61EE21AC" w14:textId="77777777" w:rsidR="005603EC" w:rsidRDefault="00000000">
            <w:pPr>
              <w:jc w:val="center"/>
            </w:pPr>
            <w:r>
              <w:rPr>
                <w:sz w:val="17"/>
              </w:rPr>
              <w:t>0,16</w:t>
            </w:r>
          </w:p>
        </w:tc>
        <w:tc>
          <w:tcPr>
            <w:tcW w:w="1247" w:type="dxa"/>
          </w:tcPr>
          <w:p w14:paraId="078EAEDC" w14:textId="77777777" w:rsidR="005603EC" w:rsidRDefault="00000000">
            <w:pPr>
              <w:jc w:val="center"/>
            </w:pPr>
            <w:r>
              <w:rPr>
                <w:sz w:val="17"/>
              </w:rPr>
              <w:t>0,07</w:t>
            </w:r>
          </w:p>
        </w:tc>
        <w:tc>
          <w:tcPr>
            <w:tcW w:w="1247" w:type="dxa"/>
          </w:tcPr>
          <w:p w14:paraId="07D6EC91" w14:textId="77777777" w:rsidR="005603EC" w:rsidRDefault="00000000">
            <w:pPr>
              <w:jc w:val="center"/>
            </w:pPr>
            <w:r>
              <w:rPr>
                <w:sz w:val="17"/>
              </w:rPr>
              <w:t>1,00</w:t>
            </w:r>
          </w:p>
        </w:tc>
      </w:tr>
    </w:tbl>
    <w:p w14:paraId="7A0975AA" w14:textId="77777777" w:rsidR="005603EC" w:rsidRDefault="00000000">
      <w:pPr>
        <w:spacing w:after="160" w:line="240" w:lineRule="auto"/>
        <w:jc w:val="both"/>
      </w:pPr>
      <w:r>
        <w:rPr>
          <w:i/>
          <w:sz w:val="20"/>
        </w:rPr>
        <w:t>Manba: Tadqiqot natijasida muallif tomonidan hisoblandi.</w:t>
      </w:r>
    </w:p>
    <w:p w14:paraId="57F400CE" w14:textId="77777777" w:rsidR="005603EC" w:rsidRDefault="005603EC">
      <w:pPr>
        <w:pageBreakBefore/>
        <w:spacing w:after="0"/>
      </w:pPr>
    </w:p>
    <w:p w14:paraId="46CFB707" w14:textId="77777777" w:rsidR="005603EC" w:rsidRDefault="00000000">
      <w:pPr>
        <w:spacing w:after="80" w:line="240" w:lineRule="auto"/>
        <w:jc w:val="right"/>
      </w:pPr>
      <w:r>
        <w:rPr>
          <w:b/>
          <w:i/>
          <w:sz w:val="24"/>
        </w:rPr>
        <w:t>6-ilova</w:t>
      </w:r>
    </w:p>
    <w:p w14:paraId="29AD595E" w14:textId="77777777" w:rsidR="005603EC" w:rsidRDefault="00000000">
      <w:pPr>
        <w:spacing w:after="120" w:line="240" w:lineRule="auto"/>
        <w:jc w:val="center"/>
      </w:pPr>
      <w:r>
        <w:rPr>
          <w:b/>
          <w:sz w:val="24"/>
        </w:rPr>
        <w:t>Integral indeksning turli chegaralarida erta ogohlantirish signallarining aniqligi (to‘liq jadval)</w:t>
      </w:r>
    </w:p>
    <w:tbl>
      <w:tblPr>
        <w:tblStyle w:val="aff0"/>
        <w:tblW w:w="0" w:type="auto"/>
        <w:tblLayout w:type="fixed"/>
        <w:tblLook w:val="04A0" w:firstRow="1" w:lastRow="0" w:firstColumn="1" w:lastColumn="0" w:noHBand="0" w:noVBand="1"/>
      </w:tblPr>
      <w:tblGrid>
        <w:gridCol w:w="1701"/>
        <w:gridCol w:w="1474"/>
        <w:gridCol w:w="1701"/>
        <w:gridCol w:w="1474"/>
        <w:gridCol w:w="1587"/>
        <w:gridCol w:w="1474"/>
        <w:gridCol w:w="1474"/>
        <w:gridCol w:w="1701"/>
        <w:gridCol w:w="1701"/>
      </w:tblGrid>
      <w:tr w:rsidR="005603EC" w14:paraId="1C096839" w14:textId="77777777">
        <w:trPr>
          <w:cantSplit/>
          <w:tblHeader/>
        </w:trPr>
        <w:tc>
          <w:tcPr>
            <w:tcW w:w="1701" w:type="dxa"/>
            <w:shd w:val="clear" w:color="auto" w:fill="DEEBF7"/>
          </w:tcPr>
          <w:p w14:paraId="7A4A2C1C" w14:textId="77777777" w:rsidR="005603EC" w:rsidRDefault="00000000">
            <w:pPr>
              <w:jc w:val="center"/>
            </w:pPr>
            <w:r>
              <w:rPr>
                <w:b/>
                <w:sz w:val="18"/>
              </w:rPr>
              <w:t>Chegara (MBII)</w:t>
            </w:r>
          </w:p>
        </w:tc>
        <w:tc>
          <w:tcPr>
            <w:tcW w:w="1474" w:type="dxa"/>
            <w:shd w:val="clear" w:color="auto" w:fill="DEEBF7"/>
          </w:tcPr>
          <w:p w14:paraId="0A8B1A86" w14:textId="77777777" w:rsidR="005603EC" w:rsidRDefault="00000000">
            <w:pPr>
              <w:jc w:val="center"/>
            </w:pPr>
            <w:r>
              <w:rPr>
                <w:b/>
                <w:sz w:val="18"/>
              </w:rPr>
              <w:t>To‘g‘ri signal</w:t>
            </w:r>
          </w:p>
        </w:tc>
        <w:tc>
          <w:tcPr>
            <w:tcW w:w="1701" w:type="dxa"/>
            <w:shd w:val="clear" w:color="auto" w:fill="DEEBF7"/>
          </w:tcPr>
          <w:p w14:paraId="15852CF9" w14:textId="77777777" w:rsidR="005603EC" w:rsidRDefault="00000000">
            <w:pPr>
              <w:jc w:val="center"/>
            </w:pPr>
            <w:r>
              <w:rPr>
                <w:b/>
                <w:sz w:val="18"/>
              </w:rPr>
              <w:t>O‘tkazib yuborilgan hodisa</w:t>
            </w:r>
          </w:p>
        </w:tc>
        <w:tc>
          <w:tcPr>
            <w:tcW w:w="1474" w:type="dxa"/>
            <w:shd w:val="clear" w:color="auto" w:fill="DEEBF7"/>
          </w:tcPr>
          <w:p w14:paraId="311AF8F7" w14:textId="77777777" w:rsidR="005603EC" w:rsidRDefault="00000000">
            <w:pPr>
              <w:jc w:val="center"/>
            </w:pPr>
            <w:r>
              <w:rPr>
                <w:b/>
                <w:sz w:val="18"/>
              </w:rPr>
              <w:t>Noto‘g‘ri signal</w:t>
            </w:r>
          </w:p>
        </w:tc>
        <w:tc>
          <w:tcPr>
            <w:tcW w:w="1587" w:type="dxa"/>
            <w:shd w:val="clear" w:color="auto" w:fill="DEEBF7"/>
          </w:tcPr>
          <w:p w14:paraId="72CDF185" w14:textId="77777777" w:rsidR="005603EC" w:rsidRDefault="00000000">
            <w:pPr>
              <w:jc w:val="center"/>
            </w:pPr>
            <w:r>
              <w:rPr>
                <w:b/>
                <w:sz w:val="18"/>
              </w:rPr>
              <w:t>To‘g‘ri «signalsiz»</w:t>
            </w:r>
          </w:p>
        </w:tc>
        <w:tc>
          <w:tcPr>
            <w:tcW w:w="1474" w:type="dxa"/>
            <w:shd w:val="clear" w:color="auto" w:fill="DEEBF7"/>
          </w:tcPr>
          <w:p w14:paraId="61B77AB1" w14:textId="77777777" w:rsidR="005603EC" w:rsidRDefault="00000000">
            <w:pPr>
              <w:jc w:val="center"/>
            </w:pPr>
            <w:r>
              <w:rPr>
                <w:b/>
                <w:sz w:val="18"/>
              </w:rPr>
              <w:t>I tur xato, %</w:t>
            </w:r>
          </w:p>
        </w:tc>
        <w:tc>
          <w:tcPr>
            <w:tcW w:w="1474" w:type="dxa"/>
            <w:shd w:val="clear" w:color="auto" w:fill="DEEBF7"/>
          </w:tcPr>
          <w:p w14:paraId="56EAD069" w14:textId="77777777" w:rsidR="005603EC" w:rsidRDefault="00000000">
            <w:pPr>
              <w:jc w:val="center"/>
            </w:pPr>
            <w:r>
              <w:rPr>
                <w:b/>
                <w:sz w:val="18"/>
              </w:rPr>
              <w:t>II tur xato, %</w:t>
            </w:r>
          </w:p>
        </w:tc>
        <w:tc>
          <w:tcPr>
            <w:tcW w:w="1701" w:type="dxa"/>
            <w:shd w:val="clear" w:color="auto" w:fill="DEEBF7"/>
          </w:tcPr>
          <w:p w14:paraId="094A2C82" w14:textId="77777777" w:rsidR="005603EC" w:rsidRDefault="00000000">
            <w:pPr>
              <w:jc w:val="center"/>
            </w:pPr>
            <w:r>
              <w:rPr>
                <w:b/>
                <w:sz w:val="18"/>
              </w:rPr>
              <w:t>Shovqin/signal nisbati</w:t>
            </w:r>
          </w:p>
        </w:tc>
        <w:tc>
          <w:tcPr>
            <w:tcW w:w="1701" w:type="dxa"/>
            <w:shd w:val="clear" w:color="auto" w:fill="DEEBF7"/>
          </w:tcPr>
          <w:p w14:paraId="7D9A1AF7" w14:textId="77777777" w:rsidR="005603EC" w:rsidRDefault="00000000">
            <w:pPr>
              <w:jc w:val="center"/>
            </w:pPr>
            <w:r>
              <w:rPr>
                <w:b/>
                <w:sz w:val="18"/>
              </w:rPr>
              <w:t>Youden indeksi, %</w:t>
            </w:r>
          </w:p>
        </w:tc>
      </w:tr>
      <w:tr w:rsidR="005603EC" w14:paraId="30A9E6BE" w14:textId="77777777">
        <w:trPr>
          <w:cantSplit/>
        </w:trPr>
        <w:tc>
          <w:tcPr>
            <w:tcW w:w="1701" w:type="dxa"/>
          </w:tcPr>
          <w:p w14:paraId="2FF01B2A" w14:textId="77777777" w:rsidR="005603EC" w:rsidRDefault="00000000">
            <w:r>
              <w:rPr>
                <w:sz w:val="18"/>
              </w:rPr>
              <w:t>2,40</w:t>
            </w:r>
          </w:p>
        </w:tc>
        <w:tc>
          <w:tcPr>
            <w:tcW w:w="1474" w:type="dxa"/>
          </w:tcPr>
          <w:p w14:paraId="294EE689" w14:textId="77777777" w:rsidR="005603EC" w:rsidRDefault="00000000">
            <w:pPr>
              <w:jc w:val="center"/>
            </w:pPr>
            <w:r>
              <w:rPr>
                <w:sz w:val="18"/>
              </w:rPr>
              <w:t>5</w:t>
            </w:r>
          </w:p>
        </w:tc>
        <w:tc>
          <w:tcPr>
            <w:tcW w:w="1701" w:type="dxa"/>
          </w:tcPr>
          <w:p w14:paraId="52EEEC29" w14:textId="77777777" w:rsidR="005603EC" w:rsidRDefault="00000000">
            <w:pPr>
              <w:jc w:val="center"/>
            </w:pPr>
            <w:r>
              <w:rPr>
                <w:sz w:val="18"/>
              </w:rPr>
              <w:t>21</w:t>
            </w:r>
          </w:p>
        </w:tc>
        <w:tc>
          <w:tcPr>
            <w:tcW w:w="1474" w:type="dxa"/>
          </w:tcPr>
          <w:p w14:paraId="32E6CB4B" w14:textId="77777777" w:rsidR="005603EC" w:rsidRDefault="00000000">
            <w:pPr>
              <w:jc w:val="center"/>
            </w:pPr>
            <w:r>
              <w:rPr>
                <w:sz w:val="18"/>
              </w:rPr>
              <w:t>1</w:t>
            </w:r>
          </w:p>
        </w:tc>
        <w:tc>
          <w:tcPr>
            <w:tcW w:w="1587" w:type="dxa"/>
          </w:tcPr>
          <w:p w14:paraId="5B11D363" w14:textId="77777777" w:rsidR="005603EC" w:rsidRDefault="00000000">
            <w:pPr>
              <w:jc w:val="center"/>
            </w:pPr>
            <w:r>
              <w:rPr>
                <w:sz w:val="18"/>
              </w:rPr>
              <w:t>281</w:t>
            </w:r>
          </w:p>
        </w:tc>
        <w:tc>
          <w:tcPr>
            <w:tcW w:w="1474" w:type="dxa"/>
          </w:tcPr>
          <w:p w14:paraId="55E76052" w14:textId="77777777" w:rsidR="005603EC" w:rsidRDefault="00000000">
            <w:pPr>
              <w:jc w:val="center"/>
            </w:pPr>
            <w:r>
              <w:rPr>
                <w:sz w:val="18"/>
              </w:rPr>
              <w:t>80,8</w:t>
            </w:r>
          </w:p>
        </w:tc>
        <w:tc>
          <w:tcPr>
            <w:tcW w:w="1474" w:type="dxa"/>
          </w:tcPr>
          <w:p w14:paraId="2866FE16" w14:textId="77777777" w:rsidR="005603EC" w:rsidRDefault="00000000">
            <w:pPr>
              <w:jc w:val="center"/>
            </w:pPr>
            <w:r>
              <w:rPr>
                <w:sz w:val="18"/>
              </w:rPr>
              <w:t>0,4</w:t>
            </w:r>
          </w:p>
        </w:tc>
        <w:tc>
          <w:tcPr>
            <w:tcW w:w="1701" w:type="dxa"/>
          </w:tcPr>
          <w:p w14:paraId="122E52BC" w14:textId="77777777" w:rsidR="005603EC" w:rsidRDefault="00000000">
            <w:pPr>
              <w:jc w:val="center"/>
            </w:pPr>
            <w:r>
              <w:rPr>
                <w:sz w:val="18"/>
              </w:rPr>
              <w:t>0,02</w:t>
            </w:r>
          </w:p>
        </w:tc>
        <w:tc>
          <w:tcPr>
            <w:tcW w:w="1701" w:type="dxa"/>
          </w:tcPr>
          <w:p w14:paraId="1628A761" w14:textId="77777777" w:rsidR="005603EC" w:rsidRDefault="00000000">
            <w:pPr>
              <w:jc w:val="center"/>
            </w:pPr>
            <w:r>
              <w:rPr>
                <w:sz w:val="18"/>
              </w:rPr>
              <w:t>18,9</w:t>
            </w:r>
          </w:p>
        </w:tc>
      </w:tr>
      <w:tr w:rsidR="005603EC" w14:paraId="5FB83FC2" w14:textId="77777777">
        <w:trPr>
          <w:cantSplit/>
        </w:trPr>
        <w:tc>
          <w:tcPr>
            <w:tcW w:w="1701" w:type="dxa"/>
          </w:tcPr>
          <w:p w14:paraId="0105CAD6" w14:textId="77777777" w:rsidR="005603EC" w:rsidRDefault="00000000">
            <w:r>
              <w:rPr>
                <w:sz w:val="18"/>
              </w:rPr>
              <w:t>2,45</w:t>
            </w:r>
          </w:p>
        </w:tc>
        <w:tc>
          <w:tcPr>
            <w:tcW w:w="1474" w:type="dxa"/>
          </w:tcPr>
          <w:p w14:paraId="564335FA" w14:textId="77777777" w:rsidR="005603EC" w:rsidRDefault="00000000">
            <w:pPr>
              <w:jc w:val="center"/>
            </w:pPr>
            <w:r>
              <w:rPr>
                <w:sz w:val="18"/>
              </w:rPr>
              <w:t>6</w:t>
            </w:r>
          </w:p>
        </w:tc>
        <w:tc>
          <w:tcPr>
            <w:tcW w:w="1701" w:type="dxa"/>
          </w:tcPr>
          <w:p w14:paraId="6B7AA78A" w14:textId="77777777" w:rsidR="005603EC" w:rsidRDefault="00000000">
            <w:pPr>
              <w:jc w:val="center"/>
            </w:pPr>
            <w:r>
              <w:rPr>
                <w:sz w:val="18"/>
              </w:rPr>
              <w:t>20</w:t>
            </w:r>
          </w:p>
        </w:tc>
        <w:tc>
          <w:tcPr>
            <w:tcW w:w="1474" w:type="dxa"/>
          </w:tcPr>
          <w:p w14:paraId="5B7A37C4" w14:textId="77777777" w:rsidR="005603EC" w:rsidRDefault="00000000">
            <w:pPr>
              <w:jc w:val="center"/>
            </w:pPr>
            <w:r>
              <w:rPr>
                <w:sz w:val="18"/>
              </w:rPr>
              <w:t>1</w:t>
            </w:r>
          </w:p>
        </w:tc>
        <w:tc>
          <w:tcPr>
            <w:tcW w:w="1587" w:type="dxa"/>
          </w:tcPr>
          <w:p w14:paraId="7ABA43EC" w14:textId="77777777" w:rsidR="005603EC" w:rsidRDefault="00000000">
            <w:pPr>
              <w:jc w:val="center"/>
            </w:pPr>
            <w:r>
              <w:rPr>
                <w:sz w:val="18"/>
              </w:rPr>
              <w:t>281</w:t>
            </w:r>
          </w:p>
        </w:tc>
        <w:tc>
          <w:tcPr>
            <w:tcW w:w="1474" w:type="dxa"/>
          </w:tcPr>
          <w:p w14:paraId="56CCC040" w14:textId="77777777" w:rsidR="005603EC" w:rsidRDefault="00000000">
            <w:pPr>
              <w:jc w:val="center"/>
            </w:pPr>
            <w:r>
              <w:rPr>
                <w:sz w:val="18"/>
              </w:rPr>
              <w:t>76,9</w:t>
            </w:r>
          </w:p>
        </w:tc>
        <w:tc>
          <w:tcPr>
            <w:tcW w:w="1474" w:type="dxa"/>
          </w:tcPr>
          <w:p w14:paraId="07F8397C" w14:textId="77777777" w:rsidR="005603EC" w:rsidRDefault="00000000">
            <w:pPr>
              <w:jc w:val="center"/>
            </w:pPr>
            <w:r>
              <w:rPr>
                <w:sz w:val="18"/>
              </w:rPr>
              <w:t>0,4</w:t>
            </w:r>
          </w:p>
        </w:tc>
        <w:tc>
          <w:tcPr>
            <w:tcW w:w="1701" w:type="dxa"/>
          </w:tcPr>
          <w:p w14:paraId="58C2028B" w14:textId="77777777" w:rsidR="005603EC" w:rsidRDefault="00000000">
            <w:pPr>
              <w:jc w:val="center"/>
            </w:pPr>
            <w:r>
              <w:rPr>
                <w:sz w:val="18"/>
              </w:rPr>
              <w:t>0,02</w:t>
            </w:r>
          </w:p>
        </w:tc>
        <w:tc>
          <w:tcPr>
            <w:tcW w:w="1701" w:type="dxa"/>
          </w:tcPr>
          <w:p w14:paraId="25E866B0" w14:textId="77777777" w:rsidR="005603EC" w:rsidRDefault="00000000">
            <w:pPr>
              <w:jc w:val="center"/>
            </w:pPr>
            <w:r>
              <w:rPr>
                <w:sz w:val="18"/>
              </w:rPr>
              <w:t>22,7</w:t>
            </w:r>
          </w:p>
        </w:tc>
      </w:tr>
      <w:tr w:rsidR="005603EC" w14:paraId="080C6CE1" w14:textId="77777777">
        <w:trPr>
          <w:cantSplit/>
        </w:trPr>
        <w:tc>
          <w:tcPr>
            <w:tcW w:w="1701" w:type="dxa"/>
          </w:tcPr>
          <w:p w14:paraId="3A72DCCE" w14:textId="77777777" w:rsidR="005603EC" w:rsidRDefault="00000000">
            <w:r>
              <w:rPr>
                <w:sz w:val="18"/>
              </w:rPr>
              <w:t>2,50</w:t>
            </w:r>
          </w:p>
        </w:tc>
        <w:tc>
          <w:tcPr>
            <w:tcW w:w="1474" w:type="dxa"/>
          </w:tcPr>
          <w:p w14:paraId="638D90D1" w14:textId="77777777" w:rsidR="005603EC" w:rsidRDefault="00000000">
            <w:pPr>
              <w:jc w:val="center"/>
            </w:pPr>
            <w:r>
              <w:rPr>
                <w:sz w:val="18"/>
              </w:rPr>
              <w:t>9</w:t>
            </w:r>
          </w:p>
        </w:tc>
        <w:tc>
          <w:tcPr>
            <w:tcW w:w="1701" w:type="dxa"/>
          </w:tcPr>
          <w:p w14:paraId="48F994CA" w14:textId="77777777" w:rsidR="005603EC" w:rsidRDefault="00000000">
            <w:pPr>
              <w:jc w:val="center"/>
            </w:pPr>
            <w:r>
              <w:rPr>
                <w:sz w:val="18"/>
              </w:rPr>
              <w:t>17</w:t>
            </w:r>
          </w:p>
        </w:tc>
        <w:tc>
          <w:tcPr>
            <w:tcW w:w="1474" w:type="dxa"/>
          </w:tcPr>
          <w:p w14:paraId="29CDF4AF" w14:textId="77777777" w:rsidR="005603EC" w:rsidRDefault="00000000">
            <w:pPr>
              <w:jc w:val="center"/>
            </w:pPr>
            <w:r>
              <w:rPr>
                <w:sz w:val="18"/>
              </w:rPr>
              <w:t>1</w:t>
            </w:r>
          </w:p>
        </w:tc>
        <w:tc>
          <w:tcPr>
            <w:tcW w:w="1587" w:type="dxa"/>
          </w:tcPr>
          <w:p w14:paraId="5D30953F" w14:textId="77777777" w:rsidR="005603EC" w:rsidRDefault="00000000">
            <w:pPr>
              <w:jc w:val="center"/>
            </w:pPr>
            <w:r>
              <w:rPr>
                <w:sz w:val="18"/>
              </w:rPr>
              <w:t>281</w:t>
            </w:r>
          </w:p>
        </w:tc>
        <w:tc>
          <w:tcPr>
            <w:tcW w:w="1474" w:type="dxa"/>
          </w:tcPr>
          <w:p w14:paraId="2BDA6A27" w14:textId="77777777" w:rsidR="005603EC" w:rsidRDefault="00000000">
            <w:pPr>
              <w:jc w:val="center"/>
            </w:pPr>
            <w:r>
              <w:rPr>
                <w:sz w:val="18"/>
              </w:rPr>
              <w:t>65,4</w:t>
            </w:r>
          </w:p>
        </w:tc>
        <w:tc>
          <w:tcPr>
            <w:tcW w:w="1474" w:type="dxa"/>
          </w:tcPr>
          <w:p w14:paraId="752732F4" w14:textId="77777777" w:rsidR="005603EC" w:rsidRDefault="00000000">
            <w:pPr>
              <w:jc w:val="center"/>
            </w:pPr>
            <w:r>
              <w:rPr>
                <w:sz w:val="18"/>
              </w:rPr>
              <w:t>0,4</w:t>
            </w:r>
          </w:p>
        </w:tc>
        <w:tc>
          <w:tcPr>
            <w:tcW w:w="1701" w:type="dxa"/>
          </w:tcPr>
          <w:p w14:paraId="7BDAC435" w14:textId="77777777" w:rsidR="005603EC" w:rsidRDefault="00000000">
            <w:pPr>
              <w:jc w:val="center"/>
            </w:pPr>
            <w:r>
              <w:rPr>
                <w:sz w:val="18"/>
              </w:rPr>
              <w:t>0,01</w:t>
            </w:r>
          </w:p>
        </w:tc>
        <w:tc>
          <w:tcPr>
            <w:tcW w:w="1701" w:type="dxa"/>
          </w:tcPr>
          <w:p w14:paraId="12A611FA" w14:textId="77777777" w:rsidR="005603EC" w:rsidRDefault="00000000">
            <w:pPr>
              <w:jc w:val="center"/>
            </w:pPr>
            <w:r>
              <w:rPr>
                <w:sz w:val="18"/>
              </w:rPr>
              <w:t>34,3</w:t>
            </w:r>
          </w:p>
        </w:tc>
      </w:tr>
      <w:tr w:rsidR="005603EC" w14:paraId="26C0AEFB" w14:textId="77777777">
        <w:trPr>
          <w:cantSplit/>
        </w:trPr>
        <w:tc>
          <w:tcPr>
            <w:tcW w:w="1701" w:type="dxa"/>
          </w:tcPr>
          <w:p w14:paraId="5FB9AB09" w14:textId="77777777" w:rsidR="005603EC" w:rsidRDefault="00000000">
            <w:r>
              <w:rPr>
                <w:sz w:val="18"/>
              </w:rPr>
              <w:t>2,55</w:t>
            </w:r>
          </w:p>
        </w:tc>
        <w:tc>
          <w:tcPr>
            <w:tcW w:w="1474" w:type="dxa"/>
          </w:tcPr>
          <w:p w14:paraId="70E3540E" w14:textId="77777777" w:rsidR="005603EC" w:rsidRDefault="00000000">
            <w:pPr>
              <w:jc w:val="center"/>
            </w:pPr>
            <w:r>
              <w:rPr>
                <w:sz w:val="18"/>
              </w:rPr>
              <w:t>10</w:t>
            </w:r>
          </w:p>
        </w:tc>
        <w:tc>
          <w:tcPr>
            <w:tcW w:w="1701" w:type="dxa"/>
          </w:tcPr>
          <w:p w14:paraId="5C1C8A7B" w14:textId="77777777" w:rsidR="005603EC" w:rsidRDefault="00000000">
            <w:pPr>
              <w:jc w:val="center"/>
            </w:pPr>
            <w:r>
              <w:rPr>
                <w:sz w:val="18"/>
              </w:rPr>
              <w:t>16</w:t>
            </w:r>
          </w:p>
        </w:tc>
        <w:tc>
          <w:tcPr>
            <w:tcW w:w="1474" w:type="dxa"/>
          </w:tcPr>
          <w:p w14:paraId="4DF97204" w14:textId="77777777" w:rsidR="005603EC" w:rsidRDefault="00000000">
            <w:pPr>
              <w:jc w:val="center"/>
            </w:pPr>
            <w:r>
              <w:rPr>
                <w:sz w:val="18"/>
              </w:rPr>
              <w:t>2</w:t>
            </w:r>
          </w:p>
        </w:tc>
        <w:tc>
          <w:tcPr>
            <w:tcW w:w="1587" w:type="dxa"/>
          </w:tcPr>
          <w:p w14:paraId="7597DB6A" w14:textId="77777777" w:rsidR="005603EC" w:rsidRDefault="00000000">
            <w:pPr>
              <w:jc w:val="center"/>
            </w:pPr>
            <w:r>
              <w:rPr>
                <w:sz w:val="18"/>
              </w:rPr>
              <w:t>280</w:t>
            </w:r>
          </w:p>
        </w:tc>
        <w:tc>
          <w:tcPr>
            <w:tcW w:w="1474" w:type="dxa"/>
          </w:tcPr>
          <w:p w14:paraId="5DC97B26" w14:textId="77777777" w:rsidR="005603EC" w:rsidRDefault="00000000">
            <w:pPr>
              <w:jc w:val="center"/>
            </w:pPr>
            <w:r>
              <w:rPr>
                <w:sz w:val="18"/>
              </w:rPr>
              <w:t>61,5</w:t>
            </w:r>
          </w:p>
        </w:tc>
        <w:tc>
          <w:tcPr>
            <w:tcW w:w="1474" w:type="dxa"/>
          </w:tcPr>
          <w:p w14:paraId="15865492" w14:textId="77777777" w:rsidR="005603EC" w:rsidRDefault="00000000">
            <w:pPr>
              <w:jc w:val="center"/>
            </w:pPr>
            <w:r>
              <w:rPr>
                <w:sz w:val="18"/>
              </w:rPr>
              <w:t>0,7</w:t>
            </w:r>
          </w:p>
        </w:tc>
        <w:tc>
          <w:tcPr>
            <w:tcW w:w="1701" w:type="dxa"/>
          </w:tcPr>
          <w:p w14:paraId="5D6730DD" w14:textId="77777777" w:rsidR="005603EC" w:rsidRDefault="00000000">
            <w:pPr>
              <w:jc w:val="center"/>
            </w:pPr>
            <w:r>
              <w:rPr>
                <w:sz w:val="18"/>
              </w:rPr>
              <w:t>0,02</w:t>
            </w:r>
          </w:p>
        </w:tc>
        <w:tc>
          <w:tcPr>
            <w:tcW w:w="1701" w:type="dxa"/>
          </w:tcPr>
          <w:p w14:paraId="5ACA8798" w14:textId="77777777" w:rsidR="005603EC" w:rsidRDefault="00000000">
            <w:pPr>
              <w:jc w:val="center"/>
            </w:pPr>
            <w:r>
              <w:rPr>
                <w:sz w:val="18"/>
              </w:rPr>
              <w:t>37,8</w:t>
            </w:r>
          </w:p>
        </w:tc>
      </w:tr>
      <w:tr w:rsidR="005603EC" w14:paraId="7ACB6961" w14:textId="77777777">
        <w:trPr>
          <w:cantSplit/>
        </w:trPr>
        <w:tc>
          <w:tcPr>
            <w:tcW w:w="1701" w:type="dxa"/>
          </w:tcPr>
          <w:p w14:paraId="4905A814" w14:textId="77777777" w:rsidR="005603EC" w:rsidRDefault="00000000">
            <w:r>
              <w:rPr>
                <w:sz w:val="18"/>
              </w:rPr>
              <w:t>2,60</w:t>
            </w:r>
          </w:p>
        </w:tc>
        <w:tc>
          <w:tcPr>
            <w:tcW w:w="1474" w:type="dxa"/>
          </w:tcPr>
          <w:p w14:paraId="790DD962" w14:textId="77777777" w:rsidR="005603EC" w:rsidRDefault="00000000">
            <w:pPr>
              <w:jc w:val="center"/>
            </w:pPr>
            <w:r>
              <w:rPr>
                <w:sz w:val="18"/>
              </w:rPr>
              <w:t>12</w:t>
            </w:r>
          </w:p>
        </w:tc>
        <w:tc>
          <w:tcPr>
            <w:tcW w:w="1701" w:type="dxa"/>
          </w:tcPr>
          <w:p w14:paraId="235987CE" w14:textId="77777777" w:rsidR="005603EC" w:rsidRDefault="00000000">
            <w:pPr>
              <w:jc w:val="center"/>
            </w:pPr>
            <w:r>
              <w:rPr>
                <w:sz w:val="18"/>
              </w:rPr>
              <w:t>14</w:t>
            </w:r>
          </w:p>
        </w:tc>
        <w:tc>
          <w:tcPr>
            <w:tcW w:w="1474" w:type="dxa"/>
          </w:tcPr>
          <w:p w14:paraId="3CBB9F69" w14:textId="77777777" w:rsidR="005603EC" w:rsidRDefault="00000000">
            <w:pPr>
              <w:jc w:val="center"/>
            </w:pPr>
            <w:r>
              <w:rPr>
                <w:sz w:val="18"/>
              </w:rPr>
              <w:t>2</w:t>
            </w:r>
          </w:p>
        </w:tc>
        <w:tc>
          <w:tcPr>
            <w:tcW w:w="1587" w:type="dxa"/>
          </w:tcPr>
          <w:p w14:paraId="04DF541E" w14:textId="77777777" w:rsidR="005603EC" w:rsidRDefault="00000000">
            <w:pPr>
              <w:jc w:val="center"/>
            </w:pPr>
            <w:r>
              <w:rPr>
                <w:sz w:val="18"/>
              </w:rPr>
              <w:t>280</w:t>
            </w:r>
          </w:p>
        </w:tc>
        <w:tc>
          <w:tcPr>
            <w:tcW w:w="1474" w:type="dxa"/>
          </w:tcPr>
          <w:p w14:paraId="06AAB5A1" w14:textId="77777777" w:rsidR="005603EC" w:rsidRDefault="00000000">
            <w:pPr>
              <w:jc w:val="center"/>
            </w:pPr>
            <w:r>
              <w:rPr>
                <w:sz w:val="18"/>
              </w:rPr>
              <w:t>53,8</w:t>
            </w:r>
          </w:p>
        </w:tc>
        <w:tc>
          <w:tcPr>
            <w:tcW w:w="1474" w:type="dxa"/>
          </w:tcPr>
          <w:p w14:paraId="5E0693D7" w14:textId="77777777" w:rsidR="005603EC" w:rsidRDefault="00000000">
            <w:pPr>
              <w:jc w:val="center"/>
            </w:pPr>
            <w:r>
              <w:rPr>
                <w:sz w:val="18"/>
              </w:rPr>
              <w:t>0,7</w:t>
            </w:r>
          </w:p>
        </w:tc>
        <w:tc>
          <w:tcPr>
            <w:tcW w:w="1701" w:type="dxa"/>
          </w:tcPr>
          <w:p w14:paraId="3D627B58" w14:textId="77777777" w:rsidR="005603EC" w:rsidRDefault="00000000">
            <w:pPr>
              <w:jc w:val="center"/>
            </w:pPr>
            <w:r>
              <w:rPr>
                <w:sz w:val="18"/>
              </w:rPr>
              <w:t>0,02</w:t>
            </w:r>
          </w:p>
        </w:tc>
        <w:tc>
          <w:tcPr>
            <w:tcW w:w="1701" w:type="dxa"/>
          </w:tcPr>
          <w:p w14:paraId="0622A974" w14:textId="77777777" w:rsidR="005603EC" w:rsidRDefault="00000000">
            <w:pPr>
              <w:jc w:val="center"/>
            </w:pPr>
            <w:r>
              <w:rPr>
                <w:sz w:val="18"/>
              </w:rPr>
              <w:t>45,4</w:t>
            </w:r>
          </w:p>
        </w:tc>
      </w:tr>
      <w:tr w:rsidR="005603EC" w14:paraId="5D56F868" w14:textId="77777777">
        <w:trPr>
          <w:cantSplit/>
        </w:trPr>
        <w:tc>
          <w:tcPr>
            <w:tcW w:w="1701" w:type="dxa"/>
          </w:tcPr>
          <w:p w14:paraId="6896AED0" w14:textId="77777777" w:rsidR="005603EC" w:rsidRDefault="00000000">
            <w:r>
              <w:rPr>
                <w:sz w:val="18"/>
              </w:rPr>
              <w:t>2,65</w:t>
            </w:r>
          </w:p>
        </w:tc>
        <w:tc>
          <w:tcPr>
            <w:tcW w:w="1474" w:type="dxa"/>
          </w:tcPr>
          <w:p w14:paraId="77BD5613" w14:textId="77777777" w:rsidR="005603EC" w:rsidRDefault="00000000">
            <w:pPr>
              <w:jc w:val="center"/>
            </w:pPr>
            <w:r>
              <w:rPr>
                <w:sz w:val="18"/>
              </w:rPr>
              <w:t>15</w:t>
            </w:r>
          </w:p>
        </w:tc>
        <w:tc>
          <w:tcPr>
            <w:tcW w:w="1701" w:type="dxa"/>
          </w:tcPr>
          <w:p w14:paraId="359C020D" w14:textId="77777777" w:rsidR="005603EC" w:rsidRDefault="00000000">
            <w:pPr>
              <w:jc w:val="center"/>
            </w:pPr>
            <w:r>
              <w:rPr>
                <w:sz w:val="18"/>
              </w:rPr>
              <w:t>11</w:t>
            </w:r>
          </w:p>
        </w:tc>
        <w:tc>
          <w:tcPr>
            <w:tcW w:w="1474" w:type="dxa"/>
          </w:tcPr>
          <w:p w14:paraId="3D077CF9" w14:textId="77777777" w:rsidR="005603EC" w:rsidRDefault="00000000">
            <w:pPr>
              <w:jc w:val="center"/>
            </w:pPr>
            <w:r>
              <w:rPr>
                <w:sz w:val="18"/>
              </w:rPr>
              <w:t>5</w:t>
            </w:r>
          </w:p>
        </w:tc>
        <w:tc>
          <w:tcPr>
            <w:tcW w:w="1587" w:type="dxa"/>
          </w:tcPr>
          <w:p w14:paraId="63522489" w14:textId="77777777" w:rsidR="005603EC" w:rsidRDefault="00000000">
            <w:pPr>
              <w:jc w:val="center"/>
            </w:pPr>
            <w:r>
              <w:rPr>
                <w:sz w:val="18"/>
              </w:rPr>
              <w:t>277</w:t>
            </w:r>
          </w:p>
        </w:tc>
        <w:tc>
          <w:tcPr>
            <w:tcW w:w="1474" w:type="dxa"/>
          </w:tcPr>
          <w:p w14:paraId="615091EE" w14:textId="77777777" w:rsidR="005603EC" w:rsidRDefault="00000000">
            <w:pPr>
              <w:jc w:val="center"/>
            </w:pPr>
            <w:r>
              <w:rPr>
                <w:sz w:val="18"/>
              </w:rPr>
              <w:t>42,3</w:t>
            </w:r>
          </w:p>
        </w:tc>
        <w:tc>
          <w:tcPr>
            <w:tcW w:w="1474" w:type="dxa"/>
          </w:tcPr>
          <w:p w14:paraId="6AFB4275" w14:textId="77777777" w:rsidR="005603EC" w:rsidRDefault="00000000">
            <w:pPr>
              <w:jc w:val="center"/>
            </w:pPr>
            <w:r>
              <w:rPr>
                <w:sz w:val="18"/>
              </w:rPr>
              <w:t>1,8</w:t>
            </w:r>
          </w:p>
        </w:tc>
        <w:tc>
          <w:tcPr>
            <w:tcW w:w="1701" w:type="dxa"/>
          </w:tcPr>
          <w:p w14:paraId="44316B07" w14:textId="77777777" w:rsidR="005603EC" w:rsidRDefault="00000000">
            <w:pPr>
              <w:jc w:val="center"/>
            </w:pPr>
            <w:r>
              <w:rPr>
                <w:sz w:val="18"/>
              </w:rPr>
              <w:t>0,03</w:t>
            </w:r>
          </w:p>
        </w:tc>
        <w:tc>
          <w:tcPr>
            <w:tcW w:w="1701" w:type="dxa"/>
          </w:tcPr>
          <w:p w14:paraId="36E3D45E" w14:textId="77777777" w:rsidR="005603EC" w:rsidRDefault="00000000">
            <w:pPr>
              <w:jc w:val="center"/>
            </w:pPr>
            <w:r>
              <w:rPr>
                <w:sz w:val="18"/>
              </w:rPr>
              <w:t>55,9</w:t>
            </w:r>
          </w:p>
        </w:tc>
      </w:tr>
      <w:tr w:rsidR="005603EC" w14:paraId="70F407F7" w14:textId="77777777">
        <w:trPr>
          <w:cantSplit/>
        </w:trPr>
        <w:tc>
          <w:tcPr>
            <w:tcW w:w="1701" w:type="dxa"/>
          </w:tcPr>
          <w:p w14:paraId="6C849AF3" w14:textId="77777777" w:rsidR="005603EC" w:rsidRDefault="00000000">
            <w:r>
              <w:rPr>
                <w:sz w:val="18"/>
              </w:rPr>
              <w:t>2,70</w:t>
            </w:r>
          </w:p>
        </w:tc>
        <w:tc>
          <w:tcPr>
            <w:tcW w:w="1474" w:type="dxa"/>
          </w:tcPr>
          <w:p w14:paraId="36394F12" w14:textId="77777777" w:rsidR="005603EC" w:rsidRDefault="00000000">
            <w:pPr>
              <w:jc w:val="center"/>
            </w:pPr>
            <w:r>
              <w:rPr>
                <w:sz w:val="18"/>
              </w:rPr>
              <w:t>16</w:t>
            </w:r>
          </w:p>
        </w:tc>
        <w:tc>
          <w:tcPr>
            <w:tcW w:w="1701" w:type="dxa"/>
          </w:tcPr>
          <w:p w14:paraId="4F9B2381" w14:textId="77777777" w:rsidR="005603EC" w:rsidRDefault="00000000">
            <w:pPr>
              <w:jc w:val="center"/>
            </w:pPr>
            <w:r>
              <w:rPr>
                <w:sz w:val="18"/>
              </w:rPr>
              <w:t>10</w:t>
            </w:r>
          </w:p>
        </w:tc>
        <w:tc>
          <w:tcPr>
            <w:tcW w:w="1474" w:type="dxa"/>
          </w:tcPr>
          <w:p w14:paraId="0DADEE06" w14:textId="77777777" w:rsidR="005603EC" w:rsidRDefault="00000000">
            <w:pPr>
              <w:jc w:val="center"/>
            </w:pPr>
            <w:r>
              <w:rPr>
                <w:sz w:val="18"/>
              </w:rPr>
              <w:t>11</w:t>
            </w:r>
          </w:p>
        </w:tc>
        <w:tc>
          <w:tcPr>
            <w:tcW w:w="1587" w:type="dxa"/>
          </w:tcPr>
          <w:p w14:paraId="64910DB5" w14:textId="77777777" w:rsidR="005603EC" w:rsidRDefault="00000000">
            <w:pPr>
              <w:jc w:val="center"/>
            </w:pPr>
            <w:r>
              <w:rPr>
                <w:sz w:val="18"/>
              </w:rPr>
              <w:t>271</w:t>
            </w:r>
          </w:p>
        </w:tc>
        <w:tc>
          <w:tcPr>
            <w:tcW w:w="1474" w:type="dxa"/>
          </w:tcPr>
          <w:p w14:paraId="2BC7B511" w14:textId="77777777" w:rsidR="005603EC" w:rsidRDefault="00000000">
            <w:pPr>
              <w:jc w:val="center"/>
            </w:pPr>
            <w:r>
              <w:rPr>
                <w:sz w:val="18"/>
              </w:rPr>
              <w:t>38,5</w:t>
            </w:r>
          </w:p>
        </w:tc>
        <w:tc>
          <w:tcPr>
            <w:tcW w:w="1474" w:type="dxa"/>
          </w:tcPr>
          <w:p w14:paraId="277A1EA0" w14:textId="77777777" w:rsidR="005603EC" w:rsidRDefault="00000000">
            <w:pPr>
              <w:jc w:val="center"/>
            </w:pPr>
            <w:r>
              <w:rPr>
                <w:sz w:val="18"/>
              </w:rPr>
              <w:t>3,9</w:t>
            </w:r>
          </w:p>
        </w:tc>
        <w:tc>
          <w:tcPr>
            <w:tcW w:w="1701" w:type="dxa"/>
          </w:tcPr>
          <w:p w14:paraId="12F5A49D" w14:textId="77777777" w:rsidR="005603EC" w:rsidRDefault="00000000">
            <w:pPr>
              <w:jc w:val="center"/>
            </w:pPr>
            <w:r>
              <w:rPr>
                <w:sz w:val="18"/>
              </w:rPr>
              <w:t>0,06</w:t>
            </w:r>
          </w:p>
        </w:tc>
        <w:tc>
          <w:tcPr>
            <w:tcW w:w="1701" w:type="dxa"/>
          </w:tcPr>
          <w:p w14:paraId="74B8CF42" w14:textId="77777777" w:rsidR="005603EC" w:rsidRDefault="00000000">
            <w:pPr>
              <w:jc w:val="center"/>
            </w:pPr>
            <w:r>
              <w:rPr>
                <w:sz w:val="18"/>
              </w:rPr>
              <w:t>57,6</w:t>
            </w:r>
          </w:p>
        </w:tc>
      </w:tr>
      <w:tr w:rsidR="005603EC" w14:paraId="0452C0DD" w14:textId="77777777">
        <w:trPr>
          <w:cantSplit/>
        </w:trPr>
        <w:tc>
          <w:tcPr>
            <w:tcW w:w="1701" w:type="dxa"/>
          </w:tcPr>
          <w:p w14:paraId="5CE28BA2" w14:textId="77777777" w:rsidR="005603EC" w:rsidRDefault="00000000">
            <w:r>
              <w:rPr>
                <w:sz w:val="18"/>
              </w:rPr>
              <w:t>2,75</w:t>
            </w:r>
          </w:p>
        </w:tc>
        <w:tc>
          <w:tcPr>
            <w:tcW w:w="1474" w:type="dxa"/>
          </w:tcPr>
          <w:p w14:paraId="7A13BE42" w14:textId="77777777" w:rsidR="005603EC" w:rsidRDefault="00000000">
            <w:pPr>
              <w:jc w:val="center"/>
            </w:pPr>
            <w:r>
              <w:rPr>
                <w:sz w:val="18"/>
              </w:rPr>
              <w:t>17</w:t>
            </w:r>
          </w:p>
        </w:tc>
        <w:tc>
          <w:tcPr>
            <w:tcW w:w="1701" w:type="dxa"/>
          </w:tcPr>
          <w:p w14:paraId="6276E635" w14:textId="77777777" w:rsidR="005603EC" w:rsidRDefault="00000000">
            <w:pPr>
              <w:jc w:val="center"/>
            </w:pPr>
            <w:r>
              <w:rPr>
                <w:sz w:val="18"/>
              </w:rPr>
              <w:t>9</w:t>
            </w:r>
          </w:p>
        </w:tc>
        <w:tc>
          <w:tcPr>
            <w:tcW w:w="1474" w:type="dxa"/>
          </w:tcPr>
          <w:p w14:paraId="066A5F64" w14:textId="77777777" w:rsidR="005603EC" w:rsidRDefault="00000000">
            <w:pPr>
              <w:jc w:val="center"/>
            </w:pPr>
            <w:r>
              <w:rPr>
                <w:sz w:val="18"/>
              </w:rPr>
              <w:t>17</w:t>
            </w:r>
          </w:p>
        </w:tc>
        <w:tc>
          <w:tcPr>
            <w:tcW w:w="1587" w:type="dxa"/>
          </w:tcPr>
          <w:p w14:paraId="39DA3487" w14:textId="77777777" w:rsidR="005603EC" w:rsidRDefault="00000000">
            <w:pPr>
              <w:jc w:val="center"/>
            </w:pPr>
            <w:r>
              <w:rPr>
                <w:sz w:val="18"/>
              </w:rPr>
              <w:t>265</w:t>
            </w:r>
          </w:p>
        </w:tc>
        <w:tc>
          <w:tcPr>
            <w:tcW w:w="1474" w:type="dxa"/>
          </w:tcPr>
          <w:p w14:paraId="031DF78A" w14:textId="77777777" w:rsidR="005603EC" w:rsidRDefault="00000000">
            <w:pPr>
              <w:jc w:val="center"/>
            </w:pPr>
            <w:r>
              <w:rPr>
                <w:sz w:val="18"/>
              </w:rPr>
              <w:t>34,6</w:t>
            </w:r>
          </w:p>
        </w:tc>
        <w:tc>
          <w:tcPr>
            <w:tcW w:w="1474" w:type="dxa"/>
          </w:tcPr>
          <w:p w14:paraId="2FAE0A1A" w14:textId="77777777" w:rsidR="005603EC" w:rsidRDefault="00000000">
            <w:pPr>
              <w:jc w:val="center"/>
            </w:pPr>
            <w:r>
              <w:rPr>
                <w:sz w:val="18"/>
              </w:rPr>
              <w:t>6,0</w:t>
            </w:r>
          </w:p>
        </w:tc>
        <w:tc>
          <w:tcPr>
            <w:tcW w:w="1701" w:type="dxa"/>
          </w:tcPr>
          <w:p w14:paraId="42C65E4A" w14:textId="77777777" w:rsidR="005603EC" w:rsidRDefault="00000000">
            <w:pPr>
              <w:jc w:val="center"/>
            </w:pPr>
            <w:r>
              <w:rPr>
                <w:sz w:val="18"/>
              </w:rPr>
              <w:t>0,09</w:t>
            </w:r>
          </w:p>
        </w:tc>
        <w:tc>
          <w:tcPr>
            <w:tcW w:w="1701" w:type="dxa"/>
          </w:tcPr>
          <w:p w14:paraId="4F1C1B5E" w14:textId="77777777" w:rsidR="005603EC" w:rsidRDefault="00000000">
            <w:pPr>
              <w:jc w:val="center"/>
            </w:pPr>
            <w:r>
              <w:rPr>
                <w:sz w:val="18"/>
              </w:rPr>
              <w:t>59,4</w:t>
            </w:r>
          </w:p>
        </w:tc>
      </w:tr>
      <w:tr w:rsidR="005603EC" w14:paraId="5938D2AE" w14:textId="77777777">
        <w:trPr>
          <w:cantSplit/>
        </w:trPr>
        <w:tc>
          <w:tcPr>
            <w:tcW w:w="1701" w:type="dxa"/>
          </w:tcPr>
          <w:p w14:paraId="75BD9E59" w14:textId="77777777" w:rsidR="005603EC" w:rsidRDefault="00000000">
            <w:r>
              <w:rPr>
                <w:sz w:val="18"/>
              </w:rPr>
              <w:t>2,80</w:t>
            </w:r>
          </w:p>
        </w:tc>
        <w:tc>
          <w:tcPr>
            <w:tcW w:w="1474" w:type="dxa"/>
          </w:tcPr>
          <w:p w14:paraId="0670A1CA" w14:textId="77777777" w:rsidR="005603EC" w:rsidRDefault="00000000">
            <w:pPr>
              <w:jc w:val="center"/>
            </w:pPr>
            <w:r>
              <w:rPr>
                <w:sz w:val="18"/>
              </w:rPr>
              <w:t>17</w:t>
            </w:r>
          </w:p>
        </w:tc>
        <w:tc>
          <w:tcPr>
            <w:tcW w:w="1701" w:type="dxa"/>
          </w:tcPr>
          <w:p w14:paraId="29FB73C3" w14:textId="77777777" w:rsidR="005603EC" w:rsidRDefault="00000000">
            <w:pPr>
              <w:jc w:val="center"/>
            </w:pPr>
            <w:r>
              <w:rPr>
                <w:sz w:val="18"/>
              </w:rPr>
              <w:t>9</w:t>
            </w:r>
          </w:p>
        </w:tc>
        <w:tc>
          <w:tcPr>
            <w:tcW w:w="1474" w:type="dxa"/>
          </w:tcPr>
          <w:p w14:paraId="2E94CE37" w14:textId="77777777" w:rsidR="005603EC" w:rsidRDefault="00000000">
            <w:pPr>
              <w:jc w:val="center"/>
            </w:pPr>
            <w:r>
              <w:rPr>
                <w:sz w:val="18"/>
              </w:rPr>
              <w:t>20</w:t>
            </w:r>
          </w:p>
        </w:tc>
        <w:tc>
          <w:tcPr>
            <w:tcW w:w="1587" w:type="dxa"/>
          </w:tcPr>
          <w:p w14:paraId="1DB7EDAC" w14:textId="77777777" w:rsidR="005603EC" w:rsidRDefault="00000000">
            <w:pPr>
              <w:jc w:val="center"/>
            </w:pPr>
            <w:r>
              <w:rPr>
                <w:sz w:val="18"/>
              </w:rPr>
              <w:t>262</w:t>
            </w:r>
          </w:p>
        </w:tc>
        <w:tc>
          <w:tcPr>
            <w:tcW w:w="1474" w:type="dxa"/>
          </w:tcPr>
          <w:p w14:paraId="3425A338" w14:textId="77777777" w:rsidR="005603EC" w:rsidRDefault="00000000">
            <w:pPr>
              <w:jc w:val="center"/>
            </w:pPr>
            <w:r>
              <w:rPr>
                <w:sz w:val="18"/>
              </w:rPr>
              <w:t>34,6</w:t>
            </w:r>
          </w:p>
        </w:tc>
        <w:tc>
          <w:tcPr>
            <w:tcW w:w="1474" w:type="dxa"/>
          </w:tcPr>
          <w:p w14:paraId="22F37CFA" w14:textId="77777777" w:rsidR="005603EC" w:rsidRDefault="00000000">
            <w:pPr>
              <w:jc w:val="center"/>
            </w:pPr>
            <w:r>
              <w:rPr>
                <w:sz w:val="18"/>
              </w:rPr>
              <w:t>7,1</w:t>
            </w:r>
          </w:p>
        </w:tc>
        <w:tc>
          <w:tcPr>
            <w:tcW w:w="1701" w:type="dxa"/>
          </w:tcPr>
          <w:p w14:paraId="720E504B" w14:textId="77777777" w:rsidR="005603EC" w:rsidRDefault="00000000">
            <w:pPr>
              <w:jc w:val="center"/>
            </w:pPr>
            <w:r>
              <w:rPr>
                <w:sz w:val="18"/>
              </w:rPr>
              <w:t>0,11</w:t>
            </w:r>
          </w:p>
        </w:tc>
        <w:tc>
          <w:tcPr>
            <w:tcW w:w="1701" w:type="dxa"/>
          </w:tcPr>
          <w:p w14:paraId="2A2B4668" w14:textId="77777777" w:rsidR="005603EC" w:rsidRDefault="00000000">
            <w:pPr>
              <w:jc w:val="center"/>
            </w:pPr>
            <w:r>
              <w:rPr>
                <w:sz w:val="18"/>
              </w:rPr>
              <w:t>58,3</w:t>
            </w:r>
          </w:p>
        </w:tc>
      </w:tr>
      <w:tr w:rsidR="005603EC" w14:paraId="26D976F9" w14:textId="77777777">
        <w:trPr>
          <w:cantSplit/>
        </w:trPr>
        <w:tc>
          <w:tcPr>
            <w:tcW w:w="1701" w:type="dxa"/>
          </w:tcPr>
          <w:p w14:paraId="73F74150" w14:textId="77777777" w:rsidR="005603EC" w:rsidRDefault="00000000">
            <w:r>
              <w:rPr>
                <w:sz w:val="18"/>
              </w:rPr>
              <w:t>2,85</w:t>
            </w:r>
          </w:p>
        </w:tc>
        <w:tc>
          <w:tcPr>
            <w:tcW w:w="1474" w:type="dxa"/>
          </w:tcPr>
          <w:p w14:paraId="6F918DAD" w14:textId="77777777" w:rsidR="005603EC" w:rsidRDefault="00000000">
            <w:pPr>
              <w:jc w:val="center"/>
            </w:pPr>
            <w:r>
              <w:rPr>
                <w:sz w:val="18"/>
              </w:rPr>
              <w:t>18</w:t>
            </w:r>
          </w:p>
        </w:tc>
        <w:tc>
          <w:tcPr>
            <w:tcW w:w="1701" w:type="dxa"/>
          </w:tcPr>
          <w:p w14:paraId="3DF50A2D" w14:textId="77777777" w:rsidR="005603EC" w:rsidRDefault="00000000">
            <w:pPr>
              <w:jc w:val="center"/>
            </w:pPr>
            <w:r>
              <w:rPr>
                <w:sz w:val="18"/>
              </w:rPr>
              <w:t>8</w:t>
            </w:r>
          </w:p>
        </w:tc>
        <w:tc>
          <w:tcPr>
            <w:tcW w:w="1474" w:type="dxa"/>
          </w:tcPr>
          <w:p w14:paraId="7C944293" w14:textId="77777777" w:rsidR="005603EC" w:rsidRDefault="00000000">
            <w:pPr>
              <w:jc w:val="center"/>
            </w:pPr>
            <w:r>
              <w:rPr>
                <w:sz w:val="18"/>
              </w:rPr>
              <w:t>23</w:t>
            </w:r>
          </w:p>
        </w:tc>
        <w:tc>
          <w:tcPr>
            <w:tcW w:w="1587" w:type="dxa"/>
          </w:tcPr>
          <w:p w14:paraId="5ECB06A0" w14:textId="77777777" w:rsidR="005603EC" w:rsidRDefault="00000000">
            <w:pPr>
              <w:jc w:val="center"/>
            </w:pPr>
            <w:r>
              <w:rPr>
                <w:sz w:val="18"/>
              </w:rPr>
              <w:t>259</w:t>
            </w:r>
          </w:p>
        </w:tc>
        <w:tc>
          <w:tcPr>
            <w:tcW w:w="1474" w:type="dxa"/>
          </w:tcPr>
          <w:p w14:paraId="2DCA0078" w14:textId="77777777" w:rsidR="005603EC" w:rsidRDefault="00000000">
            <w:pPr>
              <w:jc w:val="center"/>
            </w:pPr>
            <w:r>
              <w:rPr>
                <w:sz w:val="18"/>
              </w:rPr>
              <w:t>30,8</w:t>
            </w:r>
          </w:p>
        </w:tc>
        <w:tc>
          <w:tcPr>
            <w:tcW w:w="1474" w:type="dxa"/>
          </w:tcPr>
          <w:p w14:paraId="3980B4FD" w14:textId="77777777" w:rsidR="005603EC" w:rsidRDefault="00000000">
            <w:pPr>
              <w:jc w:val="center"/>
            </w:pPr>
            <w:r>
              <w:rPr>
                <w:sz w:val="18"/>
              </w:rPr>
              <w:t>8,2</w:t>
            </w:r>
          </w:p>
        </w:tc>
        <w:tc>
          <w:tcPr>
            <w:tcW w:w="1701" w:type="dxa"/>
          </w:tcPr>
          <w:p w14:paraId="19AC2CFF" w14:textId="77777777" w:rsidR="005603EC" w:rsidRDefault="00000000">
            <w:pPr>
              <w:jc w:val="center"/>
            </w:pPr>
            <w:r>
              <w:rPr>
                <w:sz w:val="18"/>
              </w:rPr>
              <w:t>0,12</w:t>
            </w:r>
          </w:p>
        </w:tc>
        <w:tc>
          <w:tcPr>
            <w:tcW w:w="1701" w:type="dxa"/>
          </w:tcPr>
          <w:p w14:paraId="7D46F95E" w14:textId="77777777" w:rsidR="005603EC" w:rsidRDefault="00000000">
            <w:pPr>
              <w:jc w:val="center"/>
            </w:pPr>
            <w:r>
              <w:rPr>
                <w:sz w:val="18"/>
              </w:rPr>
              <w:t>61,1</w:t>
            </w:r>
          </w:p>
        </w:tc>
      </w:tr>
      <w:tr w:rsidR="005603EC" w14:paraId="44A2B1AE" w14:textId="77777777">
        <w:trPr>
          <w:cantSplit/>
        </w:trPr>
        <w:tc>
          <w:tcPr>
            <w:tcW w:w="1701" w:type="dxa"/>
          </w:tcPr>
          <w:p w14:paraId="7FB5F09D" w14:textId="77777777" w:rsidR="005603EC" w:rsidRDefault="00000000">
            <w:r>
              <w:rPr>
                <w:sz w:val="18"/>
              </w:rPr>
              <w:t>2,90</w:t>
            </w:r>
          </w:p>
        </w:tc>
        <w:tc>
          <w:tcPr>
            <w:tcW w:w="1474" w:type="dxa"/>
          </w:tcPr>
          <w:p w14:paraId="01DCC627" w14:textId="77777777" w:rsidR="005603EC" w:rsidRDefault="00000000">
            <w:pPr>
              <w:jc w:val="center"/>
            </w:pPr>
            <w:r>
              <w:rPr>
                <w:sz w:val="18"/>
              </w:rPr>
              <w:t>19</w:t>
            </w:r>
          </w:p>
        </w:tc>
        <w:tc>
          <w:tcPr>
            <w:tcW w:w="1701" w:type="dxa"/>
          </w:tcPr>
          <w:p w14:paraId="0DAA7740" w14:textId="77777777" w:rsidR="005603EC" w:rsidRDefault="00000000">
            <w:pPr>
              <w:jc w:val="center"/>
            </w:pPr>
            <w:r>
              <w:rPr>
                <w:sz w:val="18"/>
              </w:rPr>
              <w:t>7</w:t>
            </w:r>
          </w:p>
        </w:tc>
        <w:tc>
          <w:tcPr>
            <w:tcW w:w="1474" w:type="dxa"/>
          </w:tcPr>
          <w:p w14:paraId="5FAD84C1" w14:textId="77777777" w:rsidR="005603EC" w:rsidRDefault="00000000">
            <w:pPr>
              <w:jc w:val="center"/>
            </w:pPr>
            <w:r>
              <w:rPr>
                <w:sz w:val="18"/>
              </w:rPr>
              <w:t>35</w:t>
            </w:r>
          </w:p>
        </w:tc>
        <w:tc>
          <w:tcPr>
            <w:tcW w:w="1587" w:type="dxa"/>
          </w:tcPr>
          <w:p w14:paraId="1ECABAEE" w14:textId="77777777" w:rsidR="005603EC" w:rsidRDefault="00000000">
            <w:pPr>
              <w:jc w:val="center"/>
            </w:pPr>
            <w:r>
              <w:rPr>
                <w:sz w:val="18"/>
              </w:rPr>
              <w:t>247</w:t>
            </w:r>
          </w:p>
        </w:tc>
        <w:tc>
          <w:tcPr>
            <w:tcW w:w="1474" w:type="dxa"/>
          </w:tcPr>
          <w:p w14:paraId="6271F5A1" w14:textId="77777777" w:rsidR="005603EC" w:rsidRDefault="00000000">
            <w:pPr>
              <w:jc w:val="center"/>
            </w:pPr>
            <w:r>
              <w:rPr>
                <w:sz w:val="18"/>
              </w:rPr>
              <w:t>26,9</w:t>
            </w:r>
          </w:p>
        </w:tc>
        <w:tc>
          <w:tcPr>
            <w:tcW w:w="1474" w:type="dxa"/>
          </w:tcPr>
          <w:p w14:paraId="48E91208" w14:textId="77777777" w:rsidR="005603EC" w:rsidRDefault="00000000">
            <w:pPr>
              <w:jc w:val="center"/>
            </w:pPr>
            <w:r>
              <w:rPr>
                <w:sz w:val="18"/>
              </w:rPr>
              <w:t>12,4</w:t>
            </w:r>
          </w:p>
        </w:tc>
        <w:tc>
          <w:tcPr>
            <w:tcW w:w="1701" w:type="dxa"/>
          </w:tcPr>
          <w:p w14:paraId="30659001" w14:textId="77777777" w:rsidR="005603EC" w:rsidRDefault="00000000">
            <w:pPr>
              <w:jc w:val="center"/>
            </w:pPr>
            <w:r>
              <w:rPr>
                <w:sz w:val="18"/>
              </w:rPr>
              <w:t>0,17</w:t>
            </w:r>
          </w:p>
        </w:tc>
        <w:tc>
          <w:tcPr>
            <w:tcW w:w="1701" w:type="dxa"/>
          </w:tcPr>
          <w:p w14:paraId="43523AB3" w14:textId="77777777" w:rsidR="005603EC" w:rsidRDefault="00000000">
            <w:pPr>
              <w:jc w:val="center"/>
            </w:pPr>
            <w:r>
              <w:rPr>
                <w:sz w:val="18"/>
              </w:rPr>
              <w:t>60,7</w:t>
            </w:r>
          </w:p>
        </w:tc>
      </w:tr>
      <w:tr w:rsidR="005603EC" w14:paraId="11131CD0" w14:textId="77777777">
        <w:trPr>
          <w:cantSplit/>
        </w:trPr>
        <w:tc>
          <w:tcPr>
            <w:tcW w:w="1701" w:type="dxa"/>
          </w:tcPr>
          <w:p w14:paraId="30873315" w14:textId="77777777" w:rsidR="005603EC" w:rsidRDefault="00000000">
            <w:r>
              <w:rPr>
                <w:sz w:val="18"/>
              </w:rPr>
              <w:t>2,95</w:t>
            </w:r>
          </w:p>
        </w:tc>
        <w:tc>
          <w:tcPr>
            <w:tcW w:w="1474" w:type="dxa"/>
          </w:tcPr>
          <w:p w14:paraId="4DBF826C" w14:textId="77777777" w:rsidR="005603EC" w:rsidRDefault="00000000">
            <w:pPr>
              <w:jc w:val="center"/>
            </w:pPr>
            <w:r>
              <w:rPr>
                <w:sz w:val="18"/>
              </w:rPr>
              <w:t>19</w:t>
            </w:r>
          </w:p>
        </w:tc>
        <w:tc>
          <w:tcPr>
            <w:tcW w:w="1701" w:type="dxa"/>
          </w:tcPr>
          <w:p w14:paraId="46FB4240" w14:textId="77777777" w:rsidR="005603EC" w:rsidRDefault="00000000">
            <w:pPr>
              <w:jc w:val="center"/>
            </w:pPr>
            <w:r>
              <w:rPr>
                <w:sz w:val="18"/>
              </w:rPr>
              <w:t>7</w:t>
            </w:r>
          </w:p>
        </w:tc>
        <w:tc>
          <w:tcPr>
            <w:tcW w:w="1474" w:type="dxa"/>
          </w:tcPr>
          <w:p w14:paraId="30296300" w14:textId="77777777" w:rsidR="005603EC" w:rsidRDefault="00000000">
            <w:pPr>
              <w:jc w:val="center"/>
            </w:pPr>
            <w:r>
              <w:rPr>
                <w:sz w:val="18"/>
              </w:rPr>
              <w:t>46</w:t>
            </w:r>
          </w:p>
        </w:tc>
        <w:tc>
          <w:tcPr>
            <w:tcW w:w="1587" w:type="dxa"/>
          </w:tcPr>
          <w:p w14:paraId="3EC7B0FF" w14:textId="77777777" w:rsidR="005603EC" w:rsidRDefault="00000000">
            <w:pPr>
              <w:jc w:val="center"/>
            </w:pPr>
            <w:r>
              <w:rPr>
                <w:sz w:val="18"/>
              </w:rPr>
              <w:t>236</w:t>
            </w:r>
          </w:p>
        </w:tc>
        <w:tc>
          <w:tcPr>
            <w:tcW w:w="1474" w:type="dxa"/>
          </w:tcPr>
          <w:p w14:paraId="0DDDF0BF" w14:textId="77777777" w:rsidR="005603EC" w:rsidRDefault="00000000">
            <w:pPr>
              <w:jc w:val="center"/>
            </w:pPr>
            <w:r>
              <w:rPr>
                <w:sz w:val="18"/>
              </w:rPr>
              <w:t>26,9</w:t>
            </w:r>
          </w:p>
        </w:tc>
        <w:tc>
          <w:tcPr>
            <w:tcW w:w="1474" w:type="dxa"/>
          </w:tcPr>
          <w:p w14:paraId="16697527" w14:textId="77777777" w:rsidR="005603EC" w:rsidRDefault="00000000">
            <w:pPr>
              <w:jc w:val="center"/>
            </w:pPr>
            <w:r>
              <w:rPr>
                <w:sz w:val="18"/>
              </w:rPr>
              <w:t>16,3</w:t>
            </w:r>
          </w:p>
        </w:tc>
        <w:tc>
          <w:tcPr>
            <w:tcW w:w="1701" w:type="dxa"/>
          </w:tcPr>
          <w:p w14:paraId="66C0219F" w14:textId="77777777" w:rsidR="005603EC" w:rsidRDefault="00000000">
            <w:pPr>
              <w:jc w:val="center"/>
            </w:pPr>
            <w:r>
              <w:rPr>
                <w:sz w:val="18"/>
              </w:rPr>
              <w:t>0,22</w:t>
            </w:r>
          </w:p>
        </w:tc>
        <w:tc>
          <w:tcPr>
            <w:tcW w:w="1701" w:type="dxa"/>
          </w:tcPr>
          <w:p w14:paraId="73D6C366" w14:textId="77777777" w:rsidR="005603EC" w:rsidRDefault="00000000">
            <w:pPr>
              <w:jc w:val="center"/>
            </w:pPr>
            <w:r>
              <w:rPr>
                <w:sz w:val="18"/>
              </w:rPr>
              <w:t>56,8</w:t>
            </w:r>
          </w:p>
        </w:tc>
      </w:tr>
      <w:tr w:rsidR="005603EC" w14:paraId="7CD921AB" w14:textId="77777777">
        <w:trPr>
          <w:cantSplit/>
        </w:trPr>
        <w:tc>
          <w:tcPr>
            <w:tcW w:w="1701" w:type="dxa"/>
          </w:tcPr>
          <w:p w14:paraId="25451BAD" w14:textId="77777777" w:rsidR="005603EC" w:rsidRDefault="00000000">
            <w:r>
              <w:rPr>
                <w:sz w:val="18"/>
              </w:rPr>
              <w:t>3,00</w:t>
            </w:r>
          </w:p>
        </w:tc>
        <w:tc>
          <w:tcPr>
            <w:tcW w:w="1474" w:type="dxa"/>
          </w:tcPr>
          <w:p w14:paraId="67437398" w14:textId="77777777" w:rsidR="005603EC" w:rsidRDefault="00000000">
            <w:pPr>
              <w:jc w:val="center"/>
            </w:pPr>
            <w:r>
              <w:rPr>
                <w:sz w:val="18"/>
              </w:rPr>
              <w:t>20</w:t>
            </w:r>
          </w:p>
        </w:tc>
        <w:tc>
          <w:tcPr>
            <w:tcW w:w="1701" w:type="dxa"/>
          </w:tcPr>
          <w:p w14:paraId="21B66D74" w14:textId="77777777" w:rsidR="005603EC" w:rsidRDefault="00000000">
            <w:pPr>
              <w:jc w:val="center"/>
            </w:pPr>
            <w:r>
              <w:rPr>
                <w:sz w:val="18"/>
              </w:rPr>
              <w:t>6</w:t>
            </w:r>
          </w:p>
        </w:tc>
        <w:tc>
          <w:tcPr>
            <w:tcW w:w="1474" w:type="dxa"/>
          </w:tcPr>
          <w:p w14:paraId="6E91CFCF" w14:textId="77777777" w:rsidR="005603EC" w:rsidRDefault="00000000">
            <w:pPr>
              <w:jc w:val="center"/>
            </w:pPr>
            <w:r>
              <w:rPr>
                <w:sz w:val="18"/>
              </w:rPr>
              <w:t>49</w:t>
            </w:r>
          </w:p>
        </w:tc>
        <w:tc>
          <w:tcPr>
            <w:tcW w:w="1587" w:type="dxa"/>
          </w:tcPr>
          <w:p w14:paraId="6ADE1BC7" w14:textId="77777777" w:rsidR="005603EC" w:rsidRDefault="00000000">
            <w:pPr>
              <w:jc w:val="center"/>
            </w:pPr>
            <w:r>
              <w:rPr>
                <w:sz w:val="18"/>
              </w:rPr>
              <w:t>233</w:t>
            </w:r>
          </w:p>
        </w:tc>
        <w:tc>
          <w:tcPr>
            <w:tcW w:w="1474" w:type="dxa"/>
          </w:tcPr>
          <w:p w14:paraId="65DC8A91" w14:textId="77777777" w:rsidR="005603EC" w:rsidRDefault="00000000">
            <w:pPr>
              <w:jc w:val="center"/>
            </w:pPr>
            <w:r>
              <w:rPr>
                <w:sz w:val="18"/>
              </w:rPr>
              <w:t>23,1</w:t>
            </w:r>
          </w:p>
        </w:tc>
        <w:tc>
          <w:tcPr>
            <w:tcW w:w="1474" w:type="dxa"/>
          </w:tcPr>
          <w:p w14:paraId="58BCBE75" w14:textId="77777777" w:rsidR="005603EC" w:rsidRDefault="00000000">
            <w:pPr>
              <w:jc w:val="center"/>
            </w:pPr>
            <w:r>
              <w:rPr>
                <w:sz w:val="18"/>
              </w:rPr>
              <w:t>17,4</w:t>
            </w:r>
          </w:p>
        </w:tc>
        <w:tc>
          <w:tcPr>
            <w:tcW w:w="1701" w:type="dxa"/>
          </w:tcPr>
          <w:p w14:paraId="5BE369EA" w14:textId="77777777" w:rsidR="005603EC" w:rsidRDefault="00000000">
            <w:pPr>
              <w:jc w:val="center"/>
            </w:pPr>
            <w:r>
              <w:rPr>
                <w:sz w:val="18"/>
              </w:rPr>
              <w:t>0,23</w:t>
            </w:r>
          </w:p>
        </w:tc>
        <w:tc>
          <w:tcPr>
            <w:tcW w:w="1701" w:type="dxa"/>
          </w:tcPr>
          <w:p w14:paraId="3E6326ED" w14:textId="77777777" w:rsidR="005603EC" w:rsidRDefault="00000000">
            <w:pPr>
              <w:jc w:val="center"/>
            </w:pPr>
            <w:r>
              <w:rPr>
                <w:sz w:val="18"/>
              </w:rPr>
              <w:t>59,5</w:t>
            </w:r>
          </w:p>
        </w:tc>
      </w:tr>
      <w:tr w:rsidR="005603EC" w14:paraId="21D45E1A" w14:textId="77777777">
        <w:trPr>
          <w:cantSplit/>
        </w:trPr>
        <w:tc>
          <w:tcPr>
            <w:tcW w:w="1701" w:type="dxa"/>
          </w:tcPr>
          <w:p w14:paraId="30ED9994" w14:textId="77777777" w:rsidR="005603EC" w:rsidRDefault="00000000">
            <w:r>
              <w:rPr>
                <w:sz w:val="18"/>
              </w:rPr>
              <w:t>3,05</w:t>
            </w:r>
          </w:p>
        </w:tc>
        <w:tc>
          <w:tcPr>
            <w:tcW w:w="1474" w:type="dxa"/>
          </w:tcPr>
          <w:p w14:paraId="2629915E" w14:textId="77777777" w:rsidR="005603EC" w:rsidRDefault="00000000">
            <w:pPr>
              <w:jc w:val="center"/>
            </w:pPr>
            <w:r>
              <w:rPr>
                <w:sz w:val="18"/>
              </w:rPr>
              <w:t>20</w:t>
            </w:r>
          </w:p>
        </w:tc>
        <w:tc>
          <w:tcPr>
            <w:tcW w:w="1701" w:type="dxa"/>
          </w:tcPr>
          <w:p w14:paraId="23BA8B62" w14:textId="77777777" w:rsidR="005603EC" w:rsidRDefault="00000000">
            <w:pPr>
              <w:jc w:val="center"/>
            </w:pPr>
            <w:r>
              <w:rPr>
                <w:sz w:val="18"/>
              </w:rPr>
              <w:t>6</w:t>
            </w:r>
          </w:p>
        </w:tc>
        <w:tc>
          <w:tcPr>
            <w:tcW w:w="1474" w:type="dxa"/>
          </w:tcPr>
          <w:p w14:paraId="4681E5F9" w14:textId="77777777" w:rsidR="005603EC" w:rsidRDefault="00000000">
            <w:pPr>
              <w:jc w:val="center"/>
            </w:pPr>
            <w:r>
              <w:rPr>
                <w:sz w:val="18"/>
              </w:rPr>
              <w:t>53</w:t>
            </w:r>
          </w:p>
        </w:tc>
        <w:tc>
          <w:tcPr>
            <w:tcW w:w="1587" w:type="dxa"/>
          </w:tcPr>
          <w:p w14:paraId="00606437" w14:textId="77777777" w:rsidR="005603EC" w:rsidRDefault="00000000">
            <w:pPr>
              <w:jc w:val="center"/>
            </w:pPr>
            <w:r>
              <w:rPr>
                <w:sz w:val="18"/>
              </w:rPr>
              <w:t>229</w:t>
            </w:r>
          </w:p>
        </w:tc>
        <w:tc>
          <w:tcPr>
            <w:tcW w:w="1474" w:type="dxa"/>
          </w:tcPr>
          <w:p w14:paraId="0CF154E5" w14:textId="77777777" w:rsidR="005603EC" w:rsidRDefault="00000000">
            <w:pPr>
              <w:jc w:val="center"/>
            </w:pPr>
            <w:r>
              <w:rPr>
                <w:sz w:val="18"/>
              </w:rPr>
              <w:t>23,1</w:t>
            </w:r>
          </w:p>
        </w:tc>
        <w:tc>
          <w:tcPr>
            <w:tcW w:w="1474" w:type="dxa"/>
          </w:tcPr>
          <w:p w14:paraId="2152908A" w14:textId="77777777" w:rsidR="005603EC" w:rsidRDefault="00000000">
            <w:pPr>
              <w:jc w:val="center"/>
            </w:pPr>
            <w:r>
              <w:rPr>
                <w:sz w:val="18"/>
              </w:rPr>
              <w:t>18,8</w:t>
            </w:r>
          </w:p>
        </w:tc>
        <w:tc>
          <w:tcPr>
            <w:tcW w:w="1701" w:type="dxa"/>
          </w:tcPr>
          <w:p w14:paraId="777FBA96" w14:textId="77777777" w:rsidR="005603EC" w:rsidRDefault="00000000">
            <w:pPr>
              <w:jc w:val="center"/>
            </w:pPr>
            <w:r>
              <w:rPr>
                <w:sz w:val="18"/>
              </w:rPr>
              <w:t>0,24</w:t>
            </w:r>
          </w:p>
        </w:tc>
        <w:tc>
          <w:tcPr>
            <w:tcW w:w="1701" w:type="dxa"/>
          </w:tcPr>
          <w:p w14:paraId="7A2613D9" w14:textId="77777777" w:rsidR="005603EC" w:rsidRDefault="00000000">
            <w:pPr>
              <w:jc w:val="center"/>
            </w:pPr>
            <w:r>
              <w:rPr>
                <w:sz w:val="18"/>
              </w:rPr>
              <w:t>58,1</w:t>
            </w:r>
          </w:p>
        </w:tc>
      </w:tr>
      <w:tr w:rsidR="005603EC" w14:paraId="2D01CCAD" w14:textId="77777777">
        <w:trPr>
          <w:cantSplit/>
        </w:trPr>
        <w:tc>
          <w:tcPr>
            <w:tcW w:w="1701" w:type="dxa"/>
          </w:tcPr>
          <w:p w14:paraId="6B2ABF12" w14:textId="77777777" w:rsidR="005603EC" w:rsidRDefault="00000000">
            <w:r>
              <w:rPr>
                <w:sz w:val="18"/>
              </w:rPr>
              <w:t>3,10</w:t>
            </w:r>
          </w:p>
        </w:tc>
        <w:tc>
          <w:tcPr>
            <w:tcW w:w="1474" w:type="dxa"/>
          </w:tcPr>
          <w:p w14:paraId="61F0F525" w14:textId="77777777" w:rsidR="005603EC" w:rsidRDefault="00000000">
            <w:pPr>
              <w:jc w:val="center"/>
            </w:pPr>
            <w:r>
              <w:rPr>
                <w:sz w:val="18"/>
              </w:rPr>
              <w:t>21</w:t>
            </w:r>
          </w:p>
        </w:tc>
        <w:tc>
          <w:tcPr>
            <w:tcW w:w="1701" w:type="dxa"/>
          </w:tcPr>
          <w:p w14:paraId="73F983F3" w14:textId="77777777" w:rsidR="005603EC" w:rsidRDefault="00000000">
            <w:pPr>
              <w:jc w:val="center"/>
            </w:pPr>
            <w:r>
              <w:rPr>
                <w:sz w:val="18"/>
              </w:rPr>
              <w:t>5</w:t>
            </w:r>
          </w:p>
        </w:tc>
        <w:tc>
          <w:tcPr>
            <w:tcW w:w="1474" w:type="dxa"/>
          </w:tcPr>
          <w:p w14:paraId="4647F69D" w14:textId="77777777" w:rsidR="005603EC" w:rsidRDefault="00000000">
            <w:pPr>
              <w:jc w:val="center"/>
            </w:pPr>
            <w:r>
              <w:rPr>
                <w:sz w:val="18"/>
              </w:rPr>
              <w:t>61</w:t>
            </w:r>
          </w:p>
        </w:tc>
        <w:tc>
          <w:tcPr>
            <w:tcW w:w="1587" w:type="dxa"/>
          </w:tcPr>
          <w:p w14:paraId="51CCD042" w14:textId="77777777" w:rsidR="005603EC" w:rsidRDefault="00000000">
            <w:pPr>
              <w:jc w:val="center"/>
            </w:pPr>
            <w:r>
              <w:rPr>
                <w:sz w:val="18"/>
              </w:rPr>
              <w:t>221</w:t>
            </w:r>
          </w:p>
        </w:tc>
        <w:tc>
          <w:tcPr>
            <w:tcW w:w="1474" w:type="dxa"/>
          </w:tcPr>
          <w:p w14:paraId="395E4B0B" w14:textId="77777777" w:rsidR="005603EC" w:rsidRDefault="00000000">
            <w:pPr>
              <w:jc w:val="center"/>
            </w:pPr>
            <w:r>
              <w:rPr>
                <w:sz w:val="18"/>
              </w:rPr>
              <w:t>19,2</w:t>
            </w:r>
          </w:p>
        </w:tc>
        <w:tc>
          <w:tcPr>
            <w:tcW w:w="1474" w:type="dxa"/>
          </w:tcPr>
          <w:p w14:paraId="7171C161" w14:textId="77777777" w:rsidR="005603EC" w:rsidRDefault="00000000">
            <w:pPr>
              <w:jc w:val="center"/>
            </w:pPr>
            <w:r>
              <w:rPr>
                <w:sz w:val="18"/>
              </w:rPr>
              <w:t>21,6</w:t>
            </w:r>
          </w:p>
        </w:tc>
        <w:tc>
          <w:tcPr>
            <w:tcW w:w="1701" w:type="dxa"/>
          </w:tcPr>
          <w:p w14:paraId="3414A505" w14:textId="77777777" w:rsidR="005603EC" w:rsidRDefault="00000000">
            <w:pPr>
              <w:jc w:val="center"/>
            </w:pPr>
            <w:r>
              <w:rPr>
                <w:sz w:val="18"/>
              </w:rPr>
              <w:t>0,27</w:t>
            </w:r>
          </w:p>
        </w:tc>
        <w:tc>
          <w:tcPr>
            <w:tcW w:w="1701" w:type="dxa"/>
          </w:tcPr>
          <w:p w14:paraId="170B712F" w14:textId="77777777" w:rsidR="005603EC" w:rsidRDefault="00000000">
            <w:pPr>
              <w:jc w:val="center"/>
            </w:pPr>
            <w:r>
              <w:rPr>
                <w:sz w:val="18"/>
              </w:rPr>
              <w:t>59,1</w:t>
            </w:r>
          </w:p>
        </w:tc>
      </w:tr>
      <w:tr w:rsidR="005603EC" w14:paraId="7FF1AD47" w14:textId="77777777">
        <w:trPr>
          <w:cantSplit/>
        </w:trPr>
        <w:tc>
          <w:tcPr>
            <w:tcW w:w="1701" w:type="dxa"/>
          </w:tcPr>
          <w:p w14:paraId="3915CFF5" w14:textId="77777777" w:rsidR="005603EC" w:rsidRDefault="00000000">
            <w:r>
              <w:rPr>
                <w:sz w:val="18"/>
              </w:rPr>
              <w:t>3,15</w:t>
            </w:r>
          </w:p>
        </w:tc>
        <w:tc>
          <w:tcPr>
            <w:tcW w:w="1474" w:type="dxa"/>
          </w:tcPr>
          <w:p w14:paraId="14D7ABF2" w14:textId="77777777" w:rsidR="005603EC" w:rsidRDefault="00000000">
            <w:pPr>
              <w:jc w:val="center"/>
            </w:pPr>
            <w:r>
              <w:rPr>
                <w:sz w:val="18"/>
              </w:rPr>
              <w:t>21</w:t>
            </w:r>
          </w:p>
        </w:tc>
        <w:tc>
          <w:tcPr>
            <w:tcW w:w="1701" w:type="dxa"/>
          </w:tcPr>
          <w:p w14:paraId="30EC1066" w14:textId="77777777" w:rsidR="005603EC" w:rsidRDefault="00000000">
            <w:pPr>
              <w:jc w:val="center"/>
            </w:pPr>
            <w:r>
              <w:rPr>
                <w:sz w:val="18"/>
              </w:rPr>
              <w:t>5</w:t>
            </w:r>
          </w:p>
        </w:tc>
        <w:tc>
          <w:tcPr>
            <w:tcW w:w="1474" w:type="dxa"/>
          </w:tcPr>
          <w:p w14:paraId="6B3DD658" w14:textId="77777777" w:rsidR="005603EC" w:rsidRDefault="00000000">
            <w:pPr>
              <w:jc w:val="center"/>
            </w:pPr>
            <w:r>
              <w:rPr>
                <w:sz w:val="18"/>
              </w:rPr>
              <w:t>66</w:t>
            </w:r>
          </w:p>
        </w:tc>
        <w:tc>
          <w:tcPr>
            <w:tcW w:w="1587" w:type="dxa"/>
          </w:tcPr>
          <w:p w14:paraId="3E54DE23" w14:textId="77777777" w:rsidR="005603EC" w:rsidRDefault="00000000">
            <w:pPr>
              <w:jc w:val="center"/>
            </w:pPr>
            <w:r>
              <w:rPr>
                <w:sz w:val="18"/>
              </w:rPr>
              <w:t>216</w:t>
            </w:r>
          </w:p>
        </w:tc>
        <w:tc>
          <w:tcPr>
            <w:tcW w:w="1474" w:type="dxa"/>
          </w:tcPr>
          <w:p w14:paraId="58DABB68" w14:textId="77777777" w:rsidR="005603EC" w:rsidRDefault="00000000">
            <w:pPr>
              <w:jc w:val="center"/>
            </w:pPr>
            <w:r>
              <w:rPr>
                <w:sz w:val="18"/>
              </w:rPr>
              <w:t>19,2</w:t>
            </w:r>
          </w:p>
        </w:tc>
        <w:tc>
          <w:tcPr>
            <w:tcW w:w="1474" w:type="dxa"/>
          </w:tcPr>
          <w:p w14:paraId="5A5464B0" w14:textId="77777777" w:rsidR="005603EC" w:rsidRDefault="00000000">
            <w:pPr>
              <w:jc w:val="center"/>
            </w:pPr>
            <w:r>
              <w:rPr>
                <w:sz w:val="18"/>
              </w:rPr>
              <w:t>23,4</w:t>
            </w:r>
          </w:p>
        </w:tc>
        <w:tc>
          <w:tcPr>
            <w:tcW w:w="1701" w:type="dxa"/>
          </w:tcPr>
          <w:p w14:paraId="72A7A0F5" w14:textId="77777777" w:rsidR="005603EC" w:rsidRDefault="00000000">
            <w:pPr>
              <w:jc w:val="center"/>
            </w:pPr>
            <w:r>
              <w:rPr>
                <w:sz w:val="18"/>
              </w:rPr>
              <w:t>0,29</w:t>
            </w:r>
          </w:p>
        </w:tc>
        <w:tc>
          <w:tcPr>
            <w:tcW w:w="1701" w:type="dxa"/>
          </w:tcPr>
          <w:p w14:paraId="23D6BBDC" w14:textId="77777777" w:rsidR="005603EC" w:rsidRDefault="00000000">
            <w:pPr>
              <w:jc w:val="center"/>
            </w:pPr>
            <w:r>
              <w:rPr>
                <w:sz w:val="18"/>
              </w:rPr>
              <w:t>57,4</w:t>
            </w:r>
          </w:p>
        </w:tc>
      </w:tr>
      <w:tr w:rsidR="005603EC" w14:paraId="5535467B" w14:textId="77777777">
        <w:trPr>
          <w:cantSplit/>
        </w:trPr>
        <w:tc>
          <w:tcPr>
            <w:tcW w:w="1701" w:type="dxa"/>
          </w:tcPr>
          <w:p w14:paraId="75916C22" w14:textId="77777777" w:rsidR="005603EC" w:rsidRDefault="00000000">
            <w:r>
              <w:rPr>
                <w:sz w:val="18"/>
              </w:rPr>
              <w:t>3,20</w:t>
            </w:r>
          </w:p>
        </w:tc>
        <w:tc>
          <w:tcPr>
            <w:tcW w:w="1474" w:type="dxa"/>
          </w:tcPr>
          <w:p w14:paraId="66EE518E" w14:textId="77777777" w:rsidR="005603EC" w:rsidRDefault="00000000">
            <w:pPr>
              <w:jc w:val="center"/>
            </w:pPr>
            <w:r>
              <w:rPr>
                <w:sz w:val="18"/>
              </w:rPr>
              <w:t>22</w:t>
            </w:r>
          </w:p>
        </w:tc>
        <w:tc>
          <w:tcPr>
            <w:tcW w:w="1701" w:type="dxa"/>
          </w:tcPr>
          <w:p w14:paraId="5FBBA281" w14:textId="77777777" w:rsidR="005603EC" w:rsidRDefault="00000000">
            <w:pPr>
              <w:jc w:val="center"/>
            </w:pPr>
            <w:r>
              <w:rPr>
                <w:sz w:val="18"/>
              </w:rPr>
              <w:t>4</w:t>
            </w:r>
          </w:p>
        </w:tc>
        <w:tc>
          <w:tcPr>
            <w:tcW w:w="1474" w:type="dxa"/>
          </w:tcPr>
          <w:p w14:paraId="3C561A9C" w14:textId="77777777" w:rsidR="005603EC" w:rsidRDefault="00000000">
            <w:pPr>
              <w:jc w:val="center"/>
            </w:pPr>
            <w:r>
              <w:rPr>
                <w:sz w:val="18"/>
              </w:rPr>
              <w:t>74</w:t>
            </w:r>
          </w:p>
        </w:tc>
        <w:tc>
          <w:tcPr>
            <w:tcW w:w="1587" w:type="dxa"/>
          </w:tcPr>
          <w:p w14:paraId="4E47B427" w14:textId="77777777" w:rsidR="005603EC" w:rsidRDefault="00000000">
            <w:pPr>
              <w:jc w:val="center"/>
            </w:pPr>
            <w:r>
              <w:rPr>
                <w:sz w:val="18"/>
              </w:rPr>
              <w:t>208</w:t>
            </w:r>
          </w:p>
        </w:tc>
        <w:tc>
          <w:tcPr>
            <w:tcW w:w="1474" w:type="dxa"/>
          </w:tcPr>
          <w:p w14:paraId="2FD72212" w14:textId="77777777" w:rsidR="005603EC" w:rsidRDefault="00000000">
            <w:pPr>
              <w:jc w:val="center"/>
            </w:pPr>
            <w:r>
              <w:rPr>
                <w:sz w:val="18"/>
              </w:rPr>
              <w:t>15,4</w:t>
            </w:r>
          </w:p>
        </w:tc>
        <w:tc>
          <w:tcPr>
            <w:tcW w:w="1474" w:type="dxa"/>
          </w:tcPr>
          <w:p w14:paraId="6B42E793" w14:textId="77777777" w:rsidR="005603EC" w:rsidRDefault="00000000">
            <w:pPr>
              <w:jc w:val="center"/>
            </w:pPr>
            <w:r>
              <w:rPr>
                <w:sz w:val="18"/>
              </w:rPr>
              <w:t>26,2</w:t>
            </w:r>
          </w:p>
        </w:tc>
        <w:tc>
          <w:tcPr>
            <w:tcW w:w="1701" w:type="dxa"/>
          </w:tcPr>
          <w:p w14:paraId="00BAE6D8" w14:textId="77777777" w:rsidR="005603EC" w:rsidRDefault="00000000">
            <w:pPr>
              <w:jc w:val="center"/>
            </w:pPr>
            <w:r>
              <w:rPr>
                <w:sz w:val="18"/>
              </w:rPr>
              <w:t>0,31</w:t>
            </w:r>
          </w:p>
        </w:tc>
        <w:tc>
          <w:tcPr>
            <w:tcW w:w="1701" w:type="dxa"/>
          </w:tcPr>
          <w:p w14:paraId="1D36AA70" w14:textId="77777777" w:rsidR="005603EC" w:rsidRDefault="00000000">
            <w:pPr>
              <w:jc w:val="center"/>
            </w:pPr>
            <w:r>
              <w:rPr>
                <w:sz w:val="18"/>
              </w:rPr>
              <w:t>58,4</w:t>
            </w:r>
          </w:p>
        </w:tc>
      </w:tr>
      <w:tr w:rsidR="005603EC" w14:paraId="1428CD9F" w14:textId="77777777">
        <w:trPr>
          <w:cantSplit/>
        </w:trPr>
        <w:tc>
          <w:tcPr>
            <w:tcW w:w="1701" w:type="dxa"/>
          </w:tcPr>
          <w:p w14:paraId="77DDC013" w14:textId="77777777" w:rsidR="005603EC" w:rsidRDefault="00000000">
            <w:r>
              <w:rPr>
                <w:sz w:val="18"/>
              </w:rPr>
              <w:t>3,25</w:t>
            </w:r>
          </w:p>
        </w:tc>
        <w:tc>
          <w:tcPr>
            <w:tcW w:w="1474" w:type="dxa"/>
          </w:tcPr>
          <w:p w14:paraId="111E83E7" w14:textId="77777777" w:rsidR="005603EC" w:rsidRDefault="00000000">
            <w:pPr>
              <w:jc w:val="center"/>
            </w:pPr>
            <w:r>
              <w:rPr>
                <w:sz w:val="18"/>
              </w:rPr>
              <w:t>22</w:t>
            </w:r>
          </w:p>
        </w:tc>
        <w:tc>
          <w:tcPr>
            <w:tcW w:w="1701" w:type="dxa"/>
          </w:tcPr>
          <w:p w14:paraId="5AB6F714" w14:textId="77777777" w:rsidR="005603EC" w:rsidRDefault="00000000">
            <w:pPr>
              <w:jc w:val="center"/>
            </w:pPr>
            <w:r>
              <w:rPr>
                <w:sz w:val="18"/>
              </w:rPr>
              <w:t>4</w:t>
            </w:r>
          </w:p>
        </w:tc>
        <w:tc>
          <w:tcPr>
            <w:tcW w:w="1474" w:type="dxa"/>
          </w:tcPr>
          <w:p w14:paraId="3831A304" w14:textId="77777777" w:rsidR="005603EC" w:rsidRDefault="00000000">
            <w:pPr>
              <w:jc w:val="center"/>
            </w:pPr>
            <w:r>
              <w:rPr>
                <w:sz w:val="18"/>
              </w:rPr>
              <w:t>86</w:t>
            </w:r>
          </w:p>
        </w:tc>
        <w:tc>
          <w:tcPr>
            <w:tcW w:w="1587" w:type="dxa"/>
          </w:tcPr>
          <w:p w14:paraId="6347A7BE" w14:textId="77777777" w:rsidR="005603EC" w:rsidRDefault="00000000">
            <w:pPr>
              <w:jc w:val="center"/>
            </w:pPr>
            <w:r>
              <w:rPr>
                <w:sz w:val="18"/>
              </w:rPr>
              <w:t>196</w:t>
            </w:r>
          </w:p>
        </w:tc>
        <w:tc>
          <w:tcPr>
            <w:tcW w:w="1474" w:type="dxa"/>
          </w:tcPr>
          <w:p w14:paraId="4EFB1550" w14:textId="77777777" w:rsidR="005603EC" w:rsidRDefault="00000000">
            <w:pPr>
              <w:jc w:val="center"/>
            </w:pPr>
            <w:r>
              <w:rPr>
                <w:sz w:val="18"/>
              </w:rPr>
              <w:t>15,4</w:t>
            </w:r>
          </w:p>
        </w:tc>
        <w:tc>
          <w:tcPr>
            <w:tcW w:w="1474" w:type="dxa"/>
          </w:tcPr>
          <w:p w14:paraId="116D907B" w14:textId="77777777" w:rsidR="005603EC" w:rsidRDefault="00000000">
            <w:pPr>
              <w:jc w:val="center"/>
            </w:pPr>
            <w:r>
              <w:rPr>
                <w:sz w:val="18"/>
              </w:rPr>
              <w:t>30,5</w:t>
            </w:r>
          </w:p>
        </w:tc>
        <w:tc>
          <w:tcPr>
            <w:tcW w:w="1701" w:type="dxa"/>
          </w:tcPr>
          <w:p w14:paraId="334C802C" w14:textId="77777777" w:rsidR="005603EC" w:rsidRDefault="00000000">
            <w:pPr>
              <w:jc w:val="center"/>
            </w:pPr>
            <w:r>
              <w:rPr>
                <w:sz w:val="18"/>
              </w:rPr>
              <w:t>0,36</w:t>
            </w:r>
          </w:p>
        </w:tc>
        <w:tc>
          <w:tcPr>
            <w:tcW w:w="1701" w:type="dxa"/>
          </w:tcPr>
          <w:p w14:paraId="18DDE863" w14:textId="77777777" w:rsidR="005603EC" w:rsidRDefault="00000000">
            <w:pPr>
              <w:jc w:val="center"/>
            </w:pPr>
            <w:r>
              <w:rPr>
                <w:sz w:val="18"/>
              </w:rPr>
              <w:t>54,1</w:t>
            </w:r>
          </w:p>
        </w:tc>
      </w:tr>
      <w:tr w:rsidR="005603EC" w14:paraId="492C13B8" w14:textId="77777777">
        <w:trPr>
          <w:cantSplit/>
        </w:trPr>
        <w:tc>
          <w:tcPr>
            <w:tcW w:w="1701" w:type="dxa"/>
          </w:tcPr>
          <w:p w14:paraId="7C651451" w14:textId="77777777" w:rsidR="005603EC" w:rsidRDefault="00000000">
            <w:r>
              <w:rPr>
                <w:sz w:val="18"/>
              </w:rPr>
              <w:t>3,30</w:t>
            </w:r>
          </w:p>
        </w:tc>
        <w:tc>
          <w:tcPr>
            <w:tcW w:w="1474" w:type="dxa"/>
          </w:tcPr>
          <w:p w14:paraId="4CC9532C" w14:textId="77777777" w:rsidR="005603EC" w:rsidRDefault="00000000">
            <w:pPr>
              <w:jc w:val="center"/>
            </w:pPr>
            <w:r>
              <w:rPr>
                <w:sz w:val="18"/>
              </w:rPr>
              <w:t>22</w:t>
            </w:r>
          </w:p>
        </w:tc>
        <w:tc>
          <w:tcPr>
            <w:tcW w:w="1701" w:type="dxa"/>
          </w:tcPr>
          <w:p w14:paraId="6288A09D" w14:textId="77777777" w:rsidR="005603EC" w:rsidRDefault="00000000">
            <w:pPr>
              <w:jc w:val="center"/>
            </w:pPr>
            <w:r>
              <w:rPr>
                <w:sz w:val="18"/>
              </w:rPr>
              <w:t>4</w:t>
            </w:r>
          </w:p>
        </w:tc>
        <w:tc>
          <w:tcPr>
            <w:tcW w:w="1474" w:type="dxa"/>
          </w:tcPr>
          <w:p w14:paraId="2E869AE0" w14:textId="77777777" w:rsidR="005603EC" w:rsidRDefault="00000000">
            <w:pPr>
              <w:jc w:val="center"/>
            </w:pPr>
            <w:r>
              <w:rPr>
                <w:sz w:val="18"/>
              </w:rPr>
              <w:t>91</w:t>
            </w:r>
          </w:p>
        </w:tc>
        <w:tc>
          <w:tcPr>
            <w:tcW w:w="1587" w:type="dxa"/>
          </w:tcPr>
          <w:p w14:paraId="7CF0562B" w14:textId="77777777" w:rsidR="005603EC" w:rsidRDefault="00000000">
            <w:pPr>
              <w:jc w:val="center"/>
            </w:pPr>
            <w:r>
              <w:rPr>
                <w:sz w:val="18"/>
              </w:rPr>
              <w:t>191</w:t>
            </w:r>
          </w:p>
        </w:tc>
        <w:tc>
          <w:tcPr>
            <w:tcW w:w="1474" w:type="dxa"/>
          </w:tcPr>
          <w:p w14:paraId="2B26A4CF" w14:textId="77777777" w:rsidR="005603EC" w:rsidRDefault="00000000">
            <w:pPr>
              <w:jc w:val="center"/>
            </w:pPr>
            <w:r>
              <w:rPr>
                <w:sz w:val="18"/>
              </w:rPr>
              <w:t>15,4</w:t>
            </w:r>
          </w:p>
        </w:tc>
        <w:tc>
          <w:tcPr>
            <w:tcW w:w="1474" w:type="dxa"/>
          </w:tcPr>
          <w:p w14:paraId="048D7657" w14:textId="77777777" w:rsidR="005603EC" w:rsidRDefault="00000000">
            <w:pPr>
              <w:jc w:val="center"/>
            </w:pPr>
            <w:r>
              <w:rPr>
                <w:sz w:val="18"/>
              </w:rPr>
              <w:t>32,3</w:t>
            </w:r>
          </w:p>
        </w:tc>
        <w:tc>
          <w:tcPr>
            <w:tcW w:w="1701" w:type="dxa"/>
          </w:tcPr>
          <w:p w14:paraId="4201929D" w14:textId="77777777" w:rsidR="005603EC" w:rsidRDefault="00000000">
            <w:pPr>
              <w:jc w:val="center"/>
            </w:pPr>
            <w:r>
              <w:rPr>
                <w:sz w:val="18"/>
              </w:rPr>
              <w:t>0,38</w:t>
            </w:r>
          </w:p>
        </w:tc>
        <w:tc>
          <w:tcPr>
            <w:tcW w:w="1701" w:type="dxa"/>
          </w:tcPr>
          <w:p w14:paraId="516274EA" w14:textId="77777777" w:rsidR="005603EC" w:rsidRDefault="00000000">
            <w:pPr>
              <w:jc w:val="center"/>
            </w:pPr>
            <w:r>
              <w:rPr>
                <w:sz w:val="18"/>
              </w:rPr>
              <w:t>52,3</w:t>
            </w:r>
          </w:p>
        </w:tc>
      </w:tr>
      <w:tr w:rsidR="005603EC" w14:paraId="17D6DD69" w14:textId="77777777">
        <w:trPr>
          <w:cantSplit/>
        </w:trPr>
        <w:tc>
          <w:tcPr>
            <w:tcW w:w="1701" w:type="dxa"/>
          </w:tcPr>
          <w:p w14:paraId="3AFD4419" w14:textId="77777777" w:rsidR="005603EC" w:rsidRDefault="00000000">
            <w:r>
              <w:rPr>
                <w:sz w:val="18"/>
              </w:rPr>
              <w:t>3,35</w:t>
            </w:r>
          </w:p>
        </w:tc>
        <w:tc>
          <w:tcPr>
            <w:tcW w:w="1474" w:type="dxa"/>
          </w:tcPr>
          <w:p w14:paraId="212A4D26" w14:textId="77777777" w:rsidR="005603EC" w:rsidRDefault="00000000">
            <w:pPr>
              <w:jc w:val="center"/>
            </w:pPr>
            <w:r>
              <w:rPr>
                <w:sz w:val="18"/>
              </w:rPr>
              <w:t>22</w:t>
            </w:r>
          </w:p>
        </w:tc>
        <w:tc>
          <w:tcPr>
            <w:tcW w:w="1701" w:type="dxa"/>
          </w:tcPr>
          <w:p w14:paraId="6EDE6B04" w14:textId="77777777" w:rsidR="005603EC" w:rsidRDefault="00000000">
            <w:pPr>
              <w:jc w:val="center"/>
            </w:pPr>
            <w:r>
              <w:rPr>
                <w:sz w:val="18"/>
              </w:rPr>
              <w:t>4</w:t>
            </w:r>
          </w:p>
        </w:tc>
        <w:tc>
          <w:tcPr>
            <w:tcW w:w="1474" w:type="dxa"/>
          </w:tcPr>
          <w:p w14:paraId="65BC6BD7" w14:textId="77777777" w:rsidR="005603EC" w:rsidRDefault="00000000">
            <w:pPr>
              <w:jc w:val="center"/>
            </w:pPr>
            <w:r>
              <w:rPr>
                <w:sz w:val="18"/>
              </w:rPr>
              <w:t>101</w:t>
            </w:r>
          </w:p>
        </w:tc>
        <w:tc>
          <w:tcPr>
            <w:tcW w:w="1587" w:type="dxa"/>
          </w:tcPr>
          <w:p w14:paraId="08820CD2" w14:textId="77777777" w:rsidR="005603EC" w:rsidRDefault="00000000">
            <w:pPr>
              <w:jc w:val="center"/>
            </w:pPr>
            <w:r>
              <w:rPr>
                <w:sz w:val="18"/>
              </w:rPr>
              <w:t>181</w:t>
            </w:r>
          </w:p>
        </w:tc>
        <w:tc>
          <w:tcPr>
            <w:tcW w:w="1474" w:type="dxa"/>
          </w:tcPr>
          <w:p w14:paraId="0032957B" w14:textId="77777777" w:rsidR="005603EC" w:rsidRDefault="00000000">
            <w:pPr>
              <w:jc w:val="center"/>
            </w:pPr>
            <w:r>
              <w:rPr>
                <w:sz w:val="18"/>
              </w:rPr>
              <w:t>15,4</w:t>
            </w:r>
          </w:p>
        </w:tc>
        <w:tc>
          <w:tcPr>
            <w:tcW w:w="1474" w:type="dxa"/>
          </w:tcPr>
          <w:p w14:paraId="2F9D4436" w14:textId="77777777" w:rsidR="005603EC" w:rsidRDefault="00000000">
            <w:pPr>
              <w:jc w:val="center"/>
            </w:pPr>
            <w:r>
              <w:rPr>
                <w:sz w:val="18"/>
              </w:rPr>
              <w:t>35,8</w:t>
            </w:r>
          </w:p>
        </w:tc>
        <w:tc>
          <w:tcPr>
            <w:tcW w:w="1701" w:type="dxa"/>
          </w:tcPr>
          <w:p w14:paraId="3F4E8BC2" w14:textId="77777777" w:rsidR="005603EC" w:rsidRDefault="00000000">
            <w:pPr>
              <w:jc w:val="center"/>
            </w:pPr>
            <w:r>
              <w:rPr>
                <w:sz w:val="18"/>
              </w:rPr>
              <w:t>0,42</w:t>
            </w:r>
          </w:p>
        </w:tc>
        <w:tc>
          <w:tcPr>
            <w:tcW w:w="1701" w:type="dxa"/>
          </w:tcPr>
          <w:p w14:paraId="435465EC" w14:textId="77777777" w:rsidR="005603EC" w:rsidRDefault="00000000">
            <w:pPr>
              <w:jc w:val="center"/>
            </w:pPr>
            <w:r>
              <w:rPr>
                <w:sz w:val="18"/>
              </w:rPr>
              <w:t>48,8</w:t>
            </w:r>
          </w:p>
        </w:tc>
      </w:tr>
      <w:tr w:rsidR="005603EC" w14:paraId="79062A5E" w14:textId="77777777">
        <w:trPr>
          <w:cantSplit/>
        </w:trPr>
        <w:tc>
          <w:tcPr>
            <w:tcW w:w="1701" w:type="dxa"/>
          </w:tcPr>
          <w:p w14:paraId="28F8D458" w14:textId="77777777" w:rsidR="005603EC" w:rsidRDefault="00000000">
            <w:r>
              <w:rPr>
                <w:sz w:val="18"/>
              </w:rPr>
              <w:t>3,40</w:t>
            </w:r>
          </w:p>
        </w:tc>
        <w:tc>
          <w:tcPr>
            <w:tcW w:w="1474" w:type="dxa"/>
          </w:tcPr>
          <w:p w14:paraId="6CF70D95" w14:textId="77777777" w:rsidR="005603EC" w:rsidRDefault="00000000">
            <w:pPr>
              <w:jc w:val="center"/>
            </w:pPr>
            <w:r>
              <w:rPr>
                <w:sz w:val="18"/>
              </w:rPr>
              <w:t>22</w:t>
            </w:r>
          </w:p>
        </w:tc>
        <w:tc>
          <w:tcPr>
            <w:tcW w:w="1701" w:type="dxa"/>
          </w:tcPr>
          <w:p w14:paraId="5CD0F042" w14:textId="77777777" w:rsidR="005603EC" w:rsidRDefault="00000000">
            <w:pPr>
              <w:jc w:val="center"/>
            </w:pPr>
            <w:r>
              <w:rPr>
                <w:sz w:val="18"/>
              </w:rPr>
              <w:t>4</w:t>
            </w:r>
          </w:p>
        </w:tc>
        <w:tc>
          <w:tcPr>
            <w:tcW w:w="1474" w:type="dxa"/>
          </w:tcPr>
          <w:p w14:paraId="569DF9CE" w14:textId="77777777" w:rsidR="005603EC" w:rsidRDefault="00000000">
            <w:pPr>
              <w:jc w:val="center"/>
            </w:pPr>
            <w:r>
              <w:rPr>
                <w:sz w:val="18"/>
              </w:rPr>
              <w:t>115</w:t>
            </w:r>
          </w:p>
        </w:tc>
        <w:tc>
          <w:tcPr>
            <w:tcW w:w="1587" w:type="dxa"/>
          </w:tcPr>
          <w:p w14:paraId="058527E9" w14:textId="77777777" w:rsidR="005603EC" w:rsidRDefault="00000000">
            <w:pPr>
              <w:jc w:val="center"/>
            </w:pPr>
            <w:r>
              <w:rPr>
                <w:sz w:val="18"/>
              </w:rPr>
              <w:t>167</w:t>
            </w:r>
          </w:p>
        </w:tc>
        <w:tc>
          <w:tcPr>
            <w:tcW w:w="1474" w:type="dxa"/>
          </w:tcPr>
          <w:p w14:paraId="6058C17A" w14:textId="77777777" w:rsidR="005603EC" w:rsidRDefault="00000000">
            <w:pPr>
              <w:jc w:val="center"/>
            </w:pPr>
            <w:r>
              <w:rPr>
                <w:sz w:val="18"/>
              </w:rPr>
              <w:t>15,4</w:t>
            </w:r>
          </w:p>
        </w:tc>
        <w:tc>
          <w:tcPr>
            <w:tcW w:w="1474" w:type="dxa"/>
          </w:tcPr>
          <w:p w14:paraId="48034920" w14:textId="77777777" w:rsidR="005603EC" w:rsidRDefault="00000000">
            <w:pPr>
              <w:jc w:val="center"/>
            </w:pPr>
            <w:r>
              <w:rPr>
                <w:sz w:val="18"/>
              </w:rPr>
              <w:t>40,8</w:t>
            </w:r>
          </w:p>
        </w:tc>
        <w:tc>
          <w:tcPr>
            <w:tcW w:w="1701" w:type="dxa"/>
          </w:tcPr>
          <w:p w14:paraId="4119285E" w14:textId="77777777" w:rsidR="005603EC" w:rsidRDefault="00000000">
            <w:pPr>
              <w:jc w:val="center"/>
            </w:pPr>
            <w:r>
              <w:rPr>
                <w:sz w:val="18"/>
              </w:rPr>
              <w:t>0,48</w:t>
            </w:r>
          </w:p>
        </w:tc>
        <w:tc>
          <w:tcPr>
            <w:tcW w:w="1701" w:type="dxa"/>
          </w:tcPr>
          <w:p w14:paraId="7D2E6C85" w14:textId="77777777" w:rsidR="005603EC" w:rsidRDefault="00000000">
            <w:pPr>
              <w:jc w:val="center"/>
            </w:pPr>
            <w:r>
              <w:rPr>
                <w:sz w:val="18"/>
              </w:rPr>
              <w:t>43,8</w:t>
            </w:r>
          </w:p>
        </w:tc>
      </w:tr>
      <w:tr w:rsidR="005603EC" w14:paraId="23D483F4" w14:textId="77777777">
        <w:trPr>
          <w:cantSplit/>
        </w:trPr>
        <w:tc>
          <w:tcPr>
            <w:tcW w:w="1701" w:type="dxa"/>
          </w:tcPr>
          <w:p w14:paraId="7C944252" w14:textId="77777777" w:rsidR="005603EC" w:rsidRDefault="00000000">
            <w:r>
              <w:rPr>
                <w:sz w:val="18"/>
              </w:rPr>
              <w:t>3,45</w:t>
            </w:r>
          </w:p>
        </w:tc>
        <w:tc>
          <w:tcPr>
            <w:tcW w:w="1474" w:type="dxa"/>
          </w:tcPr>
          <w:p w14:paraId="5EC12C76" w14:textId="77777777" w:rsidR="005603EC" w:rsidRDefault="00000000">
            <w:pPr>
              <w:jc w:val="center"/>
            </w:pPr>
            <w:r>
              <w:rPr>
                <w:sz w:val="18"/>
              </w:rPr>
              <w:t>22</w:t>
            </w:r>
          </w:p>
        </w:tc>
        <w:tc>
          <w:tcPr>
            <w:tcW w:w="1701" w:type="dxa"/>
          </w:tcPr>
          <w:p w14:paraId="33D3A1A1" w14:textId="77777777" w:rsidR="005603EC" w:rsidRDefault="00000000">
            <w:pPr>
              <w:jc w:val="center"/>
            </w:pPr>
            <w:r>
              <w:rPr>
                <w:sz w:val="18"/>
              </w:rPr>
              <w:t>4</w:t>
            </w:r>
          </w:p>
        </w:tc>
        <w:tc>
          <w:tcPr>
            <w:tcW w:w="1474" w:type="dxa"/>
          </w:tcPr>
          <w:p w14:paraId="58EC7381" w14:textId="77777777" w:rsidR="005603EC" w:rsidRDefault="00000000">
            <w:pPr>
              <w:jc w:val="center"/>
            </w:pPr>
            <w:r>
              <w:rPr>
                <w:sz w:val="18"/>
              </w:rPr>
              <w:t>122</w:t>
            </w:r>
          </w:p>
        </w:tc>
        <w:tc>
          <w:tcPr>
            <w:tcW w:w="1587" w:type="dxa"/>
          </w:tcPr>
          <w:p w14:paraId="021809CA" w14:textId="77777777" w:rsidR="005603EC" w:rsidRDefault="00000000">
            <w:pPr>
              <w:jc w:val="center"/>
            </w:pPr>
            <w:r>
              <w:rPr>
                <w:sz w:val="18"/>
              </w:rPr>
              <w:t>160</w:t>
            </w:r>
          </w:p>
        </w:tc>
        <w:tc>
          <w:tcPr>
            <w:tcW w:w="1474" w:type="dxa"/>
          </w:tcPr>
          <w:p w14:paraId="6F3C2967" w14:textId="77777777" w:rsidR="005603EC" w:rsidRDefault="00000000">
            <w:pPr>
              <w:jc w:val="center"/>
            </w:pPr>
            <w:r>
              <w:rPr>
                <w:sz w:val="18"/>
              </w:rPr>
              <w:t>15,4</w:t>
            </w:r>
          </w:p>
        </w:tc>
        <w:tc>
          <w:tcPr>
            <w:tcW w:w="1474" w:type="dxa"/>
          </w:tcPr>
          <w:p w14:paraId="720D35E6" w14:textId="77777777" w:rsidR="005603EC" w:rsidRDefault="00000000">
            <w:pPr>
              <w:jc w:val="center"/>
            </w:pPr>
            <w:r>
              <w:rPr>
                <w:sz w:val="18"/>
              </w:rPr>
              <w:t>43,3</w:t>
            </w:r>
          </w:p>
        </w:tc>
        <w:tc>
          <w:tcPr>
            <w:tcW w:w="1701" w:type="dxa"/>
          </w:tcPr>
          <w:p w14:paraId="7FD9B575" w14:textId="77777777" w:rsidR="005603EC" w:rsidRDefault="00000000">
            <w:pPr>
              <w:jc w:val="center"/>
            </w:pPr>
            <w:r>
              <w:rPr>
                <w:sz w:val="18"/>
              </w:rPr>
              <w:t>0,51</w:t>
            </w:r>
          </w:p>
        </w:tc>
        <w:tc>
          <w:tcPr>
            <w:tcW w:w="1701" w:type="dxa"/>
          </w:tcPr>
          <w:p w14:paraId="5E1341EA" w14:textId="77777777" w:rsidR="005603EC" w:rsidRDefault="00000000">
            <w:pPr>
              <w:jc w:val="center"/>
            </w:pPr>
            <w:r>
              <w:rPr>
                <w:sz w:val="18"/>
              </w:rPr>
              <w:t>41,4</w:t>
            </w:r>
          </w:p>
        </w:tc>
      </w:tr>
      <w:tr w:rsidR="005603EC" w14:paraId="1D2BE986" w14:textId="77777777">
        <w:trPr>
          <w:cantSplit/>
        </w:trPr>
        <w:tc>
          <w:tcPr>
            <w:tcW w:w="1701" w:type="dxa"/>
          </w:tcPr>
          <w:p w14:paraId="2AD6E83B" w14:textId="77777777" w:rsidR="005603EC" w:rsidRDefault="00000000">
            <w:r>
              <w:rPr>
                <w:sz w:val="18"/>
              </w:rPr>
              <w:t>3,50</w:t>
            </w:r>
          </w:p>
        </w:tc>
        <w:tc>
          <w:tcPr>
            <w:tcW w:w="1474" w:type="dxa"/>
          </w:tcPr>
          <w:p w14:paraId="1197E8F1" w14:textId="77777777" w:rsidR="005603EC" w:rsidRDefault="00000000">
            <w:pPr>
              <w:jc w:val="center"/>
            </w:pPr>
            <w:r>
              <w:rPr>
                <w:sz w:val="18"/>
              </w:rPr>
              <w:t>22</w:t>
            </w:r>
          </w:p>
        </w:tc>
        <w:tc>
          <w:tcPr>
            <w:tcW w:w="1701" w:type="dxa"/>
          </w:tcPr>
          <w:p w14:paraId="0BD0204C" w14:textId="77777777" w:rsidR="005603EC" w:rsidRDefault="00000000">
            <w:pPr>
              <w:jc w:val="center"/>
            </w:pPr>
            <w:r>
              <w:rPr>
                <w:sz w:val="18"/>
              </w:rPr>
              <w:t>4</w:t>
            </w:r>
          </w:p>
        </w:tc>
        <w:tc>
          <w:tcPr>
            <w:tcW w:w="1474" w:type="dxa"/>
          </w:tcPr>
          <w:p w14:paraId="4A73C6AB" w14:textId="77777777" w:rsidR="005603EC" w:rsidRDefault="00000000">
            <w:pPr>
              <w:jc w:val="center"/>
            </w:pPr>
            <w:r>
              <w:rPr>
                <w:sz w:val="18"/>
              </w:rPr>
              <w:t>133</w:t>
            </w:r>
          </w:p>
        </w:tc>
        <w:tc>
          <w:tcPr>
            <w:tcW w:w="1587" w:type="dxa"/>
          </w:tcPr>
          <w:p w14:paraId="56997DC3" w14:textId="77777777" w:rsidR="005603EC" w:rsidRDefault="00000000">
            <w:pPr>
              <w:jc w:val="center"/>
            </w:pPr>
            <w:r>
              <w:rPr>
                <w:sz w:val="18"/>
              </w:rPr>
              <w:t>149</w:t>
            </w:r>
          </w:p>
        </w:tc>
        <w:tc>
          <w:tcPr>
            <w:tcW w:w="1474" w:type="dxa"/>
          </w:tcPr>
          <w:p w14:paraId="597A9467" w14:textId="77777777" w:rsidR="005603EC" w:rsidRDefault="00000000">
            <w:pPr>
              <w:jc w:val="center"/>
            </w:pPr>
            <w:r>
              <w:rPr>
                <w:sz w:val="18"/>
              </w:rPr>
              <w:t>15,4</w:t>
            </w:r>
          </w:p>
        </w:tc>
        <w:tc>
          <w:tcPr>
            <w:tcW w:w="1474" w:type="dxa"/>
          </w:tcPr>
          <w:p w14:paraId="4E9C2934" w14:textId="77777777" w:rsidR="005603EC" w:rsidRDefault="00000000">
            <w:pPr>
              <w:jc w:val="center"/>
            </w:pPr>
            <w:r>
              <w:rPr>
                <w:sz w:val="18"/>
              </w:rPr>
              <w:t>47,2</w:t>
            </w:r>
          </w:p>
        </w:tc>
        <w:tc>
          <w:tcPr>
            <w:tcW w:w="1701" w:type="dxa"/>
          </w:tcPr>
          <w:p w14:paraId="57E59E69" w14:textId="77777777" w:rsidR="005603EC" w:rsidRDefault="00000000">
            <w:pPr>
              <w:jc w:val="center"/>
            </w:pPr>
            <w:r>
              <w:rPr>
                <w:sz w:val="18"/>
              </w:rPr>
              <w:t>0,56</w:t>
            </w:r>
          </w:p>
        </w:tc>
        <w:tc>
          <w:tcPr>
            <w:tcW w:w="1701" w:type="dxa"/>
          </w:tcPr>
          <w:p w14:paraId="1EFAF8EA" w14:textId="77777777" w:rsidR="005603EC" w:rsidRDefault="00000000">
            <w:pPr>
              <w:jc w:val="center"/>
            </w:pPr>
            <w:r>
              <w:rPr>
                <w:sz w:val="18"/>
              </w:rPr>
              <w:t>37,5</w:t>
            </w:r>
          </w:p>
        </w:tc>
      </w:tr>
      <w:tr w:rsidR="005603EC" w14:paraId="6700AFFA" w14:textId="77777777">
        <w:trPr>
          <w:cantSplit/>
        </w:trPr>
        <w:tc>
          <w:tcPr>
            <w:tcW w:w="1701" w:type="dxa"/>
          </w:tcPr>
          <w:p w14:paraId="38AA7C37" w14:textId="77777777" w:rsidR="005603EC" w:rsidRDefault="00000000">
            <w:r>
              <w:rPr>
                <w:sz w:val="18"/>
              </w:rPr>
              <w:t>3,55</w:t>
            </w:r>
          </w:p>
        </w:tc>
        <w:tc>
          <w:tcPr>
            <w:tcW w:w="1474" w:type="dxa"/>
          </w:tcPr>
          <w:p w14:paraId="7F6C2F34" w14:textId="77777777" w:rsidR="005603EC" w:rsidRDefault="00000000">
            <w:pPr>
              <w:jc w:val="center"/>
            </w:pPr>
            <w:r>
              <w:rPr>
                <w:sz w:val="18"/>
              </w:rPr>
              <w:t>23</w:t>
            </w:r>
          </w:p>
        </w:tc>
        <w:tc>
          <w:tcPr>
            <w:tcW w:w="1701" w:type="dxa"/>
          </w:tcPr>
          <w:p w14:paraId="745BED4D" w14:textId="77777777" w:rsidR="005603EC" w:rsidRDefault="00000000">
            <w:pPr>
              <w:jc w:val="center"/>
            </w:pPr>
            <w:r>
              <w:rPr>
                <w:sz w:val="18"/>
              </w:rPr>
              <w:t>3</w:t>
            </w:r>
          </w:p>
        </w:tc>
        <w:tc>
          <w:tcPr>
            <w:tcW w:w="1474" w:type="dxa"/>
          </w:tcPr>
          <w:p w14:paraId="05AB964B" w14:textId="77777777" w:rsidR="005603EC" w:rsidRDefault="00000000">
            <w:pPr>
              <w:jc w:val="center"/>
            </w:pPr>
            <w:r>
              <w:rPr>
                <w:sz w:val="18"/>
              </w:rPr>
              <w:t>147</w:t>
            </w:r>
          </w:p>
        </w:tc>
        <w:tc>
          <w:tcPr>
            <w:tcW w:w="1587" w:type="dxa"/>
          </w:tcPr>
          <w:p w14:paraId="22B15D57" w14:textId="77777777" w:rsidR="005603EC" w:rsidRDefault="00000000">
            <w:pPr>
              <w:jc w:val="center"/>
            </w:pPr>
            <w:r>
              <w:rPr>
                <w:sz w:val="18"/>
              </w:rPr>
              <w:t>135</w:t>
            </w:r>
          </w:p>
        </w:tc>
        <w:tc>
          <w:tcPr>
            <w:tcW w:w="1474" w:type="dxa"/>
          </w:tcPr>
          <w:p w14:paraId="09569EE3" w14:textId="77777777" w:rsidR="005603EC" w:rsidRDefault="00000000">
            <w:pPr>
              <w:jc w:val="center"/>
            </w:pPr>
            <w:r>
              <w:rPr>
                <w:sz w:val="18"/>
              </w:rPr>
              <w:t>11,5</w:t>
            </w:r>
          </w:p>
        </w:tc>
        <w:tc>
          <w:tcPr>
            <w:tcW w:w="1474" w:type="dxa"/>
          </w:tcPr>
          <w:p w14:paraId="5B1A1A7E" w14:textId="77777777" w:rsidR="005603EC" w:rsidRDefault="00000000">
            <w:pPr>
              <w:jc w:val="center"/>
            </w:pPr>
            <w:r>
              <w:rPr>
                <w:sz w:val="18"/>
              </w:rPr>
              <w:t>52,1</w:t>
            </w:r>
          </w:p>
        </w:tc>
        <w:tc>
          <w:tcPr>
            <w:tcW w:w="1701" w:type="dxa"/>
          </w:tcPr>
          <w:p w14:paraId="13773E2D" w14:textId="77777777" w:rsidR="005603EC" w:rsidRDefault="00000000">
            <w:pPr>
              <w:jc w:val="center"/>
            </w:pPr>
            <w:r>
              <w:rPr>
                <w:sz w:val="18"/>
              </w:rPr>
              <w:t>0,59</w:t>
            </w:r>
          </w:p>
        </w:tc>
        <w:tc>
          <w:tcPr>
            <w:tcW w:w="1701" w:type="dxa"/>
          </w:tcPr>
          <w:p w14:paraId="6098F520" w14:textId="77777777" w:rsidR="005603EC" w:rsidRDefault="00000000">
            <w:pPr>
              <w:jc w:val="center"/>
            </w:pPr>
            <w:r>
              <w:rPr>
                <w:sz w:val="18"/>
              </w:rPr>
              <w:t>36,3</w:t>
            </w:r>
          </w:p>
        </w:tc>
      </w:tr>
      <w:tr w:rsidR="005603EC" w14:paraId="1FAE6D86" w14:textId="77777777">
        <w:trPr>
          <w:cantSplit/>
        </w:trPr>
        <w:tc>
          <w:tcPr>
            <w:tcW w:w="1701" w:type="dxa"/>
          </w:tcPr>
          <w:p w14:paraId="206C047B" w14:textId="77777777" w:rsidR="005603EC" w:rsidRDefault="00000000">
            <w:r>
              <w:rPr>
                <w:sz w:val="18"/>
              </w:rPr>
              <w:t>3,60</w:t>
            </w:r>
          </w:p>
        </w:tc>
        <w:tc>
          <w:tcPr>
            <w:tcW w:w="1474" w:type="dxa"/>
          </w:tcPr>
          <w:p w14:paraId="6AF4A36B" w14:textId="77777777" w:rsidR="005603EC" w:rsidRDefault="00000000">
            <w:pPr>
              <w:jc w:val="center"/>
            </w:pPr>
            <w:r>
              <w:rPr>
                <w:sz w:val="18"/>
              </w:rPr>
              <w:t>23</w:t>
            </w:r>
          </w:p>
        </w:tc>
        <w:tc>
          <w:tcPr>
            <w:tcW w:w="1701" w:type="dxa"/>
          </w:tcPr>
          <w:p w14:paraId="462E3DAD" w14:textId="77777777" w:rsidR="005603EC" w:rsidRDefault="00000000">
            <w:pPr>
              <w:jc w:val="center"/>
            </w:pPr>
            <w:r>
              <w:rPr>
                <w:sz w:val="18"/>
              </w:rPr>
              <w:t>3</w:t>
            </w:r>
          </w:p>
        </w:tc>
        <w:tc>
          <w:tcPr>
            <w:tcW w:w="1474" w:type="dxa"/>
          </w:tcPr>
          <w:p w14:paraId="7700EEC9" w14:textId="77777777" w:rsidR="005603EC" w:rsidRDefault="00000000">
            <w:pPr>
              <w:jc w:val="center"/>
            </w:pPr>
            <w:r>
              <w:rPr>
                <w:sz w:val="18"/>
              </w:rPr>
              <w:t>156</w:t>
            </w:r>
          </w:p>
        </w:tc>
        <w:tc>
          <w:tcPr>
            <w:tcW w:w="1587" w:type="dxa"/>
          </w:tcPr>
          <w:p w14:paraId="79D58628" w14:textId="77777777" w:rsidR="005603EC" w:rsidRDefault="00000000">
            <w:pPr>
              <w:jc w:val="center"/>
            </w:pPr>
            <w:r>
              <w:rPr>
                <w:sz w:val="18"/>
              </w:rPr>
              <w:t>126</w:t>
            </w:r>
          </w:p>
        </w:tc>
        <w:tc>
          <w:tcPr>
            <w:tcW w:w="1474" w:type="dxa"/>
          </w:tcPr>
          <w:p w14:paraId="0F88B787" w14:textId="77777777" w:rsidR="005603EC" w:rsidRDefault="00000000">
            <w:pPr>
              <w:jc w:val="center"/>
            </w:pPr>
            <w:r>
              <w:rPr>
                <w:sz w:val="18"/>
              </w:rPr>
              <w:t>11,5</w:t>
            </w:r>
          </w:p>
        </w:tc>
        <w:tc>
          <w:tcPr>
            <w:tcW w:w="1474" w:type="dxa"/>
          </w:tcPr>
          <w:p w14:paraId="0AF5676D" w14:textId="77777777" w:rsidR="005603EC" w:rsidRDefault="00000000">
            <w:pPr>
              <w:jc w:val="center"/>
            </w:pPr>
            <w:r>
              <w:rPr>
                <w:sz w:val="18"/>
              </w:rPr>
              <w:t>55,3</w:t>
            </w:r>
          </w:p>
        </w:tc>
        <w:tc>
          <w:tcPr>
            <w:tcW w:w="1701" w:type="dxa"/>
          </w:tcPr>
          <w:p w14:paraId="038D689D" w14:textId="77777777" w:rsidR="005603EC" w:rsidRDefault="00000000">
            <w:pPr>
              <w:jc w:val="center"/>
            </w:pPr>
            <w:r>
              <w:rPr>
                <w:sz w:val="18"/>
              </w:rPr>
              <w:t>0,63</w:t>
            </w:r>
          </w:p>
        </w:tc>
        <w:tc>
          <w:tcPr>
            <w:tcW w:w="1701" w:type="dxa"/>
          </w:tcPr>
          <w:p w14:paraId="62F3025C" w14:textId="77777777" w:rsidR="005603EC" w:rsidRDefault="00000000">
            <w:pPr>
              <w:jc w:val="center"/>
            </w:pPr>
            <w:r>
              <w:rPr>
                <w:sz w:val="18"/>
              </w:rPr>
              <w:t>33,1</w:t>
            </w:r>
          </w:p>
        </w:tc>
      </w:tr>
      <w:tr w:rsidR="005603EC" w14:paraId="3F4548FA" w14:textId="77777777">
        <w:trPr>
          <w:cantSplit/>
        </w:trPr>
        <w:tc>
          <w:tcPr>
            <w:tcW w:w="1701" w:type="dxa"/>
          </w:tcPr>
          <w:p w14:paraId="01AC68F4" w14:textId="77777777" w:rsidR="005603EC" w:rsidRDefault="00000000">
            <w:r>
              <w:rPr>
                <w:sz w:val="18"/>
              </w:rPr>
              <w:t>3,65</w:t>
            </w:r>
          </w:p>
        </w:tc>
        <w:tc>
          <w:tcPr>
            <w:tcW w:w="1474" w:type="dxa"/>
          </w:tcPr>
          <w:p w14:paraId="4E42FFC1" w14:textId="77777777" w:rsidR="005603EC" w:rsidRDefault="00000000">
            <w:pPr>
              <w:jc w:val="center"/>
            </w:pPr>
            <w:r>
              <w:rPr>
                <w:sz w:val="18"/>
              </w:rPr>
              <w:t>23</w:t>
            </w:r>
          </w:p>
        </w:tc>
        <w:tc>
          <w:tcPr>
            <w:tcW w:w="1701" w:type="dxa"/>
          </w:tcPr>
          <w:p w14:paraId="7B5A61E8" w14:textId="77777777" w:rsidR="005603EC" w:rsidRDefault="00000000">
            <w:pPr>
              <w:jc w:val="center"/>
            </w:pPr>
            <w:r>
              <w:rPr>
                <w:sz w:val="18"/>
              </w:rPr>
              <w:t>3</w:t>
            </w:r>
          </w:p>
        </w:tc>
        <w:tc>
          <w:tcPr>
            <w:tcW w:w="1474" w:type="dxa"/>
          </w:tcPr>
          <w:p w14:paraId="556B0D79" w14:textId="77777777" w:rsidR="005603EC" w:rsidRDefault="00000000">
            <w:pPr>
              <w:jc w:val="center"/>
            </w:pPr>
            <w:r>
              <w:rPr>
                <w:sz w:val="18"/>
              </w:rPr>
              <w:t>168</w:t>
            </w:r>
          </w:p>
        </w:tc>
        <w:tc>
          <w:tcPr>
            <w:tcW w:w="1587" w:type="dxa"/>
          </w:tcPr>
          <w:p w14:paraId="06F0AF1B" w14:textId="77777777" w:rsidR="005603EC" w:rsidRDefault="00000000">
            <w:pPr>
              <w:jc w:val="center"/>
            </w:pPr>
            <w:r>
              <w:rPr>
                <w:sz w:val="18"/>
              </w:rPr>
              <w:t>114</w:t>
            </w:r>
          </w:p>
        </w:tc>
        <w:tc>
          <w:tcPr>
            <w:tcW w:w="1474" w:type="dxa"/>
          </w:tcPr>
          <w:p w14:paraId="5A7A519C" w14:textId="77777777" w:rsidR="005603EC" w:rsidRDefault="00000000">
            <w:pPr>
              <w:jc w:val="center"/>
            </w:pPr>
            <w:r>
              <w:rPr>
                <w:sz w:val="18"/>
              </w:rPr>
              <w:t>11,5</w:t>
            </w:r>
          </w:p>
        </w:tc>
        <w:tc>
          <w:tcPr>
            <w:tcW w:w="1474" w:type="dxa"/>
          </w:tcPr>
          <w:p w14:paraId="2199AD5C" w14:textId="77777777" w:rsidR="005603EC" w:rsidRDefault="00000000">
            <w:pPr>
              <w:jc w:val="center"/>
            </w:pPr>
            <w:r>
              <w:rPr>
                <w:sz w:val="18"/>
              </w:rPr>
              <w:t>59,6</w:t>
            </w:r>
          </w:p>
        </w:tc>
        <w:tc>
          <w:tcPr>
            <w:tcW w:w="1701" w:type="dxa"/>
          </w:tcPr>
          <w:p w14:paraId="1F9C542D" w14:textId="77777777" w:rsidR="005603EC" w:rsidRDefault="00000000">
            <w:pPr>
              <w:jc w:val="center"/>
            </w:pPr>
            <w:r>
              <w:rPr>
                <w:sz w:val="18"/>
              </w:rPr>
              <w:t>0,67</w:t>
            </w:r>
          </w:p>
        </w:tc>
        <w:tc>
          <w:tcPr>
            <w:tcW w:w="1701" w:type="dxa"/>
          </w:tcPr>
          <w:p w14:paraId="4B560D33" w14:textId="77777777" w:rsidR="005603EC" w:rsidRDefault="00000000">
            <w:pPr>
              <w:jc w:val="center"/>
            </w:pPr>
            <w:r>
              <w:rPr>
                <w:sz w:val="18"/>
              </w:rPr>
              <w:t>28,9</w:t>
            </w:r>
          </w:p>
        </w:tc>
      </w:tr>
      <w:tr w:rsidR="005603EC" w14:paraId="0C9CAEFE" w14:textId="77777777">
        <w:trPr>
          <w:cantSplit/>
        </w:trPr>
        <w:tc>
          <w:tcPr>
            <w:tcW w:w="1701" w:type="dxa"/>
          </w:tcPr>
          <w:p w14:paraId="600D646D" w14:textId="77777777" w:rsidR="005603EC" w:rsidRDefault="00000000">
            <w:r>
              <w:rPr>
                <w:sz w:val="18"/>
              </w:rPr>
              <w:t>3,70</w:t>
            </w:r>
          </w:p>
        </w:tc>
        <w:tc>
          <w:tcPr>
            <w:tcW w:w="1474" w:type="dxa"/>
          </w:tcPr>
          <w:p w14:paraId="7CD29FFB" w14:textId="77777777" w:rsidR="005603EC" w:rsidRDefault="00000000">
            <w:pPr>
              <w:jc w:val="center"/>
            </w:pPr>
            <w:r>
              <w:rPr>
                <w:sz w:val="18"/>
              </w:rPr>
              <w:t>23</w:t>
            </w:r>
          </w:p>
        </w:tc>
        <w:tc>
          <w:tcPr>
            <w:tcW w:w="1701" w:type="dxa"/>
          </w:tcPr>
          <w:p w14:paraId="37506016" w14:textId="77777777" w:rsidR="005603EC" w:rsidRDefault="00000000">
            <w:pPr>
              <w:jc w:val="center"/>
            </w:pPr>
            <w:r>
              <w:rPr>
                <w:sz w:val="18"/>
              </w:rPr>
              <w:t>3</w:t>
            </w:r>
          </w:p>
        </w:tc>
        <w:tc>
          <w:tcPr>
            <w:tcW w:w="1474" w:type="dxa"/>
          </w:tcPr>
          <w:p w14:paraId="2183083B" w14:textId="77777777" w:rsidR="005603EC" w:rsidRDefault="00000000">
            <w:pPr>
              <w:jc w:val="center"/>
            </w:pPr>
            <w:r>
              <w:rPr>
                <w:sz w:val="18"/>
              </w:rPr>
              <w:t>178</w:t>
            </w:r>
          </w:p>
        </w:tc>
        <w:tc>
          <w:tcPr>
            <w:tcW w:w="1587" w:type="dxa"/>
          </w:tcPr>
          <w:p w14:paraId="3ADF89EA" w14:textId="77777777" w:rsidR="005603EC" w:rsidRDefault="00000000">
            <w:pPr>
              <w:jc w:val="center"/>
            </w:pPr>
            <w:r>
              <w:rPr>
                <w:sz w:val="18"/>
              </w:rPr>
              <w:t>104</w:t>
            </w:r>
          </w:p>
        </w:tc>
        <w:tc>
          <w:tcPr>
            <w:tcW w:w="1474" w:type="dxa"/>
          </w:tcPr>
          <w:p w14:paraId="2CBA9E9D" w14:textId="77777777" w:rsidR="005603EC" w:rsidRDefault="00000000">
            <w:pPr>
              <w:jc w:val="center"/>
            </w:pPr>
            <w:r>
              <w:rPr>
                <w:sz w:val="18"/>
              </w:rPr>
              <w:t>11,5</w:t>
            </w:r>
          </w:p>
        </w:tc>
        <w:tc>
          <w:tcPr>
            <w:tcW w:w="1474" w:type="dxa"/>
          </w:tcPr>
          <w:p w14:paraId="0E63C741" w14:textId="77777777" w:rsidR="005603EC" w:rsidRDefault="00000000">
            <w:pPr>
              <w:jc w:val="center"/>
            </w:pPr>
            <w:r>
              <w:rPr>
                <w:sz w:val="18"/>
              </w:rPr>
              <w:t>63,1</w:t>
            </w:r>
          </w:p>
        </w:tc>
        <w:tc>
          <w:tcPr>
            <w:tcW w:w="1701" w:type="dxa"/>
          </w:tcPr>
          <w:p w14:paraId="24DFB067" w14:textId="77777777" w:rsidR="005603EC" w:rsidRDefault="00000000">
            <w:pPr>
              <w:jc w:val="center"/>
            </w:pPr>
            <w:r>
              <w:rPr>
                <w:sz w:val="18"/>
              </w:rPr>
              <w:t>0,71</w:t>
            </w:r>
          </w:p>
        </w:tc>
        <w:tc>
          <w:tcPr>
            <w:tcW w:w="1701" w:type="dxa"/>
          </w:tcPr>
          <w:p w14:paraId="347F2434" w14:textId="77777777" w:rsidR="005603EC" w:rsidRDefault="00000000">
            <w:pPr>
              <w:jc w:val="center"/>
            </w:pPr>
            <w:r>
              <w:rPr>
                <w:sz w:val="18"/>
              </w:rPr>
              <w:t>25,3</w:t>
            </w:r>
          </w:p>
        </w:tc>
      </w:tr>
      <w:tr w:rsidR="005603EC" w14:paraId="0660AAB0" w14:textId="77777777">
        <w:trPr>
          <w:cantSplit/>
        </w:trPr>
        <w:tc>
          <w:tcPr>
            <w:tcW w:w="1701" w:type="dxa"/>
          </w:tcPr>
          <w:p w14:paraId="71F2006A" w14:textId="77777777" w:rsidR="005603EC" w:rsidRDefault="00000000">
            <w:r>
              <w:rPr>
                <w:sz w:val="18"/>
              </w:rPr>
              <w:t>3,75</w:t>
            </w:r>
          </w:p>
        </w:tc>
        <w:tc>
          <w:tcPr>
            <w:tcW w:w="1474" w:type="dxa"/>
          </w:tcPr>
          <w:p w14:paraId="6C06E0E9" w14:textId="77777777" w:rsidR="005603EC" w:rsidRDefault="00000000">
            <w:pPr>
              <w:jc w:val="center"/>
            </w:pPr>
            <w:r>
              <w:rPr>
                <w:sz w:val="18"/>
              </w:rPr>
              <w:t>24</w:t>
            </w:r>
          </w:p>
        </w:tc>
        <w:tc>
          <w:tcPr>
            <w:tcW w:w="1701" w:type="dxa"/>
          </w:tcPr>
          <w:p w14:paraId="5EEF34F7" w14:textId="77777777" w:rsidR="005603EC" w:rsidRDefault="00000000">
            <w:pPr>
              <w:jc w:val="center"/>
            </w:pPr>
            <w:r>
              <w:rPr>
                <w:sz w:val="18"/>
              </w:rPr>
              <w:t>2</w:t>
            </w:r>
          </w:p>
        </w:tc>
        <w:tc>
          <w:tcPr>
            <w:tcW w:w="1474" w:type="dxa"/>
          </w:tcPr>
          <w:p w14:paraId="19CFDE58" w14:textId="77777777" w:rsidR="005603EC" w:rsidRDefault="00000000">
            <w:pPr>
              <w:jc w:val="center"/>
            </w:pPr>
            <w:r>
              <w:rPr>
                <w:sz w:val="18"/>
              </w:rPr>
              <w:t>188</w:t>
            </w:r>
          </w:p>
        </w:tc>
        <w:tc>
          <w:tcPr>
            <w:tcW w:w="1587" w:type="dxa"/>
          </w:tcPr>
          <w:p w14:paraId="56919E0C" w14:textId="77777777" w:rsidR="005603EC" w:rsidRDefault="00000000">
            <w:pPr>
              <w:jc w:val="center"/>
            </w:pPr>
            <w:r>
              <w:rPr>
                <w:sz w:val="18"/>
              </w:rPr>
              <w:t>94</w:t>
            </w:r>
          </w:p>
        </w:tc>
        <w:tc>
          <w:tcPr>
            <w:tcW w:w="1474" w:type="dxa"/>
          </w:tcPr>
          <w:p w14:paraId="2B692886" w14:textId="77777777" w:rsidR="005603EC" w:rsidRDefault="00000000">
            <w:pPr>
              <w:jc w:val="center"/>
            </w:pPr>
            <w:r>
              <w:rPr>
                <w:sz w:val="18"/>
              </w:rPr>
              <w:t>7,7</w:t>
            </w:r>
          </w:p>
        </w:tc>
        <w:tc>
          <w:tcPr>
            <w:tcW w:w="1474" w:type="dxa"/>
          </w:tcPr>
          <w:p w14:paraId="7C446150" w14:textId="77777777" w:rsidR="005603EC" w:rsidRDefault="00000000">
            <w:pPr>
              <w:jc w:val="center"/>
            </w:pPr>
            <w:r>
              <w:rPr>
                <w:sz w:val="18"/>
              </w:rPr>
              <w:t>66,7</w:t>
            </w:r>
          </w:p>
        </w:tc>
        <w:tc>
          <w:tcPr>
            <w:tcW w:w="1701" w:type="dxa"/>
          </w:tcPr>
          <w:p w14:paraId="66562296" w14:textId="77777777" w:rsidR="005603EC" w:rsidRDefault="00000000">
            <w:pPr>
              <w:jc w:val="center"/>
            </w:pPr>
            <w:r>
              <w:rPr>
                <w:sz w:val="18"/>
              </w:rPr>
              <w:t>0,72</w:t>
            </w:r>
          </w:p>
        </w:tc>
        <w:tc>
          <w:tcPr>
            <w:tcW w:w="1701" w:type="dxa"/>
          </w:tcPr>
          <w:p w14:paraId="1179BD52" w14:textId="77777777" w:rsidR="005603EC" w:rsidRDefault="00000000">
            <w:pPr>
              <w:jc w:val="center"/>
            </w:pPr>
            <w:r>
              <w:rPr>
                <w:sz w:val="18"/>
              </w:rPr>
              <w:t>25,6</w:t>
            </w:r>
          </w:p>
        </w:tc>
      </w:tr>
      <w:tr w:rsidR="005603EC" w14:paraId="58CA8F26" w14:textId="77777777">
        <w:trPr>
          <w:cantSplit/>
        </w:trPr>
        <w:tc>
          <w:tcPr>
            <w:tcW w:w="1701" w:type="dxa"/>
          </w:tcPr>
          <w:p w14:paraId="4580E8BF" w14:textId="77777777" w:rsidR="005603EC" w:rsidRDefault="00000000">
            <w:r>
              <w:rPr>
                <w:sz w:val="18"/>
              </w:rPr>
              <w:t>3,80</w:t>
            </w:r>
          </w:p>
        </w:tc>
        <w:tc>
          <w:tcPr>
            <w:tcW w:w="1474" w:type="dxa"/>
          </w:tcPr>
          <w:p w14:paraId="7D6DB3CF" w14:textId="77777777" w:rsidR="005603EC" w:rsidRDefault="00000000">
            <w:pPr>
              <w:jc w:val="center"/>
            </w:pPr>
            <w:r>
              <w:rPr>
                <w:sz w:val="18"/>
              </w:rPr>
              <w:t>25</w:t>
            </w:r>
          </w:p>
        </w:tc>
        <w:tc>
          <w:tcPr>
            <w:tcW w:w="1701" w:type="dxa"/>
          </w:tcPr>
          <w:p w14:paraId="749816E3" w14:textId="77777777" w:rsidR="005603EC" w:rsidRDefault="00000000">
            <w:pPr>
              <w:jc w:val="center"/>
            </w:pPr>
            <w:r>
              <w:rPr>
                <w:sz w:val="18"/>
              </w:rPr>
              <w:t>1</w:t>
            </w:r>
          </w:p>
        </w:tc>
        <w:tc>
          <w:tcPr>
            <w:tcW w:w="1474" w:type="dxa"/>
          </w:tcPr>
          <w:p w14:paraId="09B30B10" w14:textId="77777777" w:rsidR="005603EC" w:rsidRDefault="00000000">
            <w:pPr>
              <w:jc w:val="center"/>
            </w:pPr>
            <w:r>
              <w:rPr>
                <w:sz w:val="18"/>
              </w:rPr>
              <w:t>197</w:t>
            </w:r>
          </w:p>
        </w:tc>
        <w:tc>
          <w:tcPr>
            <w:tcW w:w="1587" w:type="dxa"/>
          </w:tcPr>
          <w:p w14:paraId="34BC1D62" w14:textId="77777777" w:rsidR="005603EC" w:rsidRDefault="00000000">
            <w:pPr>
              <w:jc w:val="center"/>
            </w:pPr>
            <w:r>
              <w:rPr>
                <w:sz w:val="18"/>
              </w:rPr>
              <w:t>85</w:t>
            </w:r>
          </w:p>
        </w:tc>
        <w:tc>
          <w:tcPr>
            <w:tcW w:w="1474" w:type="dxa"/>
          </w:tcPr>
          <w:p w14:paraId="2FC017C3" w14:textId="77777777" w:rsidR="005603EC" w:rsidRDefault="00000000">
            <w:pPr>
              <w:jc w:val="center"/>
            </w:pPr>
            <w:r>
              <w:rPr>
                <w:sz w:val="18"/>
              </w:rPr>
              <w:t>3,8</w:t>
            </w:r>
          </w:p>
        </w:tc>
        <w:tc>
          <w:tcPr>
            <w:tcW w:w="1474" w:type="dxa"/>
          </w:tcPr>
          <w:p w14:paraId="775C618A" w14:textId="77777777" w:rsidR="005603EC" w:rsidRDefault="00000000">
            <w:pPr>
              <w:jc w:val="center"/>
            </w:pPr>
            <w:r>
              <w:rPr>
                <w:sz w:val="18"/>
              </w:rPr>
              <w:t>69,9</w:t>
            </w:r>
          </w:p>
        </w:tc>
        <w:tc>
          <w:tcPr>
            <w:tcW w:w="1701" w:type="dxa"/>
          </w:tcPr>
          <w:p w14:paraId="2E16D2D6" w14:textId="77777777" w:rsidR="005603EC" w:rsidRDefault="00000000">
            <w:pPr>
              <w:jc w:val="center"/>
            </w:pPr>
            <w:r>
              <w:rPr>
                <w:sz w:val="18"/>
              </w:rPr>
              <w:t>0,73</w:t>
            </w:r>
          </w:p>
        </w:tc>
        <w:tc>
          <w:tcPr>
            <w:tcW w:w="1701" w:type="dxa"/>
          </w:tcPr>
          <w:p w14:paraId="3CA31E34" w14:textId="77777777" w:rsidR="005603EC" w:rsidRDefault="00000000">
            <w:pPr>
              <w:jc w:val="center"/>
            </w:pPr>
            <w:r>
              <w:rPr>
                <w:sz w:val="18"/>
              </w:rPr>
              <w:t>26,3</w:t>
            </w:r>
          </w:p>
        </w:tc>
      </w:tr>
    </w:tbl>
    <w:p w14:paraId="6DE291F9" w14:textId="77777777" w:rsidR="005603EC" w:rsidRDefault="00000000">
      <w:pPr>
        <w:spacing w:after="160" w:line="240" w:lineRule="auto"/>
        <w:jc w:val="both"/>
      </w:pPr>
      <w:r>
        <w:rPr>
          <w:i/>
          <w:sz w:val="20"/>
        </w:rPr>
        <w:t>Manba: Tadqiqot natijasida muallif tomonidan 25 ta bank paneli (308 ta kuzatuv, 26 tasi muammo hodisasidan oldingi davr) asosida hisoblandi.</w:t>
      </w:r>
    </w:p>
    <w:p w14:paraId="2806F040" w14:textId="77777777" w:rsidR="005603EC" w:rsidRDefault="005603EC">
      <w:pPr>
        <w:pageBreakBefore/>
        <w:spacing w:after="0"/>
      </w:pPr>
    </w:p>
    <w:p w14:paraId="2D3B8538" w14:textId="77777777" w:rsidR="005603EC" w:rsidRDefault="00000000">
      <w:pPr>
        <w:spacing w:after="80" w:line="240" w:lineRule="auto"/>
        <w:jc w:val="right"/>
      </w:pPr>
      <w:r>
        <w:rPr>
          <w:b/>
          <w:i/>
          <w:sz w:val="24"/>
        </w:rPr>
        <w:t>7-ilova</w:t>
      </w:r>
    </w:p>
    <w:p w14:paraId="5F727123" w14:textId="77777777" w:rsidR="005603EC" w:rsidRDefault="00000000">
      <w:pPr>
        <w:spacing w:after="120" w:line="240" w:lineRule="auto"/>
        <w:jc w:val="center"/>
      </w:pPr>
      <w:r>
        <w:rPr>
          <w:b/>
          <w:sz w:val="24"/>
        </w:rPr>
        <w:t>Tanlangan 25 ta bankning integral indeksi va erta ogohlantirish zonasi: 2025-yil (haqiqiy) va 2027-yil (ssenariylar bo‘yicha prognoz)</w:t>
      </w:r>
    </w:p>
    <w:tbl>
      <w:tblPr>
        <w:tblStyle w:val="aff0"/>
        <w:tblW w:w="0" w:type="auto"/>
        <w:tblLayout w:type="fixed"/>
        <w:tblLook w:val="04A0" w:firstRow="1" w:lastRow="0" w:firstColumn="1" w:lastColumn="0" w:noHBand="0" w:noVBand="1"/>
      </w:tblPr>
      <w:tblGrid>
        <w:gridCol w:w="3175"/>
        <w:gridCol w:w="1871"/>
        <w:gridCol w:w="1871"/>
        <w:gridCol w:w="1871"/>
        <w:gridCol w:w="1871"/>
        <w:gridCol w:w="1984"/>
        <w:gridCol w:w="2438"/>
      </w:tblGrid>
      <w:tr w:rsidR="005603EC" w14:paraId="6CB9840D" w14:textId="77777777">
        <w:trPr>
          <w:cantSplit/>
          <w:tblHeader/>
        </w:trPr>
        <w:tc>
          <w:tcPr>
            <w:tcW w:w="3175" w:type="dxa"/>
            <w:shd w:val="clear" w:color="auto" w:fill="DEEBF7"/>
          </w:tcPr>
          <w:p w14:paraId="446B239B" w14:textId="77777777" w:rsidR="005603EC" w:rsidRDefault="00000000">
            <w:pPr>
              <w:jc w:val="center"/>
            </w:pPr>
            <w:r>
              <w:rPr>
                <w:b/>
                <w:sz w:val="18"/>
              </w:rPr>
              <w:t>Bank</w:t>
            </w:r>
          </w:p>
        </w:tc>
        <w:tc>
          <w:tcPr>
            <w:tcW w:w="1871" w:type="dxa"/>
            <w:shd w:val="clear" w:color="auto" w:fill="DEEBF7"/>
          </w:tcPr>
          <w:p w14:paraId="5D41CD9E" w14:textId="77777777" w:rsidR="005603EC" w:rsidRDefault="00000000">
            <w:pPr>
              <w:jc w:val="center"/>
            </w:pPr>
            <w:r>
              <w:rPr>
                <w:b/>
                <w:sz w:val="18"/>
              </w:rPr>
              <w:t>2025 (haqiqiy)</w:t>
            </w:r>
          </w:p>
        </w:tc>
        <w:tc>
          <w:tcPr>
            <w:tcW w:w="1871" w:type="dxa"/>
            <w:shd w:val="clear" w:color="auto" w:fill="DEEBF7"/>
          </w:tcPr>
          <w:p w14:paraId="407A1E36" w14:textId="77777777" w:rsidR="005603EC" w:rsidRDefault="00000000">
            <w:pPr>
              <w:jc w:val="center"/>
            </w:pPr>
            <w:r>
              <w:rPr>
                <w:b/>
                <w:sz w:val="18"/>
              </w:rPr>
              <w:t>Asosiy 2027</w:t>
            </w:r>
          </w:p>
        </w:tc>
        <w:tc>
          <w:tcPr>
            <w:tcW w:w="1871" w:type="dxa"/>
            <w:shd w:val="clear" w:color="auto" w:fill="DEEBF7"/>
          </w:tcPr>
          <w:p w14:paraId="27E5C21A" w14:textId="77777777" w:rsidR="005603EC" w:rsidRDefault="00000000">
            <w:pPr>
              <w:jc w:val="center"/>
            </w:pPr>
            <w:r>
              <w:rPr>
                <w:b/>
                <w:sz w:val="18"/>
              </w:rPr>
              <w:t>Ijobiy 2027</w:t>
            </w:r>
          </w:p>
        </w:tc>
        <w:tc>
          <w:tcPr>
            <w:tcW w:w="1871" w:type="dxa"/>
            <w:shd w:val="clear" w:color="auto" w:fill="DEEBF7"/>
          </w:tcPr>
          <w:p w14:paraId="34543A09" w14:textId="77777777" w:rsidR="005603EC" w:rsidRDefault="00000000">
            <w:pPr>
              <w:jc w:val="center"/>
            </w:pPr>
            <w:r>
              <w:rPr>
                <w:b/>
                <w:sz w:val="18"/>
              </w:rPr>
              <w:t>Salbiy 2027</w:t>
            </w:r>
          </w:p>
        </w:tc>
        <w:tc>
          <w:tcPr>
            <w:tcW w:w="1984" w:type="dxa"/>
            <w:shd w:val="clear" w:color="auto" w:fill="DEEBF7"/>
          </w:tcPr>
          <w:p w14:paraId="1E4335E7" w14:textId="77777777" w:rsidR="005603EC" w:rsidRDefault="00000000">
            <w:pPr>
              <w:jc w:val="center"/>
            </w:pPr>
            <w:r>
              <w:rPr>
                <w:b/>
                <w:sz w:val="18"/>
              </w:rPr>
              <w:t>Keskin salbiy 2027</w:t>
            </w:r>
          </w:p>
        </w:tc>
        <w:tc>
          <w:tcPr>
            <w:tcW w:w="2438" w:type="dxa"/>
            <w:shd w:val="clear" w:color="auto" w:fill="DEEBF7"/>
          </w:tcPr>
          <w:p w14:paraId="13778F1A" w14:textId="77777777" w:rsidR="005603EC" w:rsidRDefault="00000000">
            <w:pPr>
              <w:jc w:val="center"/>
            </w:pPr>
            <w:r>
              <w:rPr>
                <w:b/>
                <w:sz w:val="18"/>
              </w:rPr>
              <w:t>Muammoli kreditlar ulushi: 2025 → keskin salbiy 2027, %</w:t>
            </w:r>
          </w:p>
        </w:tc>
      </w:tr>
      <w:tr w:rsidR="005603EC" w14:paraId="161DB36F" w14:textId="77777777">
        <w:trPr>
          <w:cantSplit/>
        </w:trPr>
        <w:tc>
          <w:tcPr>
            <w:tcW w:w="3175" w:type="dxa"/>
          </w:tcPr>
          <w:p w14:paraId="240BDBFD" w14:textId="77777777" w:rsidR="005603EC" w:rsidRDefault="00000000">
            <w:r>
              <w:rPr>
                <w:sz w:val="18"/>
              </w:rPr>
              <w:t>Agrobank (D)</w:t>
            </w:r>
          </w:p>
        </w:tc>
        <w:tc>
          <w:tcPr>
            <w:tcW w:w="1871" w:type="dxa"/>
          </w:tcPr>
          <w:p w14:paraId="760336B9" w14:textId="77777777" w:rsidR="005603EC" w:rsidRDefault="00000000">
            <w:pPr>
              <w:jc w:val="center"/>
            </w:pPr>
            <w:r>
              <w:rPr>
                <w:sz w:val="18"/>
              </w:rPr>
              <w:t>2,94 (sariq)</w:t>
            </w:r>
          </w:p>
        </w:tc>
        <w:tc>
          <w:tcPr>
            <w:tcW w:w="1871" w:type="dxa"/>
          </w:tcPr>
          <w:p w14:paraId="745751C9" w14:textId="77777777" w:rsidR="005603EC" w:rsidRDefault="00000000">
            <w:pPr>
              <w:jc w:val="center"/>
            </w:pPr>
            <w:r>
              <w:rPr>
                <w:sz w:val="18"/>
              </w:rPr>
              <w:t>2,89 (sariq)</w:t>
            </w:r>
          </w:p>
        </w:tc>
        <w:tc>
          <w:tcPr>
            <w:tcW w:w="1871" w:type="dxa"/>
          </w:tcPr>
          <w:p w14:paraId="54E99284" w14:textId="77777777" w:rsidR="005603EC" w:rsidRDefault="00000000">
            <w:pPr>
              <w:jc w:val="center"/>
            </w:pPr>
            <w:r>
              <w:rPr>
                <w:sz w:val="18"/>
              </w:rPr>
              <w:t>2,95 (sariq)</w:t>
            </w:r>
          </w:p>
        </w:tc>
        <w:tc>
          <w:tcPr>
            <w:tcW w:w="1871" w:type="dxa"/>
          </w:tcPr>
          <w:p w14:paraId="1FA6AD98" w14:textId="77777777" w:rsidR="005603EC" w:rsidRDefault="00000000">
            <w:pPr>
              <w:jc w:val="center"/>
            </w:pPr>
            <w:r>
              <w:rPr>
                <w:sz w:val="18"/>
              </w:rPr>
              <w:t>2,78 (sariq)</w:t>
            </w:r>
          </w:p>
        </w:tc>
        <w:tc>
          <w:tcPr>
            <w:tcW w:w="1984" w:type="dxa"/>
          </w:tcPr>
          <w:p w14:paraId="585E5950" w14:textId="77777777" w:rsidR="005603EC" w:rsidRDefault="00000000">
            <w:pPr>
              <w:jc w:val="center"/>
            </w:pPr>
            <w:r>
              <w:rPr>
                <w:sz w:val="18"/>
              </w:rPr>
              <w:t>2,67 (qizil)</w:t>
            </w:r>
          </w:p>
        </w:tc>
        <w:tc>
          <w:tcPr>
            <w:tcW w:w="2438" w:type="dxa"/>
          </w:tcPr>
          <w:p w14:paraId="36953BA3" w14:textId="77777777" w:rsidR="005603EC" w:rsidRDefault="00000000">
            <w:pPr>
              <w:jc w:val="center"/>
            </w:pPr>
            <w:r>
              <w:rPr>
                <w:sz w:val="18"/>
              </w:rPr>
              <w:t>3,3 → 5,2</w:t>
            </w:r>
          </w:p>
        </w:tc>
      </w:tr>
      <w:tr w:rsidR="005603EC" w14:paraId="1080A84F" w14:textId="77777777">
        <w:trPr>
          <w:cantSplit/>
        </w:trPr>
        <w:tc>
          <w:tcPr>
            <w:tcW w:w="3175" w:type="dxa"/>
          </w:tcPr>
          <w:p w14:paraId="0C796D4A" w14:textId="77777777" w:rsidR="005603EC" w:rsidRDefault="00000000">
            <w:r>
              <w:rPr>
                <w:sz w:val="18"/>
              </w:rPr>
              <w:t>Aloqa bank (D)</w:t>
            </w:r>
          </w:p>
        </w:tc>
        <w:tc>
          <w:tcPr>
            <w:tcW w:w="1871" w:type="dxa"/>
          </w:tcPr>
          <w:p w14:paraId="296259B2" w14:textId="77777777" w:rsidR="005603EC" w:rsidRDefault="00000000">
            <w:pPr>
              <w:jc w:val="center"/>
            </w:pPr>
            <w:r>
              <w:rPr>
                <w:sz w:val="18"/>
              </w:rPr>
              <w:t>3,26 (yashil)</w:t>
            </w:r>
          </w:p>
        </w:tc>
        <w:tc>
          <w:tcPr>
            <w:tcW w:w="1871" w:type="dxa"/>
          </w:tcPr>
          <w:p w14:paraId="3D17C2C7" w14:textId="77777777" w:rsidR="005603EC" w:rsidRDefault="00000000">
            <w:pPr>
              <w:jc w:val="center"/>
            </w:pPr>
            <w:r>
              <w:rPr>
                <w:sz w:val="18"/>
              </w:rPr>
              <w:t>3,24 (sariq)</w:t>
            </w:r>
          </w:p>
        </w:tc>
        <w:tc>
          <w:tcPr>
            <w:tcW w:w="1871" w:type="dxa"/>
          </w:tcPr>
          <w:p w14:paraId="53982036" w14:textId="77777777" w:rsidR="005603EC" w:rsidRDefault="00000000">
            <w:pPr>
              <w:jc w:val="center"/>
            </w:pPr>
            <w:r>
              <w:rPr>
                <w:sz w:val="18"/>
              </w:rPr>
              <w:t>3,27 (yashil)</w:t>
            </w:r>
          </w:p>
        </w:tc>
        <w:tc>
          <w:tcPr>
            <w:tcW w:w="1871" w:type="dxa"/>
          </w:tcPr>
          <w:p w14:paraId="0E18A23E" w14:textId="77777777" w:rsidR="005603EC" w:rsidRDefault="00000000">
            <w:pPr>
              <w:jc w:val="center"/>
            </w:pPr>
            <w:r>
              <w:rPr>
                <w:sz w:val="18"/>
              </w:rPr>
              <w:t>3,16 (sariq)</w:t>
            </w:r>
          </w:p>
        </w:tc>
        <w:tc>
          <w:tcPr>
            <w:tcW w:w="1984" w:type="dxa"/>
          </w:tcPr>
          <w:p w14:paraId="6214EA34" w14:textId="77777777" w:rsidR="005603EC" w:rsidRDefault="00000000">
            <w:pPr>
              <w:jc w:val="center"/>
            </w:pPr>
            <w:r>
              <w:rPr>
                <w:sz w:val="18"/>
              </w:rPr>
              <w:t>3,04 (sariq)</w:t>
            </w:r>
          </w:p>
        </w:tc>
        <w:tc>
          <w:tcPr>
            <w:tcW w:w="2438" w:type="dxa"/>
          </w:tcPr>
          <w:p w14:paraId="5769CA3F" w14:textId="77777777" w:rsidR="005603EC" w:rsidRDefault="00000000">
            <w:pPr>
              <w:jc w:val="center"/>
            </w:pPr>
            <w:r>
              <w:rPr>
                <w:sz w:val="18"/>
              </w:rPr>
              <w:t>2,5 → 4,0</w:t>
            </w:r>
          </w:p>
        </w:tc>
      </w:tr>
      <w:tr w:rsidR="005603EC" w14:paraId="14665BC4" w14:textId="77777777">
        <w:trPr>
          <w:cantSplit/>
        </w:trPr>
        <w:tc>
          <w:tcPr>
            <w:tcW w:w="3175" w:type="dxa"/>
          </w:tcPr>
          <w:p w14:paraId="32C594E0" w14:textId="77777777" w:rsidR="005603EC" w:rsidRDefault="00000000">
            <w:r>
              <w:rPr>
                <w:sz w:val="18"/>
              </w:rPr>
              <w:t>Anor bank</w:t>
            </w:r>
          </w:p>
        </w:tc>
        <w:tc>
          <w:tcPr>
            <w:tcW w:w="1871" w:type="dxa"/>
          </w:tcPr>
          <w:p w14:paraId="60ED155D" w14:textId="77777777" w:rsidR="005603EC" w:rsidRDefault="00000000">
            <w:pPr>
              <w:jc w:val="center"/>
            </w:pPr>
            <w:r>
              <w:rPr>
                <w:sz w:val="18"/>
              </w:rPr>
              <w:t>3,14 (sariq)</w:t>
            </w:r>
          </w:p>
        </w:tc>
        <w:tc>
          <w:tcPr>
            <w:tcW w:w="1871" w:type="dxa"/>
          </w:tcPr>
          <w:p w14:paraId="02596F46" w14:textId="77777777" w:rsidR="005603EC" w:rsidRDefault="00000000">
            <w:pPr>
              <w:jc w:val="center"/>
            </w:pPr>
            <w:r>
              <w:rPr>
                <w:sz w:val="18"/>
              </w:rPr>
              <w:t>3,08 (sariq)</w:t>
            </w:r>
          </w:p>
        </w:tc>
        <w:tc>
          <w:tcPr>
            <w:tcW w:w="1871" w:type="dxa"/>
          </w:tcPr>
          <w:p w14:paraId="3C0E85C7" w14:textId="77777777" w:rsidR="005603EC" w:rsidRDefault="00000000">
            <w:pPr>
              <w:jc w:val="center"/>
            </w:pPr>
            <w:r>
              <w:rPr>
                <w:sz w:val="18"/>
              </w:rPr>
              <w:t>3,17 (sariq)</w:t>
            </w:r>
          </w:p>
        </w:tc>
        <w:tc>
          <w:tcPr>
            <w:tcW w:w="1871" w:type="dxa"/>
          </w:tcPr>
          <w:p w14:paraId="142F09BA" w14:textId="77777777" w:rsidR="005603EC" w:rsidRDefault="00000000">
            <w:pPr>
              <w:jc w:val="center"/>
            </w:pPr>
            <w:r>
              <w:rPr>
                <w:sz w:val="18"/>
              </w:rPr>
              <w:t>2,98 (sariq)</w:t>
            </w:r>
          </w:p>
        </w:tc>
        <w:tc>
          <w:tcPr>
            <w:tcW w:w="1984" w:type="dxa"/>
          </w:tcPr>
          <w:p w14:paraId="6B94D44C" w14:textId="77777777" w:rsidR="005603EC" w:rsidRDefault="00000000">
            <w:pPr>
              <w:jc w:val="center"/>
            </w:pPr>
            <w:r>
              <w:rPr>
                <w:sz w:val="18"/>
              </w:rPr>
              <w:t>2,91 (sariq)</w:t>
            </w:r>
          </w:p>
        </w:tc>
        <w:tc>
          <w:tcPr>
            <w:tcW w:w="2438" w:type="dxa"/>
          </w:tcPr>
          <w:p w14:paraId="47A15C7F" w14:textId="77777777" w:rsidR="005603EC" w:rsidRDefault="00000000">
            <w:pPr>
              <w:jc w:val="center"/>
            </w:pPr>
            <w:r>
              <w:rPr>
                <w:sz w:val="18"/>
              </w:rPr>
              <w:t>4,7 → 7,5</w:t>
            </w:r>
          </w:p>
        </w:tc>
      </w:tr>
      <w:tr w:rsidR="005603EC" w14:paraId="78DBE973" w14:textId="77777777">
        <w:trPr>
          <w:cantSplit/>
        </w:trPr>
        <w:tc>
          <w:tcPr>
            <w:tcW w:w="3175" w:type="dxa"/>
          </w:tcPr>
          <w:p w14:paraId="35DB29B2" w14:textId="77777777" w:rsidR="005603EC" w:rsidRDefault="00000000">
            <w:r>
              <w:rPr>
                <w:sz w:val="18"/>
              </w:rPr>
              <w:t>Asaka bank (D)</w:t>
            </w:r>
          </w:p>
        </w:tc>
        <w:tc>
          <w:tcPr>
            <w:tcW w:w="1871" w:type="dxa"/>
          </w:tcPr>
          <w:p w14:paraId="33DB740C" w14:textId="77777777" w:rsidR="005603EC" w:rsidRDefault="00000000">
            <w:pPr>
              <w:jc w:val="center"/>
            </w:pPr>
            <w:r>
              <w:rPr>
                <w:sz w:val="18"/>
              </w:rPr>
              <w:t>2,98 (sariq)</w:t>
            </w:r>
          </w:p>
        </w:tc>
        <w:tc>
          <w:tcPr>
            <w:tcW w:w="1871" w:type="dxa"/>
          </w:tcPr>
          <w:p w14:paraId="04FFB6CC" w14:textId="77777777" w:rsidR="005603EC" w:rsidRDefault="00000000">
            <w:pPr>
              <w:jc w:val="center"/>
            </w:pPr>
            <w:r>
              <w:rPr>
                <w:sz w:val="18"/>
              </w:rPr>
              <w:t>2,93 (sariq)</w:t>
            </w:r>
          </w:p>
        </w:tc>
        <w:tc>
          <w:tcPr>
            <w:tcW w:w="1871" w:type="dxa"/>
          </w:tcPr>
          <w:p w14:paraId="611459B1" w14:textId="77777777" w:rsidR="005603EC" w:rsidRDefault="00000000">
            <w:pPr>
              <w:jc w:val="center"/>
            </w:pPr>
            <w:r>
              <w:rPr>
                <w:sz w:val="18"/>
              </w:rPr>
              <w:t>2,99 (sariq)</w:t>
            </w:r>
          </w:p>
        </w:tc>
        <w:tc>
          <w:tcPr>
            <w:tcW w:w="1871" w:type="dxa"/>
          </w:tcPr>
          <w:p w14:paraId="64C1D43C" w14:textId="77777777" w:rsidR="005603EC" w:rsidRDefault="00000000">
            <w:pPr>
              <w:jc w:val="center"/>
            </w:pPr>
            <w:r>
              <w:rPr>
                <w:sz w:val="18"/>
              </w:rPr>
              <w:t>2,81 (sariq)</w:t>
            </w:r>
          </w:p>
        </w:tc>
        <w:tc>
          <w:tcPr>
            <w:tcW w:w="1984" w:type="dxa"/>
          </w:tcPr>
          <w:p w14:paraId="7AF7E214" w14:textId="77777777" w:rsidR="005603EC" w:rsidRDefault="00000000">
            <w:pPr>
              <w:jc w:val="center"/>
            </w:pPr>
            <w:r>
              <w:rPr>
                <w:sz w:val="18"/>
              </w:rPr>
              <w:t>2,70 (qizil)</w:t>
            </w:r>
          </w:p>
        </w:tc>
        <w:tc>
          <w:tcPr>
            <w:tcW w:w="2438" w:type="dxa"/>
          </w:tcPr>
          <w:p w14:paraId="12A902C5" w14:textId="77777777" w:rsidR="005603EC" w:rsidRDefault="00000000">
            <w:pPr>
              <w:jc w:val="center"/>
            </w:pPr>
            <w:r>
              <w:rPr>
                <w:sz w:val="18"/>
              </w:rPr>
              <w:t>3,6 → 5,7</w:t>
            </w:r>
          </w:p>
        </w:tc>
      </w:tr>
      <w:tr w:rsidR="005603EC" w14:paraId="20F98088" w14:textId="77777777">
        <w:trPr>
          <w:cantSplit/>
        </w:trPr>
        <w:tc>
          <w:tcPr>
            <w:tcW w:w="3175" w:type="dxa"/>
          </w:tcPr>
          <w:p w14:paraId="2797CF39" w14:textId="77777777" w:rsidR="005603EC" w:rsidRDefault="00000000">
            <w:r>
              <w:rPr>
                <w:sz w:val="18"/>
              </w:rPr>
              <w:t>Asia Alliance bank</w:t>
            </w:r>
          </w:p>
        </w:tc>
        <w:tc>
          <w:tcPr>
            <w:tcW w:w="1871" w:type="dxa"/>
          </w:tcPr>
          <w:p w14:paraId="05F58DA9" w14:textId="77777777" w:rsidR="005603EC" w:rsidRDefault="00000000">
            <w:pPr>
              <w:jc w:val="center"/>
            </w:pPr>
            <w:r>
              <w:rPr>
                <w:sz w:val="18"/>
              </w:rPr>
              <w:t>4,00 (yashil)</w:t>
            </w:r>
          </w:p>
        </w:tc>
        <w:tc>
          <w:tcPr>
            <w:tcW w:w="1871" w:type="dxa"/>
          </w:tcPr>
          <w:p w14:paraId="3848389A" w14:textId="77777777" w:rsidR="005603EC" w:rsidRDefault="00000000">
            <w:pPr>
              <w:jc w:val="center"/>
            </w:pPr>
            <w:r>
              <w:rPr>
                <w:sz w:val="18"/>
              </w:rPr>
              <w:t>4,00 (yashil)</w:t>
            </w:r>
          </w:p>
        </w:tc>
        <w:tc>
          <w:tcPr>
            <w:tcW w:w="1871" w:type="dxa"/>
          </w:tcPr>
          <w:p w14:paraId="45B04C3A" w14:textId="77777777" w:rsidR="005603EC" w:rsidRDefault="00000000">
            <w:pPr>
              <w:jc w:val="center"/>
            </w:pPr>
            <w:r>
              <w:rPr>
                <w:sz w:val="18"/>
              </w:rPr>
              <w:t>4,00 (yashil)</w:t>
            </w:r>
          </w:p>
        </w:tc>
        <w:tc>
          <w:tcPr>
            <w:tcW w:w="1871" w:type="dxa"/>
          </w:tcPr>
          <w:p w14:paraId="17693692" w14:textId="77777777" w:rsidR="005603EC" w:rsidRDefault="00000000">
            <w:pPr>
              <w:jc w:val="center"/>
            </w:pPr>
            <w:r>
              <w:rPr>
                <w:sz w:val="18"/>
              </w:rPr>
              <w:t>4,00 (yashil)</w:t>
            </w:r>
          </w:p>
        </w:tc>
        <w:tc>
          <w:tcPr>
            <w:tcW w:w="1984" w:type="dxa"/>
          </w:tcPr>
          <w:p w14:paraId="3A5F4F4A" w14:textId="77777777" w:rsidR="005603EC" w:rsidRDefault="00000000">
            <w:pPr>
              <w:jc w:val="center"/>
            </w:pPr>
            <w:r>
              <w:rPr>
                <w:sz w:val="18"/>
              </w:rPr>
              <w:t>4,00 (yashil)</w:t>
            </w:r>
          </w:p>
        </w:tc>
        <w:tc>
          <w:tcPr>
            <w:tcW w:w="2438" w:type="dxa"/>
          </w:tcPr>
          <w:p w14:paraId="757191F6" w14:textId="77777777" w:rsidR="005603EC" w:rsidRDefault="00000000">
            <w:pPr>
              <w:jc w:val="center"/>
            </w:pPr>
            <w:r>
              <w:rPr>
                <w:sz w:val="18"/>
              </w:rPr>
              <w:t>1,1 → 1,8</w:t>
            </w:r>
          </w:p>
        </w:tc>
      </w:tr>
      <w:tr w:rsidR="005603EC" w14:paraId="23B855A1" w14:textId="77777777">
        <w:trPr>
          <w:cantSplit/>
        </w:trPr>
        <w:tc>
          <w:tcPr>
            <w:tcW w:w="3175" w:type="dxa"/>
          </w:tcPr>
          <w:p w14:paraId="1EC4A61E" w14:textId="77777777" w:rsidR="005603EC" w:rsidRDefault="00000000">
            <w:r>
              <w:rPr>
                <w:sz w:val="18"/>
              </w:rPr>
              <w:t>Biznesni rivojlantirish banki (D)</w:t>
            </w:r>
          </w:p>
        </w:tc>
        <w:tc>
          <w:tcPr>
            <w:tcW w:w="1871" w:type="dxa"/>
          </w:tcPr>
          <w:p w14:paraId="79259606" w14:textId="77777777" w:rsidR="005603EC" w:rsidRDefault="00000000">
            <w:pPr>
              <w:jc w:val="center"/>
            </w:pPr>
            <w:r>
              <w:rPr>
                <w:sz w:val="18"/>
              </w:rPr>
              <w:t>3,15 (sariq)</w:t>
            </w:r>
          </w:p>
        </w:tc>
        <w:tc>
          <w:tcPr>
            <w:tcW w:w="1871" w:type="dxa"/>
          </w:tcPr>
          <w:p w14:paraId="31F96F2C" w14:textId="77777777" w:rsidR="005603EC" w:rsidRDefault="00000000">
            <w:pPr>
              <w:jc w:val="center"/>
            </w:pPr>
            <w:r>
              <w:rPr>
                <w:sz w:val="18"/>
              </w:rPr>
              <w:t>3,09 (sariq)</w:t>
            </w:r>
          </w:p>
        </w:tc>
        <w:tc>
          <w:tcPr>
            <w:tcW w:w="1871" w:type="dxa"/>
          </w:tcPr>
          <w:p w14:paraId="492AC2BA" w14:textId="77777777" w:rsidR="005603EC" w:rsidRDefault="00000000">
            <w:pPr>
              <w:jc w:val="center"/>
            </w:pPr>
            <w:r>
              <w:rPr>
                <w:sz w:val="18"/>
              </w:rPr>
              <w:t>3,17 (sariq)</w:t>
            </w:r>
          </w:p>
        </w:tc>
        <w:tc>
          <w:tcPr>
            <w:tcW w:w="1871" w:type="dxa"/>
          </w:tcPr>
          <w:p w14:paraId="087D27F3" w14:textId="77777777" w:rsidR="005603EC" w:rsidRDefault="00000000">
            <w:pPr>
              <w:jc w:val="center"/>
            </w:pPr>
            <w:r>
              <w:rPr>
                <w:sz w:val="18"/>
              </w:rPr>
              <w:t>2,96 (sariq)</w:t>
            </w:r>
          </w:p>
        </w:tc>
        <w:tc>
          <w:tcPr>
            <w:tcW w:w="1984" w:type="dxa"/>
          </w:tcPr>
          <w:p w14:paraId="4472489A" w14:textId="77777777" w:rsidR="005603EC" w:rsidRDefault="00000000">
            <w:pPr>
              <w:jc w:val="center"/>
            </w:pPr>
            <w:r>
              <w:rPr>
                <w:sz w:val="18"/>
              </w:rPr>
              <w:t>2,81 (sariq)</w:t>
            </w:r>
          </w:p>
        </w:tc>
        <w:tc>
          <w:tcPr>
            <w:tcW w:w="2438" w:type="dxa"/>
          </w:tcPr>
          <w:p w14:paraId="6F58260B" w14:textId="77777777" w:rsidR="005603EC" w:rsidRDefault="00000000">
            <w:pPr>
              <w:jc w:val="center"/>
            </w:pPr>
            <w:r>
              <w:rPr>
                <w:sz w:val="18"/>
              </w:rPr>
              <w:t>4,5 → 7,1</w:t>
            </w:r>
          </w:p>
        </w:tc>
      </w:tr>
      <w:tr w:rsidR="005603EC" w14:paraId="1ADBFCA7" w14:textId="77777777">
        <w:trPr>
          <w:cantSplit/>
        </w:trPr>
        <w:tc>
          <w:tcPr>
            <w:tcW w:w="3175" w:type="dxa"/>
          </w:tcPr>
          <w:p w14:paraId="71B9CF09" w14:textId="77777777" w:rsidR="005603EC" w:rsidRDefault="00000000">
            <w:r>
              <w:rPr>
                <w:sz w:val="18"/>
              </w:rPr>
              <w:t>Davr bank</w:t>
            </w:r>
          </w:p>
        </w:tc>
        <w:tc>
          <w:tcPr>
            <w:tcW w:w="1871" w:type="dxa"/>
          </w:tcPr>
          <w:p w14:paraId="00488C67" w14:textId="77777777" w:rsidR="005603EC" w:rsidRDefault="00000000">
            <w:pPr>
              <w:jc w:val="center"/>
            </w:pPr>
            <w:r>
              <w:rPr>
                <w:sz w:val="18"/>
              </w:rPr>
              <w:t>3,24 (sariq)</w:t>
            </w:r>
          </w:p>
        </w:tc>
        <w:tc>
          <w:tcPr>
            <w:tcW w:w="1871" w:type="dxa"/>
          </w:tcPr>
          <w:p w14:paraId="7A3EEFE8" w14:textId="77777777" w:rsidR="005603EC" w:rsidRDefault="00000000">
            <w:pPr>
              <w:jc w:val="center"/>
            </w:pPr>
            <w:r>
              <w:rPr>
                <w:sz w:val="18"/>
              </w:rPr>
              <w:t>3,21 (sariq)</w:t>
            </w:r>
          </w:p>
        </w:tc>
        <w:tc>
          <w:tcPr>
            <w:tcW w:w="1871" w:type="dxa"/>
          </w:tcPr>
          <w:p w14:paraId="5B8682BB" w14:textId="77777777" w:rsidR="005603EC" w:rsidRDefault="00000000">
            <w:pPr>
              <w:jc w:val="center"/>
            </w:pPr>
            <w:r>
              <w:rPr>
                <w:color w:val="FF0000"/>
                <w:sz w:val="18"/>
              </w:rPr>
              <w:t xml:space="preserve">3,251 (yashil)</w:t>
            </w:r>
          </w:p>
        </w:tc>
        <w:tc>
          <w:tcPr>
            <w:tcW w:w="1871" w:type="dxa"/>
          </w:tcPr>
          <w:p w14:paraId="525213ED" w14:textId="77777777" w:rsidR="005603EC" w:rsidRDefault="00000000">
            <w:pPr>
              <w:jc w:val="center"/>
            </w:pPr>
            <w:r>
              <w:rPr>
                <w:sz w:val="18"/>
              </w:rPr>
              <w:t>3,11 (sariq)</w:t>
            </w:r>
          </w:p>
        </w:tc>
        <w:tc>
          <w:tcPr>
            <w:tcW w:w="1984" w:type="dxa"/>
          </w:tcPr>
          <w:p w14:paraId="31D35CB1" w14:textId="77777777" w:rsidR="005603EC" w:rsidRDefault="00000000">
            <w:pPr>
              <w:jc w:val="center"/>
            </w:pPr>
            <w:r>
              <w:rPr>
                <w:sz w:val="18"/>
              </w:rPr>
              <w:t>2,99 (sariq)</w:t>
            </w:r>
          </w:p>
        </w:tc>
        <w:tc>
          <w:tcPr>
            <w:tcW w:w="2438" w:type="dxa"/>
          </w:tcPr>
          <w:p w14:paraId="1497B3DE" w14:textId="77777777" w:rsidR="005603EC" w:rsidRDefault="00000000">
            <w:pPr>
              <w:jc w:val="center"/>
            </w:pPr>
            <w:r>
              <w:rPr>
                <w:sz w:val="18"/>
              </w:rPr>
              <w:t>3,2 → 5,1</w:t>
            </w:r>
          </w:p>
        </w:tc>
      </w:tr>
      <w:tr w:rsidR="005603EC" w14:paraId="5FCF9838" w14:textId="77777777">
        <w:trPr>
          <w:cantSplit/>
        </w:trPr>
        <w:tc>
          <w:tcPr>
            <w:tcW w:w="3175" w:type="dxa"/>
          </w:tcPr>
          <w:p w14:paraId="04786492" w14:textId="77777777" w:rsidR="005603EC" w:rsidRDefault="00000000">
            <w:r>
              <w:rPr>
                <w:sz w:val="18"/>
              </w:rPr>
              <w:t>Garant bank</w:t>
            </w:r>
          </w:p>
        </w:tc>
        <w:tc>
          <w:tcPr>
            <w:tcW w:w="1871" w:type="dxa"/>
          </w:tcPr>
          <w:p w14:paraId="19B6D69C" w14:textId="77777777" w:rsidR="005603EC" w:rsidRDefault="00000000">
            <w:pPr>
              <w:jc w:val="center"/>
            </w:pPr>
            <w:r>
              <w:rPr>
                <w:sz w:val="18"/>
              </w:rPr>
              <w:t>3,22 (sariq)</w:t>
            </w:r>
          </w:p>
        </w:tc>
        <w:tc>
          <w:tcPr>
            <w:tcW w:w="1871" w:type="dxa"/>
          </w:tcPr>
          <w:p w14:paraId="1653E089" w14:textId="77777777" w:rsidR="005603EC" w:rsidRDefault="00000000">
            <w:pPr>
              <w:jc w:val="center"/>
            </w:pPr>
            <w:r>
              <w:rPr>
                <w:sz w:val="18"/>
              </w:rPr>
              <w:t>3,18 (sariq)</w:t>
            </w:r>
          </w:p>
        </w:tc>
        <w:tc>
          <w:tcPr>
            <w:tcW w:w="1871" w:type="dxa"/>
          </w:tcPr>
          <w:p w14:paraId="2AD9B4A6" w14:textId="77777777" w:rsidR="005603EC" w:rsidRDefault="00000000">
            <w:pPr>
              <w:jc w:val="center"/>
            </w:pPr>
            <w:r>
              <w:rPr>
                <w:color w:val="FF0000"/>
                <w:sz w:val="18"/>
              </w:rPr>
              <w:t xml:space="preserve">3,248 (sariq)</w:t>
            </w:r>
          </w:p>
        </w:tc>
        <w:tc>
          <w:tcPr>
            <w:tcW w:w="1871" w:type="dxa"/>
          </w:tcPr>
          <w:p w14:paraId="7CF405B7" w14:textId="77777777" w:rsidR="005603EC" w:rsidRDefault="00000000">
            <w:pPr>
              <w:jc w:val="center"/>
            </w:pPr>
            <w:r>
              <w:rPr>
                <w:sz w:val="18"/>
              </w:rPr>
              <w:t>3,09 (sariq)</w:t>
            </w:r>
          </w:p>
        </w:tc>
        <w:tc>
          <w:tcPr>
            <w:tcW w:w="1984" w:type="dxa"/>
          </w:tcPr>
          <w:p w14:paraId="388C2D46" w14:textId="77777777" w:rsidR="005603EC" w:rsidRDefault="00000000">
            <w:pPr>
              <w:jc w:val="center"/>
            </w:pPr>
            <w:r>
              <w:rPr>
                <w:sz w:val="18"/>
              </w:rPr>
              <w:t>3,00 (sariq)</w:t>
            </w:r>
          </w:p>
        </w:tc>
        <w:tc>
          <w:tcPr>
            <w:tcW w:w="2438" w:type="dxa"/>
          </w:tcPr>
          <w:p w14:paraId="74B1B091" w14:textId="77777777" w:rsidR="005603EC" w:rsidRDefault="00000000">
            <w:pPr>
              <w:jc w:val="center"/>
            </w:pPr>
            <w:r>
              <w:rPr>
                <w:sz w:val="18"/>
              </w:rPr>
              <w:t>4,9 → 7,8</w:t>
            </w:r>
          </w:p>
        </w:tc>
      </w:tr>
      <w:tr w:rsidR="005603EC" w14:paraId="6EB82957" w14:textId="77777777">
        <w:trPr>
          <w:cantSplit/>
        </w:trPr>
        <w:tc>
          <w:tcPr>
            <w:tcW w:w="3175" w:type="dxa"/>
          </w:tcPr>
          <w:p w14:paraId="3A0F8BC3" w14:textId="77777777" w:rsidR="005603EC" w:rsidRDefault="00000000">
            <w:r>
              <w:rPr>
                <w:sz w:val="18"/>
              </w:rPr>
              <w:t>Hamkorbank</w:t>
            </w:r>
          </w:p>
        </w:tc>
        <w:tc>
          <w:tcPr>
            <w:tcW w:w="1871" w:type="dxa"/>
          </w:tcPr>
          <w:p w14:paraId="01719581" w14:textId="77777777" w:rsidR="005603EC" w:rsidRDefault="00000000">
            <w:pPr>
              <w:jc w:val="center"/>
            </w:pPr>
            <w:r>
              <w:rPr>
                <w:sz w:val="18"/>
              </w:rPr>
              <w:t>3,63 (yashil)</w:t>
            </w:r>
          </w:p>
        </w:tc>
        <w:tc>
          <w:tcPr>
            <w:tcW w:w="1871" w:type="dxa"/>
          </w:tcPr>
          <w:p w14:paraId="7D812B49" w14:textId="77777777" w:rsidR="005603EC" w:rsidRDefault="00000000">
            <w:pPr>
              <w:jc w:val="center"/>
            </w:pPr>
            <w:r>
              <w:rPr>
                <w:sz w:val="18"/>
              </w:rPr>
              <w:t>3,63 (yashil)</w:t>
            </w:r>
          </w:p>
        </w:tc>
        <w:tc>
          <w:tcPr>
            <w:tcW w:w="1871" w:type="dxa"/>
          </w:tcPr>
          <w:p w14:paraId="5F667CEA" w14:textId="77777777" w:rsidR="005603EC" w:rsidRDefault="00000000">
            <w:pPr>
              <w:jc w:val="center"/>
            </w:pPr>
            <w:r>
              <w:rPr>
                <w:sz w:val="18"/>
              </w:rPr>
              <w:t>3,63 (yashil)</w:t>
            </w:r>
          </w:p>
        </w:tc>
        <w:tc>
          <w:tcPr>
            <w:tcW w:w="1871" w:type="dxa"/>
          </w:tcPr>
          <w:p w14:paraId="79D309E0" w14:textId="77777777" w:rsidR="005603EC" w:rsidRDefault="00000000">
            <w:pPr>
              <w:jc w:val="center"/>
            </w:pPr>
            <w:r>
              <w:rPr>
                <w:sz w:val="18"/>
              </w:rPr>
              <w:t>3,63 (yashil)</w:t>
            </w:r>
          </w:p>
        </w:tc>
        <w:tc>
          <w:tcPr>
            <w:tcW w:w="1984" w:type="dxa"/>
          </w:tcPr>
          <w:p w14:paraId="302ED3A8" w14:textId="77777777" w:rsidR="005603EC" w:rsidRDefault="00000000">
            <w:pPr>
              <w:jc w:val="center"/>
            </w:pPr>
            <w:r>
              <w:rPr>
                <w:sz w:val="18"/>
              </w:rPr>
              <w:t>3,63 (yashil)</w:t>
            </w:r>
          </w:p>
        </w:tc>
        <w:tc>
          <w:tcPr>
            <w:tcW w:w="2438" w:type="dxa"/>
          </w:tcPr>
          <w:p w14:paraId="0F7AA27C" w14:textId="77777777" w:rsidR="005603EC" w:rsidRDefault="00000000">
            <w:pPr>
              <w:jc w:val="center"/>
            </w:pPr>
            <w:r>
              <w:rPr>
                <w:sz w:val="18"/>
              </w:rPr>
              <w:t>0,8 → 1,3</w:t>
            </w:r>
          </w:p>
        </w:tc>
      </w:tr>
      <w:tr w:rsidR="005603EC" w14:paraId="4BA9FA74" w14:textId="77777777">
        <w:trPr>
          <w:cantSplit/>
        </w:trPr>
        <w:tc>
          <w:tcPr>
            <w:tcW w:w="3175" w:type="dxa"/>
          </w:tcPr>
          <w:p w14:paraId="2A16D496" w14:textId="77777777" w:rsidR="005603EC" w:rsidRDefault="00000000">
            <w:r>
              <w:rPr>
                <w:sz w:val="18"/>
              </w:rPr>
              <w:t>Invest Finance bank</w:t>
            </w:r>
          </w:p>
        </w:tc>
        <w:tc>
          <w:tcPr>
            <w:tcW w:w="1871" w:type="dxa"/>
          </w:tcPr>
          <w:p w14:paraId="48E63A36" w14:textId="77777777" w:rsidR="005603EC" w:rsidRDefault="00000000">
            <w:pPr>
              <w:jc w:val="center"/>
            </w:pPr>
            <w:r>
              <w:rPr>
                <w:sz w:val="18"/>
              </w:rPr>
              <w:t>3,41 (yashil)</w:t>
            </w:r>
          </w:p>
        </w:tc>
        <w:tc>
          <w:tcPr>
            <w:tcW w:w="1871" w:type="dxa"/>
          </w:tcPr>
          <w:p w14:paraId="4353FA8A" w14:textId="77777777" w:rsidR="005603EC" w:rsidRDefault="00000000">
            <w:pPr>
              <w:jc w:val="center"/>
            </w:pPr>
            <w:r>
              <w:rPr>
                <w:sz w:val="18"/>
              </w:rPr>
              <w:t>3,39 (yashil)</w:t>
            </w:r>
          </w:p>
        </w:tc>
        <w:tc>
          <w:tcPr>
            <w:tcW w:w="1871" w:type="dxa"/>
          </w:tcPr>
          <w:p w14:paraId="07BF6092" w14:textId="77777777" w:rsidR="005603EC" w:rsidRDefault="00000000">
            <w:pPr>
              <w:jc w:val="center"/>
            </w:pPr>
            <w:r>
              <w:rPr>
                <w:sz w:val="18"/>
              </w:rPr>
              <w:t>3,41 (yashil)</w:t>
            </w:r>
          </w:p>
        </w:tc>
        <w:tc>
          <w:tcPr>
            <w:tcW w:w="1871" w:type="dxa"/>
          </w:tcPr>
          <w:p w14:paraId="53E86BBF" w14:textId="77777777" w:rsidR="005603EC" w:rsidRDefault="00000000">
            <w:pPr>
              <w:jc w:val="center"/>
            </w:pPr>
            <w:r>
              <w:rPr>
                <w:sz w:val="18"/>
              </w:rPr>
              <w:t>3,31 (yashil)</w:t>
            </w:r>
          </w:p>
        </w:tc>
        <w:tc>
          <w:tcPr>
            <w:tcW w:w="1984" w:type="dxa"/>
          </w:tcPr>
          <w:p w14:paraId="167A6CC2" w14:textId="77777777" w:rsidR="005603EC" w:rsidRDefault="00000000">
            <w:pPr>
              <w:jc w:val="center"/>
            </w:pPr>
            <w:r>
              <w:rPr>
                <w:sz w:val="18"/>
              </w:rPr>
              <w:t>3,18 (sariq)</w:t>
            </w:r>
          </w:p>
        </w:tc>
        <w:tc>
          <w:tcPr>
            <w:tcW w:w="2438" w:type="dxa"/>
          </w:tcPr>
          <w:p w14:paraId="71AB174E" w14:textId="77777777" w:rsidR="005603EC" w:rsidRDefault="00000000">
            <w:pPr>
              <w:jc w:val="center"/>
            </w:pPr>
            <w:r>
              <w:rPr>
                <w:sz w:val="18"/>
              </w:rPr>
              <w:t>2,5 → 4,0</w:t>
            </w:r>
          </w:p>
        </w:tc>
      </w:tr>
      <w:tr w:rsidR="005603EC" w14:paraId="4F05793B" w14:textId="77777777">
        <w:trPr>
          <w:cantSplit/>
        </w:trPr>
        <w:tc>
          <w:tcPr>
            <w:tcW w:w="3175" w:type="dxa"/>
          </w:tcPr>
          <w:p w14:paraId="52FA1C5D" w14:textId="77777777" w:rsidR="005603EC" w:rsidRDefault="00000000">
            <w:r>
              <w:rPr>
                <w:sz w:val="18"/>
              </w:rPr>
              <w:t>Ipak yo‘li bank</w:t>
            </w:r>
          </w:p>
        </w:tc>
        <w:tc>
          <w:tcPr>
            <w:tcW w:w="1871" w:type="dxa"/>
          </w:tcPr>
          <w:p w14:paraId="601F0F06" w14:textId="77777777" w:rsidR="005603EC" w:rsidRDefault="00000000">
            <w:pPr>
              <w:jc w:val="center"/>
            </w:pPr>
            <w:r>
              <w:rPr>
                <w:sz w:val="18"/>
              </w:rPr>
              <w:t>3,76 (yashil)</w:t>
            </w:r>
          </w:p>
        </w:tc>
        <w:tc>
          <w:tcPr>
            <w:tcW w:w="1871" w:type="dxa"/>
          </w:tcPr>
          <w:p w14:paraId="229040F5" w14:textId="77777777" w:rsidR="005603EC" w:rsidRDefault="00000000">
            <w:pPr>
              <w:jc w:val="center"/>
            </w:pPr>
            <w:r>
              <w:rPr>
                <w:sz w:val="18"/>
              </w:rPr>
              <w:t>3,76 (yashil)</w:t>
            </w:r>
          </w:p>
        </w:tc>
        <w:tc>
          <w:tcPr>
            <w:tcW w:w="1871" w:type="dxa"/>
          </w:tcPr>
          <w:p w14:paraId="1318C070" w14:textId="77777777" w:rsidR="005603EC" w:rsidRDefault="00000000">
            <w:pPr>
              <w:jc w:val="center"/>
            </w:pPr>
            <w:r>
              <w:rPr>
                <w:sz w:val="18"/>
              </w:rPr>
              <w:t>3,76 (yashil)</w:t>
            </w:r>
          </w:p>
        </w:tc>
        <w:tc>
          <w:tcPr>
            <w:tcW w:w="1871" w:type="dxa"/>
          </w:tcPr>
          <w:p w14:paraId="379B3C77" w14:textId="77777777" w:rsidR="005603EC" w:rsidRDefault="00000000">
            <w:pPr>
              <w:jc w:val="center"/>
            </w:pPr>
            <w:r>
              <w:rPr>
                <w:sz w:val="18"/>
              </w:rPr>
              <w:t>3,76 (yashil)</w:t>
            </w:r>
          </w:p>
        </w:tc>
        <w:tc>
          <w:tcPr>
            <w:tcW w:w="1984" w:type="dxa"/>
          </w:tcPr>
          <w:p w14:paraId="596B6869" w14:textId="77777777" w:rsidR="005603EC" w:rsidRDefault="00000000">
            <w:pPr>
              <w:jc w:val="center"/>
            </w:pPr>
            <w:r>
              <w:rPr>
                <w:sz w:val="18"/>
              </w:rPr>
              <w:t>3,76 (yashil)</w:t>
            </w:r>
          </w:p>
        </w:tc>
        <w:tc>
          <w:tcPr>
            <w:tcW w:w="2438" w:type="dxa"/>
          </w:tcPr>
          <w:p w14:paraId="0891736B" w14:textId="77777777" w:rsidR="005603EC" w:rsidRDefault="00000000">
            <w:pPr>
              <w:jc w:val="center"/>
            </w:pPr>
            <w:r>
              <w:rPr>
                <w:sz w:val="18"/>
              </w:rPr>
              <w:t>1,1 → 1,8</w:t>
            </w:r>
          </w:p>
        </w:tc>
      </w:tr>
      <w:tr w:rsidR="005603EC" w14:paraId="5F4948B0" w14:textId="77777777">
        <w:trPr>
          <w:cantSplit/>
        </w:trPr>
        <w:tc>
          <w:tcPr>
            <w:tcW w:w="3175" w:type="dxa"/>
          </w:tcPr>
          <w:p w14:paraId="2008B077" w14:textId="77777777" w:rsidR="005603EC" w:rsidRDefault="00000000">
            <w:r>
              <w:rPr>
                <w:sz w:val="18"/>
              </w:rPr>
              <w:t>Ipoteka-bank</w:t>
            </w:r>
          </w:p>
        </w:tc>
        <w:tc>
          <w:tcPr>
            <w:tcW w:w="1871" w:type="dxa"/>
          </w:tcPr>
          <w:p w14:paraId="08668B84" w14:textId="77777777" w:rsidR="005603EC" w:rsidRDefault="00000000">
            <w:pPr>
              <w:jc w:val="center"/>
            </w:pPr>
            <w:r>
              <w:rPr>
                <w:sz w:val="18"/>
              </w:rPr>
              <w:t>3,38 (yashil)</w:t>
            </w:r>
          </w:p>
        </w:tc>
        <w:tc>
          <w:tcPr>
            <w:tcW w:w="1871" w:type="dxa"/>
          </w:tcPr>
          <w:p w14:paraId="610308F7" w14:textId="77777777" w:rsidR="005603EC" w:rsidRDefault="00000000">
            <w:pPr>
              <w:jc w:val="center"/>
            </w:pPr>
            <w:r>
              <w:rPr>
                <w:sz w:val="18"/>
              </w:rPr>
              <w:t>3,34 (yashil)</w:t>
            </w:r>
          </w:p>
        </w:tc>
        <w:tc>
          <w:tcPr>
            <w:tcW w:w="1871" w:type="dxa"/>
          </w:tcPr>
          <w:p w14:paraId="4C7BC68B" w14:textId="77777777" w:rsidR="005603EC" w:rsidRDefault="00000000">
            <w:pPr>
              <w:jc w:val="center"/>
            </w:pPr>
            <w:r>
              <w:rPr>
                <w:sz w:val="18"/>
              </w:rPr>
              <w:t>3,39 (yashil)</w:t>
            </w:r>
          </w:p>
        </w:tc>
        <w:tc>
          <w:tcPr>
            <w:tcW w:w="1871" w:type="dxa"/>
          </w:tcPr>
          <w:p w14:paraId="437CA208" w14:textId="77777777" w:rsidR="005603EC" w:rsidRDefault="00000000">
            <w:pPr>
              <w:jc w:val="center"/>
            </w:pPr>
            <w:r>
              <w:rPr>
                <w:sz w:val="18"/>
              </w:rPr>
              <w:t>3,24 (sariq)</w:t>
            </w:r>
          </w:p>
        </w:tc>
        <w:tc>
          <w:tcPr>
            <w:tcW w:w="1984" w:type="dxa"/>
          </w:tcPr>
          <w:p w14:paraId="1F60D716" w14:textId="77777777" w:rsidR="005603EC" w:rsidRDefault="00000000">
            <w:pPr>
              <w:jc w:val="center"/>
            </w:pPr>
            <w:r>
              <w:rPr>
                <w:sz w:val="18"/>
              </w:rPr>
              <w:t>3,14 (sariq)</w:t>
            </w:r>
          </w:p>
        </w:tc>
        <w:tc>
          <w:tcPr>
            <w:tcW w:w="2438" w:type="dxa"/>
          </w:tcPr>
          <w:p w14:paraId="61283A16" w14:textId="77777777" w:rsidR="005603EC" w:rsidRDefault="00000000">
            <w:pPr>
              <w:jc w:val="center"/>
            </w:pPr>
            <w:r>
              <w:rPr>
                <w:sz w:val="18"/>
              </w:rPr>
              <w:t>3,5 → 5,6</w:t>
            </w:r>
          </w:p>
        </w:tc>
      </w:tr>
      <w:tr w:rsidR="005603EC" w14:paraId="46868044" w14:textId="77777777">
        <w:trPr>
          <w:cantSplit/>
        </w:trPr>
        <w:tc>
          <w:tcPr>
            <w:tcW w:w="3175" w:type="dxa"/>
          </w:tcPr>
          <w:p w14:paraId="19767AF5" w14:textId="77777777" w:rsidR="005603EC" w:rsidRDefault="00000000">
            <w:r>
              <w:rPr>
                <w:sz w:val="18"/>
              </w:rPr>
              <w:t>KDB Bank O‘zbekiston</w:t>
            </w:r>
          </w:p>
        </w:tc>
        <w:tc>
          <w:tcPr>
            <w:tcW w:w="1871" w:type="dxa"/>
          </w:tcPr>
          <w:p w14:paraId="7157B582" w14:textId="77777777" w:rsidR="005603EC" w:rsidRDefault="00000000">
            <w:pPr>
              <w:jc w:val="center"/>
            </w:pPr>
            <w:r>
              <w:rPr>
                <w:sz w:val="18"/>
              </w:rPr>
              <w:t>3,87 (yashil)</w:t>
            </w:r>
          </w:p>
        </w:tc>
        <w:tc>
          <w:tcPr>
            <w:tcW w:w="1871" w:type="dxa"/>
          </w:tcPr>
          <w:p w14:paraId="4CDB3862" w14:textId="77777777" w:rsidR="005603EC" w:rsidRDefault="00000000">
            <w:pPr>
              <w:jc w:val="center"/>
            </w:pPr>
            <w:r>
              <w:rPr>
                <w:sz w:val="18"/>
              </w:rPr>
              <w:t>3,87 (yashil)</w:t>
            </w:r>
          </w:p>
        </w:tc>
        <w:tc>
          <w:tcPr>
            <w:tcW w:w="1871" w:type="dxa"/>
          </w:tcPr>
          <w:p w14:paraId="110EE0B2" w14:textId="77777777" w:rsidR="005603EC" w:rsidRDefault="00000000">
            <w:pPr>
              <w:jc w:val="center"/>
            </w:pPr>
            <w:r>
              <w:rPr>
                <w:sz w:val="18"/>
              </w:rPr>
              <w:t>3,87 (yashil)</w:t>
            </w:r>
          </w:p>
        </w:tc>
        <w:tc>
          <w:tcPr>
            <w:tcW w:w="1871" w:type="dxa"/>
          </w:tcPr>
          <w:p w14:paraId="02CEBF05" w14:textId="77777777" w:rsidR="005603EC" w:rsidRDefault="00000000">
            <w:pPr>
              <w:jc w:val="center"/>
            </w:pPr>
            <w:r>
              <w:rPr>
                <w:sz w:val="18"/>
              </w:rPr>
              <w:t>3,87 (yashil)</w:t>
            </w:r>
          </w:p>
        </w:tc>
        <w:tc>
          <w:tcPr>
            <w:tcW w:w="1984" w:type="dxa"/>
          </w:tcPr>
          <w:p w14:paraId="5082D8B0" w14:textId="77777777" w:rsidR="005603EC" w:rsidRDefault="00000000">
            <w:pPr>
              <w:jc w:val="center"/>
            </w:pPr>
            <w:r>
              <w:rPr>
                <w:sz w:val="18"/>
              </w:rPr>
              <w:t>3,87 (yashil)</w:t>
            </w:r>
          </w:p>
        </w:tc>
        <w:tc>
          <w:tcPr>
            <w:tcW w:w="2438" w:type="dxa"/>
          </w:tcPr>
          <w:p w14:paraId="46BFC8C8" w14:textId="77777777" w:rsidR="005603EC" w:rsidRDefault="00000000">
            <w:pPr>
              <w:jc w:val="center"/>
            </w:pPr>
            <w:r>
              <w:rPr>
                <w:sz w:val="18"/>
              </w:rPr>
              <w:t>0,0 → 0,0</w:t>
            </w:r>
          </w:p>
        </w:tc>
      </w:tr>
      <w:tr w:rsidR="005603EC" w14:paraId="0B1114BB" w14:textId="77777777">
        <w:trPr>
          <w:cantSplit/>
        </w:trPr>
        <w:tc>
          <w:tcPr>
            <w:tcW w:w="3175" w:type="dxa"/>
          </w:tcPr>
          <w:p w14:paraId="30F381DA" w14:textId="77777777" w:rsidR="005603EC" w:rsidRDefault="00000000">
            <w:r>
              <w:rPr>
                <w:sz w:val="18"/>
              </w:rPr>
              <w:t>Kapital bank</w:t>
            </w:r>
          </w:p>
        </w:tc>
        <w:tc>
          <w:tcPr>
            <w:tcW w:w="1871" w:type="dxa"/>
          </w:tcPr>
          <w:p w14:paraId="08C9572C" w14:textId="77777777" w:rsidR="005603EC" w:rsidRDefault="00000000">
            <w:pPr>
              <w:jc w:val="center"/>
            </w:pPr>
            <w:r>
              <w:rPr>
                <w:sz w:val="18"/>
              </w:rPr>
              <w:t>3,88 (yashil)</w:t>
            </w:r>
          </w:p>
        </w:tc>
        <w:tc>
          <w:tcPr>
            <w:tcW w:w="1871" w:type="dxa"/>
          </w:tcPr>
          <w:p w14:paraId="2F21F7B2" w14:textId="77777777" w:rsidR="005603EC" w:rsidRDefault="00000000">
            <w:pPr>
              <w:jc w:val="center"/>
            </w:pPr>
            <w:r>
              <w:rPr>
                <w:sz w:val="18"/>
              </w:rPr>
              <w:t>3,88 (yashil)</w:t>
            </w:r>
          </w:p>
        </w:tc>
        <w:tc>
          <w:tcPr>
            <w:tcW w:w="1871" w:type="dxa"/>
          </w:tcPr>
          <w:p w14:paraId="452830CB" w14:textId="77777777" w:rsidR="005603EC" w:rsidRDefault="00000000">
            <w:pPr>
              <w:jc w:val="center"/>
            </w:pPr>
            <w:r>
              <w:rPr>
                <w:sz w:val="18"/>
              </w:rPr>
              <w:t>3,88 (yashil)</w:t>
            </w:r>
          </w:p>
        </w:tc>
        <w:tc>
          <w:tcPr>
            <w:tcW w:w="1871" w:type="dxa"/>
          </w:tcPr>
          <w:p w14:paraId="31E4C060" w14:textId="77777777" w:rsidR="005603EC" w:rsidRDefault="00000000">
            <w:pPr>
              <w:jc w:val="center"/>
            </w:pPr>
            <w:r>
              <w:rPr>
                <w:sz w:val="18"/>
              </w:rPr>
              <w:t>3,82 (yashil)</w:t>
            </w:r>
          </w:p>
        </w:tc>
        <w:tc>
          <w:tcPr>
            <w:tcW w:w="1984" w:type="dxa"/>
          </w:tcPr>
          <w:p w14:paraId="2FB4FA8B" w14:textId="77777777" w:rsidR="005603EC" w:rsidRDefault="00000000">
            <w:pPr>
              <w:jc w:val="center"/>
            </w:pPr>
            <w:r>
              <w:rPr>
                <w:sz w:val="18"/>
              </w:rPr>
              <w:t>3,75 (yashil)</w:t>
            </w:r>
          </w:p>
        </w:tc>
        <w:tc>
          <w:tcPr>
            <w:tcW w:w="2438" w:type="dxa"/>
          </w:tcPr>
          <w:p w14:paraId="4CFC6DE7" w14:textId="77777777" w:rsidR="005603EC" w:rsidRDefault="00000000">
            <w:pPr>
              <w:jc w:val="center"/>
            </w:pPr>
            <w:r>
              <w:rPr>
                <w:sz w:val="18"/>
              </w:rPr>
              <w:t>2,8 → 4,4</w:t>
            </w:r>
          </w:p>
        </w:tc>
      </w:tr>
      <w:tr w:rsidR="005603EC" w14:paraId="269791B8" w14:textId="77777777">
        <w:trPr>
          <w:cantSplit/>
        </w:trPr>
        <w:tc>
          <w:tcPr>
            <w:tcW w:w="3175" w:type="dxa"/>
          </w:tcPr>
          <w:p w14:paraId="29550D4C" w14:textId="77777777" w:rsidR="005603EC" w:rsidRDefault="00000000">
            <w:r>
              <w:rPr>
                <w:sz w:val="18"/>
              </w:rPr>
              <w:t>Mikrokreditbank (D)</w:t>
            </w:r>
          </w:p>
        </w:tc>
        <w:tc>
          <w:tcPr>
            <w:tcW w:w="1871" w:type="dxa"/>
          </w:tcPr>
          <w:p w14:paraId="3EEBDB66" w14:textId="77777777" w:rsidR="005603EC" w:rsidRDefault="00000000">
            <w:pPr>
              <w:jc w:val="center"/>
            </w:pPr>
            <w:r>
              <w:rPr>
                <w:sz w:val="18"/>
              </w:rPr>
              <w:t>2,90 (sariq)</w:t>
            </w:r>
          </w:p>
        </w:tc>
        <w:tc>
          <w:tcPr>
            <w:tcW w:w="1871" w:type="dxa"/>
          </w:tcPr>
          <w:p w14:paraId="794CBA22" w14:textId="77777777" w:rsidR="005603EC" w:rsidRDefault="00000000">
            <w:pPr>
              <w:jc w:val="center"/>
            </w:pPr>
            <w:r>
              <w:rPr>
                <w:sz w:val="18"/>
              </w:rPr>
              <w:t>2,84 (sariq)</w:t>
            </w:r>
          </w:p>
        </w:tc>
        <w:tc>
          <w:tcPr>
            <w:tcW w:w="1871" w:type="dxa"/>
          </w:tcPr>
          <w:p w14:paraId="0F8DA1A4" w14:textId="77777777" w:rsidR="005603EC" w:rsidRDefault="00000000">
            <w:pPr>
              <w:jc w:val="center"/>
            </w:pPr>
            <w:r>
              <w:rPr>
                <w:sz w:val="18"/>
              </w:rPr>
              <w:t>2,91 (sariq)</w:t>
            </w:r>
          </w:p>
        </w:tc>
        <w:tc>
          <w:tcPr>
            <w:tcW w:w="1871" w:type="dxa"/>
          </w:tcPr>
          <w:p w14:paraId="477ECAA6" w14:textId="77777777" w:rsidR="005603EC" w:rsidRDefault="00000000">
            <w:pPr>
              <w:jc w:val="center"/>
            </w:pPr>
            <w:r>
              <w:rPr>
                <w:sz w:val="18"/>
              </w:rPr>
              <w:t>2,72 (qizil)</w:t>
            </w:r>
          </w:p>
        </w:tc>
        <w:tc>
          <w:tcPr>
            <w:tcW w:w="1984" w:type="dxa"/>
          </w:tcPr>
          <w:p w14:paraId="66311360" w14:textId="77777777" w:rsidR="005603EC" w:rsidRDefault="00000000">
            <w:pPr>
              <w:jc w:val="center"/>
            </w:pPr>
            <w:r>
              <w:rPr>
                <w:sz w:val="18"/>
              </w:rPr>
              <w:t>2,58 (qizil)</w:t>
            </w:r>
          </w:p>
        </w:tc>
        <w:tc>
          <w:tcPr>
            <w:tcW w:w="2438" w:type="dxa"/>
          </w:tcPr>
          <w:p w14:paraId="03C13840" w14:textId="77777777" w:rsidR="005603EC" w:rsidRDefault="00000000">
            <w:pPr>
              <w:jc w:val="center"/>
            </w:pPr>
            <w:r>
              <w:rPr>
                <w:sz w:val="18"/>
              </w:rPr>
              <w:t>4,4 → 6,9</w:t>
            </w:r>
          </w:p>
        </w:tc>
      </w:tr>
      <w:tr w:rsidR="005603EC" w14:paraId="22FF474C" w14:textId="77777777">
        <w:trPr>
          <w:cantSplit/>
        </w:trPr>
        <w:tc>
          <w:tcPr>
            <w:tcW w:w="3175" w:type="dxa"/>
          </w:tcPr>
          <w:p w14:paraId="1FBE089A" w14:textId="77777777" w:rsidR="005603EC" w:rsidRDefault="00000000">
            <w:r>
              <w:rPr>
                <w:sz w:val="18"/>
              </w:rPr>
              <w:t>Orient Finance bank</w:t>
            </w:r>
          </w:p>
        </w:tc>
        <w:tc>
          <w:tcPr>
            <w:tcW w:w="1871" w:type="dxa"/>
          </w:tcPr>
          <w:p w14:paraId="585CBDBB" w14:textId="77777777" w:rsidR="005603EC" w:rsidRDefault="00000000">
            <w:pPr>
              <w:jc w:val="center"/>
            </w:pPr>
            <w:r>
              <w:rPr>
                <w:sz w:val="18"/>
              </w:rPr>
              <w:t>3,86 (yashil)</w:t>
            </w:r>
          </w:p>
        </w:tc>
        <w:tc>
          <w:tcPr>
            <w:tcW w:w="1871" w:type="dxa"/>
          </w:tcPr>
          <w:p w14:paraId="78E79B34" w14:textId="77777777" w:rsidR="005603EC" w:rsidRDefault="00000000">
            <w:pPr>
              <w:jc w:val="center"/>
            </w:pPr>
            <w:r>
              <w:rPr>
                <w:sz w:val="18"/>
              </w:rPr>
              <w:t>3,86 (yashil)</w:t>
            </w:r>
          </w:p>
        </w:tc>
        <w:tc>
          <w:tcPr>
            <w:tcW w:w="1871" w:type="dxa"/>
          </w:tcPr>
          <w:p w14:paraId="683A05C9" w14:textId="77777777" w:rsidR="005603EC" w:rsidRDefault="00000000">
            <w:pPr>
              <w:jc w:val="center"/>
            </w:pPr>
            <w:r>
              <w:rPr>
                <w:sz w:val="18"/>
              </w:rPr>
              <w:t>3,86 (yashil)</w:t>
            </w:r>
          </w:p>
        </w:tc>
        <w:tc>
          <w:tcPr>
            <w:tcW w:w="1871" w:type="dxa"/>
          </w:tcPr>
          <w:p w14:paraId="14FCDF71" w14:textId="77777777" w:rsidR="005603EC" w:rsidRDefault="00000000">
            <w:pPr>
              <w:jc w:val="center"/>
            </w:pPr>
            <w:r>
              <w:rPr>
                <w:sz w:val="18"/>
              </w:rPr>
              <w:t>3,86 (yashil)</w:t>
            </w:r>
          </w:p>
        </w:tc>
        <w:tc>
          <w:tcPr>
            <w:tcW w:w="1984" w:type="dxa"/>
          </w:tcPr>
          <w:p w14:paraId="4414A959" w14:textId="77777777" w:rsidR="005603EC" w:rsidRDefault="00000000">
            <w:pPr>
              <w:jc w:val="center"/>
            </w:pPr>
            <w:r>
              <w:rPr>
                <w:sz w:val="18"/>
              </w:rPr>
              <w:t>3,86 (yashil)</w:t>
            </w:r>
          </w:p>
        </w:tc>
        <w:tc>
          <w:tcPr>
            <w:tcW w:w="2438" w:type="dxa"/>
          </w:tcPr>
          <w:p w14:paraId="67B1971E" w14:textId="77777777" w:rsidR="005603EC" w:rsidRDefault="00000000">
            <w:pPr>
              <w:jc w:val="center"/>
            </w:pPr>
            <w:r>
              <w:rPr>
                <w:sz w:val="18"/>
              </w:rPr>
              <w:t>0,1 → 0,2</w:t>
            </w:r>
          </w:p>
        </w:tc>
      </w:tr>
      <w:tr w:rsidR="005603EC" w14:paraId="013DE6E5" w14:textId="77777777">
        <w:trPr>
          <w:cantSplit/>
        </w:trPr>
        <w:tc>
          <w:tcPr>
            <w:tcW w:w="3175" w:type="dxa"/>
          </w:tcPr>
          <w:p w14:paraId="365EE994" w14:textId="77777777" w:rsidR="005603EC" w:rsidRDefault="00000000">
            <w:r>
              <w:rPr>
                <w:sz w:val="18"/>
              </w:rPr>
              <w:t>O‘zmilliybank (D)</w:t>
            </w:r>
          </w:p>
        </w:tc>
        <w:tc>
          <w:tcPr>
            <w:tcW w:w="1871" w:type="dxa"/>
          </w:tcPr>
          <w:p w14:paraId="7233AABB" w14:textId="77777777" w:rsidR="005603EC" w:rsidRDefault="00000000">
            <w:pPr>
              <w:jc w:val="center"/>
            </w:pPr>
            <w:r>
              <w:rPr>
                <w:sz w:val="18"/>
              </w:rPr>
              <w:t>3,50 (yashil)</w:t>
            </w:r>
          </w:p>
        </w:tc>
        <w:tc>
          <w:tcPr>
            <w:tcW w:w="1871" w:type="dxa"/>
          </w:tcPr>
          <w:p w14:paraId="4329AB37" w14:textId="77777777" w:rsidR="005603EC" w:rsidRDefault="00000000">
            <w:pPr>
              <w:jc w:val="center"/>
            </w:pPr>
            <w:r>
              <w:rPr>
                <w:sz w:val="18"/>
              </w:rPr>
              <w:t>3,49 (yashil)</w:t>
            </w:r>
          </w:p>
        </w:tc>
        <w:tc>
          <w:tcPr>
            <w:tcW w:w="1871" w:type="dxa"/>
          </w:tcPr>
          <w:p w14:paraId="309A2A62" w14:textId="77777777" w:rsidR="005603EC" w:rsidRDefault="00000000">
            <w:pPr>
              <w:jc w:val="center"/>
            </w:pPr>
            <w:r>
              <w:rPr>
                <w:sz w:val="18"/>
              </w:rPr>
              <w:t>3,51 (yashil)</w:t>
            </w:r>
          </w:p>
        </w:tc>
        <w:tc>
          <w:tcPr>
            <w:tcW w:w="1871" w:type="dxa"/>
          </w:tcPr>
          <w:p w14:paraId="2558BD6E" w14:textId="77777777" w:rsidR="005603EC" w:rsidRDefault="00000000">
            <w:pPr>
              <w:jc w:val="center"/>
            </w:pPr>
            <w:r>
              <w:rPr>
                <w:sz w:val="18"/>
              </w:rPr>
              <w:t>3,42 (yashil)</w:t>
            </w:r>
          </w:p>
        </w:tc>
        <w:tc>
          <w:tcPr>
            <w:tcW w:w="1984" w:type="dxa"/>
          </w:tcPr>
          <w:p w14:paraId="5867F7E8" w14:textId="77777777" w:rsidR="005603EC" w:rsidRDefault="00000000">
            <w:pPr>
              <w:jc w:val="center"/>
            </w:pPr>
            <w:r>
              <w:rPr>
                <w:sz w:val="18"/>
              </w:rPr>
              <w:t>3,33 (yashil)</w:t>
            </w:r>
          </w:p>
        </w:tc>
        <w:tc>
          <w:tcPr>
            <w:tcW w:w="2438" w:type="dxa"/>
          </w:tcPr>
          <w:p w14:paraId="279E5C0B" w14:textId="77777777" w:rsidR="005603EC" w:rsidRDefault="00000000">
            <w:pPr>
              <w:jc w:val="center"/>
            </w:pPr>
            <w:r>
              <w:rPr>
                <w:sz w:val="18"/>
              </w:rPr>
              <w:t>2,8 → 4,5</w:t>
            </w:r>
          </w:p>
        </w:tc>
      </w:tr>
      <w:tr w:rsidR="005603EC" w14:paraId="5989640A" w14:textId="77777777">
        <w:trPr>
          <w:cantSplit/>
        </w:trPr>
        <w:tc>
          <w:tcPr>
            <w:tcW w:w="3175" w:type="dxa"/>
          </w:tcPr>
          <w:p w14:paraId="3ECF8AF3" w14:textId="77777777" w:rsidR="005603EC" w:rsidRDefault="00000000">
            <w:r>
              <w:rPr>
                <w:sz w:val="18"/>
              </w:rPr>
              <w:t>O‘zsanoatqurilishbank (D)</w:t>
            </w:r>
          </w:p>
        </w:tc>
        <w:tc>
          <w:tcPr>
            <w:tcW w:w="1871" w:type="dxa"/>
          </w:tcPr>
          <w:p w14:paraId="3B12691E" w14:textId="77777777" w:rsidR="005603EC" w:rsidRDefault="00000000">
            <w:pPr>
              <w:jc w:val="center"/>
            </w:pPr>
            <w:r>
              <w:rPr>
                <w:sz w:val="18"/>
              </w:rPr>
              <w:t>3,61 (yashil)</w:t>
            </w:r>
          </w:p>
        </w:tc>
        <w:tc>
          <w:tcPr>
            <w:tcW w:w="1871" w:type="dxa"/>
          </w:tcPr>
          <w:p w14:paraId="4C5764DC" w14:textId="77777777" w:rsidR="005603EC" w:rsidRDefault="00000000">
            <w:pPr>
              <w:jc w:val="center"/>
            </w:pPr>
            <w:r>
              <w:rPr>
                <w:sz w:val="18"/>
              </w:rPr>
              <w:t>3,61 (yashil)</w:t>
            </w:r>
          </w:p>
        </w:tc>
        <w:tc>
          <w:tcPr>
            <w:tcW w:w="1871" w:type="dxa"/>
          </w:tcPr>
          <w:p w14:paraId="4FC53844" w14:textId="77777777" w:rsidR="005603EC" w:rsidRDefault="00000000">
            <w:pPr>
              <w:jc w:val="center"/>
            </w:pPr>
            <w:r>
              <w:rPr>
                <w:sz w:val="18"/>
              </w:rPr>
              <w:t>3,62 (yashil)</w:t>
            </w:r>
          </w:p>
        </w:tc>
        <w:tc>
          <w:tcPr>
            <w:tcW w:w="1871" w:type="dxa"/>
          </w:tcPr>
          <w:p w14:paraId="5C0C7B91" w14:textId="77777777" w:rsidR="005603EC" w:rsidRDefault="00000000">
            <w:pPr>
              <w:jc w:val="center"/>
            </w:pPr>
            <w:r>
              <w:rPr>
                <w:sz w:val="18"/>
              </w:rPr>
              <w:t>3,57 (yashil)</w:t>
            </w:r>
          </w:p>
        </w:tc>
        <w:tc>
          <w:tcPr>
            <w:tcW w:w="1984" w:type="dxa"/>
          </w:tcPr>
          <w:p w14:paraId="65ED54F9" w14:textId="77777777" w:rsidR="005603EC" w:rsidRDefault="00000000">
            <w:pPr>
              <w:jc w:val="center"/>
            </w:pPr>
            <w:r>
              <w:rPr>
                <w:sz w:val="18"/>
              </w:rPr>
              <w:t>3,49 (yashil)</w:t>
            </w:r>
          </w:p>
        </w:tc>
        <w:tc>
          <w:tcPr>
            <w:tcW w:w="2438" w:type="dxa"/>
          </w:tcPr>
          <w:p w14:paraId="5CE1B27E" w14:textId="77777777" w:rsidR="005603EC" w:rsidRDefault="00000000">
            <w:pPr>
              <w:jc w:val="center"/>
            </w:pPr>
            <w:r>
              <w:rPr>
                <w:sz w:val="18"/>
              </w:rPr>
              <w:t>2,5 → 4,0</w:t>
            </w:r>
          </w:p>
        </w:tc>
      </w:tr>
      <w:tr w:rsidR="005603EC" w14:paraId="02264A6A" w14:textId="77777777">
        <w:trPr>
          <w:cantSplit/>
        </w:trPr>
        <w:tc>
          <w:tcPr>
            <w:tcW w:w="3175" w:type="dxa"/>
          </w:tcPr>
          <w:p w14:paraId="06CFAC6D" w14:textId="77777777" w:rsidR="005603EC" w:rsidRDefault="00000000">
            <w:r>
              <w:rPr>
                <w:sz w:val="18"/>
              </w:rPr>
              <w:t>Tenge bank</w:t>
            </w:r>
          </w:p>
        </w:tc>
        <w:tc>
          <w:tcPr>
            <w:tcW w:w="1871" w:type="dxa"/>
          </w:tcPr>
          <w:p w14:paraId="68168E70" w14:textId="77777777" w:rsidR="005603EC" w:rsidRDefault="00000000">
            <w:pPr>
              <w:jc w:val="center"/>
            </w:pPr>
            <w:r>
              <w:rPr>
                <w:sz w:val="18"/>
              </w:rPr>
              <w:t>3,35 (yashil)</w:t>
            </w:r>
          </w:p>
        </w:tc>
        <w:tc>
          <w:tcPr>
            <w:tcW w:w="1871" w:type="dxa"/>
          </w:tcPr>
          <w:p w14:paraId="44634B69" w14:textId="77777777" w:rsidR="005603EC" w:rsidRDefault="00000000">
            <w:pPr>
              <w:jc w:val="center"/>
            </w:pPr>
            <w:r>
              <w:rPr>
                <w:sz w:val="18"/>
              </w:rPr>
              <w:t>3,34 (yashil)</w:t>
            </w:r>
          </w:p>
        </w:tc>
        <w:tc>
          <w:tcPr>
            <w:tcW w:w="1871" w:type="dxa"/>
          </w:tcPr>
          <w:p w14:paraId="3050C420" w14:textId="77777777" w:rsidR="005603EC" w:rsidRDefault="00000000">
            <w:pPr>
              <w:jc w:val="center"/>
            </w:pPr>
            <w:r>
              <w:rPr>
                <w:sz w:val="18"/>
              </w:rPr>
              <w:t>3,35 (yashil)</w:t>
            </w:r>
          </w:p>
        </w:tc>
        <w:tc>
          <w:tcPr>
            <w:tcW w:w="1871" w:type="dxa"/>
          </w:tcPr>
          <w:p w14:paraId="2580D652" w14:textId="77777777" w:rsidR="005603EC" w:rsidRDefault="00000000">
            <w:pPr>
              <w:jc w:val="center"/>
            </w:pPr>
            <w:r>
              <w:rPr>
                <w:color w:val="FF0000"/>
                <w:sz w:val="18"/>
              </w:rPr>
              <w:t xml:space="preserve">3,252 (yashil)</w:t>
            </w:r>
          </w:p>
        </w:tc>
        <w:tc>
          <w:tcPr>
            <w:tcW w:w="1984" w:type="dxa"/>
          </w:tcPr>
          <w:p w14:paraId="5AAAC155" w14:textId="77777777" w:rsidR="005603EC" w:rsidRDefault="00000000">
            <w:pPr>
              <w:jc w:val="center"/>
            </w:pPr>
            <w:r>
              <w:rPr>
                <w:sz w:val="18"/>
              </w:rPr>
              <w:t>3,15 (sariq)</w:t>
            </w:r>
          </w:p>
        </w:tc>
        <w:tc>
          <w:tcPr>
            <w:tcW w:w="2438" w:type="dxa"/>
          </w:tcPr>
          <w:p w14:paraId="63C7C6E6" w14:textId="77777777" w:rsidR="005603EC" w:rsidRDefault="00000000">
            <w:pPr>
              <w:jc w:val="center"/>
            </w:pPr>
            <w:r>
              <w:rPr>
                <w:sz w:val="18"/>
              </w:rPr>
              <w:t>2,8 → 4,4</w:t>
            </w:r>
          </w:p>
        </w:tc>
      </w:tr>
      <w:tr w:rsidR="005603EC" w14:paraId="22AFEB61" w14:textId="77777777">
        <w:trPr>
          <w:cantSplit/>
        </w:trPr>
        <w:tc>
          <w:tcPr>
            <w:tcW w:w="3175" w:type="dxa"/>
          </w:tcPr>
          <w:p w14:paraId="1201645B" w14:textId="77777777" w:rsidR="005603EC" w:rsidRDefault="00000000">
            <w:r>
              <w:rPr>
                <w:sz w:val="18"/>
              </w:rPr>
              <w:t>Tibisi bank</w:t>
            </w:r>
          </w:p>
        </w:tc>
        <w:tc>
          <w:tcPr>
            <w:tcW w:w="1871" w:type="dxa"/>
          </w:tcPr>
          <w:p w14:paraId="5A73B21A" w14:textId="77777777" w:rsidR="005603EC" w:rsidRDefault="00000000">
            <w:pPr>
              <w:jc w:val="center"/>
            </w:pPr>
            <w:r>
              <w:rPr>
                <w:sz w:val="18"/>
              </w:rPr>
              <w:t>2,98 (sariq)</w:t>
            </w:r>
          </w:p>
        </w:tc>
        <w:tc>
          <w:tcPr>
            <w:tcW w:w="1871" w:type="dxa"/>
          </w:tcPr>
          <w:p w14:paraId="23848562" w14:textId="77777777" w:rsidR="005603EC" w:rsidRDefault="00000000">
            <w:pPr>
              <w:jc w:val="center"/>
            </w:pPr>
            <w:r>
              <w:rPr>
                <w:sz w:val="18"/>
              </w:rPr>
              <w:t>2,96 (sariq)</w:t>
            </w:r>
          </w:p>
        </w:tc>
        <w:tc>
          <w:tcPr>
            <w:tcW w:w="1871" w:type="dxa"/>
          </w:tcPr>
          <w:p w14:paraId="2DFDD6B2" w14:textId="77777777" w:rsidR="005603EC" w:rsidRDefault="00000000">
            <w:pPr>
              <w:jc w:val="center"/>
            </w:pPr>
            <w:r>
              <w:rPr>
                <w:sz w:val="18"/>
              </w:rPr>
              <w:t>2,99 (sariq)</w:t>
            </w:r>
          </w:p>
        </w:tc>
        <w:tc>
          <w:tcPr>
            <w:tcW w:w="1871" w:type="dxa"/>
          </w:tcPr>
          <w:p w14:paraId="7E22392F" w14:textId="77777777" w:rsidR="005603EC" w:rsidRDefault="00000000">
            <w:pPr>
              <w:jc w:val="center"/>
            </w:pPr>
            <w:r>
              <w:rPr>
                <w:sz w:val="18"/>
              </w:rPr>
              <w:t>2,92 (sariq)</w:t>
            </w:r>
          </w:p>
        </w:tc>
        <w:tc>
          <w:tcPr>
            <w:tcW w:w="1984" w:type="dxa"/>
          </w:tcPr>
          <w:p w14:paraId="01F8CE11" w14:textId="77777777" w:rsidR="005603EC" w:rsidRDefault="00000000">
            <w:pPr>
              <w:jc w:val="center"/>
            </w:pPr>
            <w:r>
              <w:rPr>
                <w:sz w:val="18"/>
              </w:rPr>
              <w:t>2,87 (sariq)</w:t>
            </w:r>
          </w:p>
        </w:tc>
        <w:tc>
          <w:tcPr>
            <w:tcW w:w="2438" w:type="dxa"/>
          </w:tcPr>
          <w:p w14:paraId="41061DBE" w14:textId="77777777" w:rsidR="005603EC" w:rsidRDefault="00000000">
            <w:pPr>
              <w:jc w:val="center"/>
            </w:pPr>
            <w:r>
              <w:rPr>
                <w:sz w:val="18"/>
              </w:rPr>
              <w:t>5,7 → 9,0</w:t>
            </w:r>
          </w:p>
        </w:tc>
      </w:tr>
      <w:tr w:rsidR="005603EC" w14:paraId="172760B2" w14:textId="77777777">
        <w:trPr>
          <w:cantSplit/>
        </w:trPr>
        <w:tc>
          <w:tcPr>
            <w:tcW w:w="3175" w:type="dxa"/>
          </w:tcPr>
          <w:p w14:paraId="51E59B30" w14:textId="77777777" w:rsidR="005603EC" w:rsidRDefault="00000000">
            <w:r>
              <w:rPr>
                <w:sz w:val="18"/>
              </w:rPr>
              <w:t>Trast bank</w:t>
            </w:r>
          </w:p>
        </w:tc>
        <w:tc>
          <w:tcPr>
            <w:tcW w:w="1871" w:type="dxa"/>
          </w:tcPr>
          <w:p w14:paraId="707F6E0E" w14:textId="77777777" w:rsidR="005603EC" w:rsidRDefault="00000000">
            <w:pPr>
              <w:jc w:val="center"/>
            </w:pPr>
            <w:r>
              <w:rPr>
                <w:sz w:val="18"/>
              </w:rPr>
              <w:t>3,81 (yashil)</w:t>
            </w:r>
          </w:p>
        </w:tc>
        <w:tc>
          <w:tcPr>
            <w:tcW w:w="1871" w:type="dxa"/>
          </w:tcPr>
          <w:p w14:paraId="63AE0552" w14:textId="77777777" w:rsidR="005603EC" w:rsidRDefault="00000000">
            <w:pPr>
              <w:jc w:val="center"/>
            </w:pPr>
            <w:r>
              <w:rPr>
                <w:sz w:val="18"/>
              </w:rPr>
              <w:t>3,78 (yashil)</w:t>
            </w:r>
          </w:p>
        </w:tc>
        <w:tc>
          <w:tcPr>
            <w:tcW w:w="1871" w:type="dxa"/>
          </w:tcPr>
          <w:p w14:paraId="260F0CE8" w14:textId="77777777" w:rsidR="005603EC" w:rsidRDefault="00000000">
            <w:pPr>
              <w:jc w:val="center"/>
            </w:pPr>
            <w:r>
              <w:rPr>
                <w:sz w:val="18"/>
              </w:rPr>
              <w:t>3,82 (yashil)</w:t>
            </w:r>
          </w:p>
        </w:tc>
        <w:tc>
          <w:tcPr>
            <w:tcW w:w="1871" w:type="dxa"/>
          </w:tcPr>
          <w:p w14:paraId="2A6EEC43" w14:textId="77777777" w:rsidR="005603EC" w:rsidRDefault="00000000">
            <w:pPr>
              <w:jc w:val="center"/>
            </w:pPr>
            <w:r>
              <w:rPr>
                <w:sz w:val="18"/>
              </w:rPr>
              <w:t>3,70 (yashil)</w:t>
            </w:r>
          </w:p>
        </w:tc>
        <w:tc>
          <w:tcPr>
            <w:tcW w:w="1984" w:type="dxa"/>
          </w:tcPr>
          <w:p w14:paraId="7C6A80DB" w14:textId="77777777" w:rsidR="005603EC" w:rsidRDefault="00000000">
            <w:pPr>
              <w:jc w:val="center"/>
            </w:pPr>
            <w:r>
              <w:rPr>
                <w:sz w:val="18"/>
              </w:rPr>
              <w:t>3,64 (yashil)</w:t>
            </w:r>
          </w:p>
        </w:tc>
        <w:tc>
          <w:tcPr>
            <w:tcW w:w="2438" w:type="dxa"/>
          </w:tcPr>
          <w:p w14:paraId="1CDE4C72" w14:textId="77777777" w:rsidR="005603EC" w:rsidRDefault="00000000">
            <w:pPr>
              <w:jc w:val="center"/>
            </w:pPr>
            <w:r>
              <w:rPr>
                <w:sz w:val="18"/>
              </w:rPr>
              <w:t>3,5 → 5,5</w:t>
            </w:r>
          </w:p>
        </w:tc>
      </w:tr>
      <w:tr w:rsidR="005603EC" w14:paraId="15E35324" w14:textId="77777777">
        <w:trPr>
          <w:cantSplit/>
        </w:trPr>
        <w:tc>
          <w:tcPr>
            <w:tcW w:w="3175" w:type="dxa"/>
          </w:tcPr>
          <w:p w14:paraId="5CB557BE" w14:textId="77777777" w:rsidR="005603EC" w:rsidRDefault="00000000">
            <w:r>
              <w:rPr>
                <w:sz w:val="18"/>
              </w:rPr>
              <w:t>Turon bank (D)</w:t>
            </w:r>
          </w:p>
        </w:tc>
        <w:tc>
          <w:tcPr>
            <w:tcW w:w="1871" w:type="dxa"/>
          </w:tcPr>
          <w:p w14:paraId="33F3EE03" w14:textId="77777777" w:rsidR="005603EC" w:rsidRDefault="00000000">
            <w:pPr>
              <w:jc w:val="center"/>
            </w:pPr>
            <w:r>
              <w:rPr>
                <w:sz w:val="18"/>
              </w:rPr>
              <w:t>2,88 (sariq)</w:t>
            </w:r>
          </w:p>
        </w:tc>
        <w:tc>
          <w:tcPr>
            <w:tcW w:w="1871" w:type="dxa"/>
          </w:tcPr>
          <w:p w14:paraId="2FFEC8B3" w14:textId="77777777" w:rsidR="005603EC" w:rsidRDefault="00000000">
            <w:pPr>
              <w:jc w:val="center"/>
            </w:pPr>
            <w:r>
              <w:rPr>
                <w:sz w:val="18"/>
              </w:rPr>
              <w:t>2,83 (sariq)</w:t>
            </w:r>
          </w:p>
        </w:tc>
        <w:tc>
          <w:tcPr>
            <w:tcW w:w="1871" w:type="dxa"/>
          </w:tcPr>
          <w:p w14:paraId="5C664C2C" w14:textId="77777777" w:rsidR="005603EC" w:rsidRDefault="00000000">
            <w:pPr>
              <w:jc w:val="center"/>
            </w:pPr>
            <w:r>
              <w:rPr>
                <w:sz w:val="18"/>
              </w:rPr>
              <w:t>2,90 (sariq)</w:t>
            </w:r>
          </w:p>
        </w:tc>
        <w:tc>
          <w:tcPr>
            <w:tcW w:w="1871" w:type="dxa"/>
          </w:tcPr>
          <w:p w14:paraId="5B852952" w14:textId="77777777" w:rsidR="005603EC" w:rsidRDefault="00000000">
            <w:pPr>
              <w:jc w:val="center"/>
            </w:pPr>
            <w:r>
              <w:rPr>
                <w:sz w:val="18"/>
              </w:rPr>
              <w:t>2,69 (qizil)</w:t>
            </w:r>
          </w:p>
        </w:tc>
        <w:tc>
          <w:tcPr>
            <w:tcW w:w="1984" w:type="dxa"/>
          </w:tcPr>
          <w:p w14:paraId="1E8F19DD" w14:textId="77777777" w:rsidR="005603EC" w:rsidRDefault="00000000">
            <w:pPr>
              <w:jc w:val="center"/>
            </w:pPr>
            <w:r>
              <w:rPr>
                <w:sz w:val="18"/>
              </w:rPr>
              <w:t>2,55 (qizil)</w:t>
            </w:r>
          </w:p>
        </w:tc>
        <w:tc>
          <w:tcPr>
            <w:tcW w:w="2438" w:type="dxa"/>
          </w:tcPr>
          <w:p w14:paraId="72DFFC6A" w14:textId="77777777" w:rsidR="005603EC" w:rsidRDefault="00000000">
            <w:pPr>
              <w:jc w:val="center"/>
            </w:pPr>
            <w:r>
              <w:rPr>
                <w:sz w:val="18"/>
              </w:rPr>
              <w:t>3,4 → 5,4</w:t>
            </w:r>
          </w:p>
        </w:tc>
      </w:tr>
      <w:tr w:rsidR="005603EC" w14:paraId="64484C35" w14:textId="77777777">
        <w:trPr>
          <w:cantSplit/>
        </w:trPr>
        <w:tc>
          <w:tcPr>
            <w:tcW w:w="3175" w:type="dxa"/>
          </w:tcPr>
          <w:p w14:paraId="4CF93D75" w14:textId="77777777" w:rsidR="005603EC" w:rsidRDefault="00000000">
            <w:r>
              <w:rPr>
                <w:sz w:val="18"/>
              </w:rPr>
              <w:t>Universal bank</w:t>
            </w:r>
          </w:p>
        </w:tc>
        <w:tc>
          <w:tcPr>
            <w:tcW w:w="1871" w:type="dxa"/>
          </w:tcPr>
          <w:p w14:paraId="10B77FE2" w14:textId="77777777" w:rsidR="005603EC" w:rsidRDefault="00000000">
            <w:pPr>
              <w:jc w:val="center"/>
            </w:pPr>
            <w:r>
              <w:rPr>
                <w:sz w:val="18"/>
              </w:rPr>
              <w:t>3,98 (yashil)</w:t>
            </w:r>
          </w:p>
        </w:tc>
        <w:tc>
          <w:tcPr>
            <w:tcW w:w="1871" w:type="dxa"/>
          </w:tcPr>
          <w:p w14:paraId="6AB1B46D" w14:textId="77777777" w:rsidR="005603EC" w:rsidRDefault="00000000">
            <w:pPr>
              <w:jc w:val="center"/>
            </w:pPr>
            <w:r>
              <w:rPr>
                <w:sz w:val="18"/>
              </w:rPr>
              <w:t>3,98 (yashil)</w:t>
            </w:r>
          </w:p>
        </w:tc>
        <w:tc>
          <w:tcPr>
            <w:tcW w:w="1871" w:type="dxa"/>
          </w:tcPr>
          <w:p w14:paraId="3E63A3B2" w14:textId="77777777" w:rsidR="005603EC" w:rsidRDefault="00000000">
            <w:pPr>
              <w:jc w:val="center"/>
            </w:pPr>
            <w:r>
              <w:rPr>
                <w:sz w:val="18"/>
              </w:rPr>
              <w:t>3,98 (yashil)</w:t>
            </w:r>
          </w:p>
        </w:tc>
        <w:tc>
          <w:tcPr>
            <w:tcW w:w="1871" w:type="dxa"/>
          </w:tcPr>
          <w:p w14:paraId="0F8BC54D" w14:textId="77777777" w:rsidR="005603EC" w:rsidRDefault="00000000">
            <w:pPr>
              <w:jc w:val="center"/>
            </w:pPr>
            <w:r>
              <w:rPr>
                <w:sz w:val="18"/>
              </w:rPr>
              <w:t>3,98 (yashil)</w:t>
            </w:r>
          </w:p>
        </w:tc>
        <w:tc>
          <w:tcPr>
            <w:tcW w:w="1984" w:type="dxa"/>
          </w:tcPr>
          <w:p w14:paraId="001CC217" w14:textId="77777777" w:rsidR="005603EC" w:rsidRDefault="00000000">
            <w:pPr>
              <w:jc w:val="center"/>
            </w:pPr>
            <w:r>
              <w:rPr>
                <w:sz w:val="18"/>
              </w:rPr>
              <w:t>3,98 (yashil)</w:t>
            </w:r>
          </w:p>
        </w:tc>
        <w:tc>
          <w:tcPr>
            <w:tcW w:w="2438" w:type="dxa"/>
          </w:tcPr>
          <w:p w14:paraId="6A4E98C9" w14:textId="77777777" w:rsidR="005603EC" w:rsidRDefault="00000000">
            <w:pPr>
              <w:jc w:val="center"/>
            </w:pPr>
            <w:r>
              <w:rPr>
                <w:sz w:val="18"/>
              </w:rPr>
              <w:t>0,5 → 0,8</w:t>
            </w:r>
          </w:p>
        </w:tc>
      </w:tr>
      <w:tr w:rsidR="005603EC" w14:paraId="116233F9" w14:textId="77777777">
        <w:trPr>
          <w:cantSplit/>
        </w:trPr>
        <w:tc>
          <w:tcPr>
            <w:tcW w:w="3175" w:type="dxa"/>
          </w:tcPr>
          <w:p w14:paraId="44A078C7" w14:textId="77777777" w:rsidR="005603EC" w:rsidRDefault="00000000">
            <w:r>
              <w:rPr>
                <w:sz w:val="18"/>
              </w:rPr>
              <w:t>Xalq banki (D)</w:t>
            </w:r>
          </w:p>
        </w:tc>
        <w:tc>
          <w:tcPr>
            <w:tcW w:w="1871" w:type="dxa"/>
          </w:tcPr>
          <w:p w14:paraId="5B4636DE" w14:textId="77777777" w:rsidR="005603EC" w:rsidRDefault="00000000">
            <w:pPr>
              <w:jc w:val="center"/>
            </w:pPr>
            <w:r>
              <w:rPr>
                <w:sz w:val="18"/>
              </w:rPr>
              <w:t>3,45 (yashil)</w:t>
            </w:r>
          </w:p>
        </w:tc>
        <w:tc>
          <w:tcPr>
            <w:tcW w:w="1871" w:type="dxa"/>
          </w:tcPr>
          <w:p w14:paraId="2FB3D4EA" w14:textId="77777777" w:rsidR="005603EC" w:rsidRDefault="00000000">
            <w:pPr>
              <w:jc w:val="center"/>
            </w:pPr>
            <w:r>
              <w:rPr>
                <w:sz w:val="18"/>
              </w:rPr>
              <w:t>3,42 (yashil)</w:t>
            </w:r>
          </w:p>
        </w:tc>
        <w:tc>
          <w:tcPr>
            <w:tcW w:w="1871" w:type="dxa"/>
          </w:tcPr>
          <w:p w14:paraId="20FBEEED" w14:textId="77777777" w:rsidR="005603EC" w:rsidRDefault="00000000">
            <w:pPr>
              <w:jc w:val="center"/>
            </w:pPr>
            <w:r>
              <w:rPr>
                <w:sz w:val="18"/>
              </w:rPr>
              <w:t>3,46 (yashil)</w:t>
            </w:r>
          </w:p>
        </w:tc>
        <w:tc>
          <w:tcPr>
            <w:tcW w:w="1871" w:type="dxa"/>
          </w:tcPr>
          <w:p w14:paraId="7C09AC5F" w14:textId="77777777" w:rsidR="005603EC" w:rsidRDefault="00000000">
            <w:pPr>
              <w:jc w:val="center"/>
            </w:pPr>
            <w:r>
              <w:rPr>
                <w:sz w:val="18"/>
              </w:rPr>
              <w:t>3,35 (yashil)</w:t>
            </w:r>
          </w:p>
        </w:tc>
        <w:tc>
          <w:tcPr>
            <w:tcW w:w="1984" w:type="dxa"/>
          </w:tcPr>
          <w:p w14:paraId="1A26B425" w14:textId="77777777" w:rsidR="005603EC" w:rsidRDefault="00000000">
            <w:pPr>
              <w:jc w:val="center"/>
            </w:pPr>
            <w:r>
              <w:rPr>
                <w:color w:val="FF0000"/>
                <w:sz w:val="18"/>
              </w:rPr>
              <w:t xml:space="preserve">3,254 (yashil)</w:t>
            </w:r>
          </w:p>
        </w:tc>
        <w:tc>
          <w:tcPr>
            <w:tcW w:w="2438" w:type="dxa"/>
          </w:tcPr>
          <w:p w14:paraId="59D9BE31" w14:textId="77777777" w:rsidR="005603EC" w:rsidRDefault="00000000">
            <w:pPr>
              <w:jc w:val="center"/>
            </w:pPr>
            <w:r>
              <w:rPr>
                <w:sz w:val="18"/>
              </w:rPr>
              <w:t>3,1 → 4,8</w:t>
            </w:r>
          </w:p>
        </w:tc>
      </w:tr>
      <w:tr w:rsidR="005603EC" w14:paraId="45FE2679" w14:textId="77777777">
        <w:trPr>
          <w:cantSplit/>
        </w:trPr>
        <w:tc>
          <w:tcPr>
            <w:tcW w:w="3175" w:type="dxa"/>
          </w:tcPr>
          <w:p w14:paraId="7F708695" w14:textId="77777777" w:rsidR="005603EC" w:rsidRDefault="00000000">
            <w:r>
              <w:rPr>
                <w:sz w:val="18"/>
              </w:rPr>
              <w:t>Ziraat Bank Uzbekistan</w:t>
            </w:r>
          </w:p>
        </w:tc>
        <w:tc>
          <w:tcPr>
            <w:tcW w:w="1871" w:type="dxa"/>
          </w:tcPr>
          <w:p w14:paraId="1AE80C00" w14:textId="77777777" w:rsidR="005603EC" w:rsidRDefault="00000000">
            <w:pPr>
              <w:jc w:val="center"/>
            </w:pPr>
            <w:r>
              <w:rPr>
                <w:sz w:val="18"/>
              </w:rPr>
              <w:t>3,60 (yashil)</w:t>
            </w:r>
          </w:p>
        </w:tc>
        <w:tc>
          <w:tcPr>
            <w:tcW w:w="1871" w:type="dxa"/>
          </w:tcPr>
          <w:p w14:paraId="532117DE" w14:textId="77777777" w:rsidR="005603EC" w:rsidRDefault="00000000">
            <w:pPr>
              <w:jc w:val="center"/>
            </w:pPr>
            <w:r>
              <w:rPr>
                <w:sz w:val="18"/>
              </w:rPr>
              <w:t>3,56 (yashil)</w:t>
            </w:r>
          </w:p>
        </w:tc>
        <w:tc>
          <w:tcPr>
            <w:tcW w:w="1871" w:type="dxa"/>
          </w:tcPr>
          <w:p w14:paraId="379D7E82" w14:textId="77777777" w:rsidR="005603EC" w:rsidRDefault="00000000">
            <w:pPr>
              <w:jc w:val="center"/>
            </w:pPr>
            <w:r>
              <w:rPr>
                <w:sz w:val="18"/>
              </w:rPr>
              <w:t>3,61 (yashil)</w:t>
            </w:r>
          </w:p>
        </w:tc>
        <w:tc>
          <w:tcPr>
            <w:tcW w:w="1871" w:type="dxa"/>
          </w:tcPr>
          <w:p w14:paraId="300B196B" w14:textId="77777777" w:rsidR="005603EC" w:rsidRDefault="00000000">
            <w:pPr>
              <w:jc w:val="center"/>
            </w:pPr>
            <w:r>
              <w:rPr>
                <w:sz w:val="18"/>
              </w:rPr>
              <w:t>3,45 (yashil)</w:t>
            </w:r>
          </w:p>
        </w:tc>
        <w:tc>
          <w:tcPr>
            <w:tcW w:w="1984" w:type="dxa"/>
          </w:tcPr>
          <w:p w14:paraId="34DAEFB2" w14:textId="77777777" w:rsidR="005603EC" w:rsidRDefault="00000000">
            <w:pPr>
              <w:jc w:val="center"/>
            </w:pPr>
            <w:r>
              <w:rPr>
                <w:sz w:val="18"/>
              </w:rPr>
              <w:t>3,37 (yashil)</w:t>
            </w:r>
          </w:p>
        </w:tc>
        <w:tc>
          <w:tcPr>
            <w:tcW w:w="2438" w:type="dxa"/>
          </w:tcPr>
          <w:p w14:paraId="4E2A40A0" w14:textId="77777777" w:rsidR="005603EC" w:rsidRDefault="00000000">
            <w:pPr>
              <w:jc w:val="center"/>
            </w:pPr>
            <w:r>
              <w:rPr>
                <w:sz w:val="18"/>
              </w:rPr>
              <w:t>3,9 → 6,1</w:t>
            </w:r>
          </w:p>
        </w:tc>
      </w:tr>
    </w:tbl>
    <w:p w14:paraId="4216BC76" w14:textId="77777777" w:rsidR="005603EC" w:rsidRDefault="00000000">
      <w:pPr>
        <w:spacing w:after="80" w:line="240" w:lineRule="auto"/>
        <w:jc w:val="both"/>
      </w:pPr>
      <w:r>
        <w:rPr>
          <w:i/>
          <w:sz w:val="20"/>
        </w:rPr>
        <w:t>Izoh: (D) – davlat ishtirokidagi bank; qavs ichida erta ogohlantirish zonasi.</w:t>
      </w:r>
      <w:r>
        <w:rPr>
          <w:i/>
          <w:color w:val="FF0000"/>
          <w:sz w:val="20"/>
        </w:rPr>
        <w:t xml:space="preserve"> Zonalar yaxlitlanmagan qiymatlar bo‘yicha aniqlangan; 3,25 ballik chegaraga yaqin qiymatlar uch xona aniqlikda berilgan.</w:t>
      </w:r>
    </w:p>
    <w:p w14:paraId="7D48BFCC" w14:textId="77777777" w:rsidR="005603EC" w:rsidRDefault="00000000">
      <w:pPr>
        <w:spacing w:after="160" w:line="240" w:lineRule="auto"/>
        <w:jc w:val="both"/>
      </w:pPr>
      <w:r>
        <w:rPr>
          <w:i/>
          <w:sz w:val="20"/>
        </w:rPr>
        <w:t>Manba: Tadqiqot natijasida muallif tomonidan hisoblandi.</w:t>
      </w:r>
    </w:p>
    <w:p w14:paraId="6AF2F981" w14:textId="77777777" w:rsidR="005603EC" w:rsidRDefault="005603EC">
      <w:pPr>
        <w:pageBreakBefore/>
        <w:spacing w:after="0"/>
      </w:pPr>
    </w:p>
    <w:p w14:paraId="065AC892" w14:textId="77777777" w:rsidR="005603EC" w:rsidRDefault="00000000">
      <w:pPr>
        <w:spacing w:after="80" w:line="240" w:lineRule="auto"/>
        <w:jc w:val="right"/>
      </w:pPr>
      <w:r>
        <w:rPr>
          <w:b/>
          <w:i/>
          <w:sz w:val="24"/>
        </w:rPr>
        <w:t>8-ilova</w:t>
      </w:r>
    </w:p>
    <w:p w14:paraId="63CD4282" w14:textId="77777777" w:rsidR="005603EC" w:rsidRDefault="00000000">
      <w:pPr>
        <w:spacing w:after="120" w:line="240" w:lineRule="auto"/>
        <w:jc w:val="center"/>
      </w:pPr>
      <w:r>
        <w:rPr>
          <w:b/>
          <w:sz w:val="24"/>
        </w:rPr>
        <w:t>Integral indeks ko‘rsatkichlarining entropiya vaznlari va Monte-Karlo tahlilida banklar sinfining saqlanish ulushi</w:t>
      </w:r>
    </w:p>
    <w:tbl>
      <w:tblPr>
        <w:tblStyle w:val="aff0"/>
        <w:tblW w:w="0" w:type="auto"/>
        <w:tblLayout w:type="fixed"/>
        <w:tblLook w:val="04A0" w:firstRow="1" w:lastRow="0" w:firstColumn="1" w:lastColumn="0" w:noHBand="0" w:noVBand="1"/>
      </w:tblPr>
      <w:tblGrid>
        <w:gridCol w:w="6236"/>
        <w:gridCol w:w="2268"/>
        <w:gridCol w:w="6066"/>
      </w:tblGrid>
      <w:tr w:rsidR="005603EC" w14:paraId="72FF1FFB" w14:textId="77777777">
        <w:trPr>
          <w:cantSplit/>
          <w:tblHeader/>
        </w:trPr>
        <w:tc>
          <w:tcPr>
            <w:tcW w:w="6236" w:type="dxa"/>
            <w:shd w:val="clear" w:color="auto" w:fill="DEEBF7"/>
          </w:tcPr>
          <w:p w14:paraId="547D5B47" w14:textId="77777777" w:rsidR="005603EC" w:rsidRDefault="00000000">
            <w:pPr>
              <w:jc w:val="center"/>
            </w:pPr>
            <w:r>
              <w:rPr>
                <w:b/>
                <w:sz w:val="18"/>
              </w:rPr>
              <w:t>Ko‘rsatkich</w:t>
            </w:r>
          </w:p>
        </w:tc>
        <w:tc>
          <w:tcPr>
            <w:tcW w:w="2268" w:type="dxa"/>
            <w:shd w:val="clear" w:color="auto" w:fill="DEEBF7"/>
          </w:tcPr>
          <w:p w14:paraId="68239BC4" w14:textId="77777777" w:rsidR="005603EC" w:rsidRDefault="00000000">
            <w:pPr>
              <w:jc w:val="center"/>
            </w:pPr>
            <w:r>
              <w:rPr>
                <w:b/>
                <w:sz w:val="18"/>
              </w:rPr>
              <w:t>Entropiya vazni</w:t>
            </w:r>
          </w:p>
        </w:tc>
        <w:tc>
          <w:tcPr>
            <w:tcW w:w="6066" w:type="dxa"/>
            <w:shd w:val="clear" w:color="auto" w:fill="DEEBF7"/>
          </w:tcPr>
          <w:p w14:paraId="391B9A66" w14:textId="77777777" w:rsidR="005603EC" w:rsidRDefault="00000000">
            <w:pPr>
              <w:jc w:val="center"/>
            </w:pPr>
            <w:r>
              <w:rPr>
                <w:b/>
                <w:sz w:val="18"/>
              </w:rPr>
              <w:t>Blok</w:t>
            </w:r>
          </w:p>
        </w:tc>
      </w:tr>
      <w:tr w:rsidR="005603EC" w14:paraId="5CA5D70C" w14:textId="77777777">
        <w:trPr>
          <w:cantSplit/>
        </w:trPr>
        <w:tc>
          <w:tcPr>
            <w:tcW w:w="6236" w:type="dxa"/>
          </w:tcPr>
          <w:p w14:paraId="407AD3B9" w14:textId="77777777" w:rsidR="005603EC" w:rsidRDefault="00000000">
            <w:r>
              <w:rPr>
                <w:sz w:val="18"/>
              </w:rPr>
              <w:t>K1. CET1 monandligi, %</w:t>
            </w:r>
          </w:p>
        </w:tc>
        <w:tc>
          <w:tcPr>
            <w:tcW w:w="2268" w:type="dxa"/>
          </w:tcPr>
          <w:p w14:paraId="43193DA5" w14:textId="77777777" w:rsidR="005603EC" w:rsidRDefault="00000000">
            <w:pPr>
              <w:jc w:val="center"/>
            </w:pPr>
            <w:r>
              <w:rPr>
                <w:sz w:val="18"/>
              </w:rPr>
              <w:t>0,015</w:t>
            </w:r>
          </w:p>
        </w:tc>
        <w:tc>
          <w:tcPr>
            <w:tcW w:w="6066" w:type="dxa"/>
          </w:tcPr>
          <w:p w14:paraId="3A5EA9D3" w14:textId="77777777" w:rsidR="005603EC" w:rsidRDefault="00000000">
            <w:pPr>
              <w:jc w:val="center"/>
            </w:pPr>
            <w:r>
              <w:rPr>
                <w:sz w:val="18"/>
              </w:rPr>
              <w:t>Kapital yetarliligi bloki</w:t>
            </w:r>
          </w:p>
        </w:tc>
      </w:tr>
      <w:tr w:rsidR="005603EC" w14:paraId="04937AD6" w14:textId="77777777">
        <w:trPr>
          <w:cantSplit/>
        </w:trPr>
        <w:tc>
          <w:tcPr>
            <w:tcW w:w="6236" w:type="dxa"/>
          </w:tcPr>
          <w:p w14:paraId="6137C791" w14:textId="77777777" w:rsidR="005603EC" w:rsidRDefault="00000000">
            <w:r>
              <w:rPr>
                <w:sz w:val="18"/>
              </w:rPr>
              <w:t>K2. Regulyativ kapital monandligi, %</w:t>
            </w:r>
          </w:p>
        </w:tc>
        <w:tc>
          <w:tcPr>
            <w:tcW w:w="2268" w:type="dxa"/>
          </w:tcPr>
          <w:p w14:paraId="33EFE835" w14:textId="77777777" w:rsidR="005603EC" w:rsidRDefault="00000000">
            <w:pPr>
              <w:jc w:val="center"/>
            </w:pPr>
            <w:r>
              <w:rPr>
                <w:sz w:val="18"/>
              </w:rPr>
              <w:t>0,003</w:t>
            </w:r>
          </w:p>
        </w:tc>
        <w:tc>
          <w:tcPr>
            <w:tcW w:w="6066" w:type="dxa"/>
          </w:tcPr>
          <w:p w14:paraId="15AC0DA0" w14:textId="77777777" w:rsidR="005603EC" w:rsidRDefault="00000000">
            <w:pPr>
              <w:jc w:val="center"/>
            </w:pPr>
            <w:r>
              <w:rPr>
                <w:sz w:val="18"/>
              </w:rPr>
              <w:t>Kapital yetarliligi bloki</w:t>
            </w:r>
          </w:p>
        </w:tc>
      </w:tr>
      <w:tr w:rsidR="005603EC" w14:paraId="38D62E0E" w14:textId="77777777">
        <w:trPr>
          <w:cantSplit/>
        </w:trPr>
        <w:tc>
          <w:tcPr>
            <w:tcW w:w="6236" w:type="dxa"/>
          </w:tcPr>
          <w:p w14:paraId="28DC10B3" w14:textId="77777777" w:rsidR="005603EC" w:rsidRDefault="00000000">
            <w:r>
              <w:rPr>
                <w:sz w:val="18"/>
              </w:rPr>
              <w:t>K3. Kapital / aktivlar, %</w:t>
            </w:r>
          </w:p>
        </w:tc>
        <w:tc>
          <w:tcPr>
            <w:tcW w:w="2268" w:type="dxa"/>
          </w:tcPr>
          <w:p w14:paraId="1D797C45" w14:textId="77777777" w:rsidR="005603EC" w:rsidRDefault="00000000">
            <w:pPr>
              <w:jc w:val="center"/>
            </w:pPr>
            <w:r>
              <w:rPr>
                <w:sz w:val="18"/>
              </w:rPr>
              <w:t>0,003</w:t>
            </w:r>
          </w:p>
        </w:tc>
        <w:tc>
          <w:tcPr>
            <w:tcW w:w="6066" w:type="dxa"/>
          </w:tcPr>
          <w:p w14:paraId="58A1235B" w14:textId="77777777" w:rsidR="005603EC" w:rsidRDefault="00000000">
            <w:pPr>
              <w:jc w:val="center"/>
            </w:pPr>
            <w:r>
              <w:rPr>
                <w:sz w:val="18"/>
              </w:rPr>
              <w:t>Kapital yetarliligi bloki</w:t>
            </w:r>
          </w:p>
        </w:tc>
      </w:tr>
      <w:tr w:rsidR="005603EC" w14:paraId="30D498B1" w14:textId="77777777">
        <w:trPr>
          <w:cantSplit/>
        </w:trPr>
        <w:tc>
          <w:tcPr>
            <w:tcW w:w="6236" w:type="dxa"/>
          </w:tcPr>
          <w:p w14:paraId="0BB19A51" w14:textId="77777777" w:rsidR="005603EC" w:rsidRDefault="00000000">
            <w:r>
              <w:rPr>
                <w:sz w:val="18"/>
              </w:rPr>
              <w:t>A1. 3-bosqich kreditlari ulushi, %</w:t>
            </w:r>
          </w:p>
        </w:tc>
        <w:tc>
          <w:tcPr>
            <w:tcW w:w="2268" w:type="dxa"/>
          </w:tcPr>
          <w:p w14:paraId="3779D6FD" w14:textId="77777777" w:rsidR="005603EC" w:rsidRDefault="00000000">
            <w:pPr>
              <w:jc w:val="center"/>
            </w:pPr>
            <w:r>
              <w:rPr>
                <w:sz w:val="18"/>
              </w:rPr>
              <w:t>0,129</w:t>
            </w:r>
          </w:p>
        </w:tc>
        <w:tc>
          <w:tcPr>
            <w:tcW w:w="6066" w:type="dxa"/>
          </w:tcPr>
          <w:p w14:paraId="58397F47" w14:textId="77777777" w:rsidR="005603EC" w:rsidRDefault="00000000">
            <w:pPr>
              <w:jc w:val="center"/>
            </w:pPr>
            <w:r>
              <w:rPr>
                <w:sz w:val="18"/>
              </w:rPr>
              <w:t>Aktivlar sifati bloki</w:t>
            </w:r>
          </w:p>
        </w:tc>
      </w:tr>
      <w:tr w:rsidR="005603EC" w14:paraId="613373D7" w14:textId="77777777">
        <w:trPr>
          <w:cantSplit/>
        </w:trPr>
        <w:tc>
          <w:tcPr>
            <w:tcW w:w="6236" w:type="dxa"/>
          </w:tcPr>
          <w:p w14:paraId="66F2863B" w14:textId="77777777" w:rsidR="005603EC" w:rsidRDefault="00000000">
            <w:r>
              <w:rPr>
                <w:sz w:val="18"/>
              </w:rPr>
              <w:t>A2. 2-bosqich kreditlari ulushi, %</w:t>
            </w:r>
          </w:p>
        </w:tc>
        <w:tc>
          <w:tcPr>
            <w:tcW w:w="2268" w:type="dxa"/>
          </w:tcPr>
          <w:p w14:paraId="01146DAA" w14:textId="77777777" w:rsidR="005603EC" w:rsidRDefault="00000000">
            <w:pPr>
              <w:jc w:val="center"/>
            </w:pPr>
            <w:r>
              <w:rPr>
                <w:sz w:val="18"/>
              </w:rPr>
              <w:t>0,066</w:t>
            </w:r>
          </w:p>
        </w:tc>
        <w:tc>
          <w:tcPr>
            <w:tcW w:w="6066" w:type="dxa"/>
          </w:tcPr>
          <w:p w14:paraId="07BFB946" w14:textId="77777777" w:rsidR="005603EC" w:rsidRDefault="00000000">
            <w:pPr>
              <w:jc w:val="center"/>
            </w:pPr>
            <w:r>
              <w:rPr>
                <w:sz w:val="18"/>
              </w:rPr>
              <w:t>Aktivlar sifati bloki</w:t>
            </w:r>
          </w:p>
        </w:tc>
      </w:tr>
      <w:tr w:rsidR="005603EC" w14:paraId="6E4635EA" w14:textId="77777777">
        <w:trPr>
          <w:cantSplit/>
        </w:trPr>
        <w:tc>
          <w:tcPr>
            <w:tcW w:w="6236" w:type="dxa"/>
          </w:tcPr>
          <w:p w14:paraId="0DEFFA67" w14:textId="77777777" w:rsidR="005603EC" w:rsidRDefault="00000000">
            <w:r>
              <w:rPr>
                <w:sz w:val="18"/>
              </w:rPr>
              <w:t>A3. Qoplanmagan NPL / kapital, %</w:t>
            </w:r>
          </w:p>
        </w:tc>
        <w:tc>
          <w:tcPr>
            <w:tcW w:w="2268" w:type="dxa"/>
          </w:tcPr>
          <w:p w14:paraId="4A6603CE" w14:textId="77777777" w:rsidR="005603EC" w:rsidRDefault="00000000">
            <w:pPr>
              <w:jc w:val="center"/>
            </w:pPr>
            <w:r>
              <w:rPr>
                <w:sz w:val="18"/>
              </w:rPr>
              <w:t>0,125</w:t>
            </w:r>
          </w:p>
        </w:tc>
        <w:tc>
          <w:tcPr>
            <w:tcW w:w="6066" w:type="dxa"/>
          </w:tcPr>
          <w:p w14:paraId="46ACCD21" w14:textId="77777777" w:rsidR="005603EC" w:rsidRDefault="00000000">
            <w:pPr>
              <w:jc w:val="center"/>
            </w:pPr>
            <w:r>
              <w:rPr>
                <w:sz w:val="18"/>
              </w:rPr>
              <w:t>Aktivlar sifati bloki</w:t>
            </w:r>
          </w:p>
        </w:tc>
      </w:tr>
      <w:tr w:rsidR="005603EC" w14:paraId="1922CB3D" w14:textId="77777777">
        <w:trPr>
          <w:cantSplit/>
        </w:trPr>
        <w:tc>
          <w:tcPr>
            <w:tcW w:w="6236" w:type="dxa"/>
          </w:tcPr>
          <w:p w14:paraId="168F446D" w14:textId="77777777" w:rsidR="005603EC" w:rsidRDefault="00000000">
            <w:r>
              <w:rPr>
                <w:sz w:val="18"/>
              </w:rPr>
              <w:t>L1. Yuqori likvid aktivlar / aktivlar, %</w:t>
            </w:r>
          </w:p>
        </w:tc>
        <w:tc>
          <w:tcPr>
            <w:tcW w:w="2268" w:type="dxa"/>
          </w:tcPr>
          <w:p w14:paraId="1140CB2A" w14:textId="77777777" w:rsidR="005603EC" w:rsidRDefault="00000000">
            <w:pPr>
              <w:jc w:val="center"/>
            </w:pPr>
            <w:r>
              <w:rPr>
                <w:sz w:val="18"/>
              </w:rPr>
              <w:t>0,029</w:t>
            </w:r>
          </w:p>
        </w:tc>
        <w:tc>
          <w:tcPr>
            <w:tcW w:w="6066" w:type="dxa"/>
          </w:tcPr>
          <w:p w14:paraId="7DBEBB42" w14:textId="77777777" w:rsidR="005603EC" w:rsidRDefault="00000000">
            <w:pPr>
              <w:jc w:val="center"/>
            </w:pPr>
            <w:r>
              <w:rPr>
                <w:sz w:val="18"/>
              </w:rPr>
              <w:t>Likvidlik bloki</w:t>
            </w:r>
          </w:p>
        </w:tc>
      </w:tr>
      <w:tr w:rsidR="005603EC" w14:paraId="3A2D5C58" w14:textId="77777777">
        <w:trPr>
          <w:cantSplit/>
        </w:trPr>
        <w:tc>
          <w:tcPr>
            <w:tcW w:w="6236" w:type="dxa"/>
          </w:tcPr>
          <w:p w14:paraId="66DBAB2A" w14:textId="77777777" w:rsidR="005603EC" w:rsidRDefault="00000000">
            <w:r>
              <w:rPr>
                <w:sz w:val="18"/>
              </w:rPr>
              <w:t>L2. Kreditlar / depozitlar, %</w:t>
            </w:r>
          </w:p>
        </w:tc>
        <w:tc>
          <w:tcPr>
            <w:tcW w:w="2268" w:type="dxa"/>
          </w:tcPr>
          <w:p w14:paraId="14425974" w14:textId="77777777" w:rsidR="005603EC" w:rsidRDefault="00000000">
            <w:pPr>
              <w:jc w:val="center"/>
            </w:pPr>
            <w:r>
              <w:rPr>
                <w:sz w:val="18"/>
              </w:rPr>
              <w:t>0,000</w:t>
            </w:r>
          </w:p>
        </w:tc>
        <w:tc>
          <w:tcPr>
            <w:tcW w:w="6066" w:type="dxa"/>
          </w:tcPr>
          <w:p w14:paraId="506E7FE5" w14:textId="77777777" w:rsidR="005603EC" w:rsidRDefault="00000000">
            <w:pPr>
              <w:jc w:val="center"/>
            </w:pPr>
            <w:r>
              <w:rPr>
                <w:sz w:val="18"/>
              </w:rPr>
              <w:t>Likvidlik bloki</w:t>
            </w:r>
          </w:p>
        </w:tc>
      </w:tr>
      <w:tr w:rsidR="005603EC" w14:paraId="50B6EAB5" w14:textId="77777777">
        <w:trPr>
          <w:cantSplit/>
        </w:trPr>
        <w:tc>
          <w:tcPr>
            <w:tcW w:w="6236" w:type="dxa"/>
          </w:tcPr>
          <w:p w14:paraId="793C61E0" w14:textId="77777777" w:rsidR="005603EC" w:rsidRDefault="00000000">
            <w:r>
              <w:rPr>
                <w:sz w:val="18"/>
              </w:rPr>
              <w:t>D1. ROA, %</w:t>
            </w:r>
          </w:p>
        </w:tc>
        <w:tc>
          <w:tcPr>
            <w:tcW w:w="2268" w:type="dxa"/>
          </w:tcPr>
          <w:p w14:paraId="1C83BA46" w14:textId="77777777" w:rsidR="005603EC" w:rsidRDefault="00000000">
            <w:pPr>
              <w:jc w:val="center"/>
            </w:pPr>
            <w:r>
              <w:rPr>
                <w:sz w:val="18"/>
              </w:rPr>
              <w:t>0,193</w:t>
            </w:r>
          </w:p>
        </w:tc>
        <w:tc>
          <w:tcPr>
            <w:tcW w:w="6066" w:type="dxa"/>
          </w:tcPr>
          <w:p w14:paraId="048DD87D" w14:textId="77777777" w:rsidR="005603EC" w:rsidRDefault="00000000">
            <w:pPr>
              <w:jc w:val="center"/>
            </w:pPr>
            <w:r>
              <w:rPr>
                <w:sz w:val="18"/>
              </w:rPr>
              <w:t>Daromadlilik bloki</w:t>
            </w:r>
          </w:p>
        </w:tc>
      </w:tr>
      <w:tr w:rsidR="005603EC" w14:paraId="04770AD8" w14:textId="77777777">
        <w:trPr>
          <w:cantSplit/>
        </w:trPr>
        <w:tc>
          <w:tcPr>
            <w:tcW w:w="6236" w:type="dxa"/>
          </w:tcPr>
          <w:p w14:paraId="1456FD8B" w14:textId="77777777" w:rsidR="005603EC" w:rsidRDefault="00000000">
            <w:r>
              <w:rPr>
                <w:sz w:val="18"/>
              </w:rPr>
              <w:t>D2. ROE, %</w:t>
            </w:r>
          </w:p>
        </w:tc>
        <w:tc>
          <w:tcPr>
            <w:tcW w:w="2268" w:type="dxa"/>
          </w:tcPr>
          <w:p w14:paraId="68498487" w14:textId="77777777" w:rsidR="005603EC" w:rsidRDefault="00000000">
            <w:pPr>
              <w:jc w:val="center"/>
            </w:pPr>
            <w:r>
              <w:rPr>
                <w:sz w:val="18"/>
              </w:rPr>
              <w:t>0,207</w:t>
            </w:r>
          </w:p>
        </w:tc>
        <w:tc>
          <w:tcPr>
            <w:tcW w:w="6066" w:type="dxa"/>
          </w:tcPr>
          <w:p w14:paraId="676E105F" w14:textId="77777777" w:rsidR="005603EC" w:rsidRDefault="00000000">
            <w:pPr>
              <w:jc w:val="center"/>
            </w:pPr>
            <w:r>
              <w:rPr>
                <w:sz w:val="18"/>
              </w:rPr>
              <w:t>Daromadlilik bloki</w:t>
            </w:r>
          </w:p>
        </w:tc>
      </w:tr>
      <w:tr w:rsidR="005603EC" w14:paraId="204E48E1" w14:textId="77777777">
        <w:trPr>
          <w:cantSplit/>
        </w:trPr>
        <w:tc>
          <w:tcPr>
            <w:tcW w:w="6236" w:type="dxa"/>
          </w:tcPr>
          <w:p w14:paraId="65E7BD62" w14:textId="77777777" w:rsidR="005603EC" w:rsidRDefault="00000000">
            <w:r>
              <w:rPr>
                <w:sz w:val="18"/>
              </w:rPr>
              <w:t>D3. Xarajatlar / daromadlar, %</w:t>
            </w:r>
          </w:p>
        </w:tc>
        <w:tc>
          <w:tcPr>
            <w:tcW w:w="2268" w:type="dxa"/>
          </w:tcPr>
          <w:p w14:paraId="06594C4B" w14:textId="77777777" w:rsidR="005603EC" w:rsidRDefault="00000000">
            <w:pPr>
              <w:jc w:val="center"/>
            </w:pPr>
            <w:r>
              <w:rPr>
                <w:sz w:val="18"/>
              </w:rPr>
              <w:t>0,062</w:t>
            </w:r>
          </w:p>
        </w:tc>
        <w:tc>
          <w:tcPr>
            <w:tcW w:w="6066" w:type="dxa"/>
          </w:tcPr>
          <w:p w14:paraId="2AD09E1B" w14:textId="77777777" w:rsidR="005603EC" w:rsidRDefault="00000000">
            <w:pPr>
              <w:jc w:val="center"/>
            </w:pPr>
            <w:r>
              <w:rPr>
                <w:sz w:val="18"/>
              </w:rPr>
              <w:t>Daromadlilik bloki</w:t>
            </w:r>
          </w:p>
        </w:tc>
      </w:tr>
      <w:tr w:rsidR="005603EC" w14:paraId="6330BA91" w14:textId="77777777">
        <w:trPr>
          <w:cantSplit/>
        </w:trPr>
        <w:tc>
          <w:tcPr>
            <w:tcW w:w="6236" w:type="dxa"/>
          </w:tcPr>
          <w:p w14:paraId="764E95C2" w14:textId="77777777" w:rsidR="005603EC" w:rsidRDefault="00000000">
            <w:r>
              <w:rPr>
                <w:sz w:val="18"/>
              </w:rPr>
              <w:t>V1. Valyutadagi kreditlar ulushi, %</w:t>
            </w:r>
          </w:p>
        </w:tc>
        <w:tc>
          <w:tcPr>
            <w:tcW w:w="2268" w:type="dxa"/>
          </w:tcPr>
          <w:p w14:paraId="3FD43241" w14:textId="77777777" w:rsidR="005603EC" w:rsidRDefault="00000000">
            <w:pPr>
              <w:jc w:val="center"/>
            </w:pPr>
            <w:r>
              <w:rPr>
                <w:sz w:val="18"/>
              </w:rPr>
              <w:t>0,085</w:t>
            </w:r>
          </w:p>
        </w:tc>
        <w:tc>
          <w:tcPr>
            <w:tcW w:w="6066" w:type="dxa"/>
          </w:tcPr>
          <w:p w14:paraId="4A98CE57" w14:textId="77777777" w:rsidR="005603EC" w:rsidRDefault="00000000">
            <w:pPr>
              <w:jc w:val="center"/>
            </w:pPr>
            <w:r>
              <w:rPr>
                <w:sz w:val="18"/>
              </w:rPr>
              <w:t>Valyuta riski bloki</w:t>
            </w:r>
          </w:p>
        </w:tc>
      </w:tr>
      <w:tr w:rsidR="005603EC" w14:paraId="3065314E" w14:textId="77777777">
        <w:trPr>
          <w:cantSplit/>
        </w:trPr>
        <w:tc>
          <w:tcPr>
            <w:tcW w:w="6236" w:type="dxa"/>
          </w:tcPr>
          <w:p w14:paraId="5F723A25" w14:textId="77777777" w:rsidR="005603EC" w:rsidRDefault="00000000">
            <w:r>
              <w:rPr>
                <w:sz w:val="18"/>
              </w:rPr>
              <w:t>V2. Valyutadagi majburiyatlar ulushi, %</w:t>
            </w:r>
          </w:p>
        </w:tc>
        <w:tc>
          <w:tcPr>
            <w:tcW w:w="2268" w:type="dxa"/>
          </w:tcPr>
          <w:p w14:paraId="3C2D85BE" w14:textId="77777777" w:rsidR="005603EC" w:rsidRDefault="00000000">
            <w:pPr>
              <w:jc w:val="center"/>
            </w:pPr>
            <w:r>
              <w:rPr>
                <w:sz w:val="18"/>
              </w:rPr>
              <w:t>0,084</w:t>
            </w:r>
          </w:p>
        </w:tc>
        <w:tc>
          <w:tcPr>
            <w:tcW w:w="6066" w:type="dxa"/>
          </w:tcPr>
          <w:p w14:paraId="39709DDE" w14:textId="77777777" w:rsidR="005603EC" w:rsidRDefault="00000000">
            <w:pPr>
              <w:jc w:val="center"/>
            </w:pPr>
            <w:r>
              <w:rPr>
                <w:sz w:val="18"/>
              </w:rPr>
              <w:t>Valyuta riski bloki</w:t>
            </w:r>
          </w:p>
        </w:tc>
      </w:tr>
    </w:tbl>
    <w:p w14:paraId="35214724" w14:textId="77777777" w:rsidR="005603EC" w:rsidRDefault="005603EC">
      <w:pPr>
        <w:spacing w:after="80" w:line="240" w:lineRule="auto"/>
        <w:jc w:val="center"/>
      </w:pPr>
    </w:p>
    <w:tbl>
      <w:tblPr>
        <w:tblStyle w:val="aff0"/>
        <w:tblW w:w="0" w:type="auto"/>
        <w:tblLayout w:type="fixed"/>
        <w:tblLook w:val="04A0" w:firstRow="1" w:lastRow="0" w:firstColumn="1" w:lastColumn="0" w:noHBand="0" w:noVBand="1"/>
      </w:tblPr>
      <w:tblGrid>
        <w:gridCol w:w="4365"/>
        <w:gridCol w:w="2041"/>
        <w:gridCol w:w="2041"/>
        <w:gridCol w:w="2041"/>
        <w:gridCol w:w="2041"/>
        <w:gridCol w:w="2041"/>
      </w:tblGrid>
      <w:tr w:rsidR="005603EC" w14:paraId="0BF8A98E" w14:textId="77777777">
        <w:trPr>
          <w:cantSplit/>
          <w:tblHeader/>
        </w:trPr>
        <w:tc>
          <w:tcPr>
            <w:tcW w:w="4365" w:type="dxa"/>
            <w:shd w:val="clear" w:color="auto" w:fill="DEEBF7"/>
          </w:tcPr>
          <w:p w14:paraId="58B306B2" w14:textId="77777777" w:rsidR="005603EC" w:rsidRDefault="00000000">
            <w:pPr>
              <w:jc w:val="center"/>
            </w:pPr>
            <w:r>
              <w:rPr>
                <w:b/>
                <w:sz w:val="18"/>
              </w:rPr>
              <w:t>Bank</w:t>
            </w:r>
          </w:p>
        </w:tc>
        <w:tc>
          <w:tcPr>
            <w:tcW w:w="2041" w:type="dxa"/>
            <w:shd w:val="clear" w:color="auto" w:fill="DEEBF7"/>
          </w:tcPr>
          <w:p w14:paraId="6714B39A" w14:textId="77777777" w:rsidR="005603EC" w:rsidRDefault="00000000">
            <w:pPr>
              <w:jc w:val="center"/>
            </w:pPr>
            <w:r>
              <w:rPr>
                <w:b/>
                <w:sz w:val="18"/>
              </w:rPr>
              <w:t>2021</w:t>
            </w:r>
          </w:p>
        </w:tc>
        <w:tc>
          <w:tcPr>
            <w:tcW w:w="2041" w:type="dxa"/>
            <w:shd w:val="clear" w:color="auto" w:fill="DEEBF7"/>
          </w:tcPr>
          <w:p w14:paraId="203B0C17" w14:textId="77777777" w:rsidR="005603EC" w:rsidRDefault="00000000">
            <w:pPr>
              <w:jc w:val="center"/>
            </w:pPr>
            <w:r>
              <w:rPr>
                <w:b/>
                <w:sz w:val="18"/>
              </w:rPr>
              <w:t>2022</w:t>
            </w:r>
          </w:p>
        </w:tc>
        <w:tc>
          <w:tcPr>
            <w:tcW w:w="2041" w:type="dxa"/>
            <w:shd w:val="clear" w:color="auto" w:fill="DEEBF7"/>
          </w:tcPr>
          <w:p w14:paraId="144B8C79" w14:textId="77777777" w:rsidR="005603EC" w:rsidRDefault="00000000">
            <w:pPr>
              <w:jc w:val="center"/>
            </w:pPr>
            <w:r>
              <w:rPr>
                <w:b/>
                <w:sz w:val="18"/>
              </w:rPr>
              <w:t>2023</w:t>
            </w:r>
          </w:p>
        </w:tc>
        <w:tc>
          <w:tcPr>
            <w:tcW w:w="2041" w:type="dxa"/>
            <w:shd w:val="clear" w:color="auto" w:fill="DEEBF7"/>
          </w:tcPr>
          <w:p w14:paraId="3158C7B0" w14:textId="77777777" w:rsidR="005603EC" w:rsidRDefault="00000000">
            <w:pPr>
              <w:jc w:val="center"/>
            </w:pPr>
            <w:r>
              <w:rPr>
                <w:b/>
                <w:sz w:val="18"/>
              </w:rPr>
              <w:t>2024</w:t>
            </w:r>
          </w:p>
        </w:tc>
        <w:tc>
          <w:tcPr>
            <w:tcW w:w="2041" w:type="dxa"/>
            <w:shd w:val="clear" w:color="auto" w:fill="DEEBF7"/>
          </w:tcPr>
          <w:p w14:paraId="35F17A96" w14:textId="77777777" w:rsidR="005603EC" w:rsidRDefault="00000000">
            <w:pPr>
              <w:jc w:val="center"/>
            </w:pPr>
            <w:r>
              <w:rPr>
                <w:b/>
                <w:sz w:val="18"/>
              </w:rPr>
              <w:t>2025</w:t>
            </w:r>
          </w:p>
        </w:tc>
      </w:tr>
      <w:tr w:rsidR="005603EC" w14:paraId="505BCCB9" w14:textId="77777777">
        <w:trPr>
          <w:cantSplit/>
        </w:trPr>
        <w:tc>
          <w:tcPr>
            <w:tcW w:w="4365" w:type="dxa"/>
          </w:tcPr>
          <w:p w14:paraId="5D8D76FD" w14:textId="77777777" w:rsidR="005603EC" w:rsidRDefault="00000000">
            <w:r>
              <w:rPr>
                <w:sz w:val="18"/>
              </w:rPr>
              <w:t>«O‘zsanoatqurilishbank» ATB</w:t>
            </w:r>
          </w:p>
        </w:tc>
        <w:tc>
          <w:tcPr>
            <w:tcW w:w="2041" w:type="dxa"/>
          </w:tcPr>
          <w:p w14:paraId="171AAFEA" w14:textId="77777777" w:rsidR="005603EC" w:rsidRDefault="00000000">
            <w:pPr>
              <w:jc w:val="center"/>
            </w:pPr>
            <w:r>
              <w:rPr>
                <w:sz w:val="18"/>
              </w:rPr>
              <w:t>92,8 / 59,6</w:t>
            </w:r>
          </w:p>
        </w:tc>
        <w:tc>
          <w:tcPr>
            <w:tcW w:w="2041" w:type="dxa"/>
          </w:tcPr>
          <w:p w14:paraId="75DB5BFA" w14:textId="77777777" w:rsidR="005603EC" w:rsidRDefault="00000000">
            <w:pPr>
              <w:jc w:val="center"/>
            </w:pPr>
            <w:r>
              <w:rPr>
                <w:sz w:val="18"/>
              </w:rPr>
              <w:t>93,0 / 55,8</w:t>
            </w:r>
          </w:p>
        </w:tc>
        <w:tc>
          <w:tcPr>
            <w:tcW w:w="2041" w:type="dxa"/>
          </w:tcPr>
          <w:p w14:paraId="7B6479F5" w14:textId="77777777" w:rsidR="005603EC" w:rsidRDefault="00000000">
            <w:pPr>
              <w:jc w:val="center"/>
            </w:pPr>
            <w:r>
              <w:rPr>
                <w:sz w:val="18"/>
              </w:rPr>
              <w:t>92,3 / 56,0</w:t>
            </w:r>
          </w:p>
        </w:tc>
        <w:tc>
          <w:tcPr>
            <w:tcW w:w="2041" w:type="dxa"/>
          </w:tcPr>
          <w:p w14:paraId="58A79AD2" w14:textId="77777777" w:rsidR="005603EC" w:rsidRDefault="00000000">
            <w:pPr>
              <w:jc w:val="center"/>
            </w:pPr>
            <w:r>
              <w:rPr>
                <w:sz w:val="18"/>
              </w:rPr>
              <w:t>86,0 / 50,5</w:t>
            </w:r>
          </w:p>
        </w:tc>
        <w:tc>
          <w:tcPr>
            <w:tcW w:w="2041" w:type="dxa"/>
          </w:tcPr>
          <w:p w14:paraId="30EB5D01" w14:textId="77777777" w:rsidR="005603EC" w:rsidRDefault="00000000">
            <w:pPr>
              <w:jc w:val="center"/>
            </w:pPr>
            <w:r>
              <w:rPr>
                <w:sz w:val="18"/>
              </w:rPr>
              <w:t>95,2 / 62,2</w:t>
            </w:r>
          </w:p>
        </w:tc>
      </w:tr>
      <w:tr w:rsidR="005603EC" w14:paraId="56FC594D" w14:textId="77777777">
        <w:trPr>
          <w:cantSplit/>
        </w:trPr>
        <w:tc>
          <w:tcPr>
            <w:tcW w:w="4365" w:type="dxa"/>
          </w:tcPr>
          <w:p w14:paraId="6CC9BB7B" w14:textId="77777777" w:rsidR="005603EC" w:rsidRDefault="00000000">
            <w:r>
              <w:rPr>
                <w:sz w:val="18"/>
              </w:rPr>
              <w:t>«Mikrokreditbank» ATB</w:t>
            </w:r>
          </w:p>
        </w:tc>
        <w:tc>
          <w:tcPr>
            <w:tcW w:w="2041" w:type="dxa"/>
          </w:tcPr>
          <w:p w14:paraId="122A5B91" w14:textId="77777777" w:rsidR="005603EC" w:rsidRDefault="00000000">
            <w:pPr>
              <w:jc w:val="center"/>
            </w:pPr>
            <w:r>
              <w:rPr>
                <w:sz w:val="18"/>
              </w:rPr>
              <w:t>87,5 / 63,2</w:t>
            </w:r>
          </w:p>
        </w:tc>
        <w:tc>
          <w:tcPr>
            <w:tcW w:w="2041" w:type="dxa"/>
          </w:tcPr>
          <w:p w14:paraId="7E078324" w14:textId="77777777" w:rsidR="005603EC" w:rsidRDefault="00000000">
            <w:pPr>
              <w:jc w:val="center"/>
            </w:pPr>
            <w:r>
              <w:rPr>
                <w:sz w:val="18"/>
              </w:rPr>
              <w:t>77,9 / 55,5</w:t>
            </w:r>
          </w:p>
        </w:tc>
        <w:tc>
          <w:tcPr>
            <w:tcW w:w="2041" w:type="dxa"/>
          </w:tcPr>
          <w:p w14:paraId="013F087F" w14:textId="77777777" w:rsidR="005603EC" w:rsidRDefault="00000000">
            <w:pPr>
              <w:jc w:val="center"/>
            </w:pPr>
            <w:r>
              <w:rPr>
                <w:sz w:val="18"/>
              </w:rPr>
              <w:t>81,4 / 49,9</w:t>
            </w:r>
          </w:p>
        </w:tc>
        <w:tc>
          <w:tcPr>
            <w:tcW w:w="2041" w:type="dxa"/>
          </w:tcPr>
          <w:p w14:paraId="6A35B2E5" w14:textId="77777777" w:rsidR="005603EC" w:rsidRDefault="00000000">
            <w:pPr>
              <w:jc w:val="center"/>
            </w:pPr>
            <w:r>
              <w:rPr>
                <w:sz w:val="18"/>
              </w:rPr>
              <w:t>81,2 / 50,9</w:t>
            </w:r>
          </w:p>
        </w:tc>
        <w:tc>
          <w:tcPr>
            <w:tcW w:w="2041" w:type="dxa"/>
          </w:tcPr>
          <w:p w14:paraId="291CF554" w14:textId="77777777" w:rsidR="005603EC" w:rsidRDefault="00000000">
            <w:pPr>
              <w:jc w:val="center"/>
            </w:pPr>
            <w:r>
              <w:rPr>
                <w:sz w:val="18"/>
              </w:rPr>
              <w:t>56,2 / 43,1</w:t>
            </w:r>
          </w:p>
        </w:tc>
      </w:tr>
      <w:tr w:rsidR="005603EC" w14:paraId="0578BA8F" w14:textId="77777777">
        <w:trPr>
          <w:cantSplit/>
        </w:trPr>
        <w:tc>
          <w:tcPr>
            <w:tcW w:w="4365" w:type="dxa"/>
          </w:tcPr>
          <w:p w14:paraId="29FACB3F" w14:textId="77777777" w:rsidR="005603EC" w:rsidRDefault="00000000">
            <w:r>
              <w:rPr>
                <w:sz w:val="18"/>
              </w:rPr>
              <w:t>«Biznesni rivojlantirish banki» ATB</w:t>
            </w:r>
          </w:p>
        </w:tc>
        <w:tc>
          <w:tcPr>
            <w:tcW w:w="2041" w:type="dxa"/>
          </w:tcPr>
          <w:p w14:paraId="1553F56C" w14:textId="77777777" w:rsidR="005603EC" w:rsidRDefault="00000000">
            <w:pPr>
              <w:jc w:val="center"/>
            </w:pPr>
            <w:r>
              <w:rPr>
                <w:sz w:val="18"/>
              </w:rPr>
              <w:t>51,2 / 48,2</w:t>
            </w:r>
          </w:p>
        </w:tc>
        <w:tc>
          <w:tcPr>
            <w:tcW w:w="2041" w:type="dxa"/>
          </w:tcPr>
          <w:p w14:paraId="50FAF94A" w14:textId="77777777" w:rsidR="005603EC" w:rsidRDefault="00000000">
            <w:pPr>
              <w:jc w:val="center"/>
            </w:pPr>
            <w:r>
              <w:rPr>
                <w:sz w:val="18"/>
              </w:rPr>
              <w:t>85,7 / 56,0</w:t>
            </w:r>
          </w:p>
        </w:tc>
        <w:tc>
          <w:tcPr>
            <w:tcW w:w="2041" w:type="dxa"/>
          </w:tcPr>
          <w:p w14:paraId="473A698B" w14:textId="77777777" w:rsidR="005603EC" w:rsidRDefault="00000000">
            <w:pPr>
              <w:jc w:val="center"/>
            </w:pPr>
            <w:r>
              <w:rPr>
                <w:sz w:val="18"/>
              </w:rPr>
              <w:t>99,6 / 80,6</w:t>
            </w:r>
          </w:p>
        </w:tc>
        <w:tc>
          <w:tcPr>
            <w:tcW w:w="2041" w:type="dxa"/>
          </w:tcPr>
          <w:p w14:paraId="26EFD549" w14:textId="77777777" w:rsidR="005603EC" w:rsidRDefault="00000000">
            <w:pPr>
              <w:jc w:val="center"/>
            </w:pPr>
            <w:r>
              <w:rPr>
                <w:sz w:val="18"/>
              </w:rPr>
              <w:t>64,1 / 60,8</w:t>
            </w:r>
          </w:p>
        </w:tc>
        <w:tc>
          <w:tcPr>
            <w:tcW w:w="2041" w:type="dxa"/>
          </w:tcPr>
          <w:p w14:paraId="59D6188D" w14:textId="77777777" w:rsidR="005603EC" w:rsidRDefault="00000000">
            <w:pPr>
              <w:jc w:val="center"/>
            </w:pPr>
            <w:r>
              <w:rPr>
                <w:sz w:val="18"/>
              </w:rPr>
              <w:t>56,8 / 47,3</w:t>
            </w:r>
          </w:p>
        </w:tc>
      </w:tr>
      <w:tr w:rsidR="005603EC" w14:paraId="76385A07" w14:textId="77777777">
        <w:trPr>
          <w:cantSplit/>
        </w:trPr>
        <w:tc>
          <w:tcPr>
            <w:tcW w:w="4365" w:type="dxa"/>
          </w:tcPr>
          <w:p w14:paraId="0399B18E" w14:textId="77777777" w:rsidR="005603EC" w:rsidRDefault="00000000">
            <w:r>
              <w:rPr>
                <w:sz w:val="18"/>
              </w:rPr>
              <w:t>«Xalq banki» ATB</w:t>
            </w:r>
          </w:p>
        </w:tc>
        <w:tc>
          <w:tcPr>
            <w:tcW w:w="2041" w:type="dxa"/>
          </w:tcPr>
          <w:p w14:paraId="3A3D5181" w14:textId="77777777" w:rsidR="005603EC" w:rsidRDefault="00000000">
            <w:pPr>
              <w:jc w:val="center"/>
            </w:pPr>
            <w:r>
              <w:rPr>
                <w:sz w:val="18"/>
              </w:rPr>
              <w:t>76,6 / 59,6</w:t>
            </w:r>
          </w:p>
        </w:tc>
        <w:tc>
          <w:tcPr>
            <w:tcW w:w="2041" w:type="dxa"/>
          </w:tcPr>
          <w:p w14:paraId="5D6C8F30" w14:textId="77777777" w:rsidR="005603EC" w:rsidRDefault="00000000">
            <w:pPr>
              <w:jc w:val="center"/>
            </w:pPr>
            <w:r>
              <w:rPr>
                <w:sz w:val="18"/>
              </w:rPr>
              <w:t>87,2 / 63,7</w:t>
            </w:r>
          </w:p>
        </w:tc>
        <w:tc>
          <w:tcPr>
            <w:tcW w:w="2041" w:type="dxa"/>
          </w:tcPr>
          <w:p w14:paraId="28BE0FA9" w14:textId="77777777" w:rsidR="005603EC" w:rsidRDefault="00000000">
            <w:pPr>
              <w:jc w:val="center"/>
            </w:pPr>
            <w:r>
              <w:rPr>
                <w:sz w:val="18"/>
              </w:rPr>
              <w:t>92,9 / 55,0</w:t>
            </w:r>
          </w:p>
        </w:tc>
        <w:tc>
          <w:tcPr>
            <w:tcW w:w="2041" w:type="dxa"/>
          </w:tcPr>
          <w:p w14:paraId="1E6B9D77" w14:textId="77777777" w:rsidR="005603EC" w:rsidRDefault="00000000">
            <w:pPr>
              <w:jc w:val="center"/>
            </w:pPr>
            <w:r>
              <w:rPr>
                <w:sz w:val="18"/>
              </w:rPr>
              <w:t>59,2 / 39,4</w:t>
            </w:r>
          </w:p>
        </w:tc>
        <w:tc>
          <w:tcPr>
            <w:tcW w:w="2041" w:type="dxa"/>
          </w:tcPr>
          <w:p w14:paraId="21849442" w14:textId="77777777" w:rsidR="005603EC" w:rsidRDefault="00000000">
            <w:pPr>
              <w:jc w:val="center"/>
            </w:pPr>
            <w:r>
              <w:rPr>
                <w:sz w:val="18"/>
              </w:rPr>
              <w:t>74,5 / 70,6</w:t>
            </w:r>
          </w:p>
        </w:tc>
      </w:tr>
      <w:tr w:rsidR="005603EC" w14:paraId="7BA5BEA8" w14:textId="77777777">
        <w:trPr>
          <w:cantSplit/>
        </w:trPr>
        <w:tc>
          <w:tcPr>
            <w:tcW w:w="4365" w:type="dxa"/>
          </w:tcPr>
          <w:p w14:paraId="6AE2A544" w14:textId="77777777" w:rsidR="005603EC" w:rsidRDefault="00000000">
            <w:r>
              <w:rPr>
                <w:sz w:val="18"/>
              </w:rPr>
              <w:t>«Ipoteka-bank» ATB</w:t>
            </w:r>
          </w:p>
        </w:tc>
        <w:tc>
          <w:tcPr>
            <w:tcW w:w="2041" w:type="dxa"/>
          </w:tcPr>
          <w:p w14:paraId="13EB231B" w14:textId="77777777" w:rsidR="005603EC" w:rsidRDefault="00000000">
            <w:pPr>
              <w:jc w:val="center"/>
            </w:pPr>
            <w:r>
              <w:rPr>
                <w:sz w:val="18"/>
              </w:rPr>
              <w:t>72,5 / 58,5</w:t>
            </w:r>
          </w:p>
        </w:tc>
        <w:tc>
          <w:tcPr>
            <w:tcW w:w="2041" w:type="dxa"/>
          </w:tcPr>
          <w:p w14:paraId="3EAE90F6" w14:textId="77777777" w:rsidR="005603EC" w:rsidRDefault="00000000">
            <w:pPr>
              <w:jc w:val="center"/>
            </w:pPr>
            <w:r>
              <w:rPr>
                <w:sz w:val="18"/>
              </w:rPr>
              <w:t>77,1 / 60,3</w:t>
            </w:r>
          </w:p>
        </w:tc>
        <w:tc>
          <w:tcPr>
            <w:tcW w:w="2041" w:type="dxa"/>
          </w:tcPr>
          <w:p w14:paraId="49FBF227" w14:textId="77777777" w:rsidR="005603EC" w:rsidRDefault="00000000">
            <w:pPr>
              <w:jc w:val="center"/>
            </w:pPr>
            <w:r>
              <w:rPr>
                <w:sz w:val="18"/>
              </w:rPr>
              <w:t>83,2 / 62,4</w:t>
            </w:r>
          </w:p>
        </w:tc>
        <w:tc>
          <w:tcPr>
            <w:tcW w:w="2041" w:type="dxa"/>
          </w:tcPr>
          <w:p w14:paraId="61859244" w14:textId="77777777" w:rsidR="005603EC" w:rsidRDefault="00000000">
            <w:pPr>
              <w:jc w:val="center"/>
            </w:pPr>
            <w:r>
              <w:rPr>
                <w:sz w:val="18"/>
              </w:rPr>
              <w:t>73,1 / 41,2</w:t>
            </w:r>
          </w:p>
        </w:tc>
        <w:tc>
          <w:tcPr>
            <w:tcW w:w="2041" w:type="dxa"/>
          </w:tcPr>
          <w:p w14:paraId="5C491B36" w14:textId="77777777" w:rsidR="005603EC" w:rsidRDefault="00000000">
            <w:pPr>
              <w:jc w:val="center"/>
            </w:pPr>
            <w:r>
              <w:rPr>
                <w:sz w:val="18"/>
              </w:rPr>
              <w:t>74,8 / 43,0</w:t>
            </w:r>
          </w:p>
        </w:tc>
      </w:tr>
    </w:tbl>
    <w:p w14:paraId="20901D48" w14:textId="77777777" w:rsidR="005603EC" w:rsidRDefault="00000000">
      <w:pPr>
        <w:spacing w:after="80" w:line="240" w:lineRule="auto"/>
        <w:jc w:val="both"/>
      </w:pPr>
      <w:r>
        <w:rPr>
          <w:i/>
          <w:sz w:val="20"/>
        </w:rPr>
        <w:t>Izoh: har bir katakda vaznlar ekspert vaznlari atrofida va to‘liq tasodifiy tanlanganda bank sinfi saqlangan holatlar ulushi (%) keltirilgan; 4000 ta tasodifiy vazn to‘plami.</w:t>
      </w:r>
    </w:p>
    <w:p w14:paraId="53C01C83" w14:textId="77777777" w:rsidR="005603EC" w:rsidRDefault="00000000">
      <w:pPr>
        <w:spacing w:after="160" w:line="240" w:lineRule="auto"/>
        <w:jc w:val="both"/>
      </w:pPr>
      <w:r>
        <w:rPr>
          <w:i/>
          <w:sz w:val="20"/>
        </w:rPr>
        <w:t>Manba: Tadqiqot natijasida muallif tomonidan hisoblandi.</w:t>
      </w:r>
    </w:p>
    <w:sectPr w:rsidR="005603EC" w:rsidSect="00034616">
      <w:footerReference w:type="default" r:id="rId48"/>
      <w:pgSz w:w="16838" w:h="11906" w:orient="landscape"/>
      <w:pgMar w:top="1417" w:right="1134" w:bottom="85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630F5" w14:textId="77777777" w:rsidR="0049517E" w:rsidRDefault="0049517E">
      <w:pPr>
        <w:spacing w:after="0" w:line="240" w:lineRule="auto"/>
      </w:pPr>
      <w:r>
        <w:separator/>
      </w:r>
    </w:p>
  </w:endnote>
  <w:endnote w:type="continuationSeparator" w:id="0">
    <w:p w14:paraId="6079CEB7" w14:textId="77777777" w:rsidR="0049517E" w:rsidRDefault="00495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E2DF" w14:textId="5A847C80" w:rsidR="005603EC" w:rsidRDefault="00000000">
    <w:pPr>
      <w:pStyle w:val="a7"/>
      <w:jc w:val="center"/>
    </w:pPr>
    <w:r>
      <w:rPr>
        <w:sz w:val="24"/>
      </w:rPr>
      <w:fldChar w:fldCharType="begin"/>
    </w:r>
    <w:r>
      <w:rPr>
        <w:sz w:val="24"/>
      </w:rPr>
      <w:instrText xml:space="preserve"> PAGE </w:instrText>
    </w:r>
    <w:r w:rsidR="009E01BD">
      <w:rPr>
        <w:sz w:val="24"/>
      </w:rPr>
      <w:fldChar w:fldCharType="separate"/>
    </w:r>
    <w:r w:rsidR="009E01BD">
      <w:rPr>
        <w:noProof/>
        <w:sz w:val="24"/>
      </w:rPr>
      <w:t>2</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281B4" w14:textId="0A7BBD54" w:rsidR="005603EC" w:rsidRDefault="00000000">
    <w:pPr>
      <w:pStyle w:val="a7"/>
      <w:jc w:val="center"/>
    </w:pPr>
    <w:r>
      <w:rPr>
        <w:sz w:val="24"/>
      </w:rPr>
      <w:fldChar w:fldCharType="begin"/>
    </w:r>
    <w:r>
      <w:rPr>
        <w:sz w:val="24"/>
      </w:rPr>
      <w:instrText xml:space="preserve"> PAGE </w:instrText>
    </w:r>
    <w:r w:rsidR="009E01BD">
      <w:rPr>
        <w:sz w:val="24"/>
      </w:rPr>
      <w:fldChar w:fldCharType="separate"/>
    </w:r>
    <w:r w:rsidR="009E01BD">
      <w:rPr>
        <w:noProof/>
        <w:sz w:val="24"/>
      </w:rPr>
      <w:t>250</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E54D5" w14:textId="77777777" w:rsidR="0049517E" w:rsidRDefault="0049517E">
      <w:pPr>
        <w:spacing w:after="0" w:line="240" w:lineRule="auto"/>
      </w:pPr>
      <w:r>
        <w:separator/>
      </w:r>
    </w:p>
  </w:footnote>
  <w:footnote w:type="continuationSeparator" w:id="0">
    <w:p w14:paraId="79BFB3A8" w14:textId="77777777" w:rsidR="0049517E" w:rsidRDefault="0049517E">
      <w:pPr>
        <w:spacing w:after="0" w:line="240" w:lineRule="auto"/>
      </w:pPr>
      <w:r>
        <w:continuationSeparator/>
      </w:r>
    </w:p>
  </w:footnote>
  <w:footnote w:id="1">
    <w:p w14:paraId="6E1C06FE" w14:textId="77777777" w:rsidR="005603EC" w:rsidRDefault="00000000">
      <w:pPr>
        <w:pStyle w:val="aff9"/>
      </w:pPr>
      <w:r>
        <w:rPr>
          <w:rStyle w:val="aff8"/>
        </w:rPr>
        <w:footnoteRef/>
      </w:r>
      <w:r>
        <w:t xml:space="preserve"> Basel Committee on Banking Supervision. Report on the 2023 banking turmoil. – Basel: BIS, October 2023.</w:t>
      </w:r>
    </w:p>
  </w:footnote>
  <w:footnote w:id="2">
    <w:p w14:paraId="444536FC" w14:textId="77777777" w:rsidR="005603EC" w:rsidRDefault="00000000">
      <w:pPr>
        <w:pStyle w:val="aff9"/>
      </w:pPr>
      <w:r>
        <w:rPr>
          <w:rStyle w:val="aff8"/>
        </w:rPr>
        <w:footnoteRef/>
      </w:r>
      <w:r>
        <w:t xml:space="preserve"> European Banking Authority. 2025 EU-wide stress test: Results. – Paris: EBA, 1 August 2025.</w:t>
      </w:r>
    </w:p>
  </w:footnote>
  <w:footnote w:id="3">
    <w:p w14:paraId="2E5B2D00" w14:textId="77777777" w:rsidR="005603EC" w:rsidRDefault="00000000">
      <w:pPr>
        <w:pStyle w:val="aff9"/>
      </w:pPr>
      <w:r>
        <w:rPr>
          <w:rStyle w:val="aff8"/>
        </w:rPr>
        <w:footnoteRef/>
      </w:r>
      <w:r>
        <w:t xml:space="preserve"> Regulation (EU) 2024/1623 of the European Parliament and of the Council of 31 May 2024 amending Regulation (EU) No 575/2013 as regards requirements for credit risk, credit valuation adjustment risk, operational risk, market risk and the output floor // Official Journal of the European Union. – 2024. – 19 June.</w:t>
      </w:r>
    </w:p>
  </w:footnote>
  <w:footnote w:id="4">
    <w:p w14:paraId="7ADA2F77" w14:textId="77777777" w:rsidR="005603EC" w:rsidRDefault="00000000">
      <w:pPr>
        <w:pStyle w:val="aff9"/>
      </w:pPr>
      <w:r>
        <w:rPr>
          <w:rStyle w:val="aff8"/>
        </w:rPr>
        <w:footnoteRef/>
      </w:r>
      <w:r>
        <w:t xml:space="preserve"> Prudential Regulation Authority. The PRA announces a delay to the implementation of Basel 3.1: press release. – London: Bank of England, 17 January 2025.</w:t>
      </w:r>
    </w:p>
  </w:footnote>
  <w:footnote w:id="5">
    <w:p w14:paraId="1F5BD999" w14:textId="77777777" w:rsidR="005603EC" w:rsidRDefault="00000000">
      <w:pPr>
        <w:pStyle w:val="aff9"/>
      </w:pPr>
      <w:r>
        <w:rPr>
          <w:rStyle w:val="aff8"/>
        </w:rPr>
        <w:footnoteRef/>
      </w:r>
      <w:r>
        <w:t xml:space="preserve"> International Monetary Fund. Financial Soundness Indicators: Compilation Guide. – Washington, DC: IMF, 2019.</w:t>
      </w:r>
    </w:p>
  </w:footnote>
  <w:footnote w:id="6">
    <w:p w14:paraId="21B795AE" w14:textId="77777777" w:rsidR="005603EC" w:rsidRDefault="00000000">
      <w:pPr>
        <w:pStyle w:val="aff9"/>
      </w:pPr>
      <w:r>
        <w:rPr>
          <w:rStyle w:val="aff8"/>
        </w:rPr>
        <w:footnoteRef/>
      </w:r>
      <w:r>
        <w:t xml:space="preserve"> IFRS 9 Financial Instruments. – London: International Accounting Standards Board, 2014.</w:t>
      </w:r>
    </w:p>
  </w:footnote>
  <w:footnote w:id="7">
    <w:p w14:paraId="1AF5F88C"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8">
    <w:p w14:paraId="694CDF82"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9">
    <w:p w14:paraId="45277776" w14:textId="77777777" w:rsidR="005603EC" w:rsidRDefault="00000000">
      <w:pPr>
        <w:pStyle w:val="aff9"/>
      </w:pPr>
      <w:r>
        <w:rPr>
          <w:rStyle w:val="aff8"/>
        </w:rPr>
        <w:footnoteRef/>
      </w:r>
      <w:r>
        <w:t xml:space="preserve"> The Central Bank of the Republic of Uzbekistan. Financial Stability Report for 2025. – Tashkent, 2026.</w:t>
      </w:r>
    </w:p>
  </w:footnote>
  <w:footnote w:id="10">
    <w:p w14:paraId="161EBFAA"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r>
        <w:rPr>
          <w:color w:val="FF0000"/>
        </w:rPr>
        <w:t xml:space="preserve"> – https://www.imf.org/en/publications/cr/issues/2025/06/23/republic-of-uzbekistan-financial-sector-assessment-program-financial-system-stability-567987</w:t>
      </w:r>
    </w:p>
  </w:footnote>
  <w:footnote w:id="11">
    <w:p w14:paraId="34AB8F69" w14:textId="77777777" w:rsidR="005603EC" w:rsidRPr="009E01BD" w:rsidRDefault="00000000">
      <w:pPr>
        <w:pStyle w:val="aff9"/>
        <w:rPr>
          <w:lang w:val="ru-RU"/>
        </w:rPr>
      </w:pPr>
      <w:r>
        <w:rPr>
          <w:rStyle w:val="aff8"/>
        </w:rPr>
        <w:footnoteRef/>
      </w:r>
      <w:r>
        <w:t xml:space="preserve"> 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28–31; Акционерно-коммерческий банк «Микрокредитбанк». </w:t>
      </w:r>
      <w:r w:rsidRPr="009E01BD">
        <w:rPr>
          <w:lang w:val="ru-RU"/>
        </w:rPr>
        <w:t xml:space="preserve">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w:t>
      </w:r>
      <w:r>
        <w:t>https</w:t>
      </w:r>
      <w:r w:rsidRPr="009E01BD">
        <w:rPr>
          <w:lang w:val="ru-RU"/>
        </w:rPr>
        <w:t>://</w:t>
      </w:r>
      <w:r>
        <w:t>mkbank</w:t>
      </w:r>
      <w:r w:rsidRPr="009E01BD">
        <w:rPr>
          <w:lang w:val="ru-RU"/>
        </w:rPr>
        <w:t>.</w:t>
      </w:r>
      <w:r>
        <w:t>uz</w:t>
      </w:r>
      <w:r w:rsidRPr="009E01BD">
        <w:rPr>
          <w:lang w:val="ru-RU"/>
        </w:rPr>
        <w:t>/</w:t>
      </w:r>
      <w:r>
        <w:t>uz</w:t>
      </w:r>
      <w:r w:rsidRPr="009E01BD">
        <w:rPr>
          <w:lang w:val="ru-RU"/>
        </w:rPr>
        <w:t>/</w:t>
      </w:r>
      <w:r>
        <w:t>shareholders</w:t>
      </w:r>
      <w:r w:rsidRPr="009E01BD">
        <w:rPr>
          <w:lang w:val="ru-RU"/>
        </w:rPr>
        <w:t>/</w:t>
      </w:r>
      <w:r>
        <w:t>financial</w:t>
      </w:r>
      <w:r w:rsidRPr="009E01BD">
        <w:rPr>
          <w:lang w:val="ru-RU"/>
        </w:rPr>
        <w:t>-</w:t>
      </w:r>
      <w:r>
        <w:t>indicators</w:t>
      </w:r>
      <w:r w:rsidRPr="009E01BD">
        <w:rPr>
          <w:lang w:val="ru-RU"/>
        </w:rPr>
        <w:t>/</w:t>
      </w:r>
      <w:r>
        <w:t>audit</w:t>
      </w:r>
      <w:r w:rsidRPr="009E01BD">
        <w:rPr>
          <w:lang w:val="ru-RU"/>
        </w:rPr>
        <w:t>-</w:t>
      </w:r>
      <w:r>
        <w:t>report</w:t>
      </w:r>
      <w:r w:rsidRPr="009E01BD">
        <w:rPr>
          <w:lang w:val="ru-RU"/>
        </w:rPr>
        <w:t>/.</w:t>
      </w:r>
    </w:p>
  </w:footnote>
  <w:footnote w:id="12">
    <w:p w14:paraId="34A980E4" w14:textId="77777777" w:rsidR="005603EC" w:rsidRPr="009E01BD" w:rsidRDefault="00000000">
      <w:pPr>
        <w:pStyle w:val="aff9"/>
        <w:rPr>
          <w:lang w:val="ru-RU"/>
        </w:rPr>
      </w:pPr>
      <w:r>
        <w:rPr>
          <w:rStyle w:val="aff8"/>
        </w:rPr>
        <w:footnoteRef/>
      </w:r>
      <w:r w:rsidRPr="009E01BD">
        <w:rPr>
          <w:lang w:val="ru-RU"/>
        </w:rPr>
        <w:t xml:space="preserve"> </w:t>
      </w:r>
      <w:r>
        <w:t>O</w:t>
      </w:r>
      <w:r w:rsidRPr="009E01BD">
        <w:rPr>
          <w:lang w:val="ru-RU"/>
        </w:rPr>
        <w:t>‘</w:t>
      </w:r>
      <w:r>
        <w:t>zbekiston</w:t>
      </w:r>
      <w:r w:rsidRPr="009E01BD">
        <w:rPr>
          <w:lang w:val="ru-RU"/>
        </w:rPr>
        <w:t xml:space="preserve"> </w:t>
      </w:r>
      <w:r>
        <w:t>Respublikasi</w:t>
      </w:r>
      <w:r w:rsidRPr="009E01BD">
        <w:rPr>
          <w:lang w:val="ru-RU"/>
        </w:rPr>
        <w:t xml:space="preserve"> </w:t>
      </w:r>
      <w:r>
        <w:t>Prezidentining</w:t>
      </w:r>
      <w:r w:rsidRPr="009E01BD">
        <w:rPr>
          <w:lang w:val="ru-RU"/>
        </w:rPr>
        <w:t xml:space="preserve"> 2020-</w:t>
      </w:r>
      <w:r>
        <w:t>yil</w:t>
      </w:r>
      <w:r w:rsidRPr="009E01BD">
        <w:rPr>
          <w:lang w:val="ru-RU"/>
        </w:rPr>
        <w:t xml:space="preserve"> 12-</w:t>
      </w:r>
      <w:r>
        <w:t>maydagi</w:t>
      </w:r>
      <w:r w:rsidRPr="009E01BD">
        <w:rPr>
          <w:lang w:val="ru-RU"/>
        </w:rPr>
        <w:t xml:space="preserve"> </w:t>
      </w:r>
      <w:r>
        <w:t>PF</w:t>
      </w:r>
      <w:r w:rsidRPr="009E01BD">
        <w:rPr>
          <w:lang w:val="ru-RU"/>
        </w:rPr>
        <w:t>-5992-</w:t>
      </w:r>
      <w:r>
        <w:t>son</w:t>
      </w:r>
      <w:r w:rsidRPr="009E01BD">
        <w:rPr>
          <w:lang w:val="ru-RU"/>
        </w:rPr>
        <w:t xml:space="preserve"> «2020–2025-</w:t>
      </w:r>
      <w:r>
        <w:t>yillarga</w:t>
      </w:r>
      <w:r w:rsidRPr="009E01BD">
        <w:rPr>
          <w:lang w:val="ru-RU"/>
        </w:rPr>
        <w:t xml:space="preserve"> </w:t>
      </w:r>
      <w:r>
        <w:t>mo</w:t>
      </w:r>
      <w:r w:rsidRPr="009E01BD">
        <w:rPr>
          <w:lang w:val="ru-RU"/>
        </w:rPr>
        <w:t>‘</w:t>
      </w:r>
      <w:r>
        <w:t>ljallangan</w:t>
      </w:r>
      <w:r w:rsidRPr="009E01BD">
        <w:rPr>
          <w:lang w:val="ru-RU"/>
        </w:rPr>
        <w:t xml:space="preserve"> </w:t>
      </w:r>
      <w:r>
        <w:t>O</w:t>
      </w:r>
      <w:r w:rsidRPr="009E01BD">
        <w:rPr>
          <w:lang w:val="ru-RU"/>
        </w:rPr>
        <w:t>‘</w:t>
      </w:r>
      <w:r>
        <w:t>zbekiston</w:t>
      </w:r>
      <w:r w:rsidRPr="009E01BD">
        <w:rPr>
          <w:lang w:val="ru-RU"/>
        </w:rPr>
        <w:t xml:space="preserve"> </w:t>
      </w:r>
      <w:r>
        <w:t>Respublikasining</w:t>
      </w:r>
      <w:r w:rsidRPr="009E01BD">
        <w:rPr>
          <w:lang w:val="ru-RU"/>
        </w:rPr>
        <w:t xml:space="preserve"> </w:t>
      </w:r>
      <w:r>
        <w:t>bank</w:t>
      </w:r>
      <w:r w:rsidRPr="009E01BD">
        <w:rPr>
          <w:lang w:val="ru-RU"/>
        </w:rPr>
        <w:t xml:space="preserve"> </w:t>
      </w:r>
      <w:r>
        <w:t>tizimini</w:t>
      </w:r>
      <w:r w:rsidRPr="009E01BD">
        <w:rPr>
          <w:lang w:val="ru-RU"/>
        </w:rPr>
        <w:t xml:space="preserve"> </w:t>
      </w:r>
      <w:r>
        <w:t>isloh</w:t>
      </w:r>
      <w:r w:rsidRPr="009E01BD">
        <w:rPr>
          <w:lang w:val="ru-RU"/>
        </w:rPr>
        <w:t xml:space="preserve"> </w:t>
      </w:r>
      <w:r>
        <w:t>qilish</w:t>
      </w:r>
      <w:r w:rsidRPr="009E01BD">
        <w:rPr>
          <w:lang w:val="ru-RU"/>
        </w:rPr>
        <w:t xml:space="preserve"> </w:t>
      </w:r>
      <w:r>
        <w:t>strategiyasi</w:t>
      </w:r>
      <w:r w:rsidRPr="009E01BD">
        <w:rPr>
          <w:lang w:val="ru-RU"/>
        </w:rPr>
        <w:t xml:space="preserve"> </w:t>
      </w:r>
      <w:r>
        <w:t>to</w:t>
      </w:r>
      <w:r w:rsidRPr="009E01BD">
        <w:rPr>
          <w:lang w:val="ru-RU"/>
        </w:rPr>
        <w:t>‘</w:t>
      </w:r>
      <w:r>
        <w:t>g</w:t>
      </w:r>
      <w:r w:rsidRPr="009E01BD">
        <w:rPr>
          <w:lang w:val="ru-RU"/>
        </w:rPr>
        <w:t>‘</w:t>
      </w:r>
      <w:r>
        <w:t>risida</w:t>
      </w:r>
      <w:r w:rsidRPr="009E01BD">
        <w:rPr>
          <w:lang w:val="ru-RU"/>
        </w:rPr>
        <w:t>»</w:t>
      </w:r>
      <w:r>
        <w:t>gi</w:t>
      </w:r>
      <w:r w:rsidRPr="009E01BD">
        <w:rPr>
          <w:lang w:val="ru-RU"/>
        </w:rPr>
        <w:t xml:space="preserve"> </w:t>
      </w:r>
      <w:r>
        <w:t>Farmoni</w:t>
      </w:r>
      <w:r w:rsidRPr="009E01BD">
        <w:rPr>
          <w:lang w:val="ru-RU"/>
        </w:rPr>
        <w:t xml:space="preserve"> // </w:t>
      </w:r>
      <w:r>
        <w:t>Qonunchilik</w:t>
      </w:r>
      <w:r w:rsidRPr="009E01BD">
        <w:rPr>
          <w:lang w:val="ru-RU"/>
        </w:rPr>
        <w:t xml:space="preserve"> </w:t>
      </w:r>
      <w:r>
        <w:t>ma</w:t>
      </w:r>
      <w:r w:rsidRPr="009E01BD">
        <w:rPr>
          <w:lang w:val="ru-RU"/>
        </w:rPr>
        <w:t>’</w:t>
      </w:r>
      <w:r>
        <w:t>lumotlari</w:t>
      </w:r>
      <w:r w:rsidRPr="009E01BD">
        <w:rPr>
          <w:lang w:val="ru-RU"/>
        </w:rPr>
        <w:t xml:space="preserve"> </w:t>
      </w:r>
      <w:r>
        <w:t>milliy</w:t>
      </w:r>
      <w:r w:rsidRPr="009E01BD">
        <w:rPr>
          <w:lang w:val="ru-RU"/>
        </w:rPr>
        <w:t xml:space="preserve"> </w:t>
      </w:r>
      <w:r>
        <w:t>bazasi</w:t>
      </w:r>
      <w:r w:rsidRPr="009E01BD">
        <w:rPr>
          <w:lang w:val="ru-RU"/>
        </w:rPr>
        <w:t>, 13.05.2020-</w:t>
      </w:r>
      <w:r>
        <w:t>y</w:t>
      </w:r>
      <w:r w:rsidRPr="009E01BD">
        <w:rPr>
          <w:lang w:val="ru-RU"/>
        </w:rPr>
        <w:t>.</w:t>
      </w:r>
    </w:p>
  </w:footnote>
  <w:footnote w:id="13">
    <w:p w14:paraId="65C28B2F" w14:textId="77777777" w:rsidR="005603EC" w:rsidRDefault="00000000">
      <w:pPr>
        <w:pStyle w:val="aff9"/>
      </w:pPr>
      <w:r>
        <w:rPr>
          <w:rStyle w:val="aff8"/>
        </w:rPr>
        <w:footnoteRef/>
      </w:r>
      <w:r>
        <w:t xml:space="preserve"> Banklar kapitalining monandligiga qo‘yiladigan talablar to‘g‘risidagi nizom (O‘zbekiston Respublikasi Markaziy banki Boshqaruvining 02.10.2025 dagi 21/6-son qarori, ro‘yxat raqami 3697, 28.10.2025) // https://lex.uz/docs/7793613</w:t>
      </w:r>
    </w:p>
  </w:footnote>
  <w:footnote w:id="14">
    <w:p w14:paraId="73627A8A" w14:textId="77777777" w:rsidR="005603EC" w:rsidRDefault="00000000">
      <w:pPr>
        <w:pStyle w:val="aff9"/>
      </w:pPr>
      <w:r>
        <w:rPr>
          <w:rStyle w:val="aff8"/>
        </w:rPr>
        <w:footnoteRef/>
      </w:r>
      <w:r>
        <w:t xml:space="preserve"> O‘zbekiston Respublikasining 2025-yil 23-iyundagi O‘RQ-1070-son «Banklarni sanatsiya qilish va tugatish to‘g‘risida»gi Qonuni // Qonunchilik ma’lumotlari milliy bazasi.</w:t>
      </w:r>
    </w:p>
  </w:footnote>
  <w:footnote w:id="15">
    <w:p w14:paraId="2403F2A0" w14:textId="77777777" w:rsidR="005603EC" w:rsidRDefault="00000000">
      <w:pPr>
        <w:pStyle w:val="aff9"/>
      </w:pPr>
      <w:r>
        <w:rPr>
          <w:rStyle w:val="aff8"/>
        </w:rPr>
        <w:footnoteRef/>
      </w:r>
      <w:r>
        <w:t xml:space="preserve"> O‘zbekiston Respublikasi Markaziy banki. Moliya sektorini baholash dasturi (FSAP) tavsiyalarini amalga oshirish bo‘yicha 2025–2028-yillarga mo‘ljallangan «yo‘l xaritasi».</w:t>
      </w:r>
    </w:p>
  </w:footnote>
  <w:footnote w:id="16">
    <w:p w14:paraId="467FAC95" w14:textId="77777777" w:rsidR="005603EC" w:rsidRDefault="00000000">
      <w:pPr>
        <w:pStyle w:val="aff9"/>
      </w:pPr>
      <w:r>
        <w:rPr>
          <w:rStyle w:val="aff8"/>
        </w:rPr>
        <w:footnoteRef/>
      </w:r>
      <w:r>
        <w:t xml:space="preserve"> Dissertatsiya mavzusi bo‘yicha xorijiy ilmiy-tadqiqotlar sharhi quyidagi manbalar asosida ishlab chiqilgan: https://www.bis.org; https://www.imf.org; https://www.worldbank.org; https://www.ifrs.org; https://www.federalreserve.gov; https://www.ecb.europa.eu; https://www.eba.europa.eu; https://www.bankofengland.co.uk; https://www.cbr.ru; https://www.nfra.gov.cn; https://tsue.uz va boshqa manbalar.</w:t>
      </w:r>
    </w:p>
  </w:footnote>
  <w:footnote w:id="17">
    <w:p w14:paraId="2B0C9C68" w14:textId="77777777" w:rsidR="005603EC" w:rsidRDefault="00000000">
      <w:pPr>
        <w:pStyle w:val="aff9"/>
      </w:pPr>
      <w:r>
        <w:rPr>
          <w:rStyle w:val="aff8"/>
        </w:rPr>
        <w:footnoteRef/>
      </w:r>
      <w:r>
        <w:t xml:space="preserve"> Basel Committee on Banking Supervision. Basel III: The Liquidity Coverage Ratio and liquidity risk monitoring tools. – Basel: BIS, January 2013.</w:t>
      </w:r>
    </w:p>
  </w:footnote>
  <w:footnote w:id="18">
    <w:p w14:paraId="1DD9182D" w14:textId="77777777" w:rsidR="005603EC" w:rsidRDefault="00000000">
      <w:pPr>
        <w:pStyle w:val="aff9"/>
      </w:pPr>
      <w:r>
        <w:rPr>
          <w:rStyle w:val="aff8"/>
        </w:rPr>
        <w:footnoteRef/>
      </w:r>
      <w:r>
        <w:t xml:space="preserve"> Basel Committee on Banking Supervision. Basel III: The Net Stable Funding Ratio. – Basel: BIS, October 2014.</w:t>
      </w:r>
    </w:p>
  </w:footnote>
  <w:footnote w:id="19">
    <w:p w14:paraId="2C813A62" w14:textId="77777777" w:rsidR="005603EC" w:rsidRDefault="00000000">
      <w:pPr>
        <w:pStyle w:val="aff9"/>
      </w:pPr>
      <w:r>
        <w:rPr>
          <w:rStyle w:val="aff8"/>
        </w:rPr>
        <w:footnoteRef/>
      </w:r>
      <w:r>
        <w:t xml:space="preserve"> Basel Committee on Banking Supervision. Basel III: Finalising post-crisis reforms. – Basel: BIS, December 2017.</w:t>
      </w:r>
    </w:p>
  </w:footnote>
  <w:footnote w:id="20">
    <w:p w14:paraId="74A998BE" w14:textId="77777777" w:rsidR="005603EC" w:rsidRDefault="00000000">
      <w:pPr>
        <w:pStyle w:val="aff9"/>
      </w:pPr>
      <w:r>
        <w:rPr>
          <w:rStyle w:val="aff8"/>
        </w:rPr>
        <w:footnoteRef/>
      </w:r>
      <w:r>
        <w:t xml:space="preserve"> International Monetary Fund. Financial Soundness Indicators: Compilation Guide. – Washington, DC: IMF, 2019.</w:t>
      </w:r>
    </w:p>
  </w:footnote>
  <w:footnote w:id="21">
    <w:p w14:paraId="29559461" w14:textId="77777777" w:rsidR="005603EC" w:rsidRDefault="00000000">
      <w:pPr>
        <w:pStyle w:val="aff9"/>
      </w:pPr>
      <w:r>
        <w:rPr>
          <w:rStyle w:val="aff8"/>
        </w:rPr>
        <w:footnoteRef/>
      </w:r>
      <w:r>
        <w:t xml:space="preserve"> IFRS 9 Financial Instruments. – London: International Accounting Standards Board, 2014.</w:t>
      </w:r>
    </w:p>
  </w:footnote>
  <w:footnote w:id="22">
    <w:p w14:paraId="532A21AE" w14:textId="77777777" w:rsidR="005603EC" w:rsidRDefault="00000000">
      <w:pPr>
        <w:pStyle w:val="aff9"/>
      </w:pPr>
      <w:r>
        <w:rPr>
          <w:rStyle w:val="aff8"/>
        </w:rPr>
        <w:footnoteRef/>
      </w:r>
      <w:r>
        <w:t xml:space="preserve"> Basel Committee on Banking Supervision. Report on the 2023 banking turmoil. – Basel: BIS, October 2023.</w:t>
      </w:r>
    </w:p>
  </w:footnote>
  <w:footnote w:id="23">
    <w:p w14:paraId="125B0541" w14:textId="77777777" w:rsidR="005603EC" w:rsidRDefault="00000000">
      <w:pPr>
        <w:pStyle w:val="aff9"/>
      </w:pPr>
      <w:r>
        <w:rPr>
          <w:rStyle w:val="aff8"/>
        </w:rPr>
        <w:footnoteRef/>
      </w:r>
      <w:r>
        <w:t xml:space="preserve"> Board of Governors of the Federal Reserve System. Revisions to the Large Financial Institution Rating System and Framework for the Supervision of Insurance Organizations // Federal Register. – 2025. – 17 November.</w:t>
      </w:r>
    </w:p>
  </w:footnote>
  <w:footnote w:id="24">
    <w:p w14:paraId="48E53773" w14:textId="77777777" w:rsidR="005603EC" w:rsidRDefault="00000000">
      <w:pPr>
        <w:pStyle w:val="aff9"/>
      </w:pPr>
      <w:r>
        <w:rPr>
          <w:rStyle w:val="aff8"/>
        </w:rPr>
        <w:footnoteRef/>
      </w:r>
      <w:r>
        <w:t xml:space="preserve"> Board of Governors of the Federal Reserve System. Modifications to the Capital Plan Rule and Stress Capital Buffer Requirement // Federal Register. – 2026. – 2 October; Federal Reserve Board finalizes changes to enhance the transparency and public accountability of its stress test: press release, 30 September 2026.</w:t>
      </w:r>
    </w:p>
  </w:footnote>
  <w:footnote w:id="25">
    <w:p w14:paraId="1C8D1065" w14:textId="77777777" w:rsidR="005603EC" w:rsidRPr="009E01BD" w:rsidRDefault="00000000">
      <w:pPr>
        <w:pStyle w:val="aff9"/>
        <w:rPr>
          <w:lang w:val="ru-RU"/>
        </w:rPr>
      </w:pPr>
      <w:r>
        <w:rPr>
          <w:rStyle w:val="aff8"/>
        </w:rPr>
        <w:footnoteRef/>
      </w:r>
      <w:r w:rsidRPr="009E01BD">
        <w:rPr>
          <w:lang w:val="ru-RU"/>
        </w:rPr>
        <w:t xml:space="preserve"> Национальный норматив краткосрочной ликвидности для СЗКО: порядок расчета: информация Банка России от 12 августа 2025 г. – </w:t>
      </w:r>
      <w:r>
        <w:t>https</w:t>
      </w:r>
      <w:r w:rsidRPr="009E01BD">
        <w:rPr>
          <w:lang w:val="ru-RU"/>
        </w:rPr>
        <w:t>://</w:t>
      </w:r>
      <w:r>
        <w:t>www</w:t>
      </w:r>
      <w:r w:rsidRPr="009E01BD">
        <w:rPr>
          <w:lang w:val="ru-RU"/>
        </w:rPr>
        <w:t>.</w:t>
      </w:r>
      <w:r>
        <w:t>cbr</w:t>
      </w:r>
      <w:r w:rsidRPr="009E01BD">
        <w:rPr>
          <w:lang w:val="ru-RU"/>
        </w:rPr>
        <w:t>.</w:t>
      </w:r>
      <w:r>
        <w:t>ru</w:t>
      </w:r>
      <w:r w:rsidRPr="009E01BD">
        <w:rPr>
          <w:lang w:val="ru-RU"/>
        </w:rPr>
        <w:t>/</w:t>
      </w:r>
      <w:r>
        <w:t>press</w:t>
      </w:r>
      <w:r w:rsidRPr="009E01BD">
        <w:rPr>
          <w:lang w:val="ru-RU"/>
        </w:rPr>
        <w:t>/</w:t>
      </w:r>
      <w:r>
        <w:t>event</w:t>
      </w:r>
      <w:r w:rsidRPr="009E01BD">
        <w:rPr>
          <w:lang w:val="ru-RU"/>
        </w:rPr>
        <w:t>/?</w:t>
      </w:r>
      <w:r>
        <w:t>id</w:t>
      </w:r>
      <w:r w:rsidRPr="009E01BD">
        <w:rPr>
          <w:lang w:val="ru-RU"/>
        </w:rPr>
        <w:t>=26840</w:t>
      </w:r>
    </w:p>
  </w:footnote>
  <w:footnote w:id="26">
    <w:p w14:paraId="6ABAAF75" w14:textId="77777777" w:rsidR="005603EC" w:rsidRPr="009E01BD" w:rsidRDefault="00000000">
      <w:pPr>
        <w:pStyle w:val="aff9"/>
        <w:rPr>
          <w:lang w:val="ru-RU"/>
        </w:rPr>
      </w:pPr>
      <w:r>
        <w:rPr>
          <w:rStyle w:val="aff8"/>
        </w:rPr>
        <w:footnoteRef/>
      </w:r>
      <w:r w:rsidRPr="009E01BD">
        <w:rPr>
          <w:lang w:val="ru-RU"/>
        </w:rPr>
        <w:t xml:space="preserve"> Банк России. Национальная антициклическая надбавка: решение Совета директоров от 8 ноября 2024 г. – </w:t>
      </w:r>
      <w:r>
        <w:t>https</w:t>
      </w:r>
      <w:r w:rsidRPr="009E01BD">
        <w:rPr>
          <w:lang w:val="ru-RU"/>
        </w:rPr>
        <w:t>://</w:t>
      </w:r>
      <w:r>
        <w:t>www</w:t>
      </w:r>
      <w:r w:rsidRPr="009E01BD">
        <w:rPr>
          <w:lang w:val="ru-RU"/>
        </w:rPr>
        <w:t>.</w:t>
      </w:r>
      <w:r>
        <w:t>cbr</w:t>
      </w:r>
      <w:r w:rsidRPr="009E01BD">
        <w:rPr>
          <w:lang w:val="ru-RU"/>
        </w:rPr>
        <w:t>.</w:t>
      </w:r>
      <w:r>
        <w:t>ru</w:t>
      </w:r>
      <w:r w:rsidRPr="009E01BD">
        <w:rPr>
          <w:lang w:val="ru-RU"/>
        </w:rPr>
        <w:t>/</w:t>
      </w:r>
      <w:r>
        <w:t>finstab</w:t>
      </w:r>
      <w:r w:rsidRPr="009E01BD">
        <w:rPr>
          <w:lang w:val="ru-RU"/>
        </w:rPr>
        <w:t>/</w:t>
      </w:r>
      <w:r>
        <w:t>instruments</w:t>
      </w:r>
      <w:r w:rsidRPr="009E01BD">
        <w:rPr>
          <w:lang w:val="ru-RU"/>
        </w:rPr>
        <w:t>/</w:t>
      </w:r>
      <w:r>
        <w:t>ccb</w:t>
      </w:r>
      <w:r w:rsidRPr="009E01BD">
        <w:rPr>
          <w:lang w:val="ru-RU"/>
        </w:rPr>
        <w:t>/</w:t>
      </w:r>
    </w:p>
  </w:footnote>
  <w:footnote w:id="27">
    <w:p w14:paraId="16EA0142" w14:textId="77777777" w:rsidR="005603EC" w:rsidRDefault="00000000">
      <w:pPr>
        <w:pStyle w:val="aff9"/>
      </w:pPr>
      <w:r>
        <w:rPr>
          <w:rStyle w:val="aff8"/>
        </w:rPr>
        <w:footnoteRef/>
      </w:r>
      <w:r>
        <w:t xml:space="preserve"> Laeven L., Valencia F. Systemic Banking Crises Database II // IMF Economic Review. – 2020. – Vol. 68, No. 2. – P. 307–361.</w:t>
      </w:r>
    </w:p>
  </w:footnote>
  <w:footnote w:id="28">
    <w:p w14:paraId="2A3F0E14" w14:textId="77777777" w:rsidR="005603EC" w:rsidRDefault="00000000">
      <w:pPr>
        <w:pStyle w:val="aff9"/>
      </w:pPr>
      <w:r>
        <w:rPr>
          <w:rStyle w:val="aff8"/>
        </w:rPr>
        <w:footnoteRef/>
      </w:r>
      <w:r>
        <w:t xml:space="preserve"> Charoenwong B., Miao M., Ruan T. Nonperforming Loan Disposals Without Resolution // Management Science. – 2025. – Vol. 71, No. 1. – P. 898–916.</w:t>
      </w:r>
    </w:p>
  </w:footnote>
  <w:footnote w:id="29">
    <w:p w14:paraId="500BEB95"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p>
  </w:footnote>
  <w:footnote w:id="30">
    <w:p w14:paraId="7459968E" w14:textId="77777777" w:rsidR="005603EC" w:rsidRDefault="00000000">
      <w:pPr>
        <w:pStyle w:val="aff9"/>
      </w:pPr>
      <w:r>
        <w:rPr>
          <w:rStyle w:val="aff8"/>
        </w:rPr>
        <w:footnoteRef/>
      </w:r>
      <w:r>
        <w:t xml:space="preserve"> World Bank. Republic of Uzbekistan: Financial Sector Assessment. – Washington, DC: World Bank, 2025.</w:t>
      </w:r>
    </w:p>
  </w:footnote>
  <w:footnote w:id="31">
    <w:p w14:paraId="2BF1C737" w14:textId="77777777" w:rsidR="005603EC" w:rsidRDefault="00000000">
      <w:pPr>
        <w:pStyle w:val="aff9"/>
      </w:pPr>
      <w:r>
        <w:rPr>
          <w:rStyle w:val="aff8"/>
        </w:rPr>
        <w:footnoteRef/>
      </w:r>
      <w:r>
        <w:t xml:space="preserve"> Diamond D.W., Dybvig P.H. Bank Runs, Deposit Insurance, and Liquidity // Journal of Political Economy. – 1983. – Vol. 91, No. 3. – P. 401–419.</w:t>
      </w:r>
    </w:p>
  </w:footnote>
  <w:footnote w:id="32">
    <w:p w14:paraId="757445BF" w14:textId="77777777" w:rsidR="005603EC" w:rsidRDefault="00000000">
      <w:pPr>
        <w:pStyle w:val="aff9"/>
      </w:pPr>
      <w:r>
        <w:rPr>
          <w:rStyle w:val="aff8"/>
        </w:rPr>
        <w:footnoteRef/>
      </w:r>
      <w:r>
        <w:t xml:space="preserve"> Minsky H.P. The Financial Instability Hypothesis: Working Paper No. 74. – Annandale-on-Hudson: The Jerome Levy Economics Institute of Bard College, 1992. – 10 p.</w:t>
      </w:r>
    </w:p>
  </w:footnote>
  <w:footnote w:id="33">
    <w:p w14:paraId="08A49625" w14:textId="77777777" w:rsidR="005603EC" w:rsidRDefault="00000000">
      <w:pPr>
        <w:pStyle w:val="aff9"/>
      </w:pPr>
      <w:r>
        <w:rPr>
          <w:rStyle w:val="aff8"/>
        </w:rPr>
        <w:footnoteRef/>
      </w:r>
      <w:r>
        <w:t xml:space="preserve"> Merton R.C. On the Pricing of Corporate Debt: The Risk Structure of Interest Rates // Journal of Finance. – 1974. – Vol. 29, No. 2. – P. 449–470.</w:t>
      </w:r>
    </w:p>
  </w:footnote>
  <w:footnote w:id="34">
    <w:p w14:paraId="2D20B055" w14:textId="77777777" w:rsidR="005603EC" w:rsidRDefault="00000000">
      <w:pPr>
        <w:pStyle w:val="aff9"/>
      </w:pPr>
      <w:r>
        <w:rPr>
          <w:rStyle w:val="aff8"/>
        </w:rPr>
        <w:footnoteRef/>
      </w:r>
      <w:r>
        <w:t xml:space="preserve"> Mishkin F.S. Global Financial Instability: Framework, Events, Issues // Journal of Economic Perspectives. – 1999. – Vol. 13, No. 4. – P. 3–20.</w:t>
      </w:r>
    </w:p>
  </w:footnote>
  <w:footnote w:id="35">
    <w:p w14:paraId="5A196AC5" w14:textId="77777777" w:rsidR="005603EC" w:rsidRDefault="00000000">
      <w:pPr>
        <w:pStyle w:val="aff9"/>
      </w:pPr>
      <w:r>
        <w:rPr>
          <w:rStyle w:val="aff8"/>
        </w:rPr>
        <w:footnoteRef/>
      </w:r>
      <w:r>
        <w:t xml:space="preserve"> Schinasi G.J. Defining Financial Stability: IMF Working Paper WP/04/187. – Washington, DC: International Monetary Fund, 2004. – 18 p.</w:t>
      </w:r>
    </w:p>
  </w:footnote>
  <w:footnote w:id="36">
    <w:p w14:paraId="1C21E2C2" w14:textId="77777777" w:rsidR="005603EC" w:rsidRDefault="00000000">
      <w:pPr>
        <w:pStyle w:val="aff9"/>
      </w:pPr>
      <w:r>
        <w:rPr>
          <w:rStyle w:val="aff8"/>
        </w:rPr>
        <w:footnoteRef/>
      </w:r>
      <w:r>
        <w:t xml:space="preserve"> Houben A., Kakes J., Schinasi G. Toward a Framework for Safeguarding Financial Stability: IMF Working Paper WP/04/101. – Washington, DC: International Monetary Fund, 2004.</w:t>
      </w:r>
    </w:p>
  </w:footnote>
  <w:footnote w:id="37">
    <w:p w14:paraId="5B04E220" w14:textId="77777777" w:rsidR="005603EC" w:rsidRDefault="00000000">
      <w:pPr>
        <w:pStyle w:val="aff9"/>
      </w:pPr>
      <w:r>
        <w:rPr>
          <w:rStyle w:val="aff8"/>
        </w:rPr>
        <w:footnoteRef/>
      </w:r>
      <w:r>
        <w:t xml:space="preserve"> Čihák M. How Do Central Banks Write on Financial Stability?: IMF Working Paper WP/06/163. – Washington, DC: International Monetary Fund, 2006.</w:t>
      </w:r>
    </w:p>
  </w:footnote>
  <w:footnote w:id="38">
    <w:p w14:paraId="6563C18F" w14:textId="77777777" w:rsidR="005603EC" w:rsidRDefault="00000000">
      <w:pPr>
        <w:pStyle w:val="aff9"/>
      </w:pPr>
      <w:r>
        <w:rPr>
          <w:rStyle w:val="aff8"/>
        </w:rPr>
        <w:footnoteRef/>
      </w:r>
      <w:r>
        <w:t xml:space="preserve"> Crockett A. Why Is Financial Stability a Goal of Public Policy? // Maintaining Financial Stability in a Global Economy. – Kansas City: Federal Reserve Bank of Kansas City, 1997. – P. 7–36.</w:t>
      </w:r>
    </w:p>
  </w:footnote>
  <w:footnote w:id="39">
    <w:p w14:paraId="3F058648" w14:textId="77777777" w:rsidR="005603EC" w:rsidRDefault="00000000">
      <w:pPr>
        <w:pStyle w:val="aff9"/>
      </w:pPr>
      <w:r>
        <w:rPr>
          <w:rStyle w:val="aff8"/>
        </w:rPr>
        <w:footnoteRef/>
      </w:r>
      <w:r>
        <w:t xml:space="preserve"> Borio C. Towards a Macroprudential Framework for Financial Supervision and Regulation?: BIS Working Papers No. 128. – Basel: Bank for International Settlements, 2003. – 32 p.</w:t>
      </w:r>
    </w:p>
  </w:footnote>
  <w:footnote w:id="40">
    <w:p w14:paraId="51FD513F" w14:textId="77777777" w:rsidR="005603EC" w:rsidRDefault="00000000">
      <w:pPr>
        <w:pStyle w:val="aff9"/>
      </w:pPr>
      <w:r>
        <w:rPr>
          <w:rStyle w:val="aff8"/>
        </w:rPr>
        <w:footnoteRef/>
      </w:r>
      <w:r>
        <w:t xml:space="preserve"> Adrian T., Brunnermeier M.K. CoVaR // American Economic Review. – 2016. – Vol. 106, No. 7. – P. 1705–1741.</w:t>
      </w:r>
    </w:p>
  </w:footnote>
  <w:footnote w:id="41">
    <w:p w14:paraId="7E22B699" w14:textId="77777777" w:rsidR="005603EC" w:rsidRDefault="00000000">
      <w:pPr>
        <w:pStyle w:val="aff9"/>
      </w:pPr>
      <w:r>
        <w:rPr>
          <w:rStyle w:val="aff8"/>
        </w:rPr>
        <w:footnoteRef/>
      </w:r>
      <w:r>
        <w:t xml:space="preserve"> Thakor A.V. Leverage, System Risk and Financial System Health: How Do We Develop a Healthy Financial System? // Governance, Regulation and Bank Stability / ed. by T. Lindblom, S. Sjögren, M. Willesson. – Basingstoke: Palgrave Macmillan, 2014.</w:t>
      </w:r>
    </w:p>
  </w:footnote>
  <w:footnote w:id="42">
    <w:p w14:paraId="14C40E2F" w14:textId="77777777" w:rsidR="005603EC" w:rsidRDefault="00000000">
      <w:pPr>
        <w:pStyle w:val="aff9"/>
      </w:pPr>
      <w:r>
        <w:rPr>
          <w:rStyle w:val="aff8"/>
        </w:rPr>
        <w:footnoteRef/>
      </w:r>
      <w:r>
        <w:t xml:space="preserve"> Laeven L., Valencia F. Systemic Banking Crises Database II // IMF Economic Review. – 2020. – Vol. 68, No. 2. – P. 307–361.</w:t>
      </w:r>
    </w:p>
  </w:footnote>
  <w:footnote w:id="43">
    <w:p w14:paraId="4060EBA1"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w:t>
      </w:r>
    </w:p>
  </w:footnote>
  <w:footnote w:id="44">
    <w:p w14:paraId="613C4F0F"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w:t>
      </w:r>
    </w:p>
  </w:footnote>
  <w:footnote w:id="45">
    <w:p w14:paraId="61B1EEE7" w14:textId="77777777" w:rsidR="005603EC" w:rsidRPr="009E01BD" w:rsidRDefault="00000000">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w:t>
      </w:r>
    </w:p>
  </w:footnote>
  <w:footnote w:id="46">
    <w:p w14:paraId="022708CF" w14:textId="77777777" w:rsidR="005603EC" w:rsidRPr="009E01BD" w:rsidRDefault="00000000">
      <w:pPr>
        <w:pStyle w:val="aff9"/>
        <w:rPr>
          <w:lang w:val="ru-RU"/>
        </w:rPr>
      </w:pPr>
      <w:r>
        <w:rPr>
          <w:rStyle w:val="aff8"/>
        </w:rPr>
        <w:footnoteRef/>
      </w:r>
      <w:r w:rsidRPr="009E01BD">
        <w:rPr>
          <w:lang w:val="ru-RU"/>
        </w:rPr>
        <w:t xml:space="preserve"> Фетисов Г.Г. Устойчивость банковской системы и методология ее оценки. – М.: Экономика, 2003. – 394 с.</w:t>
      </w:r>
    </w:p>
  </w:footnote>
  <w:footnote w:id="47">
    <w:p w14:paraId="2E89AE77" w14:textId="77777777" w:rsidR="005603EC" w:rsidRPr="009E01BD" w:rsidRDefault="00000000">
      <w:pPr>
        <w:pStyle w:val="aff9"/>
        <w:rPr>
          <w:lang w:val="ru-RU"/>
        </w:rPr>
      </w:pPr>
      <w:r>
        <w:rPr>
          <w:rStyle w:val="aff8"/>
        </w:rPr>
        <w:footnoteRef/>
      </w:r>
      <w:r w:rsidRPr="009E01BD">
        <w:rPr>
          <w:lang w:val="ru-RU"/>
        </w:rPr>
        <w:t xml:space="preserve"> Тимофеева З.А. Концептуальные основы исследования экономического содержания финансовой устойчивости банковской системы // Финансы и кредит. – 2014. – № 6 (582).</w:t>
      </w:r>
    </w:p>
  </w:footnote>
  <w:footnote w:id="48">
    <w:p w14:paraId="72F6C6B9" w14:textId="77777777" w:rsidR="005603EC" w:rsidRPr="009E01BD" w:rsidRDefault="00000000">
      <w:pPr>
        <w:pStyle w:val="aff9"/>
        <w:rPr>
          <w:lang w:val="ru-RU"/>
        </w:rPr>
      </w:pPr>
      <w:r>
        <w:rPr>
          <w:rStyle w:val="aff8"/>
        </w:rPr>
        <w:footnoteRef/>
      </w:r>
      <w:r w:rsidRPr="009E01BD">
        <w:rPr>
          <w:lang w:val="ru-RU"/>
        </w:rPr>
        <w:t xml:space="preserve"> Шуббар Х.Х., Гиринский А.В. Содержание и принципы устойчивости банковской системы // Вестник РУДН. Серия: Экономика. – 2019. – Т. 27, № 1.</w:t>
      </w:r>
    </w:p>
  </w:footnote>
  <w:footnote w:id="49">
    <w:p w14:paraId="0032A098" w14:textId="77777777" w:rsidR="005603EC" w:rsidRPr="009E01BD" w:rsidRDefault="00000000">
      <w:pPr>
        <w:pStyle w:val="aff9"/>
        <w:rPr>
          <w:lang w:val="ru-RU"/>
        </w:rPr>
      </w:pPr>
      <w:r>
        <w:rPr>
          <w:rStyle w:val="aff8"/>
        </w:rPr>
        <w:footnoteRef/>
      </w:r>
      <w:r w:rsidRPr="009E01BD">
        <w:rPr>
          <w:lang w:val="ru-RU"/>
        </w:rPr>
        <w:t xml:space="preserve"> Регулирование банковской сферы: учебник / под ред. О.Н. Афанасьевой, С.Е. Дубовой. – М.: КНОРУС.</w:t>
      </w:r>
    </w:p>
  </w:footnote>
  <w:footnote w:id="50">
    <w:p w14:paraId="3147A496" w14:textId="77777777" w:rsidR="005603EC" w:rsidRPr="009E01BD" w:rsidRDefault="00000000">
      <w:pPr>
        <w:pStyle w:val="aff9"/>
        <w:rPr>
          <w:lang w:val="ru-RU"/>
        </w:rPr>
      </w:pPr>
      <w:r>
        <w:rPr>
          <w:rStyle w:val="aff8"/>
        </w:rPr>
        <w:footnoteRef/>
      </w:r>
      <w:r w:rsidRPr="009E01BD">
        <w:rPr>
          <w:lang w:val="ru-RU"/>
        </w:rPr>
        <w:t xml:space="preserve"> </w:t>
      </w:r>
      <w:r>
        <w:t>Sattarov</w:t>
      </w:r>
      <w:r w:rsidRPr="009E01BD">
        <w:rPr>
          <w:lang w:val="ru-RU"/>
        </w:rPr>
        <w:t xml:space="preserve"> </w:t>
      </w:r>
      <w:r>
        <w:t>O</w:t>
      </w:r>
      <w:r w:rsidRPr="009E01BD">
        <w:rPr>
          <w:lang w:val="ru-RU"/>
        </w:rPr>
        <w:t>.</w:t>
      </w:r>
      <w:r>
        <w:t>B</w:t>
      </w:r>
      <w:r w:rsidRPr="009E01BD">
        <w:rPr>
          <w:lang w:val="ru-RU"/>
        </w:rPr>
        <w:t xml:space="preserve">. </w:t>
      </w:r>
      <w:r>
        <w:t>O</w:t>
      </w:r>
      <w:r w:rsidRPr="009E01BD">
        <w:rPr>
          <w:lang w:val="ru-RU"/>
        </w:rPr>
        <w:t>‘</w:t>
      </w:r>
      <w:r>
        <w:t>zbekiston</w:t>
      </w:r>
      <w:r w:rsidRPr="009E01BD">
        <w:rPr>
          <w:lang w:val="ru-RU"/>
        </w:rPr>
        <w:t xml:space="preserve"> </w:t>
      </w:r>
      <w:r>
        <w:t>Respublikasi</w:t>
      </w:r>
      <w:r w:rsidRPr="009E01BD">
        <w:rPr>
          <w:lang w:val="ru-RU"/>
        </w:rPr>
        <w:t xml:space="preserve"> </w:t>
      </w:r>
      <w:r>
        <w:t>bank</w:t>
      </w:r>
      <w:r w:rsidRPr="009E01BD">
        <w:rPr>
          <w:lang w:val="ru-RU"/>
        </w:rPr>
        <w:t xml:space="preserve"> </w:t>
      </w:r>
      <w:r>
        <w:t>tizimi</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metodologiyasini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2018. – 67 </w:t>
      </w:r>
      <w:r>
        <w:t>b</w:t>
      </w:r>
      <w:r w:rsidRPr="009E01BD">
        <w:rPr>
          <w:lang w:val="ru-RU"/>
        </w:rPr>
        <w:t xml:space="preserve">; </w:t>
      </w:r>
      <w:r>
        <w:t>Xolmamatov</w:t>
      </w:r>
      <w:r w:rsidRPr="009E01BD">
        <w:rPr>
          <w:lang w:val="ru-RU"/>
        </w:rPr>
        <w:t xml:space="preserve"> </w:t>
      </w:r>
      <w:r>
        <w:t>F</w:t>
      </w:r>
      <w:r w:rsidRPr="009E01BD">
        <w:rPr>
          <w:lang w:val="ru-RU"/>
        </w:rPr>
        <w:t>.</w:t>
      </w:r>
      <w:r>
        <w:t>K</w:t>
      </w:r>
      <w:r w:rsidRPr="009E01BD">
        <w:rPr>
          <w:lang w:val="ru-RU"/>
        </w:rPr>
        <w:t xml:space="preserve">. </w:t>
      </w:r>
      <w:r>
        <w:t>O</w:t>
      </w:r>
      <w:r w:rsidRPr="009E01BD">
        <w:rPr>
          <w:lang w:val="ru-RU"/>
        </w:rPr>
        <w:t>‘</w:t>
      </w:r>
      <w:r>
        <w:t>zbekiston</w:t>
      </w:r>
      <w:r w:rsidRPr="009E01BD">
        <w:rPr>
          <w:lang w:val="ru-RU"/>
        </w:rPr>
        <w:t xml:space="preserve"> </w:t>
      </w:r>
      <w:r>
        <w:t>Respublikasining</w:t>
      </w:r>
      <w:r w:rsidRPr="009E01BD">
        <w:rPr>
          <w:lang w:val="ru-RU"/>
        </w:rPr>
        <w:t xml:space="preserve"> </w:t>
      </w:r>
      <w:r>
        <w:t>bank</w:t>
      </w:r>
      <w:r w:rsidRPr="009E01BD">
        <w:rPr>
          <w:lang w:val="ru-RU"/>
        </w:rPr>
        <w:t xml:space="preserve"> </w:t>
      </w:r>
      <w:r>
        <w:t>tizimining</w:t>
      </w:r>
      <w:r w:rsidRPr="009E01BD">
        <w:rPr>
          <w:lang w:val="ru-RU"/>
        </w:rPr>
        <w:t xml:space="preserve"> </w:t>
      </w:r>
      <w:r>
        <w:t>barqarorligini</w:t>
      </w:r>
      <w:r w:rsidRPr="009E01BD">
        <w:rPr>
          <w:lang w:val="ru-RU"/>
        </w:rPr>
        <w:t xml:space="preserve"> </w:t>
      </w:r>
      <w:r>
        <w:t>oshirish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w:t>
      </w:r>
      <w:r>
        <w:t>TMI</w:t>
      </w:r>
      <w:r w:rsidRPr="009E01BD">
        <w:rPr>
          <w:lang w:val="ru-RU"/>
        </w:rPr>
        <w:t xml:space="preserve">, 2023. – 91 </w:t>
      </w:r>
      <w:r>
        <w:t>b</w:t>
      </w:r>
      <w:r w:rsidRPr="009E01BD">
        <w:rPr>
          <w:lang w:val="ru-RU"/>
        </w:rPr>
        <w:t xml:space="preserve">; </w:t>
      </w:r>
      <w:r>
        <w:t>Sharipova</w:t>
      </w:r>
      <w:r w:rsidRPr="009E01BD">
        <w:rPr>
          <w:lang w:val="ru-RU"/>
        </w:rPr>
        <w:t xml:space="preserve"> </w:t>
      </w:r>
      <w:r>
        <w:t>N</w:t>
      </w:r>
      <w:r w:rsidRPr="009E01BD">
        <w:rPr>
          <w:lang w:val="ru-RU"/>
        </w:rPr>
        <w:t>.</w:t>
      </w:r>
      <w:r>
        <w:t>H</w:t>
      </w:r>
      <w:r w:rsidRPr="009E01BD">
        <w:rPr>
          <w:lang w:val="ru-RU"/>
        </w:rPr>
        <w:t xml:space="preserve">. </w:t>
      </w:r>
      <w:r>
        <w:t>Tijorat</w:t>
      </w:r>
      <w:r w:rsidRPr="009E01BD">
        <w:rPr>
          <w:lang w:val="ru-RU"/>
        </w:rPr>
        <w:t xml:space="preserve"> </w:t>
      </w:r>
      <w:r>
        <w:t>banklari</w:t>
      </w:r>
      <w:r w:rsidRPr="009E01BD">
        <w:rPr>
          <w:lang w:val="ru-RU"/>
        </w:rPr>
        <w:t xml:space="preserve"> </w:t>
      </w:r>
      <w:r>
        <w:t>moliyaviy</w:t>
      </w:r>
      <w:r w:rsidRPr="009E01BD">
        <w:rPr>
          <w:lang w:val="ru-RU"/>
        </w:rPr>
        <w:t xml:space="preserve"> </w:t>
      </w:r>
      <w:r>
        <w:t>barqarorligini</w:t>
      </w:r>
      <w:r w:rsidRPr="009E01BD">
        <w:rPr>
          <w:lang w:val="ru-RU"/>
        </w:rPr>
        <w:t xml:space="preserve"> </w:t>
      </w:r>
      <w:r>
        <w:t>mustahkamlashning</w:t>
      </w:r>
      <w:r w:rsidRPr="009E01BD">
        <w:rPr>
          <w:lang w:val="ru-RU"/>
        </w:rPr>
        <w:t xml:space="preserve"> </w:t>
      </w:r>
      <w:r>
        <w:t>konseptual</w:t>
      </w:r>
      <w:r w:rsidRPr="009E01BD">
        <w:rPr>
          <w:lang w:val="ru-RU"/>
        </w:rPr>
        <w:t xml:space="preserve"> </w:t>
      </w:r>
      <w:r>
        <w:t>asoslarini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w:t>
      </w:r>
      <w:r>
        <w:t>Xolov</w:t>
      </w:r>
      <w:r w:rsidRPr="009E01BD">
        <w:rPr>
          <w:lang w:val="ru-RU"/>
        </w:rPr>
        <w:t xml:space="preserve"> </w:t>
      </w:r>
      <w:r>
        <w:t>N</w:t>
      </w:r>
      <w:r w:rsidRPr="009E01BD">
        <w:rPr>
          <w:lang w:val="ru-RU"/>
        </w:rPr>
        <w:t>.</w:t>
      </w:r>
      <w:r>
        <w:t>Q</w:t>
      </w:r>
      <w:r w:rsidRPr="009E01BD">
        <w:rPr>
          <w:lang w:val="ru-RU"/>
        </w:rPr>
        <w:t xml:space="preserve">. </w:t>
      </w:r>
      <w:r>
        <w:t>Tijorat</w:t>
      </w:r>
      <w:r w:rsidRPr="009E01BD">
        <w:rPr>
          <w:lang w:val="ru-RU"/>
        </w:rPr>
        <w:t xml:space="preserve"> </w:t>
      </w:r>
      <w:r>
        <w:t>banklari</w:t>
      </w:r>
      <w:r w:rsidRPr="009E01BD">
        <w:rPr>
          <w:lang w:val="ru-RU"/>
        </w:rPr>
        <w:t xml:space="preserve"> </w:t>
      </w:r>
      <w:r>
        <w:t>barqarorligini</w:t>
      </w:r>
      <w:r w:rsidRPr="009E01BD">
        <w:rPr>
          <w:lang w:val="ru-RU"/>
        </w:rPr>
        <w:t xml:space="preserve"> </w:t>
      </w:r>
      <w:r>
        <w:t>mustahkamlash</w:t>
      </w:r>
      <w:r w:rsidRPr="009E01BD">
        <w:rPr>
          <w:lang w:val="ru-RU"/>
        </w:rPr>
        <w:t xml:space="preserve"> </w:t>
      </w:r>
      <w:r>
        <w:t>metodologiyasini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 </w:t>
      </w:r>
      <w:r>
        <w:t>Toshkent</w:t>
      </w:r>
      <w:r w:rsidRPr="009E01BD">
        <w:rPr>
          <w:lang w:val="ru-RU"/>
        </w:rPr>
        <w:t xml:space="preserve">: </w:t>
      </w:r>
      <w:r>
        <w:t>TDIU</w:t>
      </w:r>
      <w:r w:rsidRPr="009E01BD">
        <w:rPr>
          <w:lang w:val="ru-RU"/>
        </w:rPr>
        <w:t xml:space="preserve">, 2025; </w:t>
      </w:r>
      <w:r>
        <w:t>Madaminov</w:t>
      </w:r>
      <w:r w:rsidRPr="009E01BD">
        <w:rPr>
          <w:lang w:val="ru-RU"/>
        </w:rPr>
        <w:t xml:space="preserve"> </w:t>
      </w:r>
      <w:r>
        <w:t>B</w:t>
      </w:r>
      <w:r w:rsidRPr="009E01BD">
        <w:rPr>
          <w:lang w:val="ru-RU"/>
        </w:rPr>
        <w:t>.</w:t>
      </w:r>
      <w:r>
        <w:t>A</w:t>
      </w:r>
      <w:r w:rsidRPr="009E01BD">
        <w:rPr>
          <w:lang w:val="ru-RU"/>
        </w:rPr>
        <w:t xml:space="preserve">. </w:t>
      </w:r>
      <w:r>
        <w:t>Tijorat</w:t>
      </w:r>
      <w:r w:rsidRPr="009E01BD">
        <w:rPr>
          <w:lang w:val="ru-RU"/>
        </w:rPr>
        <w:t xml:space="preserve"> </w:t>
      </w:r>
      <w:r>
        <w:t>banklarida</w:t>
      </w:r>
      <w:r w:rsidRPr="009E01BD">
        <w:rPr>
          <w:lang w:val="ru-RU"/>
        </w:rPr>
        <w:t xml:space="preserve"> </w:t>
      </w:r>
      <w:r>
        <w:t>risk</w:t>
      </w:r>
      <w:r w:rsidRPr="009E01BD">
        <w:rPr>
          <w:lang w:val="ru-RU"/>
        </w:rPr>
        <w:t>-</w:t>
      </w:r>
      <w:r>
        <w:t>menejment</w:t>
      </w:r>
      <w:r w:rsidRPr="009E01BD">
        <w:rPr>
          <w:lang w:val="ru-RU"/>
        </w:rPr>
        <w:t xml:space="preserve"> </w:t>
      </w:r>
      <w:r>
        <w:t>tizimini</w:t>
      </w:r>
      <w:r w:rsidRPr="009E01BD">
        <w:rPr>
          <w:lang w:val="ru-RU"/>
        </w:rPr>
        <w:t xml:space="preserve"> </w:t>
      </w:r>
      <w:r>
        <w:t>takomillashtirish</w:t>
      </w:r>
      <w:r w:rsidRPr="009E01BD">
        <w:rPr>
          <w:lang w:val="ru-RU"/>
        </w:rPr>
        <w:t xml:space="preserve"> </w:t>
      </w:r>
      <w:r>
        <w:t>asosida</w:t>
      </w:r>
      <w:r w:rsidRPr="009E01BD">
        <w:rPr>
          <w:lang w:val="ru-RU"/>
        </w:rPr>
        <w:t xml:space="preserve"> </w:t>
      </w:r>
      <w:r>
        <w:t>moliyaviy</w:t>
      </w:r>
      <w:r w:rsidRPr="009E01BD">
        <w:rPr>
          <w:lang w:val="ru-RU"/>
        </w:rPr>
        <w:t xml:space="preserve"> </w:t>
      </w:r>
      <w:r>
        <w:t>barqarorlikni</w:t>
      </w:r>
      <w:r w:rsidRPr="009E01BD">
        <w:rPr>
          <w:lang w:val="ru-RU"/>
        </w:rPr>
        <w:t xml:space="preserve"> </w:t>
      </w:r>
      <w:r>
        <w:t>ta</w:t>
      </w:r>
      <w:r w:rsidRPr="009E01BD">
        <w:rPr>
          <w:lang w:val="ru-RU"/>
        </w:rPr>
        <w:t>’</w:t>
      </w:r>
      <w:r>
        <w:t>minlash</w:t>
      </w:r>
      <w:r w:rsidRPr="009E01BD">
        <w:rPr>
          <w:lang w:val="ru-RU"/>
        </w:rPr>
        <w:t xml:space="preserve"> </w:t>
      </w:r>
      <w:r>
        <w:t>metodologiyasi</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78 </w:t>
      </w:r>
      <w:r>
        <w:t>b</w:t>
      </w:r>
      <w:r w:rsidRPr="009E01BD">
        <w:rPr>
          <w:lang w:val="ru-RU"/>
        </w:rPr>
        <w:t xml:space="preserve">; </w:t>
      </w:r>
      <w:r>
        <w:t>Abdullayev</w:t>
      </w:r>
      <w:r w:rsidRPr="009E01BD">
        <w:rPr>
          <w:lang w:val="ru-RU"/>
        </w:rPr>
        <w:t xml:space="preserve"> </w:t>
      </w:r>
      <w:r>
        <w:t>A</w:t>
      </w:r>
      <w:r w:rsidRPr="009E01BD">
        <w:rPr>
          <w:lang w:val="ru-RU"/>
        </w:rPr>
        <w:t>.</w:t>
      </w:r>
      <w:r>
        <w:t>Ya</w:t>
      </w:r>
      <w:r w:rsidRPr="009E01BD">
        <w:rPr>
          <w:lang w:val="ru-RU"/>
        </w:rPr>
        <w:t xml:space="preserve">. </w:t>
      </w:r>
      <w:r>
        <w:t>Tijorat</w:t>
      </w:r>
      <w:r w:rsidRPr="009E01BD">
        <w:rPr>
          <w:lang w:val="ru-RU"/>
        </w:rPr>
        <w:t xml:space="preserve"> </w:t>
      </w:r>
      <w:r>
        <w:t>banklarining</w:t>
      </w:r>
      <w:r w:rsidRPr="009E01BD">
        <w:rPr>
          <w:lang w:val="ru-RU"/>
        </w:rPr>
        <w:t xml:space="preserve"> </w:t>
      </w:r>
      <w:r>
        <w:t>likvidlilik</w:t>
      </w:r>
      <w:r w:rsidRPr="009E01BD">
        <w:rPr>
          <w:lang w:val="ru-RU"/>
        </w:rPr>
        <w:t xml:space="preserve"> </w:t>
      </w:r>
      <w:r>
        <w:t>darajasini</w:t>
      </w:r>
      <w:r w:rsidRPr="009E01BD">
        <w:rPr>
          <w:lang w:val="ru-RU"/>
        </w:rPr>
        <w:t xml:space="preserve"> </w:t>
      </w:r>
      <w:r>
        <w:t>oshirish</w:t>
      </w:r>
      <w:r w:rsidRPr="009E01BD">
        <w:rPr>
          <w:lang w:val="ru-RU"/>
        </w:rPr>
        <w:t xml:space="preserve"> </w:t>
      </w:r>
      <w:r>
        <w:t>metodologiyasini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2018. – 74 </w:t>
      </w:r>
      <w:r>
        <w:t>b</w:t>
      </w:r>
      <w:r w:rsidRPr="009E01BD">
        <w:rPr>
          <w:lang w:val="ru-RU"/>
        </w:rPr>
        <w:t xml:space="preserve">; </w:t>
      </w:r>
      <w:r>
        <w:t>Bozorov</w:t>
      </w:r>
      <w:r w:rsidRPr="009E01BD">
        <w:rPr>
          <w:lang w:val="ru-RU"/>
        </w:rPr>
        <w:t xml:space="preserve"> </w:t>
      </w:r>
      <w:r>
        <w:t>R</w:t>
      </w:r>
      <w:r w:rsidRPr="009E01BD">
        <w:rPr>
          <w:lang w:val="ru-RU"/>
        </w:rPr>
        <w:t>.</w:t>
      </w:r>
      <w:r>
        <w:t>X</w:t>
      </w:r>
      <w:r w:rsidRPr="009E01BD">
        <w:rPr>
          <w:lang w:val="ru-RU"/>
        </w:rPr>
        <w:t xml:space="preserve">. </w:t>
      </w:r>
      <w:r>
        <w:t>Tijorat</w:t>
      </w:r>
      <w:r w:rsidRPr="009E01BD">
        <w:rPr>
          <w:lang w:val="ru-RU"/>
        </w:rPr>
        <w:t xml:space="preserve"> </w:t>
      </w:r>
      <w:r>
        <w:t>banklari</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2020. – 52 </w:t>
      </w:r>
      <w:r>
        <w:t>b</w:t>
      </w:r>
      <w:r w:rsidRPr="009E01BD">
        <w:rPr>
          <w:lang w:val="ru-RU"/>
        </w:rPr>
        <w:t xml:space="preserve">; </w:t>
      </w:r>
      <w:r>
        <w:t>Togayev</w:t>
      </w:r>
      <w:r w:rsidRPr="009E01BD">
        <w:rPr>
          <w:lang w:val="ru-RU"/>
        </w:rPr>
        <w:t xml:space="preserve"> </w:t>
      </w:r>
      <w:r>
        <w:t>S</w:t>
      </w:r>
      <w:r w:rsidRPr="009E01BD">
        <w:rPr>
          <w:lang w:val="ru-RU"/>
        </w:rPr>
        <w:t>.</w:t>
      </w:r>
      <w:r>
        <w:t>S</w:t>
      </w:r>
      <w:r w:rsidRPr="009E01BD">
        <w:rPr>
          <w:lang w:val="ru-RU"/>
        </w:rPr>
        <w:t xml:space="preserve">. </w:t>
      </w:r>
      <w:r>
        <w:t>Tijorat</w:t>
      </w:r>
      <w:r w:rsidRPr="009E01BD">
        <w:rPr>
          <w:lang w:val="ru-RU"/>
        </w:rPr>
        <w:t xml:space="preserve"> </w:t>
      </w:r>
      <w:r>
        <w:t>banklarining</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 </w:t>
      </w:r>
      <w:r>
        <w:t>Toshkent</w:t>
      </w:r>
      <w:r w:rsidRPr="009E01BD">
        <w:rPr>
          <w:lang w:val="ru-RU"/>
        </w:rPr>
        <w:t xml:space="preserve">, 2022; </w:t>
      </w:r>
      <w:r>
        <w:t>Djalilov</w:t>
      </w:r>
      <w:r w:rsidRPr="009E01BD">
        <w:rPr>
          <w:lang w:val="ru-RU"/>
        </w:rPr>
        <w:t xml:space="preserve"> </w:t>
      </w:r>
      <w:r>
        <w:t>G</w:t>
      </w:r>
      <w:r w:rsidRPr="009E01BD">
        <w:rPr>
          <w:lang w:val="ru-RU"/>
        </w:rPr>
        <w:t>.</w:t>
      </w:r>
      <w:r>
        <w:t>K</w:t>
      </w:r>
      <w:r w:rsidRPr="009E01BD">
        <w:rPr>
          <w:lang w:val="ru-RU"/>
        </w:rPr>
        <w:t xml:space="preserve">. </w:t>
      </w:r>
      <w:r>
        <w:t>Banklarning</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minlashning</w:t>
      </w:r>
      <w:r w:rsidRPr="009E01BD">
        <w:rPr>
          <w:lang w:val="ru-RU"/>
        </w:rPr>
        <w:t xml:space="preserve"> </w:t>
      </w:r>
      <w:r>
        <w:t>ustuvor</w:t>
      </w:r>
      <w:r w:rsidRPr="009E01BD">
        <w:rPr>
          <w:lang w:val="ru-RU"/>
        </w:rPr>
        <w:t xml:space="preserve"> </w:t>
      </w:r>
      <w:r>
        <w:t>yo</w:t>
      </w:r>
      <w:r w:rsidRPr="009E01BD">
        <w:rPr>
          <w:lang w:val="ru-RU"/>
        </w:rPr>
        <w:t>‘</w:t>
      </w:r>
      <w:r>
        <w:t>nalishlari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63 </w:t>
      </w:r>
      <w:r>
        <w:t>b</w:t>
      </w:r>
      <w:r w:rsidRPr="009E01BD">
        <w:rPr>
          <w:lang w:val="ru-RU"/>
        </w:rPr>
        <w:t xml:space="preserve">; </w:t>
      </w:r>
      <w:r>
        <w:t>Sadikov</w:t>
      </w:r>
      <w:r w:rsidRPr="009E01BD">
        <w:rPr>
          <w:lang w:val="ru-RU"/>
        </w:rPr>
        <w:t xml:space="preserve"> </w:t>
      </w:r>
      <w:r>
        <w:t>I</w:t>
      </w:r>
      <w:r w:rsidRPr="009E01BD">
        <w:rPr>
          <w:lang w:val="ru-RU"/>
        </w:rPr>
        <w:t>.</w:t>
      </w:r>
      <w:r>
        <w:t>G</w:t>
      </w:r>
      <w:r w:rsidRPr="009E01BD">
        <w:rPr>
          <w:lang w:val="ru-RU"/>
        </w:rPr>
        <w:t xml:space="preserve">. </w:t>
      </w:r>
      <w:r>
        <w:t>Iqtisodiyotni</w:t>
      </w:r>
      <w:r w:rsidRPr="009E01BD">
        <w:rPr>
          <w:lang w:val="ru-RU"/>
        </w:rPr>
        <w:t xml:space="preserve"> </w:t>
      </w:r>
      <w:r>
        <w:t>transformatsiyalash</w:t>
      </w:r>
      <w:r w:rsidRPr="009E01BD">
        <w:rPr>
          <w:lang w:val="ru-RU"/>
        </w:rPr>
        <w:t xml:space="preserve"> </w:t>
      </w:r>
      <w:r>
        <w:t>jarayonida</w:t>
      </w:r>
      <w:r w:rsidRPr="009E01BD">
        <w:rPr>
          <w:lang w:val="ru-RU"/>
        </w:rPr>
        <w:t xml:space="preserve"> </w:t>
      </w:r>
      <w:r>
        <w:t>tijorat</w:t>
      </w:r>
      <w:r w:rsidRPr="009E01BD">
        <w:rPr>
          <w:lang w:val="ru-RU"/>
        </w:rPr>
        <w:t xml:space="preserve"> </w:t>
      </w:r>
      <w:r>
        <w:t>banklarining</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2025. – 57 </w:t>
      </w:r>
      <w:r>
        <w:t>b</w:t>
      </w:r>
      <w:r w:rsidRPr="009E01BD">
        <w:rPr>
          <w:lang w:val="ru-RU"/>
        </w:rPr>
        <w:t xml:space="preserve">; </w:t>
      </w:r>
      <w:r>
        <w:t>Abdishukurov</w:t>
      </w:r>
      <w:r w:rsidRPr="009E01BD">
        <w:rPr>
          <w:lang w:val="ru-RU"/>
        </w:rPr>
        <w:t xml:space="preserve"> </w:t>
      </w:r>
      <w:r>
        <w:t>Sh</w:t>
      </w:r>
      <w:r w:rsidRPr="009E01BD">
        <w:rPr>
          <w:lang w:val="ru-RU"/>
        </w:rPr>
        <w:t>.</w:t>
      </w:r>
      <w:r>
        <w:t>Sh</w:t>
      </w:r>
      <w:r w:rsidRPr="009E01BD">
        <w:rPr>
          <w:lang w:val="ru-RU"/>
        </w:rPr>
        <w:t xml:space="preserve">. </w:t>
      </w:r>
      <w:r>
        <w:t>Tijorat</w:t>
      </w:r>
      <w:r w:rsidRPr="009E01BD">
        <w:rPr>
          <w:lang w:val="ru-RU"/>
        </w:rPr>
        <w:t xml:space="preserve"> </w:t>
      </w:r>
      <w:r>
        <w:t>banklarining</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yo</w:t>
      </w:r>
      <w:r w:rsidRPr="009E01BD">
        <w:rPr>
          <w:lang w:val="ru-RU"/>
        </w:rPr>
        <w:t>‘</w:t>
      </w:r>
      <w:r>
        <w:t>nalishlari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54 </w:t>
      </w:r>
      <w:r>
        <w:t>b</w:t>
      </w:r>
      <w:r w:rsidRPr="009E01BD">
        <w:rPr>
          <w:lang w:val="ru-RU"/>
        </w:rPr>
        <w:t xml:space="preserve">; </w:t>
      </w:r>
      <w:r>
        <w:t>Karabayev</w:t>
      </w:r>
      <w:r w:rsidRPr="009E01BD">
        <w:rPr>
          <w:lang w:val="ru-RU"/>
        </w:rPr>
        <w:t xml:space="preserve"> </w:t>
      </w:r>
      <w:r>
        <w:t>N</w:t>
      </w:r>
      <w:r w:rsidRPr="009E01BD">
        <w:rPr>
          <w:lang w:val="ru-RU"/>
        </w:rPr>
        <w:t>.</w:t>
      </w:r>
      <w:r>
        <w:t>A</w:t>
      </w:r>
      <w:r w:rsidRPr="009E01BD">
        <w:rPr>
          <w:lang w:val="ru-RU"/>
        </w:rPr>
        <w:t xml:space="preserve">. </w:t>
      </w:r>
      <w:r>
        <w:t>Tijorat</w:t>
      </w:r>
      <w:r w:rsidRPr="009E01BD">
        <w:rPr>
          <w:lang w:val="ru-RU"/>
        </w:rPr>
        <w:t xml:space="preserve"> </w:t>
      </w:r>
      <w:r>
        <w:t>banklari</w:t>
      </w:r>
      <w:r w:rsidRPr="009E01BD">
        <w:rPr>
          <w:lang w:val="ru-RU"/>
        </w:rPr>
        <w:t xml:space="preserve"> </w:t>
      </w:r>
      <w:r>
        <w:t>faoliyatini</w:t>
      </w:r>
      <w:r w:rsidRPr="009E01BD">
        <w:rPr>
          <w:lang w:val="ru-RU"/>
        </w:rPr>
        <w:t xml:space="preserve"> </w:t>
      </w:r>
      <w:r>
        <w:t>reyting</w:t>
      </w:r>
      <w:r w:rsidRPr="009E01BD">
        <w:rPr>
          <w:lang w:val="ru-RU"/>
        </w:rPr>
        <w:t xml:space="preserve"> </w:t>
      </w:r>
      <w:r>
        <w:t>tizimi</w:t>
      </w:r>
      <w:r w:rsidRPr="009E01BD">
        <w:rPr>
          <w:lang w:val="ru-RU"/>
        </w:rPr>
        <w:t xml:space="preserve"> </w:t>
      </w:r>
      <w:r>
        <w:t>asosida</w:t>
      </w:r>
      <w:r w:rsidRPr="009E01BD">
        <w:rPr>
          <w:lang w:val="ru-RU"/>
        </w:rPr>
        <w:t xml:space="preserve"> </w:t>
      </w:r>
      <w:r>
        <w:t>baholashni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2018. – 54 </w:t>
      </w:r>
      <w:r>
        <w:t>b</w:t>
      </w:r>
      <w:r w:rsidRPr="009E01BD">
        <w:rPr>
          <w:lang w:val="ru-RU"/>
        </w:rPr>
        <w:t xml:space="preserve">; </w:t>
      </w:r>
      <w:r>
        <w:t>Yodgorov</w:t>
      </w:r>
      <w:r w:rsidRPr="009E01BD">
        <w:rPr>
          <w:lang w:val="ru-RU"/>
        </w:rPr>
        <w:t xml:space="preserve"> </w:t>
      </w:r>
      <w:r>
        <w:t>M</w:t>
      </w:r>
      <w:r w:rsidRPr="009E01BD">
        <w:rPr>
          <w:lang w:val="ru-RU"/>
        </w:rPr>
        <w:t>.</w:t>
      </w:r>
      <w:r>
        <w:t>N</w:t>
      </w:r>
      <w:r w:rsidRPr="009E01BD">
        <w:rPr>
          <w:lang w:val="ru-RU"/>
        </w:rPr>
        <w:t xml:space="preserve">. </w:t>
      </w:r>
      <w:r>
        <w:t>Tijorat</w:t>
      </w:r>
      <w:r w:rsidRPr="009E01BD">
        <w:rPr>
          <w:lang w:val="ru-RU"/>
        </w:rPr>
        <w:t xml:space="preserve"> </w:t>
      </w:r>
      <w:r>
        <w:t>banklari</w:t>
      </w:r>
      <w:r w:rsidRPr="009E01BD">
        <w:rPr>
          <w:lang w:val="ru-RU"/>
        </w:rPr>
        <w:t xml:space="preserve"> </w:t>
      </w:r>
      <w:r>
        <w:t>kapitali</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69 </w:t>
      </w:r>
      <w:r>
        <w:t>b</w:t>
      </w:r>
      <w:r w:rsidRPr="009E01BD">
        <w:rPr>
          <w:lang w:val="ru-RU"/>
        </w:rPr>
        <w:t xml:space="preserve">; </w:t>
      </w:r>
      <w:r>
        <w:t>Sattorova</w:t>
      </w:r>
      <w:r w:rsidRPr="009E01BD">
        <w:rPr>
          <w:lang w:val="ru-RU"/>
        </w:rPr>
        <w:t xml:space="preserve"> </w:t>
      </w:r>
      <w:r>
        <w:t>N</w:t>
      </w:r>
      <w:r w:rsidRPr="009E01BD">
        <w:rPr>
          <w:lang w:val="ru-RU"/>
        </w:rPr>
        <w:t>.</w:t>
      </w:r>
      <w:r>
        <w:t>G</w:t>
      </w:r>
      <w:r w:rsidRPr="009E01BD">
        <w:rPr>
          <w:lang w:val="ru-RU"/>
        </w:rPr>
        <w:t xml:space="preserve">‘. </w:t>
      </w:r>
      <w:r>
        <w:t>Tijorat</w:t>
      </w:r>
      <w:r w:rsidRPr="009E01BD">
        <w:rPr>
          <w:lang w:val="ru-RU"/>
        </w:rPr>
        <w:t xml:space="preserve"> </w:t>
      </w:r>
      <w:r>
        <w:t>banklari</w:t>
      </w:r>
      <w:r w:rsidRPr="009E01BD">
        <w:rPr>
          <w:lang w:val="ru-RU"/>
        </w:rPr>
        <w:t xml:space="preserve"> </w:t>
      </w:r>
      <w:r>
        <w:t>likvidliligini</w:t>
      </w:r>
      <w:r w:rsidRPr="009E01BD">
        <w:rPr>
          <w:lang w:val="ru-RU"/>
        </w:rPr>
        <w:t xml:space="preserve"> </w:t>
      </w:r>
      <w:r>
        <w:t>optimallashtirish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69 </w:t>
      </w:r>
      <w:r>
        <w:t>b</w:t>
      </w:r>
      <w:r w:rsidRPr="009E01BD">
        <w:rPr>
          <w:lang w:val="ru-RU"/>
        </w:rPr>
        <w:t xml:space="preserve">; </w:t>
      </w:r>
      <w:r>
        <w:t>Ismatov</w:t>
      </w:r>
      <w:r w:rsidRPr="009E01BD">
        <w:rPr>
          <w:lang w:val="ru-RU"/>
        </w:rPr>
        <w:t xml:space="preserve"> </w:t>
      </w:r>
      <w:r>
        <w:t>N</w:t>
      </w:r>
      <w:r w:rsidRPr="009E01BD">
        <w:rPr>
          <w:lang w:val="ru-RU"/>
        </w:rPr>
        <w:t>.</w:t>
      </w:r>
      <w:r>
        <w:t>R</w:t>
      </w:r>
      <w:r w:rsidRPr="009E01BD">
        <w:rPr>
          <w:lang w:val="ru-RU"/>
        </w:rPr>
        <w:t xml:space="preserve">. </w:t>
      </w:r>
      <w:r>
        <w:t>Bank</w:t>
      </w:r>
      <w:r w:rsidRPr="009E01BD">
        <w:rPr>
          <w:lang w:val="ru-RU"/>
        </w:rPr>
        <w:t xml:space="preserve"> </w:t>
      </w:r>
      <w:r>
        <w:t>kredit</w:t>
      </w:r>
      <w:r w:rsidRPr="009E01BD">
        <w:rPr>
          <w:lang w:val="ru-RU"/>
        </w:rPr>
        <w:t xml:space="preserve"> </w:t>
      </w:r>
      <w:r>
        <w:t>portfeli</w:t>
      </w:r>
      <w:r w:rsidRPr="009E01BD">
        <w:rPr>
          <w:lang w:val="ru-RU"/>
        </w:rPr>
        <w:t xml:space="preserve"> </w:t>
      </w:r>
      <w:r>
        <w:t>riskini</w:t>
      </w:r>
      <w:r w:rsidRPr="009E01BD">
        <w:rPr>
          <w:lang w:val="ru-RU"/>
        </w:rPr>
        <w:t xml:space="preserve"> </w:t>
      </w:r>
      <w:r>
        <w:t>baholash</w:t>
      </w:r>
      <w:r w:rsidRPr="009E01BD">
        <w:rPr>
          <w:lang w:val="ru-RU"/>
        </w:rPr>
        <w:t xml:space="preserve"> </w:t>
      </w:r>
      <w:r>
        <w:t>va</w:t>
      </w:r>
      <w:r w:rsidRPr="009E01BD">
        <w:rPr>
          <w:lang w:val="ru-RU"/>
        </w:rPr>
        <w:t xml:space="preserve"> </w:t>
      </w:r>
      <w:r>
        <w:t>boshqarishning</w:t>
      </w:r>
      <w:r w:rsidRPr="009E01BD">
        <w:rPr>
          <w:lang w:val="ru-RU"/>
        </w:rPr>
        <w:t xml:space="preserve"> </w:t>
      </w:r>
      <w:r>
        <w:t>metodologik</w:t>
      </w:r>
      <w:r w:rsidRPr="009E01BD">
        <w:rPr>
          <w:lang w:val="ru-RU"/>
        </w:rPr>
        <w:t xml:space="preserve"> </w:t>
      </w:r>
      <w:r>
        <w:t>asoslarini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73 </w:t>
      </w:r>
      <w:r>
        <w:t>b</w:t>
      </w:r>
      <w:r w:rsidRPr="009E01BD">
        <w:rPr>
          <w:lang w:val="ru-RU"/>
        </w:rPr>
        <w:t xml:space="preserve">; </w:t>
      </w:r>
      <w:r>
        <w:t>Mahmudaliyeva</w:t>
      </w:r>
      <w:r w:rsidRPr="009E01BD">
        <w:rPr>
          <w:lang w:val="ru-RU"/>
        </w:rPr>
        <w:t xml:space="preserve"> </w:t>
      </w:r>
      <w:r>
        <w:t>Yo</w:t>
      </w:r>
      <w:r w:rsidRPr="009E01BD">
        <w:rPr>
          <w:lang w:val="ru-RU"/>
        </w:rPr>
        <w:t>.</w:t>
      </w:r>
      <w:r>
        <w:t>A</w:t>
      </w:r>
      <w:r w:rsidRPr="009E01BD">
        <w:rPr>
          <w:lang w:val="ru-RU"/>
        </w:rPr>
        <w:t xml:space="preserve">. </w:t>
      </w:r>
      <w:r>
        <w:t>Tijorat</w:t>
      </w:r>
      <w:r w:rsidRPr="009E01BD">
        <w:rPr>
          <w:lang w:val="ru-RU"/>
        </w:rPr>
        <w:t xml:space="preserve"> </w:t>
      </w:r>
      <w:r>
        <w:t>banklarining</w:t>
      </w:r>
      <w:r w:rsidRPr="009E01BD">
        <w:rPr>
          <w:lang w:val="ru-RU"/>
        </w:rPr>
        <w:t xml:space="preserve"> </w:t>
      </w:r>
      <w:r>
        <w:t>moliyaviy</w:t>
      </w:r>
      <w:r w:rsidRPr="009E01BD">
        <w:rPr>
          <w:lang w:val="ru-RU"/>
        </w:rPr>
        <w:t xml:space="preserve"> </w:t>
      </w:r>
      <w:r>
        <w:t>barqarorligi</w:t>
      </w:r>
      <w:r w:rsidRPr="009E01BD">
        <w:rPr>
          <w:lang w:val="ru-RU"/>
        </w:rPr>
        <w:t xml:space="preserve"> </w:t>
      </w:r>
      <w:r>
        <w:t>va</w:t>
      </w:r>
      <w:r w:rsidRPr="009E01BD">
        <w:rPr>
          <w:lang w:val="ru-RU"/>
        </w:rPr>
        <w:t xml:space="preserve"> </w:t>
      </w:r>
      <w:r>
        <w:t>uni</w:t>
      </w:r>
      <w:r w:rsidRPr="009E01BD">
        <w:rPr>
          <w:lang w:val="ru-RU"/>
        </w:rPr>
        <w:t xml:space="preserve"> </w:t>
      </w:r>
      <w:r>
        <w:t>baholash</w:t>
      </w:r>
      <w:r w:rsidRPr="009E01BD">
        <w:rPr>
          <w:lang w:val="ru-RU"/>
        </w:rPr>
        <w:t xml:space="preserve">: </w:t>
      </w:r>
      <w:r>
        <w:t>iqtisod</w:t>
      </w:r>
      <w:r w:rsidRPr="009E01BD">
        <w:rPr>
          <w:lang w:val="ru-RU"/>
        </w:rPr>
        <w:t xml:space="preserve"> </w:t>
      </w:r>
      <w:r>
        <w:t>fanlari</w:t>
      </w:r>
      <w:r w:rsidRPr="009E01BD">
        <w:rPr>
          <w:lang w:val="ru-RU"/>
        </w:rPr>
        <w:t xml:space="preserve"> </w:t>
      </w:r>
      <w:r>
        <w:t>nomzodi</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2001. – 22 </w:t>
      </w:r>
      <w:r>
        <w:t>b</w:t>
      </w:r>
      <w:r w:rsidRPr="009E01BD">
        <w:rPr>
          <w:lang w:val="ru-RU"/>
        </w:rPr>
        <w:t xml:space="preserve">; </w:t>
      </w:r>
      <w:r>
        <w:t>Karaliyev</w:t>
      </w:r>
      <w:r w:rsidRPr="009E01BD">
        <w:rPr>
          <w:lang w:val="ru-RU"/>
        </w:rPr>
        <w:t xml:space="preserve"> </w:t>
      </w:r>
      <w:r>
        <w:t>T</w:t>
      </w:r>
      <w:r w:rsidRPr="009E01BD">
        <w:rPr>
          <w:lang w:val="ru-RU"/>
        </w:rPr>
        <w:t>.</w:t>
      </w:r>
      <w:r>
        <w:t>M</w:t>
      </w:r>
      <w:r w:rsidRPr="009E01BD">
        <w:rPr>
          <w:lang w:val="ru-RU"/>
        </w:rPr>
        <w:t xml:space="preserve">., </w:t>
      </w:r>
      <w:r>
        <w:t>Sayfiddinov</w:t>
      </w:r>
      <w:r w:rsidRPr="009E01BD">
        <w:rPr>
          <w:lang w:val="ru-RU"/>
        </w:rPr>
        <w:t xml:space="preserve"> </w:t>
      </w:r>
      <w:r>
        <w:t>I</w:t>
      </w:r>
      <w:r w:rsidRPr="009E01BD">
        <w:rPr>
          <w:lang w:val="ru-RU"/>
        </w:rPr>
        <w:t>.</w:t>
      </w:r>
      <w:r>
        <w:t>F</w:t>
      </w:r>
      <w:r w:rsidRPr="009E01BD">
        <w:rPr>
          <w:lang w:val="ru-RU"/>
        </w:rPr>
        <w:t xml:space="preserve">. </w:t>
      </w:r>
      <w:r>
        <w:t>Tijorat</w:t>
      </w:r>
      <w:r w:rsidRPr="009E01BD">
        <w:rPr>
          <w:lang w:val="ru-RU"/>
        </w:rPr>
        <w:t xml:space="preserve"> </w:t>
      </w:r>
      <w:r>
        <w:t>banklari</w:t>
      </w:r>
      <w:r w:rsidRPr="009E01BD">
        <w:rPr>
          <w:lang w:val="ru-RU"/>
        </w:rPr>
        <w:t xml:space="preserve"> </w:t>
      </w:r>
      <w:r>
        <w:t>faoliyatini</w:t>
      </w:r>
      <w:r w:rsidRPr="009E01BD">
        <w:rPr>
          <w:lang w:val="ru-RU"/>
        </w:rPr>
        <w:t xml:space="preserve"> </w:t>
      </w:r>
      <w:r>
        <w:t>tartibga</w:t>
      </w:r>
      <w:r w:rsidRPr="009E01BD">
        <w:rPr>
          <w:lang w:val="ru-RU"/>
        </w:rPr>
        <w:t xml:space="preserve"> </w:t>
      </w:r>
      <w:r>
        <w:t>solish</w:t>
      </w:r>
      <w:r w:rsidRPr="009E01BD">
        <w:rPr>
          <w:lang w:val="ru-RU"/>
        </w:rPr>
        <w:t xml:space="preserve"> </w:t>
      </w:r>
      <w:r>
        <w:t>va</w:t>
      </w:r>
      <w:r w:rsidRPr="009E01BD">
        <w:rPr>
          <w:lang w:val="ru-RU"/>
        </w:rPr>
        <w:t xml:space="preserve"> </w:t>
      </w:r>
      <w:r>
        <w:t>nazorati</w:t>
      </w:r>
      <w:r w:rsidRPr="009E01BD">
        <w:rPr>
          <w:lang w:val="ru-RU"/>
        </w:rPr>
        <w:t xml:space="preserve">: </w:t>
      </w:r>
      <w:r>
        <w:t>darslik</w:t>
      </w:r>
      <w:r w:rsidRPr="009E01BD">
        <w:rPr>
          <w:lang w:val="ru-RU"/>
        </w:rPr>
        <w:t xml:space="preserve">. – </w:t>
      </w:r>
      <w:r>
        <w:t>T</w:t>
      </w:r>
      <w:r w:rsidRPr="009E01BD">
        <w:rPr>
          <w:lang w:val="ru-RU"/>
        </w:rPr>
        <w:t xml:space="preserve">.: </w:t>
      </w:r>
      <w:r>
        <w:t>Iqtisod</w:t>
      </w:r>
      <w:r w:rsidRPr="009E01BD">
        <w:rPr>
          <w:lang w:val="ru-RU"/>
        </w:rPr>
        <w:t>-</w:t>
      </w:r>
      <w:r>
        <w:t>Moliya</w:t>
      </w:r>
      <w:r w:rsidRPr="009E01BD">
        <w:rPr>
          <w:lang w:val="ru-RU"/>
        </w:rPr>
        <w:t>, 2019.</w:t>
      </w:r>
    </w:p>
  </w:footnote>
  <w:footnote w:id="51">
    <w:p w14:paraId="2481DF45" w14:textId="77777777" w:rsidR="005603EC" w:rsidRDefault="00000000">
      <w:pPr>
        <w:pStyle w:val="aff9"/>
      </w:pPr>
      <w:r>
        <w:rPr>
          <w:rStyle w:val="aff8"/>
        </w:rPr>
        <w:footnoteRef/>
      </w:r>
      <w:r>
        <w:t xml:space="preserve"> Cargill T.F. The Financial System, Financial Regulation and Central Bank Policy. – Cambridge: Cambridge University Press, 2017. – P. 186–187.</w:t>
      </w:r>
    </w:p>
  </w:footnote>
  <w:footnote w:id="52">
    <w:p w14:paraId="255F1496"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14–15.</w:t>
      </w:r>
    </w:p>
  </w:footnote>
  <w:footnote w:id="53">
    <w:p w14:paraId="4BA59303" w14:textId="77777777" w:rsidR="005603EC" w:rsidRPr="009E01BD" w:rsidRDefault="00000000">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 – С. 37.</w:t>
      </w:r>
    </w:p>
  </w:footnote>
  <w:footnote w:id="54">
    <w:p w14:paraId="2A05AFBC" w14:textId="77777777" w:rsidR="005603EC" w:rsidRPr="009E01BD" w:rsidRDefault="00000000">
      <w:pPr>
        <w:pStyle w:val="aff9"/>
        <w:rPr>
          <w:lang w:val="ru-RU"/>
        </w:rPr>
      </w:pPr>
      <w:r>
        <w:rPr>
          <w:rStyle w:val="aff8"/>
        </w:rPr>
        <w:footnoteRef/>
      </w:r>
      <w:r w:rsidRPr="009E01BD">
        <w:rPr>
          <w:lang w:val="ru-RU"/>
        </w:rPr>
        <w:t xml:space="preserve"> </w:t>
      </w:r>
      <w:r>
        <w:t>Tadqiqot</w:t>
      </w:r>
      <w:r w:rsidRPr="009E01BD">
        <w:rPr>
          <w:lang w:val="ru-RU"/>
        </w:rPr>
        <w:t xml:space="preserve"> </w:t>
      </w:r>
      <w:r>
        <w:t>natijasida</w:t>
      </w:r>
      <w:r w:rsidRPr="009E01BD">
        <w:rPr>
          <w:lang w:val="ru-RU"/>
        </w:rPr>
        <w:t xml:space="preserve"> </w:t>
      </w:r>
      <w:r>
        <w:t>muallif</w:t>
      </w:r>
      <w:r w:rsidRPr="009E01BD">
        <w:rPr>
          <w:lang w:val="ru-RU"/>
        </w:rPr>
        <w:t xml:space="preserve"> </w:t>
      </w:r>
      <w:r>
        <w:t>tomonidan</w:t>
      </w:r>
      <w:r w:rsidRPr="009E01BD">
        <w:rPr>
          <w:lang w:val="ru-RU"/>
        </w:rPr>
        <w:t xml:space="preserve"> </w:t>
      </w:r>
      <w:r>
        <w:t>quyidagi</w:t>
      </w:r>
      <w:r w:rsidRPr="009E01BD">
        <w:rPr>
          <w:lang w:val="ru-RU"/>
        </w:rPr>
        <w:t xml:space="preserve"> </w:t>
      </w:r>
      <w:r>
        <w:t>manbalar</w:t>
      </w:r>
      <w:r w:rsidRPr="009E01BD">
        <w:rPr>
          <w:lang w:val="ru-RU"/>
        </w:rPr>
        <w:t xml:space="preserve"> </w:t>
      </w:r>
      <w:r>
        <w:t>asosida</w:t>
      </w:r>
      <w:r w:rsidRPr="009E01BD">
        <w:rPr>
          <w:lang w:val="ru-RU"/>
        </w:rPr>
        <w:t xml:space="preserve"> </w:t>
      </w:r>
      <w:r>
        <w:t>ishlab</w:t>
      </w:r>
      <w:r w:rsidRPr="009E01BD">
        <w:rPr>
          <w:lang w:val="ru-RU"/>
        </w:rPr>
        <w:t xml:space="preserve"> </w:t>
      </w:r>
      <w:r>
        <w:t>chiqildi</w:t>
      </w:r>
      <w:r w:rsidRPr="009E01BD">
        <w:rPr>
          <w:lang w:val="ru-RU"/>
        </w:rPr>
        <w:t>: Оценка финансовой устойчивости кредитной организации: учебник / под ред. О.И. Лаврушина, И.Д. Мамоновой. – М.: КНОРУС, 2011. – С. 14–15, 57–61; Устойчивость банковской системы и развитие банковской политики: монография / под ред. О.И. Лаврушина. – М.: КНОРУС, 2014. – С. 37–40.</w:t>
      </w:r>
    </w:p>
  </w:footnote>
  <w:footnote w:id="55">
    <w:p w14:paraId="37338A60"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17–28.</w:t>
      </w:r>
    </w:p>
  </w:footnote>
  <w:footnote w:id="56">
    <w:p w14:paraId="4F505EDD" w14:textId="77777777" w:rsidR="005603EC" w:rsidRPr="009E01BD" w:rsidRDefault="00000000">
      <w:pPr>
        <w:pStyle w:val="aff9"/>
        <w:rPr>
          <w:lang w:val="ru-RU"/>
        </w:rPr>
      </w:pPr>
      <w:r>
        <w:rPr>
          <w:rStyle w:val="aff8"/>
        </w:rPr>
        <w:footnoteRef/>
      </w:r>
      <w:r w:rsidRPr="009E01BD">
        <w:rPr>
          <w:lang w:val="ru-RU"/>
        </w:rPr>
        <w:t xml:space="preserve"> </w:t>
      </w:r>
      <w:r>
        <w:t>Tadqiqot</w:t>
      </w:r>
      <w:r w:rsidRPr="009E01BD">
        <w:rPr>
          <w:lang w:val="ru-RU"/>
        </w:rPr>
        <w:t xml:space="preserve"> </w:t>
      </w:r>
      <w:r>
        <w:t>natijasida</w:t>
      </w:r>
      <w:r w:rsidRPr="009E01BD">
        <w:rPr>
          <w:lang w:val="ru-RU"/>
        </w:rPr>
        <w:t xml:space="preserve"> </w:t>
      </w:r>
      <w:r>
        <w:t>muallif</w:t>
      </w:r>
      <w:r w:rsidRPr="009E01BD">
        <w:rPr>
          <w:lang w:val="ru-RU"/>
        </w:rPr>
        <w:t xml:space="preserve"> </w:t>
      </w:r>
      <w:r>
        <w:t>tomonidan</w:t>
      </w:r>
      <w:r w:rsidRPr="009E01BD">
        <w:rPr>
          <w:lang w:val="ru-RU"/>
        </w:rPr>
        <w:t xml:space="preserve"> </w:t>
      </w:r>
      <w:r>
        <w:t>quyidagi</w:t>
      </w:r>
      <w:r w:rsidRPr="009E01BD">
        <w:rPr>
          <w:lang w:val="ru-RU"/>
        </w:rPr>
        <w:t xml:space="preserve"> </w:t>
      </w:r>
      <w:r>
        <w:t>manbalar</w:t>
      </w:r>
      <w:r w:rsidRPr="009E01BD">
        <w:rPr>
          <w:lang w:val="ru-RU"/>
        </w:rPr>
        <w:t xml:space="preserve"> </w:t>
      </w:r>
      <w:r>
        <w:t>asosida</w:t>
      </w:r>
      <w:r w:rsidRPr="009E01BD">
        <w:rPr>
          <w:lang w:val="ru-RU"/>
        </w:rPr>
        <w:t xml:space="preserve"> </w:t>
      </w:r>
      <w:r>
        <w:t>ishlab</w:t>
      </w:r>
      <w:r w:rsidRPr="009E01BD">
        <w:rPr>
          <w:lang w:val="ru-RU"/>
        </w:rPr>
        <w:t xml:space="preserve"> </w:t>
      </w:r>
      <w:r>
        <w:t>chiqildi</w:t>
      </w:r>
      <w:r w:rsidRPr="009E01BD">
        <w:rPr>
          <w:lang w:val="ru-RU"/>
        </w:rPr>
        <w:t xml:space="preserve">: Оценка финансовой устойчивости кредитной организации: учебник / под ред. О.И. Лаврушина, И.Д. Мамоновой. – М.: КНОРУС, 2011. – С. 24; Устойчивость банковской системы и развитие банковской политики: монография / под ред. О.И. Лаврушина. – М.: КНОРУС, 2014. – С. 38; </w:t>
      </w:r>
      <w:r>
        <w:t>Schinasi</w:t>
      </w:r>
      <w:r w:rsidRPr="009E01BD">
        <w:rPr>
          <w:lang w:val="ru-RU"/>
        </w:rPr>
        <w:t xml:space="preserve"> </w:t>
      </w:r>
      <w:r>
        <w:t>G</w:t>
      </w:r>
      <w:r w:rsidRPr="009E01BD">
        <w:rPr>
          <w:lang w:val="ru-RU"/>
        </w:rPr>
        <w:t>.</w:t>
      </w:r>
      <w:r>
        <w:t>J</w:t>
      </w:r>
      <w:r w:rsidRPr="009E01BD">
        <w:rPr>
          <w:lang w:val="ru-RU"/>
        </w:rPr>
        <w:t xml:space="preserve">. </w:t>
      </w:r>
      <w:r>
        <w:t>Defining</w:t>
      </w:r>
      <w:r w:rsidRPr="009E01BD">
        <w:rPr>
          <w:lang w:val="ru-RU"/>
        </w:rPr>
        <w:t xml:space="preserve"> </w:t>
      </w:r>
      <w:r>
        <w:t>Financial</w:t>
      </w:r>
      <w:r w:rsidRPr="009E01BD">
        <w:rPr>
          <w:lang w:val="ru-RU"/>
        </w:rPr>
        <w:t xml:space="preserve"> </w:t>
      </w:r>
      <w:r>
        <w:t>Stability</w:t>
      </w:r>
      <w:r w:rsidRPr="009E01BD">
        <w:rPr>
          <w:lang w:val="ru-RU"/>
        </w:rPr>
        <w:t xml:space="preserve">: </w:t>
      </w:r>
      <w:r>
        <w:t>IMF</w:t>
      </w:r>
      <w:r w:rsidRPr="009E01BD">
        <w:rPr>
          <w:lang w:val="ru-RU"/>
        </w:rPr>
        <w:t xml:space="preserve"> </w:t>
      </w:r>
      <w:r>
        <w:t>Working</w:t>
      </w:r>
      <w:r w:rsidRPr="009E01BD">
        <w:rPr>
          <w:lang w:val="ru-RU"/>
        </w:rPr>
        <w:t xml:space="preserve"> </w:t>
      </w:r>
      <w:r>
        <w:t>Paper</w:t>
      </w:r>
      <w:r w:rsidRPr="009E01BD">
        <w:rPr>
          <w:lang w:val="ru-RU"/>
        </w:rPr>
        <w:t xml:space="preserve"> </w:t>
      </w:r>
      <w:r>
        <w:t>WP</w:t>
      </w:r>
      <w:r w:rsidRPr="009E01BD">
        <w:rPr>
          <w:lang w:val="ru-RU"/>
        </w:rPr>
        <w:t xml:space="preserve">/04/187. – </w:t>
      </w:r>
      <w:r>
        <w:t>Washington</w:t>
      </w:r>
      <w:r w:rsidRPr="009E01BD">
        <w:rPr>
          <w:lang w:val="ru-RU"/>
        </w:rPr>
        <w:t xml:space="preserve">, </w:t>
      </w:r>
      <w:r>
        <w:t>DC</w:t>
      </w:r>
      <w:r w:rsidRPr="009E01BD">
        <w:rPr>
          <w:lang w:val="ru-RU"/>
        </w:rPr>
        <w:t xml:space="preserve">: </w:t>
      </w:r>
      <w:r>
        <w:t>International</w:t>
      </w:r>
      <w:r w:rsidRPr="009E01BD">
        <w:rPr>
          <w:lang w:val="ru-RU"/>
        </w:rPr>
        <w:t xml:space="preserve"> </w:t>
      </w:r>
      <w:r>
        <w:t>Monetary</w:t>
      </w:r>
      <w:r w:rsidRPr="009E01BD">
        <w:rPr>
          <w:lang w:val="ru-RU"/>
        </w:rPr>
        <w:t xml:space="preserve"> </w:t>
      </w:r>
      <w:r>
        <w:t>Fund</w:t>
      </w:r>
      <w:r w:rsidRPr="009E01BD">
        <w:rPr>
          <w:lang w:val="ru-RU"/>
        </w:rPr>
        <w:t xml:space="preserve">, 2004. – 18 </w:t>
      </w:r>
      <w:r>
        <w:t>p</w:t>
      </w:r>
      <w:r w:rsidRPr="009E01BD">
        <w:rPr>
          <w:lang w:val="ru-RU"/>
        </w:rPr>
        <w:t xml:space="preserve">; </w:t>
      </w:r>
      <w:r>
        <w:t>Mishkin</w:t>
      </w:r>
      <w:r w:rsidRPr="009E01BD">
        <w:rPr>
          <w:lang w:val="ru-RU"/>
        </w:rPr>
        <w:t xml:space="preserve"> </w:t>
      </w:r>
      <w:r>
        <w:t>F</w:t>
      </w:r>
      <w:r w:rsidRPr="009E01BD">
        <w:rPr>
          <w:lang w:val="ru-RU"/>
        </w:rPr>
        <w:t>.</w:t>
      </w:r>
      <w:r>
        <w:t>S</w:t>
      </w:r>
      <w:r w:rsidRPr="009E01BD">
        <w:rPr>
          <w:lang w:val="ru-RU"/>
        </w:rPr>
        <w:t xml:space="preserve">. </w:t>
      </w:r>
      <w:r>
        <w:t>Global</w:t>
      </w:r>
      <w:r w:rsidRPr="009E01BD">
        <w:rPr>
          <w:lang w:val="ru-RU"/>
        </w:rPr>
        <w:t xml:space="preserve"> </w:t>
      </w:r>
      <w:r>
        <w:t>Financial</w:t>
      </w:r>
      <w:r w:rsidRPr="009E01BD">
        <w:rPr>
          <w:lang w:val="ru-RU"/>
        </w:rPr>
        <w:t xml:space="preserve"> </w:t>
      </w:r>
      <w:r>
        <w:t>Instability</w:t>
      </w:r>
      <w:r w:rsidRPr="009E01BD">
        <w:rPr>
          <w:lang w:val="ru-RU"/>
        </w:rPr>
        <w:t xml:space="preserve">: </w:t>
      </w:r>
      <w:r>
        <w:t>Framework</w:t>
      </w:r>
      <w:r w:rsidRPr="009E01BD">
        <w:rPr>
          <w:lang w:val="ru-RU"/>
        </w:rPr>
        <w:t xml:space="preserve">, </w:t>
      </w:r>
      <w:r>
        <w:t>Events</w:t>
      </w:r>
      <w:r w:rsidRPr="009E01BD">
        <w:rPr>
          <w:lang w:val="ru-RU"/>
        </w:rPr>
        <w:t xml:space="preserve">, </w:t>
      </w:r>
      <w:r>
        <w:t>Issues</w:t>
      </w:r>
      <w:r w:rsidRPr="009E01BD">
        <w:rPr>
          <w:lang w:val="ru-RU"/>
        </w:rPr>
        <w:t xml:space="preserve"> // </w:t>
      </w:r>
      <w:r>
        <w:t>Journal</w:t>
      </w:r>
      <w:r w:rsidRPr="009E01BD">
        <w:rPr>
          <w:lang w:val="ru-RU"/>
        </w:rPr>
        <w:t xml:space="preserve"> </w:t>
      </w:r>
      <w:r>
        <w:t>of</w:t>
      </w:r>
      <w:r w:rsidRPr="009E01BD">
        <w:rPr>
          <w:lang w:val="ru-RU"/>
        </w:rPr>
        <w:t xml:space="preserve"> </w:t>
      </w:r>
      <w:r>
        <w:t>Economic</w:t>
      </w:r>
      <w:r w:rsidRPr="009E01BD">
        <w:rPr>
          <w:lang w:val="ru-RU"/>
        </w:rPr>
        <w:t xml:space="preserve"> </w:t>
      </w:r>
      <w:r>
        <w:t>Perspectives</w:t>
      </w:r>
      <w:r w:rsidRPr="009E01BD">
        <w:rPr>
          <w:lang w:val="ru-RU"/>
        </w:rPr>
        <w:t xml:space="preserve">. – 1999. – </w:t>
      </w:r>
      <w:r>
        <w:t>Vol</w:t>
      </w:r>
      <w:r w:rsidRPr="009E01BD">
        <w:rPr>
          <w:lang w:val="ru-RU"/>
        </w:rPr>
        <w:t xml:space="preserve">. 13, </w:t>
      </w:r>
      <w:r>
        <w:t>No</w:t>
      </w:r>
      <w:r w:rsidRPr="009E01BD">
        <w:rPr>
          <w:lang w:val="ru-RU"/>
        </w:rPr>
        <w:t>.</w:t>
      </w:r>
      <w:r>
        <w:t> </w:t>
      </w:r>
      <w:r w:rsidRPr="009E01BD">
        <w:rPr>
          <w:lang w:val="ru-RU"/>
        </w:rPr>
        <w:t xml:space="preserve">4. – </w:t>
      </w:r>
      <w:r>
        <w:t>P</w:t>
      </w:r>
      <w:r w:rsidRPr="009E01BD">
        <w:rPr>
          <w:lang w:val="ru-RU"/>
        </w:rPr>
        <w:t xml:space="preserve">. 3–20; </w:t>
      </w:r>
      <w:r>
        <w:t>Hendrickson</w:t>
      </w:r>
      <w:r w:rsidRPr="009E01BD">
        <w:rPr>
          <w:lang w:val="ru-RU"/>
        </w:rPr>
        <w:t xml:space="preserve"> </w:t>
      </w:r>
      <w:r>
        <w:t>J</w:t>
      </w:r>
      <w:r w:rsidRPr="009E01BD">
        <w:rPr>
          <w:lang w:val="ru-RU"/>
        </w:rPr>
        <w:t>.</w:t>
      </w:r>
      <w:r>
        <w:t>M</w:t>
      </w:r>
      <w:r w:rsidRPr="009E01BD">
        <w:rPr>
          <w:lang w:val="ru-RU"/>
        </w:rPr>
        <w:t xml:space="preserve">. </w:t>
      </w:r>
      <w:r>
        <w:t>Regulation</w:t>
      </w:r>
      <w:r w:rsidRPr="009E01BD">
        <w:rPr>
          <w:lang w:val="ru-RU"/>
        </w:rPr>
        <w:t xml:space="preserve"> </w:t>
      </w:r>
      <w:r>
        <w:t>and</w:t>
      </w:r>
      <w:r w:rsidRPr="009E01BD">
        <w:rPr>
          <w:lang w:val="ru-RU"/>
        </w:rPr>
        <w:t xml:space="preserve"> </w:t>
      </w:r>
      <w:r>
        <w:t>Instability</w:t>
      </w:r>
      <w:r w:rsidRPr="009E01BD">
        <w:rPr>
          <w:lang w:val="ru-RU"/>
        </w:rPr>
        <w:t xml:space="preserve"> </w:t>
      </w:r>
      <w:r>
        <w:t>in</w:t>
      </w:r>
      <w:r w:rsidRPr="009E01BD">
        <w:rPr>
          <w:lang w:val="ru-RU"/>
        </w:rPr>
        <w:t xml:space="preserve"> </w:t>
      </w:r>
      <w:r>
        <w:t>U</w:t>
      </w:r>
      <w:r w:rsidRPr="009E01BD">
        <w:rPr>
          <w:lang w:val="ru-RU"/>
        </w:rPr>
        <w:t>.</w:t>
      </w:r>
      <w:r>
        <w:t>S</w:t>
      </w:r>
      <w:r w:rsidRPr="009E01BD">
        <w:rPr>
          <w:lang w:val="ru-RU"/>
        </w:rPr>
        <w:t xml:space="preserve">. </w:t>
      </w:r>
      <w:r>
        <w:t>Commercial</w:t>
      </w:r>
      <w:r w:rsidRPr="009E01BD">
        <w:rPr>
          <w:lang w:val="ru-RU"/>
        </w:rPr>
        <w:t xml:space="preserve"> </w:t>
      </w:r>
      <w:r>
        <w:t>Banking</w:t>
      </w:r>
      <w:r w:rsidRPr="009E01BD">
        <w:rPr>
          <w:lang w:val="ru-RU"/>
        </w:rPr>
        <w:t xml:space="preserve">: </w:t>
      </w:r>
      <w:r>
        <w:t>A</w:t>
      </w:r>
      <w:r w:rsidRPr="009E01BD">
        <w:rPr>
          <w:lang w:val="ru-RU"/>
        </w:rPr>
        <w:t xml:space="preserve"> </w:t>
      </w:r>
      <w:r>
        <w:t>History</w:t>
      </w:r>
      <w:r w:rsidRPr="009E01BD">
        <w:rPr>
          <w:lang w:val="ru-RU"/>
        </w:rPr>
        <w:t xml:space="preserve"> </w:t>
      </w:r>
      <w:r>
        <w:t>of</w:t>
      </w:r>
      <w:r w:rsidRPr="009E01BD">
        <w:rPr>
          <w:lang w:val="ru-RU"/>
        </w:rPr>
        <w:t xml:space="preserve"> </w:t>
      </w:r>
      <w:r>
        <w:t>Crises</w:t>
      </w:r>
      <w:r w:rsidRPr="009E01BD">
        <w:rPr>
          <w:lang w:val="ru-RU"/>
        </w:rPr>
        <w:t xml:space="preserve">. – </w:t>
      </w:r>
      <w:r>
        <w:t>Basingstoke</w:t>
      </w:r>
      <w:r w:rsidRPr="009E01BD">
        <w:rPr>
          <w:lang w:val="ru-RU"/>
        </w:rPr>
        <w:t xml:space="preserve">: </w:t>
      </w:r>
      <w:r>
        <w:t>Palgrave</w:t>
      </w:r>
      <w:r w:rsidRPr="009E01BD">
        <w:rPr>
          <w:lang w:val="ru-RU"/>
        </w:rPr>
        <w:t xml:space="preserve"> </w:t>
      </w:r>
      <w:r>
        <w:t>Macmillan</w:t>
      </w:r>
      <w:r w:rsidRPr="009E01BD">
        <w:rPr>
          <w:lang w:val="ru-RU"/>
        </w:rPr>
        <w:t xml:space="preserve">, 2011. – </w:t>
      </w:r>
      <w:r>
        <w:t>P</w:t>
      </w:r>
      <w:r w:rsidRPr="009E01BD">
        <w:rPr>
          <w:lang w:val="ru-RU"/>
        </w:rPr>
        <w:t xml:space="preserve">. 6–7; </w:t>
      </w:r>
      <w:r>
        <w:t>Thakor</w:t>
      </w:r>
      <w:r w:rsidRPr="009E01BD">
        <w:rPr>
          <w:lang w:val="ru-RU"/>
        </w:rPr>
        <w:t xml:space="preserve"> </w:t>
      </w:r>
      <w:r>
        <w:t>A</w:t>
      </w:r>
      <w:r w:rsidRPr="009E01BD">
        <w:rPr>
          <w:lang w:val="ru-RU"/>
        </w:rPr>
        <w:t>.</w:t>
      </w:r>
      <w:r>
        <w:t>V</w:t>
      </w:r>
      <w:r w:rsidRPr="009E01BD">
        <w:rPr>
          <w:lang w:val="ru-RU"/>
        </w:rPr>
        <w:t xml:space="preserve">. </w:t>
      </w:r>
      <w:r>
        <w:t>Leverage</w:t>
      </w:r>
      <w:r w:rsidRPr="009E01BD">
        <w:rPr>
          <w:lang w:val="ru-RU"/>
        </w:rPr>
        <w:t xml:space="preserve">, </w:t>
      </w:r>
      <w:r>
        <w:t>System</w:t>
      </w:r>
      <w:r w:rsidRPr="009E01BD">
        <w:rPr>
          <w:lang w:val="ru-RU"/>
        </w:rPr>
        <w:t xml:space="preserve"> </w:t>
      </w:r>
      <w:r>
        <w:t>Risk</w:t>
      </w:r>
      <w:r w:rsidRPr="009E01BD">
        <w:rPr>
          <w:lang w:val="ru-RU"/>
        </w:rPr>
        <w:t xml:space="preserve"> </w:t>
      </w:r>
      <w:r>
        <w:t>and</w:t>
      </w:r>
      <w:r w:rsidRPr="009E01BD">
        <w:rPr>
          <w:lang w:val="ru-RU"/>
        </w:rPr>
        <w:t xml:space="preserve"> </w:t>
      </w:r>
      <w:r>
        <w:t>Financial</w:t>
      </w:r>
      <w:r w:rsidRPr="009E01BD">
        <w:rPr>
          <w:lang w:val="ru-RU"/>
        </w:rPr>
        <w:t xml:space="preserve"> </w:t>
      </w:r>
      <w:r>
        <w:t>System</w:t>
      </w:r>
      <w:r w:rsidRPr="009E01BD">
        <w:rPr>
          <w:lang w:val="ru-RU"/>
        </w:rPr>
        <w:t xml:space="preserve"> </w:t>
      </w:r>
      <w:r>
        <w:t>Health</w:t>
      </w:r>
      <w:r w:rsidRPr="009E01BD">
        <w:rPr>
          <w:lang w:val="ru-RU"/>
        </w:rPr>
        <w:t xml:space="preserve">: </w:t>
      </w:r>
      <w:r>
        <w:t>How</w:t>
      </w:r>
      <w:r w:rsidRPr="009E01BD">
        <w:rPr>
          <w:lang w:val="ru-RU"/>
        </w:rPr>
        <w:t xml:space="preserve"> </w:t>
      </w:r>
      <w:r>
        <w:t>Do</w:t>
      </w:r>
      <w:r w:rsidRPr="009E01BD">
        <w:rPr>
          <w:lang w:val="ru-RU"/>
        </w:rPr>
        <w:t xml:space="preserve"> </w:t>
      </w:r>
      <w:r>
        <w:t>We</w:t>
      </w:r>
      <w:r w:rsidRPr="009E01BD">
        <w:rPr>
          <w:lang w:val="ru-RU"/>
        </w:rPr>
        <w:t xml:space="preserve"> </w:t>
      </w:r>
      <w:r>
        <w:t>Develop</w:t>
      </w:r>
      <w:r w:rsidRPr="009E01BD">
        <w:rPr>
          <w:lang w:val="ru-RU"/>
        </w:rPr>
        <w:t xml:space="preserve"> </w:t>
      </w:r>
      <w:r>
        <w:t>a</w:t>
      </w:r>
      <w:r w:rsidRPr="009E01BD">
        <w:rPr>
          <w:lang w:val="ru-RU"/>
        </w:rPr>
        <w:t xml:space="preserve"> </w:t>
      </w:r>
      <w:r>
        <w:t>Healthy</w:t>
      </w:r>
      <w:r w:rsidRPr="009E01BD">
        <w:rPr>
          <w:lang w:val="ru-RU"/>
        </w:rPr>
        <w:t xml:space="preserve"> </w:t>
      </w:r>
      <w:r>
        <w:t>Financial</w:t>
      </w:r>
      <w:r w:rsidRPr="009E01BD">
        <w:rPr>
          <w:lang w:val="ru-RU"/>
        </w:rPr>
        <w:t xml:space="preserve"> </w:t>
      </w:r>
      <w:r>
        <w:t>System</w:t>
      </w:r>
      <w:r w:rsidRPr="009E01BD">
        <w:rPr>
          <w:lang w:val="ru-RU"/>
        </w:rPr>
        <w:t xml:space="preserve">? // </w:t>
      </w:r>
      <w:r>
        <w:t>Governance</w:t>
      </w:r>
      <w:r w:rsidRPr="009E01BD">
        <w:rPr>
          <w:lang w:val="ru-RU"/>
        </w:rPr>
        <w:t xml:space="preserve">, </w:t>
      </w:r>
      <w:r>
        <w:t>Regulation</w:t>
      </w:r>
      <w:r w:rsidRPr="009E01BD">
        <w:rPr>
          <w:lang w:val="ru-RU"/>
        </w:rPr>
        <w:t xml:space="preserve"> </w:t>
      </w:r>
      <w:r>
        <w:t>and</w:t>
      </w:r>
      <w:r w:rsidRPr="009E01BD">
        <w:rPr>
          <w:lang w:val="ru-RU"/>
        </w:rPr>
        <w:t xml:space="preserve"> </w:t>
      </w:r>
      <w:r>
        <w:t>Bank</w:t>
      </w:r>
      <w:r w:rsidRPr="009E01BD">
        <w:rPr>
          <w:lang w:val="ru-RU"/>
        </w:rPr>
        <w:t xml:space="preserve"> </w:t>
      </w:r>
      <w:r>
        <w:t>Stability</w:t>
      </w:r>
      <w:r w:rsidRPr="009E01BD">
        <w:rPr>
          <w:lang w:val="ru-RU"/>
        </w:rPr>
        <w:t xml:space="preserve"> / </w:t>
      </w:r>
      <w:r>
        <w:t>ed</w:t>
      </w:r>
      <w:r w:rsidRPr="009E01BD">
        <w:rPr>
          <w:lang w:val="ru-RU"/>
        </w:rPr>
        <w:t>.</w:t>
      </w:r>
      <w:r>
        <w:t> by</w:t>
      </w:r>
      <w:r w:rsidRPr="009E01BD">
        <w:rPr>
          <w:lang w:val="ru-RU"/>
        </w:rPr>
        <w:t xml:space="preserve"> </w:t>
      </w:r>
      <w:r>
        <w:t>T</w:t>
      </w:r>
      <w:r w:rsidRPr="009E01BD">
        <w:rPr>
          <w:lang w:val="ru-RU"/>
        </w:rPr>
        <w:t xml:space="preserve">. </w:t>
      </w:r>
      <w:r>
        <w:t>Lindblom</w:t>
      </w:r>
      <w:r w:rsidRPr="009E01BD">
        <w:rPr>
          <w:lang w:val="ru-RU"/>
        </w:rPr>
        <w:t xml:space="preserve">, </w:t>
      </w:r>
      <w:r>
        <w:t>S</w:t>
      </w:r>
      <w:r w:rsidRPr="009E01BD">
        <w:rPr>
          <w:lang w:val="ru-RU"/>
        </w:rPr>
        <w:t xml:space="preserve">. </w:t>
      </w:r>
      <w:r>
        <w:t>Sj</w:t>
      </w:r>
      <w:r w:rsidRPr="009E01BD">
        <w:rPr>
          <w:lang w:val="ru-RU"/>
        </w:rPr>
        <w:t>ö</w:t>
      </w:r>
      <w:r>
        <w:t>gren</w:t>
      </w:r>
      <w:r w:rsidRPr="009E01BD">
        <w:rPr>
          <w:lang w:val="ru-RU"/>
        </w:rPr>
        <w:t xml:space="preserve">, </w:t>
      </w:r>
      <w:r>
        <w:t>M</w:t>
      </w:r>
      <w:r w:rsidRPr="009E01BD">
        <w:rPr>
          <w:lang w:val="ru-RU"/>
        </w:rPr>
        <w:t xml:space="preserve">. </w:t>
      </w:r>
      <w:r>
        <w:t>Willesson</w:t>
      </w:r>
      <w:r w:rsidRPr="009E01BD">
        <w:rPr>
          <w:lang w:val="ru-RU"/>
        </w:rPr>
        <w:t xml:space="preserve">. – </w:t>
      </w:r>
      <w:r>
        <w:t>Basingstoke</w:t>
      </w:r>
      <w:r w:rsidRPr="009E01BD">
        <w:rPr>
          <w:lang w:val="ru-RU"/>
        </w:rPr>
        <w:t xml:space="preserve">: </w:t>
      </w:r>
      <w:r>
        <w:t>Palgrave</w:t>
      </w:r>
      <w:r w:rsidRPr="009E01BD">
        <w:rPr>
          <w:lang w:val="ru-RU"/>
        </w:rPr>
        <w:t xml:space="preserve"> </w:t>
      </w:r>
      <w:r>
        <w:t>Macmillan</w:t>
      </w:r>
      <w:r w:rsidRPr="009E01BD">
        <w:rPr>
          <w:lang w:val="ru-RU"/>
        </w:rPr>
        <w:t xml:space="preserve">, 2014. – </w:t>
      </w:r>
      <w:r>
        <w:t>P</w:t>
      </w:r>
      <w:r w:rsidRPr="009E01BD">
        <w:rPr>
          <w:lang w:val="ru-RU"/>
        </w:rPr>
        <w:t xml:space="preserve">. 13–16; Фетисов Г.Г. Устойчивость коммерческого банка и рейтинговые системы ее оценки. – М.: Финансы и статистика, 1999; Герасимова Е.Б. Феноменологический подход к анализу устойчивости организации // Сибирская финансовая школа. – 2011. – № 3. – Цит. по: Вотинцева Р.С. Современные теоретические подходы к определению понятия «Финансовая устойчивость коммерческих банков» // Вестник Удмуртского университета. Серия «Экономика и право». – 2014. – Вып. 3. – С. 46; Шуббар Х.Х., Гиринский А.В. Содержание и принципы устойчивости банковской системы // Вестник РУДН. Серия: Экономика. – 2019. – Т. 27, № 1. – С. 65; </w:t>
      </w:r>
      <w:r>
        <w:t>Houben</w:t>
      </w:r>
      <w:r w:rsidRPr="009E01BD">
        <w:rPr>
          <w:lang w:val="ru-RU"/>
        </w:rPr>
        <w:t xml:space="preserve"> </w:t>
      </w:r>
      <w:r>
        <w:t>A</w:t>
      </w:r>
      <w:r w:rsidRPr="009E01BD">
        <w:rPr>
          <w:lang w:val="ru-RU"/>
        </w:rPr>
        <w:t xml:space="preserve">., </w:t>
      </w:r>
      <w:r>
        <w:t>Kakes</w:t>
      </w:r>
      <w:r w:rsidRPr="009E01BD">
        <w:rPr>
          <w:lang w:val="ru-RU"/>
        </w:rPr>
        <w:t xml:space="preserve"> </w:t>
      </w:r>
      <w:r>
        <w:t>J</w:t>
      </w:r>
      <w:r w:rsidRPr="009E01BD">
        <w:rPr>
          <w:lang w:val="ru-RU"/>
        </w:rPr>
        <w:t xml:space="preserve">., </w:t>
      </w:r>
      <w:r>
        <w:t>Schinasi</w:t>
      </w:r>
      <w:r w:rsidRPr="009E01BD">
        <w:rPr>
          <w:lang w:val="ru-RU"/>
        </w:rPr>
        <w:t xml:space="preserve"> </w:t>
      </w:r>
      <w:r>
        <w:t>G</w:t>
      </w:r>
      <w:r w:rsidRPr="009E01BD">
        <w:rPr>
          <w:lang w:val="ru-RU"/>
        </w:rPr>
        <w:t xml:space="preserve">. </w:t>
      </w:r>
      <w:r>
        <w:t>Toward</w:t>
      </w:r>
      <w:r w:rsidRPr="009E01BD">
        <w:rPr>
          <w:lang w:val="ru-RU"/>
        </w:rPr>
        <w:t xml:space="preserve"> </w:t>
      </w:r>
      <w:r>
        <w:t>a</w:t>
      </w:r>
      <w:r w:rsidRPr="009E01BD">
        <w:rPr>
          <w:lang w:val="ru-RU"/>
        </w:rPr>
        <w:t xml:space="preserve"> </w:t>
      </w:r>
      <w:r>
        <w:t>Framework</w:t>
      </w:r>
      <w:r w:rsidRPr="009E01BD">
        <w:rPr>
          <w:lang w:val="ru-RU"/>
        </w:rPr>
        <w:t xml:space="preserve"> </w:t>
      </w:r>
      <w:r>
        <w:t>for</w:t>
      </w:r>
      <w:r w:rsidRPr="009E01BD">
        <w:rPr>
          <w:lang w:val="ru-RU"/>
        </w:rPr>
        <w:t xml:space="preserve"> </w:t>
      </w:r>
      <w:r>
        <w:t>Safeguarding</w:t>
      </w:r>
      <w:r w:rsidRPr="009E01BD">
        <w:rPr>
          <w:lang w:val="ru-RU"/>
        </w:rPr>
        <w:t xml:space="preserve"> </w:t>
      </w:r>
      <w:r>
        <w:t>Financial</w:t>
      </w:r>
      <w:r w:rsidRPr="009E01BD">
        <w:rPr>
          <w:lang w:val="ru-RU"/>
        </w:rPr>
        <w:t xml:space="preserve"> </w:t>
      </w:r>
      <w:r>
        <w:t>Stability</w:t>
      </w:r>
      <w:r w:rsidRPr="009E01BD">
        <w:rPr>
          <w:lang w:val="ru-RU"/>
        </w:rPr>
        <w:t xml:space="preserve">: </w:t>
      </w:r>
      <w:r>
        <w:t>IMF</w:t>
      </w:r>
      <w:r w:rsidRPr="009E01BD">
        <w:rPr>
          <w:lang w:val="ru-RU"/>
        </w:rPr>
        <w:t xml:space="preserve"> </w:t>
      </w:r>
      <w:r>
        <w:t>Working</w:t>
      </w:r>
      <w:r w:rsidRPr="009E01BD">
        <w:rPr>
          <w:lang w:val="ru-RU"/>
        </w:rPr>
        <w:t xml:space="preserve"> </w:t>
      </w:r>
      <w:r>
        <w:t>Paper</w:t>
      </w:r>
      <w:r w:rsidRPr="009E01BD">
        <w:rPr>
          <w:lang w:val="ru-RU"/>
        </w:rPr>
        <w:t xml:space="preserve"> </w:t>
      </w:r>
      <w:r>
        <w:t>WP</w:t>
      </w:r>
      <w:r w:rsidRPr="009E01BD">
        <w:rPr>
          <w:lang w:val="ru-RU"/>
        </w:rPr>
        <w:t xml:space="preserve">/04/101. – </w:t>
      </w:r>
      <w:r>
        <w:t>Washington</w:t>
      </w:r>
      <w:r w:rsidRPr="009E01BD">
        <w:rPr>
          <w:lang w:val="ru-RU"/>
        </w:rPr>
        <w:t xml:space="preserve">, </w:t>
      </w:r>
      <w:r>
        <w:t>DC</w:t>
      </w:r>
      <w:r w:rsidRPr="009E01BD">
        <w:rPr>
          <w:lang w:val="ru-RU"/>
        </w:rPr>
        <w:t xml:space="preserve">: </w:t>
      </w:r>
      <w:r>
        <w:t>International</w:t>
      </w:r>
      <w:r w:rsidRPr="009E01BD">
        <w:rPr>
          <w:lang w:val="ru-RU"/>
        </w:rPr>
        <w:t xml:space="preserve"> </w:t>
      </w:r>
      <w:r>
        <w:t>Monetary</w:t>
      </w:r>
      <w:r w:rsidRPr="009E01BD">
        <w:rPr>
          <w:lang w:val="ru-RU"/>
        </w:rPr>
        <w:t xml:space="preserve"> </w:t>
      </w:r>
      <w:r>
        <w:t>Fund</w:t>
      </w:r>
      <w:r w:rsidRPr="009E01BD">
        <w:rPr>
          <w:lang w:val="ru-RU"/>
        </w:rPr>
        <w:t xml:space="preserve">, 2004. – </w:t>
      </w:r>
      <w:r>
        <w:t>P</w:t>
      </w:r>
      <w:r w:rsidRPr="009E01BD">
        <w:rPr>
          <w:lang w:val="ru-RU"/>
        </w:rPr>
        <w:t xml:space="preserve">. 11; </w:t>
      </w:r>
      <w:r>
        <w:t>Sattarov</w:t>
      </w:r>
      <w:r w:rsidRPr="009E01BD">
        <w:rPr>
          <w:lang w:val="ru-RU"/>
        </w:rPr>
        <w:t xml:space="preserve"> </w:t>
      </w:r>
      <w:r>
        <w:t>O</w:t>
      </w:r>
      <w:r w:rsidRPr="009E01BD">
        <w:rPr>
          <w:lang w:val="ru-RU"/>
        </w:rPr>
        <w:t>.</w:t>
      </w:r>
      <w:r>
        <w:t>B</w:t>
      </w:r>
      <w:r w:rsidRPr="009E01BD">
        <w:rPr>
          <w:lang w:val="ru-RU"/>
        </w:rPr>
        <w:t xml:space="preserve">. </w:t>
      </w:r>
      <w:r>
        <w:t>O</w:t>
      </w:r>
      <w:r w:rsidRPr="009E01BD">
        <w:rPr>
          <w:lang w:val="ru-RU"/>
        </w:rPr>
        <w:t>‘</w:t>
      </w:r>
      <w:r>
        <w:t>zbekiston</w:t>
      </w:r>
      <w:r w:rsidRPr="009E01BD">
        <w:rPr>
          <w:lang w:val="ru-RU"/>
        </w:rPr>
        <w:t xml:space="preserve"> </w:t>
      </w:r>
      <w:r>
        <w:t>Respublikasi</w:t>
      </w:r>
      <w:r w:rsidRPr="009E01BD">
        <w:rPr>
          <w:lang w:val="ru-RU"/>
        </w:rPr>
        <w:t xml:space="preserve"> </w:t>
      </w:r>
      <w:r>
        <w:t>bank</w:t>
      </w:r>
      <w:r w:rsidRPr="009E01BD">
        <w:rPr>
          <w:lang w:val="ru-RU"/>
        </w:rPr>
        <w:t xml:space="preserve"> </w:t>
      </w:r>
      <w:r>
        <w:t>tizimi</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metodologiyasini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2018. – </w:t>
      </w:r>
      <w:r>
        <w:t>B</w:t>
      </w:r>
      <w:r w:rsidRPr="009E01BD">
        <w:rPr>
          <w:lang w:val="ru-RU"/>
        </w:rPr>
        <w:t xml:space="preserve">. 13; </w:t>
      </w:r>
      <w:r>
        <w:t>Sadikov</w:t>
      </w:r>
      <w:r w:rsidRPr="009E01BD">
        <w:rPr>
          <w:lang w:val="ru-RU"/>
        </w:rPr>
        <w:t xml:space="preserve"> </w:t>
      </w:r>
      <w:r>
        <w:t>I</w:t>
      </w:r>
      <w:r w:rsidRPr="009E01BD">
        <w:rPr>
          <w:lang w:val="ru-RU"/>
        </w:rPr>
        <w:t>.</w:t>
      </w:r>
      <w:r>
        <w:t>G</w:t>
      </w:r>
      <w:r w:rsidRPr="009E01BD">
        <w:rPr>
          <w:lang w:val="ru-RU"/>
        </w:rPr>
        <w:t xml:space="preserve">. </w:t>
      </w:r>
      <w:r>
        <w:t>Iqtisodiyotni</w:t>
      </w:r>
      <w:r w:rsidRPr="009E01BD">
        <w:rPr>
          <w:lang w:val="ru-RU"/>
        </w:rPr>
        <w:t xml:space="preserve"> </w:t>
      </w:r>
      <w:r>
        <w:t>transformatsiyalash</w:t>
      </w:r>
      <w:r w:rsidRPr="009E01BD">
        <w:rPr>
          <w:lang w:val="ru-RU"/>
        </w:rPr>
        <w:t xml:space="preserve"> </w:t>
      </w:r>
      <w:r>
        <w:t>jarayonida</w:t>
      </w:r>
      <w:r w:rsidRPr="009E01BD">
        <w:rPr>
          <w:lang w:val="ru-RU"/>
        </w:rPr>
        <w:t xml:space="preserve"> </w:t>
      </w:r>
      <w:r>
        <w:t>tijorat</w:t>
      </w:r>
      <w:r w:rsidRPr="009E01BD">
        <w:rPr>
          <w:lang w:val="ru-RU"/>
        </w:rPr>
        <w:t xml:space="preserve"> </w:t>
      </w:r>
      <w:r>
        <w:t>banklarining</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2025. – </w:t>
      </w:r>
      <w:r>
        <w:t>B</w:t>
      </w:r>
      <w:r w:rsidRPr="009E01BD">
        <w:rPr>
          <w:lang w:val="ru-RU"/>
        </w:rPr>
        <w:t xml:space="preserve">. 11; </w:t>
      </w:r>
      <w:r>
        <w:t>Madaminov</w:t>
      </w:r>
      <w:r w:rsidRPr="009E01BD">
        <w:rPr>
          <w:lang w:val="ru-RU"/>
        </w:rPr>
        <w:t xml:space="preserve"> </w:t>
      </w:r>
      <w:r>
        <w:t>B</w:t>
      </w:r>
      <w:r w:rsidRPr="009E01BD">
        <w:rPr>
          <w:lang w:val="ru-RU"/>
        </w:rPr>
        <w:t>.</w:t>
      </w:r>
      <w:r>
        <w:t>A</w:t>
      </w:r>
      <w:r w:rsidRPr="009E01BD">
        <w:rPr>
          <w:lang w:val="ru-RU"/>
        </w:rPr>
        <w:t xml:space="preserve">. </w:t>
      </w:r>
      <w:r>
        <w:t>Tijorat</w:t>
      </w:r>
      <w:r w:rsidRPr="009E01BD">
        <w:rPr>
          <w:lang w:val="ru-RU"/>
        </w:rPr>
        <w:t xml:space="preserve"> </w:t>
      </w:r>
      <w:r>
        <w:t>banklarida</w:t>
      </w:r>
      <w:r w:rsidRPr="009E01BD">
        <w:rPr>
          <w:lang w:val="ru-RU"/>
        </w:rPr>
        <w:t xml:space="preserve"> </w:t>
      </w:r>
      <w:r>
        <w:t>risk</w:t>
      </w:r>
      <w:r w:rsidRPr="009E01BD">
        <w:rPr>
          <w:lang w:val="ru-RU"/>
        </w:rPr>
        <w:t>-</w:t>
      </w:r>
      <w:r>
        <w:t>menejment</w:t>
      </w:r>
      <w:r w:rsidRPr="009E01BD">
        <w:rPr>
          <w:lang w:val="ru-RU"/>
        </w:rPr>
        <w:t xml:space="preserve"> </w:t>
      </w:r>
      <w:r>
        <w:t>tizimini</w:t>
      </w:r>
      <w:r w:rsidRPr="009E01BD">
        <w:rPr>
          <w:lang w:val="ru-RU"/>
        </w:rPr>
        <w:t xml:space="preserve"> </w:t>
      </w:r>
      <w:r>
        <w:t>takomillashtirish</w:t>
      </w:r>
      <w:r w:rsidRPr="009E01BD">
        <w:rPr>
          <w:lang w:val="ru-RU"/>
        </w:rPr>
        <w:t xml:space="preserve"> </w:t>
      </w:r>
      <w:r>
        <w:t>asosida</w:t>
      </w:r>
      <w:r w:rsidRPr="009E01BD">
        <w:rPr>
          <w:lang w:val="ru-RU"/>
        </w:rPr>
        <w:t xml:space="preserve"> </w:t>
      </w:r>
      <w:r>
        <w:t>moliyaviy</w:t>
      </w:r>
      <w:r w:rsidRPr="009E01BD">
        <w:rPr>
          <w:lang w:val="ru-RU"/>
        </w:rPr>
        <w:t xml:space="preserve"> </w:t>
      </w:r>
      <w:r>
        <w:t>barqarorlikni</w:t>
      </w:r>
      <w:r w:rsidRPr="009E01BD">
        <w:rPr>
          <w:lang w:val="ru-RU"/>
        </w:rPr>
        <w:t xml:space="preserve"> </w:t>
      </w:r>
      <w:r>
        <w:t>ta</w:t>
      </w:r>
      <w:r w:rsidRPr="009E01BD">
        <w:rPr>
          <w:lang w:val="ru-RU"/>
        </w:rPr>
        <w:t>’</w:t>
      </w:r>
      <w:r>
        <w:t>minlash</w:t>
      </w:r>
      <w:r w:rsidRPr="009E01BD">
        <w:rPr>
          <w:lang w:val="ru-RU"/>
        </w:rPr>
        <w:t xml:space="preserve"> </w:t>
      </w:r>
      <w:r>
        <w:t>metodologiyasi</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w:t>
      </w:r>
      <w:r>
        <w:t>B</w:t>
      </w:r>
      <w:r w:rsidRPr="009E01BD">
        <w:rPr>
          <w:lang w:val="ru-RU"/>
        </w:rPr>
        <w:t xml:space="preserve">. 12; </w:t>
      </w:r>
      <w:r>
        <w:t>Sharipova</w:t>
      </w:r>
      <w:r w:rsidRPr="009E01BD">
        <w:rPr>
          <w:lang w:val="ru-RU"/>
        </w:rPr>
        <w:t xml:space="preserve"> </w:t>
      </w:r>
      <w:r>
        <w:t>N</w:t>
      </w:r>
      <w:r w:rsidRPr="009E01BD">
        <w:rPr>
          <w:lang w:val="ru-RU"/>
        </w:rPr>
        <w:t>.</w:t>
      </w:r>
      <w:r>
        <w:t>H</w:t>
      </w:r>
      <w:r w:rsidRPr="009E01BD">
        <w:rPr>
          <w:lang w:val="ru-RU"/>
        </w:rPr>
        <w:t xml:space="preserve">. </w:t>
      </w:r>
      <w:r>
        <w:t>Tijorat</w:t>
      </w:r>
      <w:r w:rsidRPr="009E01BD">
        <w:rPr>
          <w:lang w:val="ru-RU"/>
        </w:rPr>
        <w:t xml:space="preserve"> </w:t>
      </w:r>
      <w:r>
        <w:t>banklari</w:t>
      </w:r>
      <w:r w:rsidRPr="009E01BD">
        <w:rPr>
          <w:lang w:val="ru-RU"/>
        </w:rPr>
        <w:t xml:space="preserve"> </w:t>
      </w:r>
      <w:r>
        <w:t>moliyaviy</w:t>
      </w:r>
      <w:r w:rsidRPr="009E01BD">
        <w:rPr>
          <w:lang w:val="ru-RU"/>
        </w:rPr>
        <w:t xml:space="preserve"> </w:t>
      </w:r>
      <w:r>
        <w:t>barqarorligini</w:t>
      </w:r>
      <w:r w:rsidRPr="009E01BD">
        <w:rPr>
          <w:lang w:val="ru-RU"/>
        </w:rPr>
        <w:t xml:space="preserve"> </w:t>
      </w:r>
      <w:r>
        <w:t>mustahkamlashning</w:t>
      </w:r>
      <w:r w:rsidRPr="009E01BD">
        <w:rPr>
          <w:lang w:val="ru-RU"/>
        </w:rPr>
        <w:t xml:space="preserve"> </w:t>
      </w:r>
      <w:r>
        <w:t>konseptual</w:t>
      </w:r>
      <w:r w:rsidRPr="009E01BD">
        <w:rPr>
          <w:lang w:val="ru-RU"/>
        </w:rPr>
        <w:t xml:space="preserve"> </w:t>
      </w:r>
      <w:r>
        <w:t>asoslarini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w:t>
      </w:r>
      <w:r>
        <w:t>B</w:t>
      </w:r>
      <w:r w:rsidRPr="009E01BD">
        <w:rPr>
          <w:lang w:val="ru-RU"/>
        </w:rPr>
        <w:t>. 13–14.</w:t>
      </w:r>
    </w:p>
  </w:footnote>
  <w:footnote w:id="57">
    <w:p w14:paraId="595423E4"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22–24.</w:t>
      </w:r>
    </w:p>
  </w:footnote>
  <w:footnote w:id="58">
    <w:p w14:paraId="0BF1D958" w14:textId="77777777" w:rsidR="005603EC" w:rsidRPr="009E01BD" w:rsidRDefault="00000000">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 – С. 38.</w:t>
      </w:r>
    </w:p>
  </w:footnote>
  <w:footnote w:id="59">
    <w:p w14:paraId="582BAD94" w14:textId="77777777" w:rsidR="005603EC" w:rsidRPr="009E01BD" w:rsidRDefault="00000000">
      <w:pPr>
        <w:pStyle w:val="aff9"/>
        <w:rPr>
          <w:lang w:val="ru-RU"/>
        </w:rPr>
      </w:pPr>
      <w:r>
        <w:rPr>
          <w:rStyle w:val="aff8"/>
        </w:rPr>
        <w:footnoteRef/>
      </w:r>
      <w:r w:rsidRPr="009E01BD">
        <w:rPr>
          <w:lang w:val="ru-RU"/>
        </w:rPr>
        <w:t xml:space="preserve"> Фетисов Г.Г. Устойчивость коммерческого банка и рейтинговые системы ее оценки. – М.: Финансы и статистика, 1999; Герасимова Е.Б. Феноменологический подход к анализу устойчивости организации // Сибирская финансовая школа. – 2011. – № 3. – Цит. по: Вотинцева Р.С. Современные теоретические подходы к определению понятия «Финансовая устойчивость коммерческих банков» // Вестник Удмуртского университета. Серия «Экономика и право». – 2014. – Вып. 3. – С. 46.</w:t>
      </w:r>
    </w:p>
  </w:footnote>
  <w:footnote w:id="60">
    <w:p w14:paraId="1EAEF1D7" w14:textId="77777777" w:rsidR="005603EC" w:rsidRPr="009E01BD" w:rsidRDefault="00000000">
      <w:pPr>
        <w:pStyle w:val="aff9"/>
        <w:rPr>
          <w:lang w:val="ru-RU"/>
        </w:rPr>
      </w:pPr>
      <w:r>
        <w:rPr>
          <w:rStyle w:val="aff8"/>
        </w:rPr>
        <w:footnoteRef/>
      </w:r>
      <w:r w:rsidRPr="009E01BD">
        <w:rPr>
          <w:lang w:val="ru-RU"/>
        </w:rPr>
        <w:t xml:space="preserve"> Шуббар Х.Х., Гиринский А.В. Содержание и принципы устойчивости банковской системы // Вестник РУДН. Серия: Экономика. – 2019. – Т. 27, № 1. – С. 65.</w:t>
      </w:r>
    </w:p>
  </w:footnote>
  <w:footnote w:id="61">
    <w:p w14:paraId="38808E3C" w14:textId="77777777" w:rsidR="005603EC" w:rsidRPr="009E01BD" w:rsidRDefault="00000000">
      <w:pPr>
        <w:pStyle w:val="aff9"/>
        <w:rPr>
          <w:lang w:val="ru-RU"/>
        </w:rPr>
      </w:pPr>
      <w:r>
        <w:rPr>
          <w:rStyle w:val="aff8"/>
        </w:rPr>
        <w:footnoteRef/>
      </w:r>
      <w:r w:rsidRPr="009E01BD">
        <w:rPr>
          <w:lang w:val="ru-RU"/>
        </w:rPr>
        <w:t xml:space="preserve"> Тимофеева З.А. Концептуальные основы исследования экономического содержания финансовой устойчивости банковской системы // Финансы и кредит. – 2014. – № 6 (582). – С. 17.</w:t>
      </w:r>
    </w:p>
  </w:footnote>
  <w:footnote w:id="62">
    <w:p w14:paraId="36DD786D" w14:textId="77777777" w:rsidR="005603EC" w:rsidRDefault="00000000">
      <w:pPr>
        <w:pStyle w:val="aff9"/>
      </w:pPr>
      <w:r>
        <w:rPr>
          <w:rStyle w:val="aff8"/>
        </w:rPr>
        <w:footnoteRef/>
      </w:r>
      <w:r>
        <w:t xml:space="preserve"> Schinasi G.J. Defining Financial Stability: IMF Working Paper WP/04/187. – Washington, DC: International Monetary Fund, 2004. – 18 p.</w:t>
      </w:r>
    </w:p>
  </w:footnote>
  <w:footnote w:id="63">
    <w:p w14:paraId="6961C543" w14:textId="77777777" w:rsidR="005603EC" w:rsidRDefault="00000000">
      <w:pPr>
        <w:pStyle w:val="aff9"/>
      </w:pPr>
      <w:r>
        <w:rPr>
          <w:rStyle w:val="aff8"/>
        </w:rPr>
        <w:footnoteRef/>
      </w:r>
      <w:r>
        <w:t xml:space="preserve"> Mishkin F.S. Global Financial Instability: Framework, Events, Issues // Journal of Economic Perspectives. – 1999. – Vol. 13, No. 4. – P. 3–20.</w:t>
      </w:r>
    </w:p>
  </w:footnote>
  <w:footnote w:id="64">
    <w:p w14:paraId="66D9891C" w14:textId="77777777" w:rsidR="005603EC" w:rsidRDefault="00000000">
      <w:pPr>
        <w:pStyle w:val="aff9"/>
      </w:pPr>
      <w:r>
        <w:rPr>
          <w:rStyle w:val="aff8"/>
        </w:rPr>
        <w:footnoteRef/>
      </w:r>
      <w:r>
        <w:t xml:space="preserve"> Hendrickson J.M. Regulation and Instability in U.S. Commercial Banking: A History of Crises. – Basingstoke: Palgrave Macmillan, 2011. – P. 6–7.</w:t>
      </w:r>
    </w:p>
  </w:footnote>
  <w:footnote w:id="65">
    <w:p w14:paraId="426DD4FB" w14:textId="77777777" w:rsidR="005603EC" w:rsidRDefault="00000000">
      <w:pPr>
        <w:pStyle w:val="aff9"/>
      </w:pPr>
      <w:r>
        <w:rPr>
          <w:rStyle w:val="aff8"/>
        </w:rPr>
        <w:footnoteRef/>
      </w:r>
      <w:r>
        <w:t xml:space="preserve"> Houben A., Kakes J., Schinasi G. Toward a Framework for Safeguarding Financial Stability: IMF Working Paper WP/04/101. – Washington, DC: International Monetary Fund, 2004. – P. 11.</w:t>
      </w:r>
    </w:p>
  </w:footnote>
  <w:footnote w:id="66">
    <w:p w14:paraId="0A908AE9" w14:textId="77777777" w:rsidR="005603EC" w:rsidRDefault="00000000">
      <w:pPr>
        <w:pStyle w:val="aff9"/>
      </w:pPr>
      <w:r>
        <w:rPr>
          <w:rStyle w:val="aff8"/>
        </w:rPr>
        <w:footnoteRef/>
      </w:r>
      <w:r>
        <w:t xml:space="preserve"> European Central Bank. Financial stability and macroprudential policy. – https://www.ecb.europa.eu/paym/financial-stability/html/index.en.html</w:t>
      </w:r>
    </w:p>
  </w:footnote>
  <w:footnote w:id="67">
    <w:p w14:paraId="662DCB6F" w14:textId="77777777" w:rsidR="005603EC" w:rsidRDefault="00000000">
      <w:pPr>
        <w:pStyle w:val="aff9"/>
      </w:pPr>
      <w:r>
        <w:rPr>
          <w:rStyle w:val="aff8"/>
        </w:rPr>
        <w:footnoteRef/>
      </w:r>
      <w:r>
        <w:t xml:space="preserve"> Čihák M. How Do Central Banks Write on Financial Stability?: IMF Working Paper WP/06/163. – Washington, DC: International Monetary Fund, 2006. – P. 19.</w:t>
      </w:r>
    </w:p>
  </w:footnote>
  <w:footnote w:id="68">
    <w:p w14:paraId="05E24369" w14:textId="77777777" w:rsidR="005603EC" w:rsidRDefault="00000000">
      <w:pPr>
        <w:pStyle w:val="aff9"/>
      </w:pPr>
      <w:r>
        <w:rPr>
          <w:rStyle w:val="aff8"/>
        </w:rPr>
        <w:footnoteRef/>
      </w:r>
      <w:r>
        <w:t xml:space="preserve"> Sattarov O.B. O‘zbekiston Respublikasi bank tizimi barqarorligini ta’minlash metodologiyasini takomillashtirish: iqtisodiyot fanlari doktori (DSc) dissertatsiyasi avtoreferati. – Toshkent, 2018. – B. 13.</w:t>
      </w:r>
    </w:p>
  </w:footnote>
  <w:footnote w:id="69">
    <w:p w14:paraId="5440BDB4" w14:textId="77777777" w:rsidR="005603EC" w:rsidRDefault="00000000">
      <w:pPr>
        <w:pStyle w:val="aff9"/>
      </w:pPr>
      <w:r>
        <w:rPr>
          <w:rStyle w:val="aff8"/>
        </w:rPr>
        <w:footnoteRef/>
      </w:r>
      <w:r>
        <w:t xml:space="preserve"> Bozorov R.X. Tijorat banklari moliyaviy barqarorligini ta’minlashni takomillashtirish: iqtisodiyot fanlari bo‘yicha falsafa doktori (PhD) dissertatsiyasi avtoreferati. – Toshkent, 2020. – B. 11.</w:t>
      </w:r>
    </w:p>
  </w:footnote>
  <w:footnote w:id="70">
    <w:p w14:paraId="52BA82D3" w14:textId="77777777" w:rsidR="005603EC" w:rsidRDefault="00000000">
      <w:pPr>
        <w:pStyle w:val="aff9"/>
      </w:pPr>
      <w:r>
        <w:rPr>
          <w:rStyle w:val="aff8"/>
        </w:rPr>
        <w:footnoteRef/>
      </w:r>
      <w:r>
        <w:t xml:space="preserve"> Sadikov I.G. Iqtisodiyotni transformatsiyalash jarayonida tijorat banklarining moliyaviy barqarorligini ta’minlash yo‘llari: iqtisodiyot fanlari bo‘yicha falsafa doktori (PhD) dissertatsiyasi avtoreferati. – Toshkent, 2025. – B. 11.</w:t>
      </w:r>
    </w:p>
  </w:footnote>
  <w:footnote w:id="71">
    <w:p w14:paraId="5839A9B9" w14:textId="77777777" w:rsidR="005603EC" w:rsidRDefault="00000000">
      <w:pPr>
        <w:pStyle w:val="aff9"/>
      </w:pPr>
      <w:r>
        <w:rPr>
          <w:rStyle w:val="aff8"/>
        </w:rPr>
        <w:footnoteRef/>
      </w:r>
      <w:r>
        <w:t xml:space="preserve"> Madaminov B.A. Tijorat banklarida risk-menejment tizimini takomillashtirish asosida moliyaviy barqarorlikni ta’minlash metodologiyasi: iqtisodiyot fanlari doktori (DSc) dissertatsiyasi avtoreferati. – Toshkent, 2026. – B. 12.</w:t>
      </w:r>
    </w:p>
  </w:footnote>
  <w:footnote w:id="72">
    <w:p w14:paraId="37310C94" w14:textId="77777777" w:rsidR="005603EC" w:rsidRDefault="00000000">
      <w:pPr>
        <w:pStyle w:val="aff9"/>
      </w:pPr>
      <w:r>
        <w:rPr>
          <w:rStyle w:val="aff8"/>
        </w:rPr>
        <w:footnoteRef/>
      </w:r>
      <w:r>
        <w:t xml:space="preserve"> Abdishukurov Sh.Sh. Tijorat banklarining moliyaviy barqarorligini ta’minlash yo‘nalishlari: iqtisodiyot fanlari bo‘yicha falsafa doktori (PhD) dissertatsiyasi avtoreferati. – Toshkent, 2026. – B. 15.</w:t>
      </w:r>
    </w:p>
  </w:footnote>
  <w:footnote w:id="73">
    <w:p w14:paraId="6FBC5298" w14:textId="77777777" w:rsidR="005603EC" w:rsidRDefault="00000000">
      <w:pPr>
        <w:pStyle w:val="aff9"/>
      </w:pPr>
      <w:r>
        <w:rPr>
          <w:rStyle w:val="aff8"/>
        </w:rPr>
        <w:footnoteRef/>
      </w:r>
      <w:r>
        <w:t xml:space="preserve"> Sharipova N.H. Tijorat banklari moliyaviy barqarorligini mustahkamlashning konseptual asoslarini takomillashtirish: iqtisodiyot fanlari doktori (DSc) dissertatsiyasi avtoreferati. – Toshkent, 2026. – B. 13–14.</w:t>
      </w:r>
    </w:p>
  </w:footnote>
  <w:footnote w:id="74">
    <w:p w14:paraId="26B98057" w14:textId="77777777" w:rsidR="005603EC" w:rsidRDefault="00000000">
      <w:pPr>
        <w:pStyle w:val="aff9"/>
      </w:pPr>
      <w:r>
        <w:rPr>
          <w:rStyle w:val="aff8"/>
        </w:rPr>
        <w:footnoteRef/>
      </w:r>
      <w:r>
        <w:t xml:space="preserve"> Crockett A. Why Is Financial Stability a Goal of Public Policy? // Maintaining Financial Stability in a Global Economy. – Kansas City: Federal Reserve Bank of Kansas City, 1997. – P. 7–36.</w:t>
      </w:r>
    </w:p>
  </w:footnote>
  <w:footnote w:id="75">
    <w:p w14:paraId="357D4B78" w14:textId="77777777" w:rsidR="005603EC" w:rsidRDefault="00000000">
      <w:pPr>
        <w:pStyle w:val="aff9"/>
      </w:pPr>
      <w:r>
        <w:rPr>
          <w:rStyle w:val="aff8"/>
        </w:rPr>
        <w:footnoteRef/>
      </w:r>
      <w:r>
        <w:t xml:space="preserve"> Tadqiqot natijasida muallif tomonidan ishlab chiqildi.</w:t>
      </w:r>
    </w:p>
  </w:footnote>
  <w:footnote w:id="76">
    <w:p w14:paraId="22C50779"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41–45.</w:t>
      </w:r>
    </w:p>
  </w:footnote>
  <w:footnote w:id="77">
    <w:p w14:paraId="7BBC6E5E" w14:textId="77777777" w:rsidR="005603EC" w:rsidRPr="009E01BD" w:rsidRDefault="00000000">
      <w:pPr>
        <w:pStyle w:val="aff9"/>
        <w:rPr>
          <w:lang w:val="ru-RU"/>
        </w:rPr>
      </w:pPr>
      <w:r>
        <w:rPr>
          <w:rStyle w:val="aff8"/>
        </w:rPr>
        <w:footnoteRef/>
      </w:r>
      <w:r w:rsidRPr="009E01BD">
        <w:rPr>
          <w:lang w:val="ru-RU"/>
        </w:rPr>
        <w:t xml:space="preserve"> </w:t>
      </w:r>
      <w:r>
        <w:t>Tadqiqot</w:t>
      </w:r>
      <w:r w:rsidRPr="009E01BD">
        <w:rPr>
          <w:lang w:val="ru-RU"/>
        </w:rPr>
        <w:t xml:space="preserve"> </w:t>
      </w:r>
      <w:r>
        <w:t>natijasida</w:t>
      </w:r>
      <w:r w:rsidRPr="009E01BD">
        <w:rPr>
          <w:lang w:val="ru-RU"/>
        </w:rPr>
        <w:t xml:space="preserve"> </w:t>
      </w:r>
      <w:r>
        <w:t>muallif</w:t>
      </w:r>
      <w:r w:rsidRPr="009E01BD">
        <w:rPr>
          <w:lang w:val="ru-RU"/>
        </w:rPr>
        <w:t xml:space="preserve"> </w:t>
      </w:r>
      <w:r>
        <w:t>tomonidan</w:t>
      </w:r>
      <w:r w:rsidRPr="009E01BD">
        <w:rPr>
          <w:lang w:val="ru-RU"/>
        </w:rPr>
        <w:t xml:space="preserve"> </w:t>
      </w:r>
      <w:r>
        <w:t>quyidagi</w:t>
      </w:r>
      <w:r w:rsidRPr="009E01BD">
        <w:rPr>
          <w:lang w:val="ru-RU"/>
        </w:rPr>
        <w:t xml:space="preserve"> </w:t>
      </w:r>
      <w:r>
        <w:t>manbalar</w:t>
      </w:r>
      <w:r w:rsidRPr="009E01BD">
        <w:rPr>
          <w:lang w:val="ru-RU"/>
        </w:rPr>
        <w:t xml:space="preserve"> </w:t>
      </w:r>
      <w:r>
        <w:t>asosida</w:t>
      </w:r>
      <w:r w:rsidRPr="009E01BD">
        <w:rPr>
          <w:lang w:val="ru-RU"/>
        </w:rPr>
        <w:t xml:space="preserve"> </w:t>
      </w:r>
      <w:r>
        <w:t>ishlab</w:t>
      </w:r>
      <w:r w:rsidRPr="009E01BD">
        <w:rPr>
          <w:lang w:val="ru-RU"/>
        </w:rPr>
        <w:t xml:space="preserve"> </w:t>
      </w:r>
      <w:r>
        <w:t>chiqildi</w:t>
      </w:r>
      <w:r w:rsidRPr="009E01BD">
        <w:rPr>
          <w:lang w:val="ru-RU"/>
        </w:rPr>
        <w:t>: Оценка финансовой устойчивости кредитной организации: учебник / под ред. О.И. Лаврушина, И.Д. Мамоновой. – М.: КНОРУС, 2011. – С. 41–45; Регулирование банковской сферы: учебник / под ред. О.Н. Афанасьевой, С.Е. Дубовой. – М.: КНОРУС. – С. 49–55.</w:t>
      </w:r>
    </w:p>
  </w:footnote>
  <w:footnote w:id="78">
    <w:p w14:paraId="06E2FBF2" w14:textId="77777777" w:rsidR="005603EC" w:rsidRPr="009E01BD" w:rsidRDefault="00000000">
      <w:pPr>
        <w:pStyle w:val="aff9"/>
        <w:rPr>
          <w:lang w:val="ru-RU"/>
        </w:rPr>
      </w:pPr>
      <w:r>
        <w:rPr>
          <w:rStyle w:val="aff8"/>
        </w:rPr>
        <w:footnoteRef/>
      </w:r>
      <w:r w:rsidRPr="009E01BD">
        <w:rPr>
          <w:lang w:val="ru-RU"/>
        </w:rPr>
        <w:t xml:space="preserve"> Регулирование банковской сферы: учебник / под ред. О.Н. Афанасьевой, С.Е. Дубовой. – М.: КНОРУС. – С. 49.</w:t>
      </w:r>
    </w:p>
  </w:footnote>
  <w:footnote w:id="79">
    <w:p w14:paraId="4CE826B0"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28–31.</w:t>
      </w:r>
    </w:p>
  </w:footnote>
  <w:footnote w:id="80">
    <w:p w14:paraId="01211B7D"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31–41.</w:t>
      </w:r>
    </w:p>
  </w:footnote>
  <w:footnote w:id="81">
    <w:p w14:paraId="6E282CF3" w14:textId="77777777" w:rsidR="005603EC" w:rsidRPr="009E01BD" w:rsidRDefault="00000000">
      <w:pPr>
        <w:pStyle w:val="aff9"/>
        <w:rPr>
          <w:lang w:val="ru-RU"/>
        </w:rPr>
      </w:pPr>
      <w:r>
        <w:rPr>
          <w:rStyle w:val="aff8"/>
        </w:rPr>
        <w:footnoteRef/>
      </w:r>
      <w:r w:rsidRPr="009E01BD">
        <w:rPr>
          <w:lang w:val="ru-RU"/>
        </w:rPr>
        <w:t xml:space="preserve"> </w:t>
      </w:r>
      <w:r>
        <w:t>Tadqiqot</w:t>
      </w:r>
      <w:r w:rsidRPr="009E01BD">
        <w:rPr>
          <w:lang w:val="ru-RU"/>
        </w:rPr>
        <w:t xml:space="preserve"> </w:t>
      </w:r>
      <w:r>
        <w:t>natijasida</w:t>
      </w:r>
      <w:r w:rsidRPr="009E01BD">
        <w:rPr>
          <w:lang w:val="ru-RU"/>
        </w:rPr>
        <w:t xml:space="preserve"> </w:t>
      </w:r>
      <w:r>
        <w:t>muallif</w:t>
      </w:r>
      <w:r w:rsidRPr="009E01BD">
        <w:rPr>
          <w:lang w:val="ru-RU"/>
        </w:rPr>
        <w:t xml:space="preserve"> </w:t>
      </w:r>
      <w:r>
        <w:t>tomonidan</w:t>
      </w:r>
      <w:r w:rsidRPr="009E01BD">
        <w:rPr>
          <w:lang w:val="ru-RU"/>
        </w:rPr>
        <w:t xml:space="preserve"> </w:t>
      </w:r>
      <w:r>
        <w:t>quyidagi</w:t>
      </w:r>
      <w:r w:rsidRPr="009E01BD">
        <w:rPr>
          <w:lang w:val="ru-RU"/>
        </w:rPr>
        <w:t xml:space="preserve"> </w:t>
      </w:r>
      <w:r>
        <w:t>manbalar</w:t>
      </w:r>
      <w:r w:rsidRPr="009E01BD">
        <w:rPr>
          <w:lang w:val="ru-RU"/>
        </w:rPr>
        <w:t xml:space="preserve"> </w:t>
      </w:r>
      <w:r>
        <w:t>asosida</w:t>
      </w:r>
      <w:r w:rsidRPr="009E01BD">
        <w:rPr>
          <w:lang w:val="ru-RU"/>
        </w:rPr>
        <w:t xml:space="preserve"> </w:t>
      </w:r>
      <w:r>
        <w:t>ishlab</w:t>
      </w:r>
      <w:r w:rsidRPr="009E01BD">
        <w:rPr>
          <w:lang w:val="ru-RU"/>
        </w:rPr>
        <w:t xml:space="preserve"> </w:t>
      </w:r>
      <w:r>
        <w:t>chiqildi</w:t>
      </w:r>
      <w:r w:rsidRPr="009E01BD">
        <w:rPr>
          <w:lang w:val="ru-RU"/>
        </w:rPr>
        <w:t>: Оценка финансовой устойчивости кредитной организации: учебник / под ред. О.И. Лаврушина, И.Д. Мамоновой. – М.: КНОРУС, 2011. – С. 31–41.</w:t>
      </w:r>
    </w:p>
  </w:footnote>
  <w:footnote w:id="82">
    <w:p w14:paraId="16515C5E"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35–36.</w:t>
      </w:r>
    </w:p>
  </w:footnote>
  <w:footnote w:id="83">
    <w:p w14:paraId="4A514B5A" w14:textId="77777777" w:rsidR="005603EC" w:rsidRPr="009E01BD" w:rsidRDefault="00000000">
      <w:pPr>
        <w:pStyle w:val="aff9"/>
        <w:rPr>
          <w:lang w:val="ru-RU"/>
        </w:rPr>
      </w:pPr>
      <w:r>
        <w:rPr>
          <w:rStyle w:val="aff8"/>
        </w:rPr>
        <w:footnoteRef/>
      </w:r>
      <w:r w:rsidRPr="009E01BD">
        <w:rPr>
          <w:lang w:val="ru-RU"/>
        </w:rPr>
        <w:t xml:space="preserve"> </w:t>
      </w:r>
      <w:r>
        <w:t>Tadqiqot</w:t>
      </w:r>
      <w:r w:rsidRPr="009E01BD">
        <w:rPr>
          <w:lang w:val="ru-RU"/>
        </w:rPr>
        <w:t xml:space="preserve"> </w:t>
      </w:r>
      <w:r>
        <w:t>natijasida</w:t>
      </w:r>
      <w:r w:rsidRPr="009E01BD">
        <w:rPr>
          <w:lang w:val="ru-RU"/>
        </w:rPr>
        <w:t xml:space="preserve"> </w:t>
      </w:r>
      <w:r>
        <w:t>muallif</w:t>
      </w:r>
      <w:r w:rsidRPr="009E01BD">
        <w:rPr>
          <w:lang w:val="ru-RU"/>
        </w:rPr>
        <w:t xml:space="preserve"> </w:t>
      </w:r>
      <w:r>
        <w:t>tomonidan</w:t>
      </w:r>
      <w:r w:rsidRPr="009E01BD">
        <w:rPr>
          <w:lang w:val="ru-RU"/>
        </w:rPr>
        <w:t xml:space="preserve"> </w:t>
      </w:r>
      <w:r>
        <w:t>quyidagi</w:t>
      </w:r>
      <w:r w:rsidRPr="009E01BD">
        <w:rPr>
          <w:lang w:val="ru-RU"/>
        </w:rPr>
        <w:t xml:space="preserve"> </w:t>
      </w:r>
      <w:r>
        <w:t>manba</w:t>
      </w:r>
      <w:r w:rsidRPr="009E01BD">
        <w:rPr>
          <w:lang w:val="ru-RU"/>
        </w:rPr>
        <w:t xml:space="preserve"> </w:t>
      </w:r>
      <w:r>
        <w:t>ma</w:t>
      </w:r>
      <w:r w:rsidRPr="009E01BD">
        <w:rPr>
          <w:lang w:val="ru-RU"/>
        </w:rPr>
        <w:t>’</w:t>
      </w:r>
      <w:r>
        <w:t>lumotlari</w:t>
      </w:r>
      <w:r w:rsidRPr="009E01BD">
        <w:rPr>
          <w:lang w:val="ru-RU"/>
        </w:rPr>
        <w:t xml:space="preserve"> </w:t>
      </w:r>
      <w:r>
        <w:t>asosida</w:t>
      </w:r>
      <w:r w:rsidRPr="009E01BD">
        <w:rPr>
          <w:lang w:val="ru-RU"/>
        </w:rPr>
        <w:t xml:space="preserve"> </w:t>
      </w:r>
      <w:r>
        <w:t>ishlab</w:t>
      </w:r>
      <w:r w:rsidRPr="009E01BD">
        <w:rPr>
          <w:lang w:val="ru-RU"/>
        </w:rPr>
        <w:t xml:space="preserve"> </w:t>
      </w:r>
      <w:r>
        <w:t>chiqildi</w:t>
      </w:r>
      <w:r w:rsidRPr="009E01BD">
        <w:rPr>
          <w:lang w:val="ru-RU"/>
        </w:rPr>
        <w:t>: Оценка финансовой устойчивости кредитной организации: учебник / под ред. О.И. Лаврушина, И.Д. Мамоновой. – М.: КНОРУС, 2011. – С. 44.</w:t>
      </w:r>
    </w:p>
  </w:footnote>
  <w:footnote w:id="84">
    <w:p w14:paraId="2BC4A74B"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44.</w:t>
      </w:r>
    </w:p>
  </w:footnote>
  <w:footnote w:id="85">
    <w:p w14:paraId="3252BBCB" w14:textId="77777777" w:rsidR="005603EC" w:rsidRDefault="00000000">
      <w:pPr>
        <w:pStyle w:val="aff9"/>
      </w:pPr>
      <w:r>
        <w:rPr>
          <w:rStyle w:val="aff8"/>
        </w:rPr>
        <w:footnoteRef/>
      </w:r>
      <w:r w:rsidRPr="009E01BD">
        <w:rPr>
          <w:lang w:val="ru-RU"/>
        </w:rPr>
        <w:t xml:space="preserve"> Оценка финансовой устойчивости кредитной организации: учебник / под ред. </w:t>
      </w:r>
      <w:r>
        <w:t>О.И. Лаврушина, И.Д. Мамоновой. – М.: КНОРУС, 2011. – С. 45.</w:t>
      </w:r>
    </w:p>
  </w:footnote>
  <w:footnote w:id="86">
    <w:p w14:paraId="2AFB2287" w14:textId="77777777" w:rsidR="005603EC" w:rsidRDefault="00000000">
      <w:pPr>
        <w:pStyle w:val="aff9"/>
      </w:pPr>
      <w:r>
        <w:rPr>
          <w:rStyle w:val="aff8"/>
        </w:rPr>
        <w:footnoteRef/>
      </w:r>
      <w:r>
        <w:t xml:space="preserve"> Peláez C.M., Peláez C.A. Regulation of Banks and Finance: Theory and Policy after the Credit Crisis. – Basingstoke: Palgrave Macmillan, 2009. – P. 17.</w:t>
      </w:r>
    </w:p>
  </w:footnote>
  <w:footnote w:id="87">
    <w:p w14:paraId="7F686F54"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19–23.</w:t>
      </w:r>
    </w:p>
  </w:footnote>
  <w:footnote w:id="88">
    <w:p w14:paraId="6483E4FF" w14:textId="77777777" w:rsidR="005603EC" w:rsidRDefault="00000000">
      <w:pPr>
        <w:pStyle w:val="aff9"/>
      </w:pPr>
      <w:r>
        <w:rPr>
          <w:rStyle w:val="aff8"/>
        </w:rPr>
        <w:footnoteRef/>
      </w:r>
      <w:r>
        <w:t xml:space="preserve"> Diamond D.W., Dybvig P.H. Bank Runs, Deposit Insurance, and Liquidity // Journal of Political Economy. – 1983. – Vol. 91, No. 3. – P. 401–419.</w:t>
      </w:r>
    </w:p>
  </w:footnote>
  <w:footnote w:id="89">
    <w:p w14:paraId="32F4F1AA" w14:textId="77777777" w:rsidR="005603EC" w:rsidRDefault="00000000">
      <w:pPr>
        <w:pStyle w:val="aff9"/>
      </w:pPr>
      <w:r>
        <w:rPr>
          <w:rStyle w:val="aff8"/>
        </w:rPr>
        <w:footnoteRef/>
      </w:r>
      <w:r>
        <w:t xml:space="preserve"> Peláez C.M., Peláez C.A. Regulation of Banks and Finance: Theory and Policy after the Credit Crisis. – Basingstoke: Palgrave Macmillan, 2009. – P. 61–66.</w:t>
      </w:r>
    </w:p>
  </w:footnote>
  <w:footnote w:id="90">
    <w:p w14:paraId="79E7D73A" w14:textId="77777777" w:rsidR="005603EC" w:rsidRDefault="00000000">
      <w:pPr>
        <w:pStyle w:val="aff9"/>
      </w:pPr>
      <w:r>
        <w:rPr>
          <w:rStyle w:val="aff8"/>
        </w:rPr>
        <w:footnoteRef/>
      </w:r>
      <w:r>
        <w:t xml:space="preserve"> Minsky H.P. The Financial Instability Hypothesis: Working Paper No. 74. – Annandale-on-Hudson: The Jerome Levy Economics Institute of Bard College, 1992. – 10 p.</w:t>
      </w:r>
    </w:p>
  </w:footnote>
  <w:footnote w:id="91">
    <w:p w14:paraId="4E38CF6B" w14:textId="77777777" w:rsidR="005603EC" w:rsidRDefault="00000000">
      <w:pPr>
        <w:pStyle w:val="aff9"/>
      </w:pPr>
      <w:r>
        <w:rPr>
          <w:rStyle w:val="aff8"/>
        </w:rPr>
        <w:footnoteRef/>
      </w:r>
      <w:r>
        <w:t xml:space="preserve"> Hendrickson J.M. Regulation and Instability in U.S. Commercial Banking: A History of Crises. – Basingstoke: Palgrave Macmillan, 2011. – P. 5–6.</w:t>
      </w:r>
    </w:p>
  </w:footnote>
  <w:footnote w:id="92">
    <w:p w14:paraId="747A25BE" w14:textId="77777777" w:rsidR="005603EC" w:rsidRDefault="00000000">
      <w:pPr>
        <w:pStyle w:val="aff9"/>
      </w:pPr>
      <w:r>
        <w:rPr>
          <w:rStyle w:val="aff8"/>
        </w:rPr>
        <w:footnoteRef/>
      </w:r>
      <w:r>
        <w:t xml:space="preserve"> Thakor A.V. Leverage, System Risk and Financial System Health: How Do We Develop a Healthy Financial System? // Governance, Regulation and Bank Stability / ed. by T. Lindblom, S. Sjögren, M. Willesson. – Basingstoke: Palgrave Macmillan, 2014. – P. 10–12.</w:t>
      </w:r>
    </w:p>
  </w:footnote>
  <w:footnote w:id="93">
    <w:p w14:paraId="0D06DD1E"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16.</w:t>
      </w:r>
    </w:p>
  </w:footnote>
  <w:footnote w:id="94">
    <w:p w14:paraId="5B5D7B5F" w14:textId="77777777" w:rsidR="005603EC" w:rsidRDefault="00000000">
      <w:pPr>
        <w:pStyle w:val="aff9"/>
      </w:pPr>
      <w:r>
        <w:rPr>
          <w:rStyle w:val="aff8"/>
        </w:rPr>
        <w:footnoteRef/>
      </w:r>
      <w:r>
        <w:t xml:space="preserve"> Merton R.C. On the Pricing of Corporate Debt: The Risk Structure of Interest Rates // Journal of Finance. – 1974. – Vol. 29, No. 2. – P. 449–470.</w:t>
      </w:r>
    </w:p>
  </w:footnote>
  <w:footnote w:id="95">
    <w:p w14:paraId="2C52E38C" w14:textId="77777777" w:rsidR="005603EC" w:rsidRDefault="00000000">
      <w:pPr>
        <w:pStyle w:val="aff9"/>
      </w:pPr>
      <w:r>
        <w:rPr>
          <w:rStyle w:val="aff8"/>
        </w:rPr>
        <w:footnoteRef/>
      </w:r>
      <w:r>
        <w:t xml:space="preserve"> Roy A.D. Safety First and the Holding of Assets // Econometrica. – 1952. – Vol. 20, No. 3. – P. 431–449.</w:t>
      </w:r>
    </w:p>
  </w:footnote>
  <w:footnote w:id="96">
    <w:p w14:paraId="02F04B41" w14:textId="77777777" w:rsidR="005603EC" w:rsidRDefault="00000000">
      <w:pPr>
        <w:pStyle w:val="aff9"/>
      </w:pPr>
      <w:r>
        <w:rPr>
          <w:rStyle w:val="aff8"/>
        </w:rPr>
        <w:footnoteRef/>
      </w:r>
      <w:r>
        <w:t xml:space="preserve"> Boyd J.H., Graham S.L. Risk, Regulation, and Bank Holding Company Expansion into Nonbanking // Federal Reserve Bank of Minneapolis Quarterly Review. – 1986. – Vol. 10, No. 2. – P. 2–17.</w:t>
      </w:r>
    </w:p>
  </w:footnote>
  <w:footnote w:id="97">
    <w:p w14:paraId="5783A479" w14:textId="77777777" w:rsidR="005603EC" w:rsidRDefault="00000000">
      <w:pPr>
        <w:pStyle w:val="aff9"/>
      </w:pPr>
      <w:r>
        <w:rPr>
          <w:rStyle w:val="aff8"/>
        </w:rPr>
        <w:footnoteRef/>
      </w:r>
      <w:r>
        <w:t xml:space="preserve"> Tadqiqot natijasida muallif tomonidan quyidagi manba ma’lumotlari asosida ishlab chiqildi: Chiaramonte L., Poli F. Predicting European Bank Distress: Evidence from the Recent Financial Crisis // Governance, Regulation and Bank Stability / ed. by T. Lindblom, S. Sjögren, M. Willesson. – Basingstoke: Palgrave Macmillan, 2014. – P. 92–95.</w:t>
      </w:r>
    </w:p>
  </w:footnote>
  <w:footnote w:id="98">
    <w:p w14:paraId="7049A813" w14:textId="77777777" w:rsidR="005603EC" w:rsidRDefault="00000000">
      <w:pPr>
        <w:pStyle w:val="aff9"/>
      </w:pPr>
      <w:r>
        <w:rPr>
          <w:rStyle w:val="aff8"/>
        </w:rPr>
        <w:footnoteRef/>
      </w:r>
      <w:r>
        <w:t xml:space="preserve"> Chiaramonte L., Poli F. Predicting European Bank Distress: Evidence from the Recent Financial Crisis // Governance, Regulation and Bank Stability / ed. by T. Lindblom, S. Sjögren, M. Willesson. – Basingstoke: Palgrave Macmillan, 2014. – P. 83–95.</w:t>
      </w:r>
    </w:p>
  </w:footnote>
  <w:footnote w:id="99">
    <w:p w14:paraId="54C1C3E2" w14:textId="77777777" w:rsidR="005603EC" w:rsidRDefault="00000000">
      <w:pPr>
        <w:pStyle w:val="aff9"/>
      </w:pPr>
      <w:r>
        <w:rPr>
          <w:rStyle w:val="aff8"/>
        </w:rPr>
        <w:footnoteRef/>
      </w:r>
      <w:r>
        <w:t xml:space="preserve"> Borio C. Towards a Macroprudential Framework for Financial Supervision and Regulation?: BIS Working Papers No. 128. – Basel: Bank for International Settlements, 2003. – 32 p.</w:t>
      </w:r>
    </w:p>
  </w:footnote>
  <w:footnote w:id="100">
    <w:p w14:paraId="28848CFF" w14:textId="77777777" w:rsidR="005603EC" w:rsidRDefault="00000000">
      <w:pPr>
        <w:pStyle w:val="aff9"/>
      </w:pPr>
      <w:r>
        <w:rPr>
          <w:rStyle w:val="aff8"/>
        </w:rPr>
        <w:footnoteRef/>
      </w:r>
      <w:r>
        <w:t xml:space="preserve"> Adrian T., Brunnermeier M.K. CoVaR // American Economic Review. – 2016. – Vol. 106, No. 7. – P. 1705–1741.</w:t>
      </w:r>
    </w:p>
  </w:footnote>
  <w:footnote w:id="101">
    <w:p w14:paraId="0021C897" w14:textId="77777777" w:rsidR="005603EC" w:rsidRPr="009E01BD" w:rsidRDefault="00000000">
      <w:pPr>
        <w:pStyle w:val="aff9"/>
        <w:rPr>
          <w:lang w:val="ru-RU"/>
        </w:rPr>
      </w:pPr>
      <w:r>
        <w:rPr>
          <w:rStyle w:val="aff8"/>
        </w:rPr>
        <w:footnoteRef/>
      </w:r>
      <w:r w:rsidRPr="009E01BD">
        <w:rPr>
          <w:lang w:val="ru-RU"/>
        </w:rPr>
        <w:t xml:space="preserve"> Регулирование банковской сферы: учебник / под ред. О.Н. Афанасьевой, С.Е. Дубовой. – М.: КНОРУС. – С. 55–62.</w:t>
      </w:r>
    </w:p>
  </w:footnote>
  <w:footnote w:id="102">
    <w:p w14:paraId="2B18F3F1" w14:textId="77777777" w:rsidR="005603EC" w:rsidRDefault="00000000">
      <w:pPr>
        <w:pStyle w:val="aff9"/>
      </w:pPr>
      <w:r>
        <w:rPr>
          <w:rStyle w:val="aff8"/>
        </w:rPr>
        <w:footnoteRef/>
      </w:r>
      <w:r>
        <w:t xml:space="preserve"> IFRS 9 Financial Instruments. – London: International Accounting Standards Board, 2014.</w:t>
      </w:r>
    </w:p>
  </w:footnote>
  <w:footnote w:id="103">
    <w:p w14:paraId="77532909" w14:textId="77777777" w:rsidR="005603EC" w:rsidRDefault="00000000">
      <w:pPr>
        <w:pStyle w:val="aff9"/>
      </w:pPr>
      <w:r>
        <w:rPr>
          <w:rStyle w:val="aff8"/>
        </w:rPr>
        <w:footnoteRef/>
      </w:r>
      <w:r>
        <w:t xml:space="preserve"> Tadqiqot natijasida muallif tomonidan quyidagi manbalar asosida ishlab chiqildi: Diamond D.W., Dybvig P.H. Bank Runs, Deposit Insurance, and Liquidity // Journal of Political Economy. – 1983. – Vol. 91, No. 3. – P. 401–419; Minsky H.P. The Financial Instability Hypothesis: Working Paper No. 74. – Annandale-on-Hudson: The Jerome Levy Economics Institute of Bard College, 1992. – 10 p; Tarullo D.K. Banking on Basel: The Future of International Financial Regulation. – Washington, DC: Peterson Institute for International Economics, 2008. – P. 16; Merton R.C. On the Pricing of Corporate Debt: The Risk Structure of Interest Rates // Journal of Finance. – 1974. – Vol. 29, No. 2. – P. 449–470; Boyd J.H., Graham S.L. Risk, Regulation, and Bank Holding Company Expansion into Nonbanking // Federal Reserve Bank of Minneapolis Quarterly Review. – 1986. – Vol. 10, No. 2. – P. 2–17; Borio C. Towards a Macroprudential Framework for Financial Supervision and Regulation?: BIS Working Papers No. 128. – Basel: Bank for International Settlements, 2003. – 32 p; Adrian T., Brunnermeier M.K. CoVaR // American Economic Review. – 2016. – Vol. 106, No. 7. – P. 1705–1741; IFRS 9 Financial Instruments. – London: International Accounting Standards Board, 2014.</w:t>
      </w:r>
    </w:p>
  </w:footnote>
  <w:footnote w:id="104">
    <w:p w14:paraId="4C5A273E" w14:textId="77777777" w:rsidR="005603EC" w:rsidRDefault="00000000">
      <w:pPr>
        <w:pStyle w:val="aff9"/>
      </w:pPr>
      <w:r>
        <w:rPr>
          <w:rStyle w:val="aff8"/>
        </w:rPr>
        <w:footnoteRef/>
      </w:r>
      <w:r>
        <w:t xml:space="preserve"> Tadqiqot natijasida muallif tomonidan ishlab chiqildi.</w:t>
      </w:r>
    </w:p>
  </w:footnote>
  <w:footnote w:id="105">
    <w:p w14:paraId="39A061CC" w14:textId="77777777" w:rsidR="005603EC" w:rsidRDefault="00000000">
      <w:pPr>
        <w:pStyle w:val="aff9"/>
      </w:pPr>
      <w:r>
        <w:rPr>
          <w:rStyle w:val="aff8"/>
        </w:rPr>
        <w:footnoteRef/>
      </w:r>
      <w:r>
        <w:t xml:space="preserve"> Peláez C.M., Peláez C.A. Regulation of Banks and Finance: Theory and Policy after the Credit Crisis. – Basingstoke: Palgrave Macmillan, 2009. – P. 4, 17.</w:t>
      </w:r>
    </w:p>
  </w:footnote>
  <w:footnote w:id="106">
    <w:p w14:paraId="58D494A4"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19–23.</w:t>
      </w:r>
    </w:p>
  </w:footnote>
  <w:footnote w:id="107">
    <w:p w14:paraId="6E5746FE" w14:textId="77777777" w:rsidR="005603EC" w:rsidRDefault="00000000">
      <w:pPr>
        <w:pStyle w:val="aff9"/>
      </w:pPr>
      <w:r>
        <w:rPr>
          <w:rStyle w:val="aff8"/>
        </w:rPr>
        <w:footnoteRef/>
      </w:r>
      <w:r>
        <w:t xml:space="preserve"> Cargill T.F. The Financial System, Financial Regulation and Central Bank Policy. – Cambridge: Cambridge University Press, 2017. – P. 184–185.</w:t>
      </w:r>
    </w:p>
  </w:footnote>
  <w:footnote w:id="108">
    <w:p w14:paraId="254B824D" w14:textId="77777777" w:rsidR="005603EC" w:rsidRDefault="00000000">
      <w:pPr>
        <w:pStyle w:val="aff9"/>
      </w:pPr>
      <w:r>
        <w:rPr>
          <w:rStyle w:val="aff8"/>
        </w:rPr>
        <w:footnoteRef/>
      </w:r>
      <w:r>
        <w:t xml:space="preserve"> Peláez C.M., Peláez C.A. Regulation of Banks and Finance: Theory and Policy after the Credit Crisis. – Basingstoke: Palgrave Macmillan, 2009. – P. 61–62.</w:t>
      </w:r>
    </w:p>
  </w:footnote>
  <w:footnote w:id="109">
    <w:p w14:paraId="5CD2798C"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16, 27.</w:t>
      </w:r>
    </w:p>
  </w:footnote>
  <w:footnote w:id="110">
    <w:p w14:paraId="118DC4D5" w14:textId="77777777" w:rsidR="005603EC" w:rsidRPr="009E01BD" w:rsidRDefault="00000000">
      <w:pPr>
        <w:pStyle w:val="aff9"/>
        <w:rPr>
          <w:lang w:val="ru-RU"/>
        </w:rPr>
      </w:pPr>
      <w:r>
        <w:rPr>
          <w:rStyle w:val="aff8"/>
        </w:rPr>
        <w:footnoteRef/>
      </w:r>
      <w:r w:rsidRPr="009E01BD">
        <w:rPr>
          <w:lang w:val="ru-RU"/>
        </w:rPr>
        <w:t xml:space="preserve"> Регулирование банковской сферы: учебник / под ред. О.Н. Афанасьевой, С.Е. Дубовой. – М.: КНОРУС. – С. 49–53.</w:t>
      </w:r>
    </w:p>
  </w:footnote>
  <w:footnote w:id="111">
    <w:p w14:paraId="06C4D21C" w14:textId="77777777" w:rsidR="005603EC" w:rsidRDefault="00000000">
      <w:pPr>
        <w:pStyle w:val="aff9"/>
      </w:pPr>
      <w:r>
        <w:rPr>
          <w:rStyle w:val="aff8"/>
        </w:rPr>
        <w:footnoteRef/>
      </w:r>
      <w:r w:rsidRPr="009E01BD">
        <w:rPr>
          <w:lang w:val="ru-RU"/>
        </w:rPr>
        <w:t xml:space="preserve"> </w:t>
      </w:r>
      <w:r>
        <w:t>Tadqiqot</w:t>
      </w:r>
      <w:r w:rsidRPr="009E01BD">
        <w:rPr>
          <w:lang w:val="ru-RU"/>
        </w:rPr>
        <w:t xml:space="preserve"> </w:t>
      </w:r>
      <w:r>
        <w:t>natijasida</w:t>
      </w:r>
      <w:r w:rsidRPr="009E01BD">
        <w:rPr>
          <w:lang w:val="ru-RU"/>
        </w:rPr>
        <w:t xml:space="preserve"> </w:t>
      </w:r>
      <w:r>
        <w:t>muallif</w:t>
      </w:r>
      <w:r w:rsidRPr="009E01BD">
        <w:rPr>
          <w:lang w:val="ru-RU"/>
        </w:rPr>
        <w:t xml:space="preserve"> </w:t>
      </w:r>
      <w:r>
        <w:t>tomonidan</w:t>
      </w:r>
      <w:r w:rsidRPr="009E01BD">
        <w:rPr>
          <w:lang w:val="ru-RU"/>
        </w:rPr>
        <w:t xml:space="preserve"> </w:t>
      </w:r>
      <w:r>
        <w:t>quyidagi</w:t>
      </w:r>
      <w:r w:rsidRPr="009E01BD">
        <w:rPr>
          <w:lang w:val="ru-RU"/>
        </w:rPr>
        <w:t xml:space="preserve"> </w:t>
      </w:r>
      <w:r>
        <w:t>manbalar</w:t>
      </w:r>
      <w:r w:rsidRPr="009E01BD">
        <w:rPr>
          <w:lang w:val="ru-RU"/>
        </w:rPr>
        <w:t xml:space="preserve"> </w:t>
      </w:r>
      <w:r>
        <w:t>asosida</w:t>
      </w:r>
      <w:r w:rsidRPr="009E01BD">
        <w:rPr>
          <w:lang w:val="ru-RU"/>
        </w:rPr>
        <w:t xml:space="preserve"> </w:t>
      </w:r>
      <w:r>
        <w:t>ishlab</w:t>
      </w:r>
      <w:r w:rsidRPr="009E01BD">
        <w:rPr>
          <w:lang w:val="ru-RU"/>
        </w:rPr>
        <w:t xml:space="preserve"> </w:t>
      </w:r>
      <w:r>
        <w:t>chiqildi</w:t>
      </w:r>
      <w:r w:rsidRPr="009E01BD">
        <w:rPr>
          <w:lang w:val="ru-RU"/>
        </w:rPr>
        <w:t xml:space="preserve">: Регулирование банковской сферы: учебник / под ред. </w:t>
      </w:r>
      <w:r>
        <w:t>О.Н. Афанасьевой, С.Е. Дубовой. – М.: КНОРУС. – С. 49–53; Tarullo D.K. Banking on Basel: The Future of International Financial Regulation. – Washington, DC: Peterson Institute for International Economics, 2008. – P. 16–23; Peláez C.M., Peláez C.A. Regulation of Banks and Finance: Theory and Policy after the Credit Crisis. – Basingstoke: Palgrave Macmillan, 2009. – P. 4, 17, 61–62; Cargill T.F. The Financial System, Financial Regulation and Central Bank Policy. – Cambridge: Cambridge University Press, 2017. – P. 184–185.</w:t>
      </w:r>
    </w:p>
  </w:footnote>
  <w:footnote w:id="112">
    <w:p w14:paraId="47BD2E86"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49.</w:t>
      </w:r>
    </w:p>
  </w:footnote>
  <w:footnote w:id="113">
    <w:p w14:paraId="3FAEA6EB"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57–61.</w:t>
      </w:r>
    </w:p>
  </w:footnote>
  <w:footnote w:id="114">
    <w:p w14:paraId="2A464FDA"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45.</w:t>
      </w:r>
    </w:p>
  </w:footnote>
  <w:footnote w:id="115">
    <w:p w14:paraId="667226CC" w14:textId="77777777" w:rsidR="005603EC" w:rsidRPr="009E01BD" w:rsidRDefault="00000000">
      <w:pPr>
        <w:pStyle w:val="aff9"/>
        <w:rPr>
          <w:lang w:val="ru-RU"/>
        </w:rPr>
      </w:pPr>
      <w:r>
        <w:rPr>
          <w:rStyle w:val="aff8"/>
        </w:rPr>
        <w:footnoteRef/>
      </w:r>
      <w:r w:rsidRPr="009E01BD">
        <w:rPr>
          <w:lang w:val="ru-RU"/>
        </w:rPr>
        <w:t xml:space="preserve"> Карминский А.М. Кредитные рейтинги и их моделирование. – М.: Изд. дом НИУ ВШЭ, 2015. – С. 100, 193–195.</w:t>
      </w:r>
    </w:p>
  </w:footnote>
  <w:footnote w:id="116">
    <w:p w14:paraId="444760B0" w14:textId="77777777" w:rsidR="005603EC" w:rsidRDefault="00000000">
      <w:pPr>
        <w:pStyle w:val="aff9"/>
      </w:pPr>
      <w:r>
        <w:rPr>
          <w:rStyle w:val="aff8"/>
        </w:rPr>
        <w:footnoteRef/>
      </w:r>
      <w:r>
        <w:t xml:space="preserve"> Čihák M. How Do Central Banks Write on Financial Stability?: IMF Working Paper WP/06/163. – Washington, DC: International Monetary Fund, 2006. – P. 19.</w:t>
      </w:r>
    </w:p>
  </w:footnote>
  <w:footnote w:id="117">
    <w:p w14:paraId="01550E18"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62–69.</w:t>
      </w:r>
    </w:p>
  </w:footnote>
  <w:footnote w:id="118">
    <w:p w14:paraId="370A4D24" w14:textId="77777777" w:rsidR="005603EC" w:rsidRPr="009E01BD" w:rsidRDefault="00000000">
      <w:pPr>
        <w:pStyle w:val="aff9"/>
        <w:rPr>
          <w:lang w:val="ru-RU"/>
        </w:rPr>
      </w:pPr>
      <w:r>
        <w:rPr>
          <w:rStyle w:val="aff8"/>
        </w:rPr>
        <w:footnoteRef/>
      </w:r>
      <w:r w:rsidRPr="009E01BD">
        <w:rPr>
          <w:lang w:val="ru-RU"/>
        </w:rPr>
        <w:t xml:space="preserve"> </w:t>
      </w:r>
      <w:r>
        <w:t>Karaliyev</w:t>
      </w:r>
      <w:r w:rsidRPr="009E01BD">
        <w:rPr>
          <w:lang w:val="ru-RU"/>
        </w:rPr>
        <w:t xml:space="preserve"> </w:t>
      </w:r>
      <w:r>
        <w:t>T</w:t>
      </w:r>
      <w:r w:rsidRPr="009E01BD">
        <w:rPr>
          <w:lang w:val="ru-RU"/>
        </w:rPr>
        <w:t>.</w:t>
      </w:r>
      <w:r>
        <w:t>M</w:t>
      </w:r>
      <w:r w:rsidRPr="009E01BD">
        <w:rPr>
          <w:lang w:val="ru-RU"/>
        </w:rPr>
        <w:t xml:space="preserve">., </w:t>
      </w:r>
      <w:r>
        <w:t>Sayfiddinov</w:t>
      </w:r>
      <w:r w:rsidRPr="009E01BD">
        <w:rPr>
          <w:lang w:val="ru-RU"/>
        </w:rPr>
        <w:t xml:space="preserve"> </w:t>
      </w:r>
      <w:r>
        <w:t>I</w:t>
      </w:r>
      <w:r w:rsidRPr="009E01BD">
        <w:rPr>
          <w:lang w:val="ru-RU"/>
        </w:rPr>
        <w:t>.</w:t>
      </w:r>
      <w:r>
        <w:t>F</w:t>
      </w:r>
      <w:r w:rsidRPr="009E01BD">
        <w:rPr>
          <w:lang w:val="ru-RU"/>
        </w:rPr>
        <w:t xml:space="preserve">. </w:t>
      </w:r>
      <w:r>
        <w:t>Tijorat</w:t>
      </w:r>
      <w:r w:rsidRPr="009E01BD">
        <w:rPr>
          <w:lang w:val="ru-RU"/>
        </w:rPr>
        <w:t xml:space="preserve"> </w:t>
      </w:r>
      <w:r>
        <w:t>banklari</w:t>
      </w:r>
      <w:r w:rsidRPr="009E01BD">
        <w:rPr>
          <w:lang w:val="ru-RU"/>
        </w:rPr>
        <w:t xml:space="preserve"> </w:t>
      </w:r>
      <w:r>
        <w:t>faoliyatini</w:t>
      </w:r>
      <w:r w:rsidRPr="009E01BD">
        <w:rPr>
          <w:lang w:val="ru-RU"/>
        </w:rPr>
        <w:t xml:space="preserve"> </w:t>
      </w:r>
      <w:r>
        <w:t>tartibga</w:t>
      </w:r>
      <w:r w:rsidRPr="009E01BD">
        <w:rPr>
          <w:lang w:val="ru-RU"/>
        </w:rPr>
        <w:t xml:space="preserve"> </w:t>
      </w:r>
      <w:r>
        <w:t>solish</w:t>
      </w:r>
      <w:r w:rsidRPr="009E01BD">
        <w:rPr>
          <w:lang w:val="ru-RU"/>
        </w:rPr>
        <w:t xml:space="preserve"> </w:t>
      </w:r>
      <w:r>
        <w:t>va</w:t>
      </w:r>
      <w:r w:rsidRPr="009E01BD">
        <w:rPr>
          <w:lang w:val="ru-RU"/>
        </w:rPr>
        <w:t xml:space="preserve"> </w:t>
      </w:r>
      <w:r>
        <w:t>nazorati</w:t>
      </w:r>
      <w:r w:rsidRPr="009E01BD">
        <w:rPr>
          <w:lang w:val="ru-RU"/>
        </w:rPr>
        <w:t xml:space="preserve">: </w:t>
      </w:r>
      <w:r>
        <w:t>darslik</w:t>
      </w:r>
      <w:r w:rsidRPr="009E01BD">
        <w:rPr>
          <w:lang w:val="ru-RU"/>
        </w:rPr>
        <w:t xml:space="preserve">. – </w:t>
      </w:r>
      <w:r>
        <w:t>T</w:t>
      </w:r>
      <w:r w:rsidRPr="009E01BD">
        <w:rPr>
          <w:lang w:val="ru-RU"/>
        </w:rPr>
        <w:t xml:space="preserve">.: </w:t>
      </w:r>
      <w:r>
        <w:t>Iqtisod</w:t>
      </w:r>
      <w:r w:rsidRPr="009E01BD">
        <w:rPr>
          <w:lang w:val="ru-RU"/>
        </w:rPr>
        <w:t>-</w:t>
      </w:r>
      <w:r>
        <w:t>Moliya</w:t>
      </w:r>
      <w:r w:rsidRPr="009E01BD">
        <w:rPr>
          <w:lang w:val="ru-RU"/>
        </w:rPr>
        <w:t xml:space="preserve">, 2019. – </w:t>
      </w:r>
      <w:r>
        <w:t>B</w:t>
      </w:r>
      <w:r w:rsidRPr="009E01BD">
        <w:rPr>
          <w:lang w:val="ru-RU"/>
        </w:rPr>
        <w:t>. 213.</w:t>
      </w:r>
    </w:p>
  </w:footnote>
  <w:footnote w:id="119">
    <w:p w14:paraId="213E2E2E" w14:textId="77777777" w:rsidR="005603EC" w:rsidRPr="009E01BD" w:rsidRDefault="00000000">
      <w:pPr>
        <w:pStyle w:val="aff9"/>
        <w:rPr>
          <w:lang w:val="ru-RU"/>
        </w:rPr>
      </w:pPr>
      <w:r>
        <w:rPr>
          <w:rStyle w:val="aff8"/>
        </w:rPr>
        <w:footnoteRef/>
      </w:r>
      <w:r w:rsidRPr="009E01BD">
        <w:rPr>
          <w:lang w:val="ru-RU"/>
        </w:rPr>
        <w:t xml:space="preserve"> Карминский А.М. Кредитные рейтинги и их моделирование. – М.: Изд. дом НИУ ВШЭ, 2015. – С. 20.</w:t>
      </w:r>
    </w:p>
  </w:footnote>
  <w:footnote w:id="120">
    <w:p w14:paraId="697E6051" w14:textId="77777777" w:rsidR="005603EC" w:rsidRPr="009E01BD" w:rsidRDefault="00000000">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 – С. 56–57.</w:t>
      </w:r>
    </w:p>
  </w:footnote>
  <w:footnote w:id="121">
    <w:p w14:paraId="3041F9D0" w14:textId="77777777" w:rsidR="005603EC" w:rsidRDefault="00000000">
      <w:pPr>
        <w:pStyle w:val="aff9"/>
      </w:pPr>
      <w:r>
        <w:rPr>
          <w:rStyle w:val="aff8"/>
        </w:rPr>
        <w:footnoteRef/>
      </w:r>
      <w:r w:rsidRPr="009E01BD">
        <w:rPr>
          <w:lang w:val="ru-RU"/>
        </w:rPr>
        <w:t xml:space="preserve"> Оценка финансовой устойчивости кредитной организации: учебник / под ред. </w:t>
      </w:r>
      <w:r>
        <w:t>О.И. Лаврушина, И.Д. Мамоновой. – М.: КНОРУС, 2011. – С. 54–57.</w:t>
      </w:r>
    </w:p>
  </w:footnote>
  <w:footnote w:id="122">
    <w:p w14:paraId="6E197A19" w14:textId="77777777" w:rsidR="005603EC" w:rsidRDefault="00000000">
      <w:pPr>
        <w:pStyle w:val="aff9"/>
      </w:pPr>
      <w:r>
        <w:rPr>
          <w:rStyle w:val="aff8"/>
        </w:rPr>
        <w:footnoteRef/>
      </w:r>
      <w:r>
        <w:t xml:space="preserve"> Modina M. Credit Rating and Bank–Firm Relationships: New Models to Better Evaluate SMEs. – Basingstoke: Palgrave Macmillan, 2015. – P. 33.</w:t>
      </w:r>
    </w:p>
  </w:footnote>
  <w:footnote w:id="123">
    <w:p w14:paraId="626E139B" w14:textId="77777777" w:rsidR="005603EC" w:rsidRDefault="00000000">
      <w:pPr>
        <w:pStyle w:val="aff9"/>
      </w:pPr>
      <w:r>
        <w:rPr>
          <w:rStyle w:val="aff8"/>
        </w:rPr>
        <w:footnoteRef/>
      </w:r>
      <w:r>
        <w:t xml:space="preserve"> Tadqiqot natijasida muallif tomonidan quyidagi manbalar asosida ishlab chiqildi: Оценка финансовой устойчивости кредитной организации: учебник / под ред. </w:t>
      </w:r>
      <w:r w:rsidRPr="009E01BD">
        <w:rPr>
          <w:lang w:val="ru-RU"/>
        </w:rPr>
        <w:t xml:space="preserve">О.И. Лаврушина, И.Д. Мамоновой. – М.: КНОРУС, 2011. – С. 54–57; Устойчивость банковской системы и развитие банковской политики: монография / под ред. </w:t>
      </w:r>
      <w:r>
        <w:t>О.И. Лаврушина. – М.: КНОРУС, 2014. – С. 48–61; Карминский А.М. Кредитные рейтинги и их моделирование. – М.: Изд. дом НИУ ВШЭ, 2015. – С. 20, 208; Karaliyev T.M., Sayfiddinov I.F. Tijorat banklari faoliyatini tartibga solish va nazorati: darslik. – T.: Iqtisod-Moliya, 2019. – B. 195–213; Chiaramonte L., Poli F. Predicting European Bank Distress: Evidence from the Recent Financial Crisis // Governance, Regulation and Bank Stability / ed. by T. Lindblom, S. Sjögren, M. Willesson. – Basingstoke: Palgrave Macmillan, 2014. – P. 77–93; Cargill T.F. The Financial System, Financial Regulation and Central Bank Policy. – Cambridge: Cambridge University Press, 2017. – P. 194.</w:t>
      </w:r>
    </w:p>
  </w:footnote>
  <w:footnote w:id="124">
    <w:p w14:paraId="33F30B55" w14:textId="77777777" w:rsidR="005603EC" w:rsidRPr="009E01BD" w:rsidRDefault="00000000">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 – С. 48.</w:t>
      </w:r>
    </w:p>
  </w:footnote>
  <w:footnote w:id="125">
    <w:p w14:paraId="0E06968C" w14:textId="77777777" w:rsidR="005603EC" w:rsidRPr="009E01BD" w:rsidRDefault="00000000">
      <w:pPr>
        <w:pStyle w:val="aff9"/>
        <w:rPr>
          <w:lang w:val="ru-RU"/>
        </w:rPr>
      </w:pPr>
      <w:r>
        <w:rPr>
          <w:rStyle w:val="aff8"/>
        </w:rPr>
        <w:footnoteRef/>
      </w:r>
      <w:r w:rsidRPr="009E01BD">
        <w:rPr>
          <w:lang w:val="ru-RU"/>
        </w:rPr>
        <w:t xml:space="preserve"> Бердияров Б.Т. Ўзбекистон Республикаси тижорат банкларининг ликвидлилиги ва тўлов қобилиятини таъминлаш масалалари: монография. – Т.: </w:t>
      </w:r>
      <w:r>
        <w:t>BMA</w:t>
      </w:r>
      <w:r w:rsidRPr="009E01BD">
        <w:rPr>
          <w:lang w:val="ru-RU"/>
        </w:rPr>
        <w:t>, 2020. – Б. 18–19, 27.</w:t>
      </w:r>
    </w:p>
  </w:footnote>
  <w:footnote w:id="126">
    <w:p w14:paraId="2DCA2418" w14:textId="77777777" w:rsidR="005603EC" w:rsidRDefault="00000000">
      <w:pPr>
        <w:pStyle w:val="aff9"/>
      </w:pPr>
      <w:r>
        <w:rPr>
          <w:rStyle w:val="aff8"/>
        </w:rPr>
        <w:footnoteRef/>
      </w:r>
      <w:r>
        <w:t xml:space="preserve"> Chiaramonte L., Poli F. Predicting European Bank Distress: Evidence from the Recent Financial Crisis // Governance, Regulation and Bank Stability / ed. by T. Lindblom, S. Sjögren, M. Willesson. – Basingstoke: Palgrave Macmillan, 2014. – P. 83, 92–93.</w:t>
      </w:r>
    </w:p>
  </w:footnote>
  <w:footnote w:id="127">
    <w:p w14:paraId="3ED77F24" w14:textId="77777777" w:rsidR="005603EC" w:rsidRPr="009E01BD" w:rsidRDefault="00000000">
      <w:pPr>
        <w:pStyle w:val="aff9"/>
        <w:rPr>
          <w:lang w:val="ru-RU"/>
        </w:rPr>
      </w:pPr>
      <w:r>
        <w:rPr>
          <w:rStyle w:val="aff8"/>
        </w:rPr>
        <w:footnoteRef/>
      </w:r>
      <w:r w:rsidRPr="009E01BD">
        <w:rPr>
          <w:lang w:val="ru-RU"/>
        </w:rPr>
        <w:t xml:space="preserve"> Карминский А.М. Кредитные рейтинги и их моделирование. – М.: Изд. дом НИУ ВШЭ, 2015. – С. 208.</w:t>
      </w:r>
    </w:p>
  </w:footnote>
  <w:footnote w:id="128">
    <w:p w14:paraId="6C355A6C" w14:textId="77777777" w:rsidR="005603EC" w:rsidRDefault="00000000">
      <w:pPr>
        <w:pStyle w:val="aff9"/>
      </w:pPr>
      <w:r>
        <w:rPr>
          <w:rStyle w:val="aff8"/>
        </w:rPr>
        <w:footnoteRef/>
      </w:r>
      <w:r>
        <w:t xml:space="preserve"> Chiaramonte L., Poli F. Predicting European Bank Distress: Evidence from the Recent Financial Crisis // Governance, Regulation and Bank Stability / ed. by T. Lindblom, S. Sjögren, M. Willesson. – Basingstoke: Palgrave Macmillan, 2014. – P. 77–80.</w:t>
      </w:r>
    </w:p>
  </w:footnote>
  <w:footnote w:id="129">
    <w:p w14:paraId="55DAD2F9"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68.</w:t>
      </w:r>
    </w:p>
  </w:footnote>
  <w:footnote w:id="130">
    <w:p w14:paraId="46DC9078" w14:textId="77777777" w:rsidR="005603EC" w:rsidRPr="009E01BD" w:rsidRDefault="00000000">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 – С. 50–51.</w:t>
      </w:r>
    </w:p>
  </w:footnote>
  <w:footnote w:id="131">
    <w:p w14:paraId="169F28A8" w14:textId="77777777" w:rsidR="005603EC" w:rsidRPr="009E01BD" w:rsidRDefault="00000000">
      <w:pPr>
        <w:pStyle w:val="aff9"/>
        <w:rPr>
          <w:lang w:val="ru-RU"/>
        </w:rPr>
      </w:pPr>
      <w:r>
        <w:rPr>
          <w:rStyle w:val="aff8"/>
        </w:rPr>
        <w:footnoteRef/>
      </w:r>
      <w:r w:rsidRPr="009E01BD">
        <w:rPr>
          <w:lang w:val="ru-RU"/>
        </w:rPr>
        <w:t xml:space="preserve"> Шаталова Е.П. Банковские рейтинги в системе риск-менеджмента: процедуры мониторинга кредитных рейтингов: учебное пособие. – 2020. – С. 23.</w:t>
      </w:r>
    </w:p>
  </w:footnote>
  <w:footnote w:id="132">
    <w:p w14:paraId="72E77F6F" w14:textId="77777777" w:rsidR="005603EC" w:rsidRDefault="00000000">
      <w:pPr>
        <w:pStyle w:val="aff9"/>
      </w:pPr>
      <w:r>
        <w:rPr>
          <w:rStyle w:val="aff8"/>
        </w:rPr>
        <w:footnoteRef/>
      </w:r>
      <w:r>
        <w:t xml:space="preserve"> Izzi L., Oricchio G., Vitale L. Basel III Credit Rating Systems: An Applied Guide to Quantitative and Qualitative Models. – Basingstoke: Palgrave Macmillan, 2012. – P. 76, 84–85.</w:t>
      </w:r>
    </w:p>
  </w:footnote>
  <w:footnote w:id="133">
    <w:p w14:paraId="3610AD53" w14:textId="77777777" w:rsidR="005603EC" w:rsidRPr="009E01BD" w:rsidRDefault="00000000">
      <w:pPr>
        <w:pStyle w:val="aff9"/>
        <w:rPr>
          <w:lang w:val="ru-RU"/>
        </w:rPr>
      </w:pPr>
      <w:r>
        <w:rPr>
          <w:rStyle w:val="aff8"/>
        </w:rPr>
        <w:footnoteRef/>
      </w:r>
      <w:r w:rsidRPr="009E01BD">
        <w:rPr>
          <w:lang w:val="ru-RU"/>
        </w:rPr>
        <w:t xml:space="preserve"> Карминский А.М. Кредитные рейтинги и их моделирование. – М.: Изд. дом НИУ ВШЭ, 2015. – С. 193.</w:t>
      </w:r>
    </w:p>
  </w:footnote>
  <w:footnote w:id="134">
    <w:p w14:paraId="38D6277D" w14:textId="77777777" w:rsidR="005603EC" w:rsidRDefault="00000000">
      <w:pPr>
        <w:pStyle w:val="aff9"/>
      </w:pPr>
      <w:r>
        <w:rPr>
          <w:rStyle w:val="aff8"/>
        </w:rPr>
        <w:footnoteRef/>
      </w:r>
      <w:r>
        <w:t xml:space="preserve"> Tadqiqot natijasida muallif tomonidan quyidagi manbalar asosida ishlab chiqildi: Tarullo D.K. Banking on Basel: The Future of International Financial Regulation. – Washington, DC: Peterson Institute for International Economics, 2008. – P. 45–67; Tian W. Regulatory Capital Requirement in Basel III // Commercial Banking Risk Management: Regulation in the Wake of the Financial Crisis / ed. by W. Tian. – New York: Palgrave Macmillan, 2017. – P. 3–28; Карминский А.М. Кредитные рейтинги и их моделирование. – М.: Изд. дом НИУ ВШЭ, 2015. – С. 20–24.</w:t>
      </w:r>
    </w:p>
  </w:footnote>
  <w:footnote w:id="135">
    <w:p w14:paraId="0AB5B430"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55–59.</w:t>
      </w:r>
    </w:p>
  </w:footnote>
  <w:footnote w:id="136">
    <w:p w14:paraId="77CE5DBD"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65–67, 77–83.</w:t>
      </w:r>
    </w:p>
  </w:footnote>
  <w:footnote w:id="137">
    <w:p w14:paraId="42EF26BA"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69–72.</w:t>
      </w:r>
    </w:p>
  </w:footnote>
  <w:footnote w:id="138">
    <w:p w14:paraId="6BAD8C34"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162–165.</w:t>
      </w:r>
    </w:p>
  </w:footnote>
  <w:footnote w:id="139">
    <w:p w14:paraId="7BE89089" w14:textId="77777777" w:rsidR="005603EC" w:rsidRDefault="00000000">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3.</w:t>
      </w:r>
    </w:p>
  </w:footnote>
  <w:footnote w:id="140">
    <w:p w14:paraId="23FDDC78" w14:textId="77777777" w:rsidR="005603EC" w:rsidRDefault="00000000">
      <w:pPr>
        <w:pStyle w:val="aff9"/>
      </w:pPr>
      <w:r>
        <w:rPr>
          <w:rStyle w:val="aff8"/>
        </w:rPr>
        <w:footnoteRef/>
      </w:r>
      <w:r>
        <w:t xml:space="preserve"> Modina M. Credit Rating and Bank–Firm Relationships: New Models to Better Evaluate SMEs. – Basingstoke: Palgrave Macmillan, 2015. – P. 45.</w:t>
      </w:r>
    </w:p>
  </w:footnote>
  <w:footnote w:id="141">
    <w:p w14:paraId="5CFFB571" w14:textId="77777777" w:rsidR="005603EC" w:rsidRDefault="00000000">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6–7, 15.</w:t>
      </w:r>
    </w:p>
  </w:footnote>
  <w:footnote w:id="142">
    <w:p w14:paraId="58E0A5B0" w14:textId="77777777" w:rsidR="005603EC" w:rsidRDefault="00000000">
      <w:pPr>
        <w:pStyle w:val="aff9"/>
      </w:pPr>
      <w:r>
        <w:rPr>
          <w:rStyle w:val="aff8"/>
        </w:rPr>
        <w:footnoteRef/>
      </w:r>
      <w:r>
        <w:t xml:space="preserve"> Tadqiqot natijasida muallif tomonidan quyidagi manbalar asosida ishlab chiqildi: Modina M. Credit Rating and Bank–Firm Relationships: New Models to Better Evaluate SMEs. – Basingstoke: Palgrave Macmillan, 2015. – P. 46–47; Tian W. Regulatory Capital Requirement in Basel III // Commercial Banking Risk Management: Regulation in the Wake of the Financial Crisis / ed. by W. Tian. – New York: Palgrave Macmillan, 2017. – P. 6–7, 15.</w:t>
      </w:r>
    </w:p>
  </w:footnote>
  <w:footnote w:id="143">
    <w:p w14:paraId="3D413185" w14:textId="77777777" w:rsidR="005603EC" w:rsidRDefault="00000000">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9–10.</w:t>
      </w:r>
    </w:p>
  </w:footnote>
  <w:footnote w:id="144">
    <w:p w14:paraId="09159A54" w14:textId="77777777" w:rsidR="005603EC" w:rsidRDefault="00000000">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20–22.</w:t>
      </w:r>
    </w:p>
  </w:footnote>
  <w:footnote w:id="145">
    <w:p w14:paraId="1CCE4848" w14:textId="77777777" w:rsidR="005603EC" w:rsidRDefault="00000000">
      <w:pPr>
        <w:pStyle w:val="aff9"/>
      </w:pPr>
      <w:r>
        <w:rPr>
          <w:rStyle w:val="aff8"/>
        </w:rPr>
        <w:footnoteRef/>
      </w:r>
      <w:r>
        <w:t xml:space="preserve"> Tadqiqot natijasida muallif tomonidan quyidagi manbalar asosida ishlab chiqildi: Tian W. Regulatory Capital Requirement in Basel III // Commercial Banking Risk Management: Regulation in the Wake of the Financial Crisis / ed. by W. Tian. – New York: Palgrave Macmillan, 2017. – P. 20–22.</w:t>
      </w:r>
    </w:p>
  </w:footnote>
  <w:footnote w:id="146">
    <w:p w14:paraId="30B7BBBD" w14:textId="77777777" w:rsidR="005603EC" w:rsidRDefault="00000000">
      <w:pPr>
        <w:pStyle w:val="aff9"/>
      </w:pPr>
      <w:r>
        <w:rPr>
          <w:rStyle w:val="aff8"/>
        </w:rPr>
        <w:footnoteRef/>
      </w:r>
      <w:r>
        <w:t xml:space="preserve"> Регулирование банковской сферы: учебник / под ред. О.Н. Афанасьевой, С.Е. Дубовой. – М.: КНОРУС. – С. 68–70.</w:t>
      </w:r>
    </w:p>
  </w:footnote>
  <w:footnote w:id="147">
    <w:p w14:paraId="13AA0360" w14:textId="77777777" w:rsidR="005603EC" w:rsidRDefault="00000000">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15.</w:t>
      </w:r>
    </w:p>
  </w:footnote>
  <w:footnote w:id="148">
    <w:p w14:paraId="7C5038D0" w14:textId="77777777" w:rsidR="005603EC" w:rsidRDefault="00000000">
      <w:pPr>
        <w:pStyle w:val="aff9"/>
      </w:pPr>
      <w:r>
        <w:rPr>
          <w:rStyle w:val="aff8"/>
        </w:rPr>
        <w:footnoteRef/>
      </w:r>
      <w:r>
        <w:t xml:space="preserve"> Basel Committee on Banking Supervision. Basel III: The Liquidity Coverage Ratio and liquidity risk monitoring tools. – Basel: BIS, January 2013.</w:t>
      </w:r>
    </w:p>
  </w:footnote>
  <w:footnote w:id="149">
    <w:p w14:paraId="2CA07395" w14:textId="77777777" w:rsidR="005603EC" w:rsidRDefault="00000000">
      <w:pPr>
        <w:pStyle w:val="aff9"/>
      </w:pPr>
      <w:r>
        <w:rPr>
          <w:rStyle w:val="aff8"/>
        </w:rPr>
        <w:footnoteRef/>
      </w:r>
      <w:r>
        <w:t xml:space="preserve"> Basel Committee on Banking Supervision. Basel III: The Net Stable Funding Ratio. – Basel: BIS, October 2014.</w:t>
      </w:r>
    </w:p>
  </w:footnote>
  <w:footnote w:id="150">
    <w:p w14:paraId="227EE3E3" w14:textId="77777777" w:rsidR="005603EC" w:rsidRDefault="00000000">
      <w:pPr>
        <w:pStyle w:val="aff9"/>
      </w:pPr>
      <w:r>
        <w:rPr>
          <w:rStyle w:val="aff8"/>
        </w:rPr>
        <w:footnoteRef/>
      </w:r>
      <w:r>
        <w:t xml:space="preserve"> Tadqiqot natijasida muallif tomonidan quyidagi manbalar asosida ishlab chiqildi: Basel Committee on Banking Supervision. Basel III: The Liquidity Coverage Ratio and liquidity risk monitoring tools. – Basel: BIS, January 2013; Basel Committee on Banking Supervision. Basel III: The Net Stable Funding Ratio. – Basel: BIS, October 2014;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69, 93–94.</w:t>
      </w:r>
    </w:p>
  </w:footnote>
  <w:footnote w:id="151">
    <w:p w14:paraId="78F93D40" w14:textId="77777777" w:rsidR="005603EC" w:rsidRDefault="00000000">
      <w:pPr>
        <w:pStyle w:val="aff9"/>
      </w:pPr>
      <w:r>
        <w:rPr>
          <w:rStyle w:val="aff8"/>
        </w:rPr>
        <w:footnoteRef/>
      </w:r>
      <w:r>
        <w:t xml:space="preserve"> Basel Committee on Banking Supervision. Basel III: Finalising post-crisis reforms. – Basel: BIS, December 2017.</w:t>
      </w:r>
    </w:p>
  </w:footnote>
  <w:footnote w:id="152">
    <w:p w14:paraId="0CAFAC86" w14:textId="77777777" w:rsidR="005603EC" w:rsidRDefault="00000000">
      <w:pPr>
        <w:pStyle w:val="aff9"/>
      </w:pPr>
      <w:r>
        <w:rPr>
          <w:rStyle w:val="aff8"/>
        </w:rPr>
        <w:footnoteRef/>
      </w:r>
      <w:r>
        <w:t xml:space="preserve"> Karaliyev T.M., Sayfiddinov I.F. Tijorat banklari faoliyatini tartibga solish va nazorati: darslik. – T.: Iqtisod-Moliya, 2019. – B. 185–186.</w:t>
      </w:r>
    </w:p>
  </w:footnote>
  <w:footnote w:id="153">
    <w:p w14:paraId="4A7A564A"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59–60.</w:t>
      </w:r>
    </w:p>
  </w:footnote>
  <w:footnote w:id="154">
    <w:p w14:paraId="524D24E8" w14:textId="77777777" w:rsidR="005603EC" w:rsidRDefault="00000000">
      <w:pPr>
        <w:pStyle w:val="aff9"/>
      </w:pPr>
      <w:r>
        <w:rPr>
          <w:rStyle w:val="aff8"/>
        </w:rPr>
        <w:footnoteRef/>
      </w:r>
      <w:r>
        <w:t xml:space="preserve">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94–95.</w:t>
      </w:r>
    </w:p>
  </w:footnote>
  <w:footnote w:id="155">
    <w:p w14:paraId="748DB1D1" w14:textId="77777777" w:rsidR="005603EC" w:rsidRDefault="00000000">
      <w:pPr>
        <w:pStyle w:val="aff9"/>
      </w:pPr>
      <w:r>
        <w:rPr>
          <w:rStyle w:val="aff8"/>
        </w:rPr>
        <w:footnoteRef/>
      </w:r>
      <w:r>
        <w:t xml:space="preserve">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104.</w:t>
      </w:r>
    </w:p>
  </w:footnote>
  <w:footnote w:id="156">
    <w:p w14:paraId="7AEBA173" w14:textId="77777777" w:rsidR="005603EC" w:rsidRDefault="00000000">
      <w:pPr>
        <w:pStyle w:val="aff9"/>
      </w:pPr>
      <w:r>
        <w:rPr>
          <w:rStyle w:val="aff8"/>
        </w:rPr>
        <w:footnoteRef/>
      </w:r>
      <w:r>
        <w:t xml:space="preserve"> IFRS 9 Financial Instruments. – London: International Accounting Standards Board, 2014.</w:t>
      </w:r>
    </w:p>
  </w:footnote>
  <w:footnote w:id="157">
    <w:p w14:paraId="3C9DA2CD" w14:textId="77777777" w:rsidR="005603EC" w:rsidRDefault="00000000">
      <w:pPr>
        <w:pStyle w:val="aff9"/>
      </w:pPr>
      <w:r>
        <w:rPr>
          <w:rStyle w:val="aff8"/>
        </w:rPr>
        <w:footnoteRef/>
      </w:r>
      <w:r>
        <w:t xml:space="preserve"> Tadqiqot natijasida muallif tomonidan quyidagi manbalar asosida ishlab chiqildi: IFRS 9 Financial Instruments. – London: International Accounting Standards Board, 2014;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94–95, 104.</w:t>
      </w:r>
    </w:p>
  </w:footnote>
  <w:footnote w:id="158">
    <w:p w14:paraId="067B6D37" w14:textId="77777777" w:rsidR="005603EC" w:rsidRDefault="00000000">
      <w:pPr>
        <w:pStyle w:val="aff9"/>
      </w:pPr>
      <w:r>
        <w:rPr>
          <w:rStyle w:val="aff8"/>
        </w:rPr>
        <w:footnoteRef/>
      </w:r>
      <w:r>
        <w:t xml:space="preserve">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108.</w:t>
      </w:r>
    </w:p>
  </w:footnote>
  <w:footnote w:id="159">
    <w:p w14:paraId="4819892F" w14:textId="77777777" w:rsidR="005603EC" w:rsidRDefault="00000000">
      <w:pPr>
        <w:pStyle w:val="aff9"/>
      </w:pPr>
      <w:r>
        <w:rPr>
          <w:rStyle w:val="aff8"/>
        </w:rPr>
        <w:footnoteRef/>
      </w:r>
      <w:r>
        <w:t xml:space="preserve">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85–87.</w:t>
      </w:r>
    </w:p>
  </w:footnote>
  <w:footnote w:id="160">
    <w:p w14:paraId="16B09E61"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54–55.</w:t>
      </w:r>
    </w:p>
  </w:footnote>
  <w:footnote w:id="161">
    <w:p w14:paraId="10B89B99"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45.</w:t>
      </w:r>
    </w:p>
  </w:footnote>
  <w:footnote w:id="162">
    <w:p w14:paraId="15360471" w14:textId="77777777" w:rsidR="005603EC" w:rsidRDefault="00000000">
      <w:pPr>
        <w:pStyle w:val="aff9"/>
      </w:pPr>
      <w:r>
        <w:rPr>
          <w:rStyle w:val="aff8"/>
        </w:rPr>
        <w:footnoteRef/>
      </w:r>
      <w:r>
        <w:t xml:space="preserve"> International Monetary Fund. 2019 Financial Soundness Indicators Compilation Guide. – Washington, DC: IMF, 2019.</w:t>
      </w:r>
    </w:p>
  </w:footnote>
  <w:footnote w:id="163">
    <w:p w14:paraId="54551DF2" w14:textId="77777777" w:rsidR="005603EC" w:rsidRDefault="00000000">
      <w:pPr>
        <w:pStyle w:val="aff9"/>
      </w:pPr>
      <w:r>
        <w:rPr>
          <w:rStyle w:val="aff8"/>
        </w:rPr>
        <w:footnoteRef/>
      </w:r>
      <w:r>
        <w:t xml:space="preserve"> International Monetary Fund. 2019 Financial Soundness Indicators Compilation Guide. – Washington, DC: IMF, 2019.</w:t>
      </w:r>
    </w:p>
  </w:footnote>
  <w:footnote w:id="164">
    <w:p w14:paraId="606A9DE9" w14:textId="77777777" w:rsidR="005603EC" w:rsidRDefault="00000000">
      <w:pPr>
        <w:pStyle w:val="aff9"/>
      </w:pPr>
      <w:r>
        <w:rPr>
          <w:rStyle w:val="aff8"/>
        </w:rPr>
        <w:footnoteRef/>
      </w:r>
      <w:r>
        <w:t xml:space="preserve"> Tadqiqot natijasida muallif tomonidan ishlab chiqildi.</w:t>
      </w:r>
    </w:p>
  </w:footnote>
  <w:footnote w:id="165">
    <w:p w14:paraId="7538DB0B" w14:textId="77777777" w:rsidR="005603EC" w:rsidRDefault="00000000">
      <w:pPr>
        <w:pStyle w:val="aff9"/>
      </w:pPr>
      <w:r>
        <w:rPr>
          <w:rStyle w:val="aff8"/>
        </w:rPr>
        <w:footnoteRef/>
      </w:r>
      <w:r>
        <w:t xml:space="preserve"> Langohr H., Langohr P. The Rating Agencies and Their Credit Ratings: What They Are, How They Work and Why They Are Relevant. – Chichester: John Wiley &amp; Sons, 2008. – P. 293–294.</w:t>
      </w:r>
    </w:p>
  </w:footnote>
  <w:footnote w:id="166">
    <w:p w14:paraId="21382850" w14:textId="77777777" w:rsidR="005603EC" w:rsidRDefault="00000000">
      <w:pPr>
        <w:pStyle w:val="aff9"/>
      </w:pPr>
      <w:r>
        <w:rPr>
          <w:rStyle w:val="aff8"/>
        </w:rPr>
        <w:footnoteRef/>
      </w:r>
      <w:r>
        <w:t xml:space="preserve"> Tadqiqot natijasida muallif tomonidan ishlab chiqildi.</w:t>
      </w:r>
    </w:p>
  </w:footnote>
  <w:footnote w:id="167">
    <w:p w14:paraId="026F4D86" w14:textId="77777777" w:rsidR="005603EC" w:rsidRDefault="00000000">
      <w:pPr>
        <w:pStyle w:val="aff9"/>
      </w:pPr>
      <w:r>
        <w:rPr>
          <w:rStyle w:val="aff8"/>
        </w:rPr>
        <w:footnoteRef/>
      </w:r>
      <w:r>
        <w:t xml:space="preserve"> Izzi L., Oricchio G., Vitale L. Basel III Credit Rating Systems: An Applied Guide to Quantitative and Qualitative Models. – Basingstoke: Palgrave Macmillan, 2012. – P. 85.</w:t>
      </w:r>
    </w:p>
  </w:footnote>
  <w:footnote w:id="168">
    <w:p w14:paraId="02FDB399" w14:textId="77777777" w:rsidR="005603EC" w:rsidRDefault="00000000">
      <w:pPr>
        <w:pStyle w:val="aff9"/>
      </w:pPr>
      <w:r>
        <w:rPr>
          <w:rStyle w:val="aff8"/>
        </w:rPr>
        <w:footnoteRef/>
      </w:r>
      <w:r>
        <w:t xml:space="preserve"> Karaliyev T.M., Sayfiddinov I.F. Tijorat banklari faoliyatini tartibga solish va nazorati: darslik. – T.: Iqtisod-Moliya, 2019. – B. 195.</w:t>
      </w:r>
    </w:p>
  </w:footnote>
  <w:footnote w:id="169">
    <w:p w14:paraId="59DFA49D" w14:textId="77777777" w:rsidR="005603EC" w:rsidRDefault="00000000">
      <w:pPr>
        <w:pStyle w:val="aff9"/>
      </w:pPr>
      <w:r>
        <w:rPr>
          <w:rStyle w:val="aff8"/>
        </w:rPr>
        <w:footnoteRef/>
      </w:r>
      <w:r>
        <w:t xml:space="preserve"> Tadqiqot natijasida muallif tomonidan quyidagi manbalar asosida ishlab chiqildi: Устойчивость банковской системы и развитие банковской политики: монография / под ред. О.И. Лаврушина. – М.: КНОРУС, 2014. – С. 56–57; Karaliyev T.M., Sayfiddinov I.F. Tijorat banklari faoliyatini tartibga solish va nazorati: darslik. – T.: Iqtisod-Moliya, 2019. – B. 194–195.</w:t>
      </w:r>
    </w:p>
  </w:footnote>
  <w:footnote w:id="170">
    <w:p w14:paraId="73BAF611" w14:textId="77777777" w:rsidR="005603EC" w:rsidRDefault="00000000">
      <w:pPr>
        <w:pStyle w:val="aff9"/>
      </w:pPr>
      <w:r>
        <w:rPr>
          <w:rStyle w:val="aff8"/>
        </w:rPr>
        <w:footnoteRef/>
      </w:r>
      <w:r>
        <w:t xml:space="preserve"> Tadqiqot natijasida muallif tomonidan quyidagi manbalar asosida ishlab chiqildi: Karaliyev T.M., Sayfiddinov I.F. Tijorat banklari faoliyatini tartibga solish va nazorati: darslik. – T.: Iqtisod-Moliya, 2019. – B. 194–195; Устойчивость банковской системы и развитие банковской политики: монография / под ред. О.И. Лаврушина. – М.: КНОРУС, 2014. – С. 57–61; Оценка финансовой устойчивости кредитной организации: учебник / под ред. О.И. Лаврушина, И.Д. Мамоновой. – М.: КНОРУС, 2011. – С. 92–115; Cargill T.F. The Financial System, Financial Regulation and Central Bank Policy. – Cambridge: Cambridge University Press, 2017. – P. 194–195.</w:t>
      </w:r>
    </w:p>
  </w:footnote>
  <w:footnote w:id="171">
    <w:p w14:paraId="667ED6F8" w14:textId="77777777" w:rsidR="005603EC" w:rsidRDefault="00000000">
      <w:pPr>
        <w:pStyle w:val="aff9"/>
      </w:pPr>
      <w:r>
        <w:rPr>
          <w:rStyle w:val="aff8"/>
        </w:rPr>
        <w:footnoteRef/>
      </w:r>
      <w:r>
        <w:t xml:space="preserve"> Hendrickson J.M. Regulation and Instability in U.S. Commercial Banking: A History of Crises. – Basingstoke: Palgrave Macmillan, 2011. – P. 1–2, 10–11.</w:t>
      </w:r>
    </w:p>
  </w:footnote>
  <w:footnote w:id="172">
    <w:p w14:paraId="2B09DE68"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29–31.</w:t>
      </w:r>
    </w:p>
  </w:footnote>
  <w:footnote w:id="173">
    <w:p w14:paraId="34A60E5A" w14:textId="77777777" w:rsidR="005603EC" w:rsidRDefault="00000000">
      <w:pPr>
        <w:pStyle w:val="aff9"/>
      </w:pPr>
      <w:r>
        <w:rPr>
          <w:rStyle w:val="aff8"/>
        </w:rPr>
        <w:footnoteRef/>
      </w:r>
      <w:r>
        <w:t xml:space="preserve"> Cargill T.F. The Financial System, Financial Regulation and Central Bank Policy. – Cambridge: Cambridge University Press, 2017. – P. 194–195.</w:t>
      </w:r>
    </w:p>
  </w:footnote>
  <w:footnote w:id="174">
    <w:p w14:paraId="618172FA" w14:textId="77777777" w:rsidR="005603EC" w:rsidRDefault="00000000">
      <w:pPr>
        <w:pStyle w:val="aff9"/>
      </w:pPr>
      <w:r>
        <w:rPr>
          <w:rStyle w:val="aff8"/>
        </w:rPr>
        <w:footnoteRef/>
      </w:r>
      <w:r>
        <w:t xml:space="preserve"> Cargill T.F. The Financial System, Financial Regulation and Central Bank Policy. – Cambridge: Cambridge University Press, 2017. – P. 193.</w:t>
      </w:r>
    </w:p>
  </w:footnote>
  <w:footnote w:id="175">
    <w:p w14:paraId="3E24CA52" w14:textId="77777777" w:rsidR="005603EC" w:rsidRDefault="00000000">
      <w:pPr>
        <w:pStyle w:val="aff9"/>
      </w:pPr>
      <w:r>
        <w:rPr>
          <w:rStyle w:val="aff8"/>
        </w:rPr>
        <w:footnoteRef/>
      </w:r>
      <w:r>
        <w:t xml:space="preserve"> Tadqiqot natijasida muallif tomonidan quyidagi manba asosida ishlab chiqildi: Cargill T.F. The Financial System, Financial Regulation and Central Bank Policy. – Cambridge: Cambridge University Press, 2017. – P. 193 (Table 9.3).</w:t>
      </w:r>
    </w:p>
  </w:footnote>
  <w:footnote w:id="176">
    <w:p w14:paraId="24727C0A"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228–230.</w:t>
      </w:r>
    </w:p>
  </w:footnote>
  <w:footnote w:id="177">
    <w:p w14:paraId="570D53B6"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107–114.</w:t>
      </w:r>
    </w:p>
  </w:footnote>
  <w:footnote w:id="178">
    <w:p w14:paraId="35516348" w14:textId="77777777" w:rsidR="005603EC" w:rsidRDefault="00000000">
      <w:pPr>
        <w:pStyle w:val="aff9"/>
      </w:pPr>
      <w:r>
        <w:rPr>
          <w:rStyle w:val="aff8"/>
        </w:rPr>
        <w:footnoteRef/>
      </w:r>
      <w:r>
        <w:t xml:space="preserve"> Tadqiqot natijasida muallif tomonidan quyidagi manba ma’lumotlari asosida ishlab chiqildi: Оценка финансовой устойчивости кредитной организации: учебник / под ред. О.И. Лаврушина, И.Д. Мамоновой. – М.: КНОРУС, 2011. – С. 112–114.</w:t>
      </w:r>
    </w:p>
  </w:footnote>
  <w:footnote w:id="179">
    <w:p w14:paraId="0E5A85CB" w14:textId="77777777" w:rsidR="005603EC" w:rsidRDefault="00000000">
      <w:pPr>
        <w:pStyle w:val="aff9"/>
      </w:pPr>
      <w:r>
        <w:rPr>
          <w:rStyle w:val="aff8"/>
        </w:rPr>
        <w:footnoteRef/>
      </w:r>
      <w:r>
        <w:t xml:space="preserve"> Cargill T.F. The Financial System, Financial Regulation and Central Bank Policy. – Cambridge: Cambridge University Press, 2017. – P. 195–196.</w:t>
      </w:r>
    </w:p>
  </w:footnote>
  <w:footnote w:id="180">
    <w:p w14:paraId="41CB7EE8" w14:textId="77777777" w:rsidR="005603EC" w:rsidRDefault="00000000">
      <w:pPr>
        <w:pStyle w:val="aff9"/>
      </w:pPr>
      <w:r>
        <w:rPr>
          <w:rStyle w:val="aff8"/>
        </w:rPr>
        <w:footnoteRef/>
      </w:r>
      <w:r>
        <w:t xml:space="preserve"> Board of Governors of the Federal Reserve System. Revisions to the Large Financial Institution Rating System and Framework for the Supervision of Insurance Organizations // Federal Register. – 2025. – 17 November.</w:t>
      </w:r>
    </w:p>
  </w:footnote>
  <w:footnote w:id="181">
    <w:p w14:paraId="36D07308" w14:textId="77777777" w:rsidR="005603EC" w:rsidRDefault="00000000">
      <w:pPr>
        <w:pStyle w:val="aff9"/>
      </w:pPr>
      <w:r>
        <w:rPr>
          <w:rStyle w:val="aff8"/>
        </w:rPr>
        <w:footnoteRef/>
      </w:r>
      <w:r>
        <w:t xml:space="preserve"> Federal Financial Institutions Examination Council. Proposed Revisions to the Uniform Financial Institutions Rating System (CAMELS). – Washington, DC, 19 May 2026.</w:t>
      </w:r>
    </w:p>
  </w:footnote>
  <w:footnote w:id="182">
    <w:p w14:paraId="6E1C06FE" w14:textId="77777777" w:rsidR="005603EC" w:rsidRDefault="00000000">
      <w:pPr>
        <w:pStyle w:val="aff9"/>
      </w:pPr>
      <w:r>
        <w:rPr>
          <w:rStyle w:val="aff8"/>
        </w:rPr>
        <w:footnoteRef/>
      </w:r>
      <w:r>
        <w:rPr>
          <w:color w:val="FF0000"/>
        </w:rPr>
        <w:t xml:space="preserve"> Sullivan &amp; Cromwell LLP. FFIEC Proposes Revisions to CAMELS Rating System: Proposed Revisions Would Limit – but Would Not Eliminate – Consideration of Management Component and Would Emphasize Material Financial Risks. – New York, 20 May 2026. – https://www.sullcrom.com/insights/memo/2026/May/FFIEC-Proposes-Revisions-CAMELS-Rating-System.</w:t>
      </w:r>
    </w:p>
  </w:footnote>
  <w:footnote w:id="183">
    <w:p w14:paraId="75D9D132" w14:textId="77777777" w:rsidR="005603EC" w:rsidRDefault="00000000">
      <w:pPr>
        <w:pStyle w:val="aff9"/>
      </w:pPr>
      <w:r>
        <w:rPr>
          <w:rStyle w:val="aff8"/>
        </w:rPr>
        <w:footnoteRef/>
      </w:r>
      <w:r>
        <w:t xml:space="preserve"> Board of Governors of the Federal Reserve System. Modifications to the Capital Plan Rule and Stress Capital Buffer Requirement // Federal Register. – 2026. – 2 October; Federal Reserve Board finalizes changes to enhance the transparency and public accountability of its stress test: press release, 30 September 2026.</w:t>
      </w:r>
    </w:p>
  </w:footnote>
  <w:footnote w:id="184">
    <w:p w14:paraId="403B5C75" w14:textId="77777777" w:rsidR="005603EC" w:rsidRDefault="00000000">
      <w:pPr>
        <w:pStyle w:val="aff9"/>
      </w:pPr>
      <w:r>
        <w:rPr>
          <w:rStyle w:val="aff8"/>
        </w:rPr>
        <w:footnoteRef/>
      </w:r>
      <w:r>
        <w:t xml:space="preserve"> Board of Governors of the Federal Reserve System, Federal Deposit Insurance Corporation, Office of the Comptroller of the Currency. Regulatory capital proposals implementing the final Basel III standards. – Washington, DC, 19 March 2026.</w:t>
      </w:r>
    </w:p>
  </w:footnote>
  <w:footnote w:id="185">
    <w:p w14:paraId="4056C08E" w14:textId="77777777" w:rsidR="005603EC" w:rsidRDefault="00000000">
      <w:pPr>
        <w:pStyle w:val="aff9"/>
      </w:pPr>
      <w:r>
        <w:rPr>
          <w:rStyle w:val="aff8"/>
        </w:rPr>
        <w:footnoteRef/>
      </w:r>
      <w:r>
        <w:t xml:space="preserve"> Hendrickson J.M. Regulation and Instability in U.S. Commercial Banking: A History of Crises. – Basingstoke: Palgrave Macmillan, 2011. – P. 225–227.</w:t>
      </w:r>
    </w:p>
  </w:footnote>
  <w:footnote w:id="186">
    <w:p w14:paraId="5B25EF6F"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92–104.</w:t>
      </w:r>
    </w:p>
  </w:footnote>
  <w:footnote w:id="187">
    <w:p w14:paraId="595F6C16"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60–61.</w:t>
      </w:r>
    </w:p>
  </w:footnote>
  <w:footnote w:id="188">
    <w:p w14:paraId="3CC25E03" w14:textId="77777777" w:rsidR="005603EC" w:rsidRDefault="00000000">
      <w:pPr>
        <w:pStyle w:val="aff9"/>
      </w:pPr>
      <w:r>
        <w:rPr>
          <w:rStyle w:val="aff8"/>
        </w:rPr>
        <w:footnoteRef/>
      </w:r>
      <w:r>
        <w:t xml:space="preserve"> Tadqiqot natijasida muallif tomonidan quyidagi manba asosida ishlab chiqildi: Оценка финансовой устойчивости кредитной организации: учебник / под ред. О.И. Лаврушина, И.Д. Мамоновой. – М.: КНОРУС, 2011. – С. 105–106.</w:t>
      </w:r>
    </w:p>
  </w:footnote>
  <w:footnote w:id="189">
    <w:p w14:paraId="079D60A6"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59.</w:t>
      </w:r>
    </w:p>
  </w:footnote>
  <w:footnote w:id="190">
    <w:p w14:paraId="3B9185B0"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114–115.</w:t>
      </w:r>
    </w:p>
  </w:footnote>
  <w:footnote w:id="191">
    <w:p w14:paraId="58C2926B" w14:textId="77777777" w:rsidR="005603EC" w:rsidRDefault="00000000">
      <w:pPr>
        <w:pStyle w:val="aff9"/>
      </w:pPr>
      <w:r>
        <w:rPr>
          <w:rStyle w:val="aff8"/>
        </w:rPr>
        <w:footnoteRef/>
      </w:r>
      <w:r>
        <w:t xml:space="preserve"> Karaliyev T.M., Sayfiddinov I.F. Tijorat banklari faoliyatini tartibga solish va nazorati: darslik. – T.: Iqtisod-Moliya, 2019. – B. 194–195.</w:t>
      </w:r>
    </w:p>
  </w:footnote>
  <w:footnote w:id="192">
    <w:p w14:paraId="3B77F8C6" w14:textId="77777777" w:rsidR="005603EC" w:rsidRDefault="00000000">
      <w:pPr>
        <w:pStyle w:val="aff9"/>
      </w:pPr>
      <w:r>
        <w:rPr>
          <w:rStyle w:val="aff8"/>
        </w:rPr>
        <w:footnoteRef/>
      </w:r>
      <w:r>
        <w:t xml:space="preserve"> Tutino F., Brugnoni G.C., Siena M.G. Italian Banks Facing Basel 3 Higher Capital Requirements: Which Strategies Are Actually Feasible? // Bank Risk, Governance and Regulation / ed. by E. Beccalli, F. Poli. – Basingstoke: Palgrave Macmillan, 2015. – P. 212–231.</w:t>
      </w:r>
    </w:p>
  </w:footnote>
  <w:footnote w:id="193">
    <w:p w14:paraId="048F9EF9" w14:textId="77777777" w:rsidR="005603EC" w:rsidRDefault="00000000">
      <w:pPr>
        <w:pStyle w:val="aff9"/>
      </w:pPr>
      <w:r>
        <w:rPr>
          <w:rStyle w:val="aff8"/>
        </w:rPr>
        <w:footnoteRef/>
      </w:r>
      <w:r>
        <w:t xml:space="preserve"> Gualandri E., Noera M. Towards a Macroprudential Policy in the EU // Bank Risk, Governance and Regulation / ed. by E. Beccalli, F. Poli. – Basingstoke: Palgrave Macmillan, 2015. – P. 199.</w:t>
      </w:r>
    </w:p>
  </w:footnote>
  <w:footnote w:id="194">
    <w:p w14:paraId="14D25E2C" w14:textId="77777777" w:rsidR="005603EC" w:rsidRDefault="00000000">
      <w:pPr>
        <w:pStyle w:val="aff9"/>
      </w:pPr>
      <w:r>
        <w:rPr>
          <w:rStyle w:val="aff8"/>
        </w:rPr>
        <w:footnoteRef/>
      </w:r>
      <w:r>
        <w:t xml:space="preserve"> Gualandri E., Noera M. Towards a Macroprudential Policy in the EU // Bank Risk, Governance and Regulation / ed. by E. Beccalli, F. Poli. – Basingstoke: Palgrave Macmillan, 2015. – P. 184–185.</w:t>
      </w:r>
    </w:p>
  </w:footnote>
  <w:footnote w:id="195">
    <w:p w14:paraId="6E1C06FE" w14:textId="77777777" w:rsidR="005603EC" w:rsidRDefault="00000000">
      <w:pPr>
        <w:pStyle w:val="aff9"/>
      </w:pPr>
      <w:r>
        <w:rPr>
          <w:rStyle w:val="aff8"/>
        </w:rPr>
        <w:footnoteRef/>
      </w:r>
      <w:r>
        <w:rPr>
          <w:color w:val="FF0000"/>
        </w:rPr>
        <w:t xml:space="preserve"> European Banking Authority. EBA updates its risk dashboard for EU banking sector: press release. – London, 11 December 2014. – https://www.eba.europa.eu/eba-updates-its-risk-dashboard-for-eu-banking-sector.</w:t>
      </w:r>
    </w:p>
  </w:footnote>
  <w:footnote w:id="196">
    <w:p w14:paraId="65737BCC" w14:textId="77777777" w:rsidR="005603EC" w:rsidRDefault="00000000">
      <w:pPr>
        <w:pStyle w:val="aff9"/>
      </w:pPr>
      <w:r>
        <w:rPr>
          <w:rStyle w:val="aff8"/>
        </w:rPr>
        <w:footnoteRef/>
      </w:r>
      <w:r>
        <w:t xml:space="preserve"> Cocozza R. Back to the Future: Prospective Bank Risk Management in a Financial Analysis Perspective // Bank Risk, Governance and Regulation / ed. by E. Beccalli, F. Poli. – Basingstoke: Palgrave Macmillan, 2015. – P. 111.</w:t>
      </w:r>
    </w:p>
  </w:footnote>
  <w:footnote w:id="197">
    <w:p w14:paraId="1A613BB2" w14:textId="77777777" w:rsidR="005603EC" w:rsidRDefault="00000000">
      <w:pPr>
        <w:pStyle w:val="aff9"/>
      </w:pPr>
      <w:r>
        <w:rPr>
          <w:rStyle w:val="aff8"/>
        </w:rPr>
        <w:footnoteRef/>
      </w:r>
      <w:r>
        <w:t xml:space="preserve"> Cocozza R. Back to the Future: Prospective Bank Risk Management in a Financial Analysis Perspective // Bank Risk, Governance and Regulation / ed. by E. Beccalli, F. Poli. – Basingstoke: Palgrave Macmillan, 2015. – P. 112–114.</w:t>
      </w:r>
    </w:p>
  </w:footnote>
  <w:footnote w:id="198">
    <w:p w14:paraId="1F3BD570" w14:textId="77777777" w:rsidR="005603EC" w:rsidRDefault="00000000">
      <w:pPr>
        <w:pStyle w:val="aff9"/>
      </w:pPr>
      <w:r>
        <w:rPr>
          <w:rStyle w:val="aff8"/>
        </w:rPr>
        <w:footnoteRef/>
      </w:r>
      <w:r>
        <w:t xml:space="preserve"> Gualandri E., Noera M. Towards a Macroprudential Policy in the EU // Bank Risk, Governance and Regulation / ed. by E. Beccalli, F. Poli. – Basingstoke: Palgrave Macmillan, 2015. – P. 191–195.</w:t>
      </w:r>
    </w:p>
  </w:footnote>
  <w:footnote w:id="199">
    <w:p w14:paraId="5577DEE3" w14:textId="77777777" w:rsidR="005603EC" w:rsidRDefault="00000000">
      <w:pPr>
        <w:pStyle w:val="aff9"/>
      </w:pPr>
      <w:r>
        <w:rPr>
          <w:rStyle w:val="aff8"/>
        </w:rPr>
        <w:footnoteRef/>
      </w:r>
      <w:r>
        <w:t xml:space="preserve"> Gualandri E., Noera M. Towards a Macroprudential Policy in the EU // Bank Risk, Governance and Regulation / ed. by E. Beccalli, F. Poli. – Basingstoke: Palgrave Macmillan, 2015. – P. 194–196.</w:t>
      </w:r>
    </w:p>
  </w:footnote>
  <w:footnote w:id="200">
    <w:p w14:paraId="72AE82F4" w14:textId="77777777" w:rsidR="005603EC" w:rsidRDefault="00000000">
      <w:pPr>
        <w:pStyle w:val="aff9"/>
      </w:pPr>
      <w:r>
        <w:rPr>
          <w:rStyle w:val="aff8"/>
        </w:rPr>
        <w:footnoteRef/>
      </w:r>
      <w:r>
        <w:t xml:space="preserve"> Regulation (EU) 2024/1623 of the European Parliament and of the Council of 31 May 2024 amending Regulation (EU) No 575/2013 as regards requirements for credit risk, credit valuation adjustment risk, operational risk, market risk and the output floor // Official Journal of the European Union. – 2024. – 19 June.</w:t>
      </w:r>
    </w:p>
  </w:footnote>
  <w:footnote w:id="201">
    <w:p w14:paraId="2BE2B856" w14:textId="77777777" w:rsidR="005603EC" w:rsidRDefault="00000000">
      <w:pPr>
        <w:pStyle w:val="aff9"/>
      </w:pPr>
      <w:r>
        <w:rPr>
          <w:rStyle w:val="aff8"/>
        </w:rPr>
        <w:footnoteRef/>
      </w:r>
      <w:r>
        <w:t xml:space="preserve"> Prudential Regulation Authority. The PRA announces a delay to the implementation of Basel 3.1: press release. – London: Bank of England, 17 January 2025.</w:t>
      </w:r>
    </w:p>
  </w:footnote>
  <w:footnote w:id="202">
    <w:p w14:paraId="33C69216" w14:textId="77777777" w:rsidR="005603EC" w:rsidRDefault="00000000">
      <w:pPr>
        <w:pStyle w:val="aff9"/>
      </w:pPr>
      <w:r>
        <w:rPr>
          <w:rStyle w:val="aff8"/>
        </w:rPr>
        <w:footnoteRef/>
      </w:r>
      <w:r>
        <w:t xml:space="preserve"> European Banking Authority. 2025 EU-wide stress test: Results. – Paris: EBA, 1 August 2025.</w:t>
      </w:r>
    </w:p>
  </w:footnote>
  <w:footnote w:id="203">
    <w:p w14:paraId="63DF1D79" w14:textId="77777777" w:rsidR="005603EC" w:rsidRDefault="00000000">
      <w:pPr>
        <w:pStyle w:val="aff9"/>
      </w:pPr>
      <w:r>
        <w:rPr>
          <w:rStyle w:val="aff8"/>
        </w:rPr>
        <w:footnoteRef/>
      </w:r>
      <w:r>
        <w:t xml:space="preserve"> Tadqiqot natijasida muallif tomonidan quyidagi manbalar asosida ishlab chiqildi: Оценка финансовой устойчивости кредитной организации: учебник / под ред. О.И. Лаврушина, И.Д. Мамоновой. – М.: КНОРУС, 2011. – С. 116–128;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104–106.</w:t>
      </w:r>
    </w:p>
  </w:footnote>
  <w:footnote w:id="204">
    <w:p w14:paraId="017A8FBD"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135.</w:t>
      </w:r>
    </w:p>
  </w:footnote>
  <w:footnote w:id="205">
    <w:p w14:paraId="55E904E6"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48–49.</w:t>
      </w:r>
    </w:p>
  </w:footnote>
  <w:footnote w:id="206">
    <w:p w14:paraId="676DD115"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139.</w:t>
      </w:r>
    </w:p>
  </w:footnote>
  <w:footnote w:id="207">
    <w:p w14:paraId="7AFAFCA6"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70, 72.</w:t>
      </w:r>
    </w:p>
  </w:footnote>
  <w:footnote w:id="208">
    <w:p w14:paraId="09BB6D56" w14:textId="77777777" w:rsidR="005603EC" w:rsidRDefault="00000000">
      <w:pPr>
        <w:pStyle w:val="aff9"/>
      </w:pPr>
      <w:r>
        <w:rPr>
          <w:rStyle w:val="aff8"/>
        </w:rPr>
        <w:footnoteRef/>
      </w:r>
      <w:r>
        <w:t xml:space="preserve"> Tadqiqot natijasida muallif tomonidan quyidagi manbalar ma’lumotlari asosida ishlab chiqildi: Basel Committee on Banking Supervision. Basel III: The Liquidity Coverage Ratio and liquidity risk monitoring tools. – Basel: BIS, 2013;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70; Karaliyev T.M., Sayfiddinov I.F. Tijorat banklari faoliyatini tartibga solish va nazorati: darslik. – T.: Iqtisod-Moliya, 2019. – B. 185; Банк России устанавливает порядок выхода из послабления по нормативу краткосрочной ликвидности и предоставляет безотзывные кредитные линии: пресс-релиз Банка России. – М., 2023; ЦБ скорректировал условия кредитным линиям для банковского норматива краткосрочной ликвидности // Интерфакс. – 2025; Национальный норматив краткосрочной ликвидности для СЗКО: порядок расчета: информация Банка России от 12 августа 2025 г. – https://www.cbr.ru/press/event/?id=26840</w:t>
      </w:r>
    </w:p>
  </w:footnote>
  <w:footnote w:id="209">
    <w:p w14:paraId="765E279F"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77, 79–80.</w:t>
      </w:r>
    </w:p>
  </w:footnote>
  <w:footnote w:id="210">
    <w:p w14:paraId="1523057C" w14:textId="77777777" w:rsidR="005603EC" w:rsidRDefault="00000000">
      <w:pPr>
        <w:pStyle w:val="aff9"/>
      </w:pPr>
      <w:r>
        <w:rPr>
          <w:rStyle w:val="aff8"/>
        </w:rPr>
        <w:footnoteRef/>
      </w:r>
      <w:r>
        <w:t xml:space="preserve"> Банк России устанавливает порядок выхода из послабления по нормативу краткосрочной ликвидности и предоставляет безотзывные кредитные линии: пресс-релиз Банка России. – М., 2023; ЦБ скорректировал условия кредитным линиям для банковского норматива краткосрочной ликвидности // Интерфакс. – 2025.</w:t>
      </w:r>
    </w:p>
  </w:footnote>
  <w:footnote w:id="211">
    <w:p w14:paraId="7B96304C" w14:textId="77777777" w:rsidR="005603EC" w:rsidRDefault="00000000">
      <w:pPr>
        <w:pStyle w:val="aff9"/>
      </w:pPr>
      <w:r>
        <w:rPr>
          <w:rStyle w:val="aff8"/>
        </w:rPr>
        <w:footnoteRef/>
      </w:r>
      <w:r>
        <w:t xml:space="preserve"> Национальный норматив краткосрочной ликвидности для СЗКО: порядок расчета: информация Банка России от 12 августа 2025 г. – https://www.cbr.ru/press/event/?id=26840</w:t>
      </w:r>
    </w:p>
  </w:footnote>
  <w:footnote w:id="212">
    <w:p w14:paraId="4BC7D409" w14:textId="77777777" w:rsidR="005603EC" w:rsidRDefault="00000000">
      <w:pPr>
        <w:pStyle w:val="aff9"/>
      </w:pPr>
      <w:r>
        <w:rPr>
          <w:rStyle w:val="aff8"/>
        </w:rPr>
        <w:footnoteRef/>
      </w:r>
      <w:r>
        <w:t xml:space="preserve"> O‘zbekiston Respublikasi Markaziy banki. Moliya sektorini baholash dasturi (FSAP) tavsiyalarini amalga oshirish bo‘yicha 2025–2028-yillarga mo‘ljallangan «yo‘l xaritasi».</w:t>
      </w:r>
    </w:p>
  </w:footnote>
  <w:footnote w:id="213">
    <w:p w14:paraId="4C1E43FF" w14:textId="77777777" w:rsidR="005603EC" w:rsidRDefault="00000000">
      <w:pPr>
        <w:pStyle w:val="aff9"/>
      </w:pPr>
      <w:r>
        <w:rPr>
          <w:rStyle w:val="aff8"/>
        </w:rPr>
        <w:footnoteRef/>
      </w:r>
      <w:r>
        <w:t xml:space="preserve"> Basel Committee on Banking Supervision. Report on the 2023 banking turmoil. – Basel: BIS, October 2023.</w:t>
      </w:r>
    </w:p>
  </w:footnote>
  <w:footnote w:id="214">
    <w:p w14:paraId="4023689A"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60–67.</w:t>
      </w:r>
    </w:p>
  </w:footnote>
  <w:footnote w:id="215">
    <w:p w14:paraId="2970A30E" w14:textId="77777777" w:rsidR="005603EC" w:rsidRDefault="00000000">
      <w:pPr>
        <w:pStyle w:val="aff9"/>
      </w:pPr>
      <w:r>
        <w:rPr>
          <w:rStyle w:val="aff8"/>
        </w:rPr>
        <w:footnoteRef/>
      </w:r>
      <w:r>
        <w:t xml:space="preserve"> Регулирование банковской сферы: учебник / под ред. О.Н. Афанасьевой, С.Е. Дубовой. – М.: КНОРУС. – С. 47–49.</w:t>
      </w:r>
    </w:p>
  </w:footnote>
  <w:footnote w:id="216">
    <w:p w14:paraId="612C1205" w14:textId="77777777" w:rsidR="005603EC" w:rsidRDefault="00000000">
      <w:pPr>
        <w:pStyle w:val="aff9"/>
      </w:pPr>
      <w:r>
        <w:rPr>
          <w:rStyle w:val="aff8"/>
        </w:rPr>
        <w:footnoteRef/>
      </w:r>
      <w:r>
        <w:t xml:space="preserve"> Банк России. Национальная антициклическая надбавка: решение Совета директоров от 8 ноября 2024 г. – https://www.cbr.ru/finstab/instruments/ccb/</w:t>
      </w:r>
    </w:p>
  </w:footnote>
  <w:footnote w:id="217">
    <w:p w14:paraId="72BC4406" w14:textId="77777777" w:rsidR="005603EC" w:rsidRDefault="00000000">
      <w:pPr>
        <w:pStyle w:val="aff9"/>
      </w:pPr>
      <w:r>
        <w:rPr>
          <w:rStyle w:val="aff8"/>
        </w:rPr>
        <w:footnoteRef/>
      </w:r>
      <w:r>
        <w:t xml:space="preserve"> Tadqiqot natijasida muallif tomonidan quyidagi manbalar asosida ishlab chiqildi: Регулирование банковской сферы: учебник / под ред. О.Н. Афанасьевой, С.Е. Дубовой. – М.: КНОРУС. – С. 48–49; Cargill T.F. The Financial System, Financial Regulation and Central Bank Policy. – Cambridge: Cambridge University Press, 2017. – P. 195–196.</w:t>
      </w:r>
    </w:p>
  </w:footnote>
  <w:footnote w:id="218">
    <w:p w14:paraId="3B8A7DD6" w14:textId="77777777" w:rsidR="005603EC" w:rsidRDefault="00000000">
      <w:pPr>
        <w:pStyle w:val="aff9"/>
      </w:pPr>
      <w:r>
        <w:rPr>
          <w:rStyle w:val="aff8"/>
        </w:rPr>
        <w:footnoteRef/>
      </w:r>
      <w:r>
        <w:t xml:space="preserve"> Регулирование банковской сферы: учебник / под ред. О.Н. Афанасьевой, С.Е. Дубовой. – М.: КНОРУС. – С. 53.</w:t>
      </w:r>
    </w:p>
  </w:footnote>
  <w:footnote w:id="219">
    <w:p w14:paraId="4B0A44B2"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143, 146.</w:t>
      </w:r>
    </w:p>
  </w:footnote>
  <w:footnote w:id="220">
    <w:p w14:paraId="63FA4537" w14:textId="77777777" w:rsidR="005603EC" w:rsidRDefault="00000000">
      <w:pPr>
        <w:pStyle w:val="aff9"/>
      </w:pPr>
      <w:r>
        <w:rPr>
          <w:rStyle w:val="aff8"/>
        </w:rPr>
        <w:footnoteRef/>
      </w:r>
      <w:r>
        <w:t xml:space="preserve"> He Wei Ping. Banking Regulation in China: The Role of Public and Private Sectors. – New York: Palgrave Macmillan, 2014. – P. 52.</w:t>
      </w:r>
    </w:p>
  </w:footnote>
  <w:footnote w:id="221">
    <w:p w14:paraId="133E460B" w14:textId="77777777" w:rsidR="005603EC" w:rsidRDefault="00000000">
      <w:pPr>
        <w:pStyle w:val="aff9"/>
      </w:pPr>
      <w:r>
        <w:rPr>
          <w:rStyle w:val="aff8"/>
        </w:rPr>
        <w:footnoteRef/>
      </w:r>
      <w:r>
        <w:t xml:space="preserve"> He Wei Ping. Banking Regulation in China: The Role of Public and Private Sectors. – New York: Palgrave Macmillan, 2014. – P. 55.</w:t>
      </w:r>
    </w:p>
  </w:footnote>
  <w:footnote w:id="222">
    <w:p w14:paraId="5711DF86" w14:textId="77777777" w:rsidR="005603EC" w:rsidRDefault="00000000">
      <w:pPr>
        <w:pStyle w:val="aff9"/>
      </w:pPr>
      <w:r>
        <w:rPr>
          <w:rStyle w:val="aff8"/>
        </w:rPr>
        <w:footnoteRef/>
      </w:r>
      <w:r>
        <w:t xml:space="preserve"> Law of the People’s Republic of China on Commercial Banks (2015 Amendment). – Beijing: Standing Committee of the National People’s Congress, 29 August 2015.</w:t>
      </w:r>
    </w:p>
  </w:footnote>
  <w:footnote w:id="223">
    <w:p w14:paraId="63B8F51D"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142–144.</w:t>
      </w:r>
    </w:p>
  </w:footnote>
  <w:footnote w:id="224">
    <w:p w14:paraId="49A046C8" w14:textId="77777777" w:rsidR="005603EC" w:rsidRDefault="00000000">
      <w:pPr>
        <w:pStyle w:val="aff9"/>
      </w:pPr>
      <w:r>
        <w:rPr>
          <w:rStyle w:val="aff8"/>
        </w:rPr>
        <w:footnoteRef/>
      </w:r>
      <w:r>
        <w:t xml:space="preserve"> National Financial Regulatory Administration. Measures for the Capital Management of Commercial Banks. – Beijing, 2023 (2024-yil 1-yanvardan kuchga kirgan).</w:t>
      </w:r>
    </w:p>
  </w:footnote>
  <w:footnote w:id="225">
    <w:p w14:paraId="24C83A0E"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142–144.</w:t>
      </w:r>
    </w:p>
  </w:footnote>
  <w:footnote w:id="226">
    <w:p w14:paraId="3067E4EF" w14:textId="77777777" w:rsidR="005603EC" w:rsidRDefault="00000000">
      <w:pPr>
        <w:pStyle w:val="aff9"/>
      </w:pPr>
      <w:r>
        <w:rPr>
          <w:rStyle w:val="aff8"/>
        </w:rPr>
        <w:footnoteRef/>
      </w:r>
      <w:r>
        <w:t xml:space="preserve"> International Monetary Fund. Global Financial Stability Report: Potent Policies for a Successful Normalization. – Washington, DC: IMF, April 2016.</w:t>
      </w:r>
    </w:p>
  </w:footnote>
  <w:footnote w:id="227">
    <w:p w14:paraId="1CC660FE" w14:textId="77777777" w:rsidR="005603EC" w:rsidRDefault="00000000">
      <w:pPr>
        <w:pStyle w:val="aff9"/>
      </w:pPr>
      <w:r>
        <w:rPr>
          <w:rStyle w:val="aff8"/>
        </w:rPr>
        <w:footnoteRef/>
      </w:r>
      <w:r>
        <w:t xml:space="preserve"> National Financial Regulatory Administration. Supervisory Statistics of the Banking and Insurance Sectors: 2023-yil IV chorak, 2024-yil IV chorak, 2025-yil III chorak. – https://www.nfra.gov.cn/en/</w:t>
      </w:r>
    </w:p>
  </w:footnote>
  <w:footnote w:id="228">
    <w:p w14:paraId="0183C4A6" w14:textId="77777777" w:rsidR="005603EC" w:rsidRDefault="00000000">
      <w:pPr>
        <w:pStyle w:val="aff9"/>
      </w:pPr>
      <w:r>
        <w:rPr>
          <w:rStyle w:val="aff8"/>
        </w:rPr>
        <w:footnoteRef/>
      </w:r>
      <w:r>
        <w:t xml:space="preserve"> International Monetary Fund. People’s Republic of China: 2025 Article IV Consultation – Press Release; Staff Report; and Statement by the Executive Director. IMF Country Report No. 26/44. – Washington, DC: IMF, 2026.</w:t>
      </w:r>
    </w:p>
  </w:footnote>
  <w:footnote w:id="229">
    <w:p w14:paraId="371BB5A6" w14:textId="77777777" w:rsidR="005603EC" w:rsidRDefault="00000000">
      <w:pPr>
        <w:pStyle w:val="aff9"/>
      </w:pPr>
      <w:r>
        <w:rPr>
          <w:rStyle w:val="aff8"/>
        </w:rPr>
        <w:footnoteRef/>
      </w:r>
      <w:r>
        <w:t xml:space="preserve"> Charoenwong B., Miao M., Ruan T. Nonperforming Loan Disposals Without Resolution // Management Science. – 2025. – Vol. 71, No. 1. – P. 898–916.</w:t>
      </w:r>
    </w:p>
  </w:footnote>
  <w:footnote w:id="230">
    <w:p w14:paraId="3D1474A0" w14:textId="77777777" w:rsidR="005603EC" w:rsidRDefault="00000000">
      <w:pPr>
        <w:pStyle w:val="aff9"/>
      </w:pPr>
      <w:r>
        <w:rPr>
          <w:rStyle w:val="aff8"/>
        </w:rPr>
        <w:footnoteRef/>
      </w:r>
      <w:r>
        <w:t xml:space="preserve"> Tadqiqot natijasida muallif tomonidan quyidagi manbalar ma’lumotlari asosida ishlab chiqildi: National Financial Regulatory Administration. Supervisory Statistics of the Banking and Insurance Sectors: 2023-yil IV chorak, 2024-yil IV chorak, 2025-yil III chorak. – https://www.nfra.gov.cn/en; International Monetary Fund. People’s Republic of China: 2025 Article IV Consultation – Press Release; Staff Report; and Statement by the Executive Director. IMF Country Report No. 26/44. – Washington, DC: IMF, 2026; Charoenwong B., Miao M., Ruan T. Nonperforming Loan Disposals Without Resolution // Management Science. – 2025. – Vol. 71, No. 1. – P. 898–916; International Monetary Fund. Global Financial Stability Report: Potent Policies for a Successful Normalization. – Washington, DC: IMF, April 2016.</w:t>
      </w:r>
    </w:p>
  </w:footnote>
  <w:footnote w:id="231">
    <w:p w14:paraId="54CB02D4" w14:textId="77777777" w:rsidR="005603EC" w:rsidRDefault="00000000">
      <w:pPr>
        <w:pStyle w:val="aff9"/>
      </w:pPr>
      <w:r>
        <w:rPr>
          <w:rStyle w:val="aff8"/>
        </w:rPr>
        <w:footnoteRef/>
      </w:r>
      <w:r>
        <w:t xml:space="preserve"> International Monetary Fund. People’s Republic of China: 2025 Article IV Consultation – Press Release; Staff Report; and Statement by the Executive Director. IMF Country Report No. 26/44. – Washington, DC: IMF, 2026.</w:t>
      </w:r>
    </w:p>
  </w:footnote>
  <w:footnote w:id="232">
    <w:p w14:paraId="0B385DA7" w14:textId="77777777" w:rsidR="005603EC" w:rsidRDefault="00000000">
      <w:pPr>
        <w:pStyle w:val="aff9"/>
      </w:pPr>
      <w:r>
        <w:rPr>
          <w:rStyle w:val="aff8"/>
        </w:rPr>
        <w:footnoteRef/>
      </w:r>
      <w:r>
        <w:t xml:space="preserve"> He Wei Ping. Banking Regulation in China: The Role of Public and Private Sectors. – New York: Palgrave Macmillan, 2014. – P. 68, 135.</w:t>
      </w:r>
    </w:p>
  </w:footnote>
  <w:footnote w:id="233">
    <w:p w14:paraId="0C6D92F5"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118–124.</w:t>
      </w:r>
    </w:p>
  </w:footnote>
  <w:footnote w:id="234">
    <w:p w14:paraId="62AB78D3"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138–140.</w:t>
      </w:r>
    </w:p>
  </w:footnote>
  <w:footnote w:id="235">
    <w:p w14:paraId="67471CDA"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134.</w:t>
      </w:r>
    </w:p>
  </w:footnote>
  <w:footnote w:id="236">
    <w:p w14:paraId="2E2ACE1C" w14:textId="77777777" w:rsidR="005603EC" w:rsidRDefault="00000000">
      <w:pPr>
        <w:pStyle w:val="aff9"/>
      </w:pPr>
      <w:r>
        <w:rPr>
          <w:rStyle w:val="aff8"/>
        </w:rPr>
        <w:footnoteRef/>
      </w:r>
      <w:r>
        <w:t xml:space="preserve"> Tadqiqot natijasida muallif tomonidan ishlab chiqildi.</w:t>
      </w:r>
    </w:p>
  </w:footnote>
  <w:footnote w:id="237">
    <w:p w14:paraId="3B31C5C3" w14:textId="77777777" w:rsidR="005603EC" w:rsidRDefault="00000000">
      <w:pPr>
        <w:pStyle w:val="aff9"/>
      </w:pPr>
      <w:r>
        <w:rPr>
          <w:rStyle w:val="aff8"/>
        </w:rPr>
        <w:footnoteRef/>
      </w:r>
      <w:r>
        <w:t xml:space="preserve"> Muallif tomonidan O‘zbekiston Respublikasi Markaziy bankining me’yoriy hujjatlari va quyidagi manba asosida tuzilgan: The Central Bank of the Republic of Uzbekistan. «Roadmap» aimed at further improving the bank regulation and supervision system in 2025–2028. – Tashkent, 17.11.2025.</w:t>
      </w:r>
    </w:p>
  </w:footnote>
  <w:footnote w:id="238">
    <w:p w14:paraId="7F7CAF84" w14:textId="77777777" w:rsidR="005603EC" w:rsidRDefault="00000000">
      <w:pPr>
        <w:pStyle w:val="aff9"/>
      </w:pPr>
      <w:r>
        <w:rPr>
          <w:rStyle w:val="aff8"/>
        </w:rPr>
        <w:footnoteRef/>
      </w:r>
      <w:r>
        <w:t xml:space="preserve"> The Central Bank of the Republic of Uzbekistan. «Roadmap» aimed at further improving the bank regulation and supervision system in 2025–2028. – Tashkent, 17.11.2025. – Items 6–8, 12–14; 2026-yil uchun mahalliy tizimli ahamiyatga molik banklar belgilandi // O‘zbekiston Respublikasi Markaziy banki. – https://cbu.uz/uz/financial-stability/press-releases/2982189/</w:t>
      </w:r>
    </w:p>
  </w:footnote>
  <w:footnote w:id="239">
    <w:p w14:paraId="6D664772" w14:textId="77777777" w:rsidR="005603EC" w:rsidRDefault="00000000">
      <w:pPr>
        <w:pStyle w:val="aff9"/>
      </w:pPr>
      <w:r>
        <w:rPr>
          <w:rStyle w:val="aff8"/>
        </w:rPr>
        <w:footnoteRef/>
      </w:r>
      <w:r>
        <w:t xml:space="preserve"> Banklar kapitalining monandligiga qo‘yiladigan talablar to‘g‘risidagi nizom (O‘zbekiston Respublikasi Markaziy banki Boshqaruvining 02.10.2025 dagi 21/6-son qarori, ro‘yxat raqami 3697, 28.10.2025) // https://lex.uz/docs/7793613</w:t>
      </w:r>
    </w:p>
  </w:footnote>
  <w:footnote w:id="240">
    <w:p w14:paraId="07CFE138" w14:textId="77777777" w:rsidR="005603EC" w:rsidRDefault="00000000">
      <w:pPr>
        <w:pStyle w:val="aff9"/>
      </w:pPr>
      <w:r>
        <w:rPr>
          <w:rStyle w:val="aff8"/>
        </w:rPr>
        <w:footnoteRef/>
      </w:r>
      <w:r>
        <w:t xml:space="preserve"> Muallif ishlanmasi.</w:t>
      </w:r>
    </w:p>
  </w:footnote>
  <w:footnote w:id="241">
    <w:p w14:paraId="4CFFDE1C" w14:textId="77777777" w:rsidR="005603EC" w:rsidRDefault="00000000">
      <w:pPr>
        <w:pStyle w:val="aff9"/>
      </w:pPr>
      <w:r>
        <w:rPr>
          <w:rStyle w:val="aff8"/>
        </w:rPr>
        <w:footnoteRef/>
      </w:r>
      <w:r>
        <w:t xml:space="preserve"> Muallif tomonidan quyidagi manbalar asosida tuzilgan: 3697-son va 2693-son nizomlar // lex.uz; IMF. Republic of Uzbekistan: Financial Sector Assessment Program – Detailed Assessment of Observance – Basel Core Principles for Effective Banking Supervision. – IMF Country Report No. 25/227. – Washington, DC, 2025; The Central Bank of Uzbekistan. Financial Stability Report for 2025. – Tashkent, 2026; Karaliyev T.M., Sayfiddinov I.F. Tijorat banklari faoliyatini tartibga solish va nazorati: darslik. – T.: Iqtisod-Moliya, 2019. – B. 185–186; Бердияров Б.Т. Ўзбекистон Республикаси тижорат банкларининг ликвидлилиги ва тўлов қобилиятини таъминлаш масалалари: монография. – Т.: BMA, 2020. – Б. 92–93.</w:t>
      </w:r>
    </w:p>
  </w:footnote>
  <w:footnote w:id="242">
    <w:p w14:paraId="6E1C06FE" w14:textId="77777777" w:rsidR="005603EC" w:rsidRDefault="00000000">
      <w:pPr>
        <w:pStyle w:val="aff9"/>
      </w:pPr>
      <w:r>
        <w:rPr>
          <w:rStyle w:val="aff8"/>
        </w:rPr>
        <w:footnoteRef/>
      </w:r>
      <w:r>
        <w:rPr>
          <w:color w:val="FF0000"/>
        </w:rPr>
        <w:t xml:space="preserve"> «O‘zsanoatqurilishbank» ATB ning 2025-yil 30-dekabr holatiga Markaziy bankka taqdim etilgan prudensial hisobot shakli «Prudensial me’yorlar hisob-kitobi» (22-jadval): yuqori likvid aktivlarning jami aktivlardagi ulushi – minimal talab 10 foiz; I darajali asosiy kapital monandligi – 8 foiz; I darajali kapital – 10 foiz; regulyativ kapital – 13 foiz; leverej – 6 foiz.</w:t>
      </w:r>
    </w:p>
  </w:footnote>
  <w:footnote w:id="243">
    <w:p w14:paraId="6E1C06FE" w14:textId="77777777" w:rsidR="005603EC" w:rsidRDefault="00000000">
      <w:pPr>
        <w:pStyle w:val="aff9"/>
      </w:pPr>
      <w:r>
        <w:rPr>
          <w:rStyle w:val="aff8"/>
        </w:rPr>
        <w:footnoteRef/>
      </w:r>
      <w:r>
        <w:rPr>
          <w:color w:val="FF0000"/>
        </w:rPr>
        <w:t xml:space="preserve"> O‘zbekiston Respublikasi Markaziy banki. Moliyaviy barqarorlik sharhi: 2025-yil. – Toshkent, 2026. – B. 129 (1-jadval «Banklar kapitali uchun o‘rnatilgan minimal talablar va buferlar»), 171.</w:t>
      </w:r>
    </w:p>
  </w:footnote>
  <w:footnote w:id="244">
    <w:p w14:paraId="0EF8BDEE" w14:textId="77777777" w:rsidR="005603EC" w:rsidRDefault="00000000">
      <w:pPr>
        <w:pStyle w:val="aff9"/>
      </w:pPr>
      <w:r>
        <w:rPr>
          <w:rStyle w:val="aff8"/>
        </w:rPr>
        <w:footnoteRef/>
      </w:r>
      <w:r>
        <w:t xml:space="preserve"> Бердияров Б.Т. Ko‘rsatilgan asar. – Б. 27.</w:t>
      </w:r>
    </w:p>
  </w:footnote>
  <w:footnote w:id="245">
    <w:p w14:paraId="779AFA32" w14:textId="77777777" w:rsidR="005603EC" w:rsidRDefault="00000000">
      <w:pPr>
        <w:pStyle w:val="aff9"/>
      </w:pPr>
      <w:r>
        <w:rPr>
          <w:rStyle w:val="aff8"/>
        </w:rPr>
        <w:footnoteRef/>
      </w:r>
      <w:r>
        <w:t xml:space="preserve"> Karaliyev T.M., Sayfiddinov I.F. Ko‘rsatilgan asar. – B. 208.</w:t>
      </w:r>
    </w:p>
  </w:footnote>
  <w:footnote w:id="246">
    <w:p w14:paraId="0F7D4CD9" w14:textId="77777777" w:rsidR="005603EC" w:rsidRDefault="00000000">
      <w:pPr>
        <w:pStyle w:val="aff9"/>
      </w:pPr>
      <w:r>
        <w:rPr>
          <w:rStyle w:val="aff8"/>
        </w:rPr>
        <w:footnoteRef/>
      </w:r>
      <w:r>
        <w:t xml:space="preserve"> The Central Bank of the Republic of Uzbekistan. «Roadmap»… – Item 13.</w:t>
      </w:r>
    </w:p>
  </w:footnote>
  <w:footnote w:id="247">
    <w:p w14:paraId="54F9DDE6" w14:textId="77777777" w:rsidR="005603EC" w:rsidRDefault="00000000">
      <w:pPr>
        <w:pStyle w:val="aff9"/>
      </w:pPr>
      <w:r>
        <w:rPr>
          <w:rStyle w:val="aff8"/>
        </w:rPr>
        <w:footnoteRef/>
      </w:r>
      <w:r>
        <w:t xml:space="preserve"> Karaliyev T.M., Sayfiddinov I.F. Ko‘rsatilgan asar. – B. 213.</w:t>
      </w:r>
    </w:p>
  </w:footnote>
  <w:footnote w:id="248">
    <w:p w14:paraId="10C29BD2" w14:textId="77777777" w:rsidR="005603EC" w:rsidRDefault="00000000">
      <w:pPr>
        <w:pStyle w:val="aff9"/>
      </w:pPr>
      <w:r>
        <w:rPr>
          <w:rStyle w:val="aff8"/>
        </w:rPr>
        <w:footnoteRef/>
      </w:r>
      <w:r>
        <w:t xml:space="preserve"> The Central Bank of the Republic of Uzbekistan. «Roadmap»… – Item 13.</w:t>
      </w:r>
    </w:p>
  </w:footnote>
  <w:footnote w:id="249">
    <w:p w14:paraId="14E083E9" w14:textId="77777777" w:rsidR="005603EC" w:rsidRDefault="00000000">
      <w:pPr>
        <w:pStyle w:val="aff9"/>
      </w:pPr>
      <w:r>
        <w:rPr>
          <w:rStyle w:val="aff8"/>
        </w:rPr>
        <w:footnoteRef/>
      </w:r>
      <w:r>
        <w:t xml:space="preserve"> Countercyclical capital buffer // The Central Bank of the Republic of Uzbekistan. – https://cbu.uz/en/financial-stability/macroprudential-policy-tools/countercyclical-capital-buffer/</w:t>
      </w:r>
    </w:p>
  </w:footnote>
  <w:footnote w:id="250">
    <w:p w14:paraId="0431331A" w14:textId="77777777" w:rsidR="005603EC" w:rsidRDefault="00000000">
      <w:pPr>
        <w:pStyle w:val="aff9"/>
      </w:pPr>
      <w:r>
        <w:rPr>
          <w:rStyle w:val="aff8"/>
        </w:rPr>
        <w:footnoteRef/>
      </w:r>
      <w:r>
        <w:t xml:space="preserve"> 2026-yil uchun mahalliy tizimli ahamiyatga molik banklar belgilandi // O‘zbekiston Respublikasi Markaziy banki.</w:t>
      </w:r>
    </w:p>
  </w:footnote>
  <w:footnote w:id="251">
    <w:p w14:paraId="6E821B6C" w14:textId="77777777" w:rsidR="005603EC" w:rsidRDefault="00000000">
      <w:pPr>
        <w:pStyle w:val="aff9"/>
      </w:pPr>
      <w:r>
        <w:rPr>
          <w:rStyle w:val="aff8"/>
        </w:rPr>
        <w:footnoteRef/>
      </w:r>
      <w:r>
        <w:t xml:space="preserve"> IMF Country Report No. 25/227, 2025.</w:t>
      </w:r>
    </w:p>
  </w:footnote>
  <w:footnote w:id="252">
    <w:p w14:paraId="1062FA2B" w14:textId="77777777" w:rsidR="005603EC" w:rsidRDefault="00000000">
      <w:pPr>
        <w:pStyle w:val="aff9"/>
      </w:pPr>
      <w:r>
        <w:rPr>
          <w:rStyle w:val="aff8"/>
        </w:rPr>
        <w:footnoteRef/>
      </w:r>
      <w:r>
        <w:t xml:space="preserve"> The Financial Stability Report for 2024 has been published // The Central Bank of the Republic of Uzbekistan. – https://cbu.uz/en/press_center/releases/2489245/; The Central Bank of Uzbekistan. Financial Stability Report for 2025.</w:t>
      </w:r>
    </w:p>
  </w:footnote>
  <w:footnote w:id="253">
    <w:p w14:paraId="402407E2"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 The Central Bank of the Republic of Uzbekistan. Financial Stability Report for 2025. – Tashkent, 2026.</w:t>
      </w:r>
    </w:p>
  </w:footnote>
  <w:footnote w:id="254">
    <w:p w14:paraId="414F2EC9" w14:textId="77777777" w:rsidR="005603EC" w:rsidRDefault="00000000">
      <w:pPr>
        <w:pStyle w:val="aff9"/>
      </w:pPr>
      <w:r>
        <w:rPr>
          <w:rStyle w:val="aff8"/>
        </w:rPr>
        <w:footnoteRef/>
      </w:r>
      <w:r>
        <w:t xml:space="preserve"> Muallif tomonidan quyidagi manbalar asosida tuzilgan: O‘zbekiston Respublikasi Markaziy banki. Statistik byulleten: 2021-yil. – Toshkent, 2022; O‘zbekiston Respublikasi Markaziy banki. Statistik byulleten: 2026-yil mart. – Toshkent, 2026. – https://cbu.uz/uz/statistics/buleten/; IMF Country Report No. 25/227, 2025; The Central Bank of Uzbekistan. Financial Stability Report for 2024; The Central Bank of Uzbekistan. Financial Stability Report for 2025.</w:t>
      </w:r>
    </w:p>
  </w:footnote>
  <w:footnote w:id="255">
    <w:p w14:paraId="15C2AC04" w14:textId="77777777" w:rsidR="005603EC" w:rsidRDefault="00000000">
      <w:pPr>
        <w:pStyle w:val="aff9"/>
      </w:pPr>
      <w:r>
        <w:rPr>
          <w:rStyle w:val="aff8"/>
        </w:rPr>
        <w:footnoteRef/>
      </w:r>
      <w:r>
        <w:t xml:space="preserve"> The Central Bank of Uzbekistan. Financial Stability Report for 2025.</w:t>
      </w:r>
    </w:p>
  </w:footnote>
  <w:footnote w:id="256">
    <w:p w14:paraId="684DC482" w14:textId="77777777" w:rsidR="005603EC" w:rsidRDefault="00000000">
      <w:pPr>
        <w:pStyle w:val="aff9"/>
      </w:pPr>
      <w:r>
        <w:rPr>
          <w:rStyle w:val="aff8"/>
        </w:rPr>
        <w:footnoteRef/>
      </w:r>
      <w:r>
        <w:t xml:space="preserve"> The Central Bank of Uzbekistan. Financial Stability Report for H1 2025. – Tashkent, 2025. – https://cbu.uz/upload/medialibrary/fea/zc1m2epsxmcmn8u19j8q8n4so1d7eqsz/Financial-Stability-Report-for-H1-2025.pdf</w:t>
      </w:r>
    </w:p>
  </w:footnote>
  <w:footnote w:id="257">
    <w:p w14:paraId="0A788BC4" w14:textId="77777777" w:rsidR="005603EC" w:rsidRDefault="00000000">
      <w:pPr>
        <w:pStyle w:val="aff9"/>
      </w:pPr>
      <w:r>
        <w:rPr>
          <w:rStyle w:val="aff8"/>
        </w:rPr>
        <w:footnoteRef/>
      </w:r>
      <w:r>
        <w:t xml:space="preserve"> Muallif tomonidan quyidagi manbalar asosida tuzilgan: The Central Bank of Uzbekistan. Financial Stability Report for H1 2025; Financial Stability Report for 2025.</w:t>
      </w:r>
    </w:p>
  </w:footnote>
  <w:footnote w:id="258">
    <w:p w14:paraId="4D969E31" w14:textId="77777777" w:rsidR="005603EC" w:rsidRDefault="00000000">
      <w:pPr>
        <w:pStyle w:val="aff9"/>
      </w:pPr>
      <w:r>
        <w:rPr>
          <w:rStyle w:val="aff8"/>
        </w:rPr>
        <w:footnoteRef/>
      </w:r>
      <w:r>
        <w:t xml:space="preserve"> IMF Country Report No. 25/227, 2025.</w:t>
      </w:r>
    </w:p>
  </w:footnote>
  <w:footnote w:id="259">
    <w:p w14:paraId="263F9C4A" w14:textId="77777777" w:rsidR="005603EC" w:rsidRDefault="00000000">
      <w:pPr>
        <w:pStyle w:val="aff9"/>
      </w:pPr>
      <w:r>
        <w:rPr>
          <w:rStyle w:val="aff8"/>
        </w:rPr>
        <w:footnoteRef/>
      </w:r>
      <w:r>
        <w:t xml:space="preserve"> Muallif tomonidan quyidagi manbalar asosida tuzilgan: IMF Country Report No. 25/227, 2025; IMF. Republic of Uzbekistan: Financial Sector Assessment Program – Financial System Stability Assessment. – IMF Country Report No. 25/145. – Washington, DC, 2025; The Central Bank of the Republic of Uzbekistan. «Roadmap»… – Items 1–5, 7, 9, 15, 17, 20.</w:t>
      </w:r>
    </w:p>
  </w:footnote>
  <w:footnote w:id="260">
    <w:p w14:paraId="715B783B" w14:textId="77777777" w:rsidR="005603EC" w:rsidRDefault="00000000">
      <w:pPr>
        <w:pStyle w:val="aff9"/>
      </w:pPr>
      <w:r>
        <w:rPr>
          <w:rStyle w:val="aff8"/>
        </w:rPr>
        <w:footnoteRef/>
      </w:r>
      <w:r>
        <w:t xml:space="preserve"> Muallif ishlanmasi.</w:t>
      </w:r>
    </w:p>
  </w:footnote>
  <w:footnote w:id="261">
    <w:p w14:paraId="5D2055DC" w14:textId="77777777" w:rsidR="005603EC" w:rsidRDefault="00000000">
      <w:pPr>
        <w:pStyle w:val="aff9"/>
      </w:pPr>
      <w:r>
        <w:rPr>
          <w:rStyle w:val="aff8"/>
        </w:rPr>
        <w:footnoteRef/>
      </w:r>
      <w:r>
        <w:t xml:space="preserve"> IMF Country Report No. 25/227, 2025.</w:t>
      </w:r>
    </w:p>
  </w:footnote>
  <w:footnote w:id="262">
    <w:p w14:paraId="3C8ABE73" w14:textId="77777777" w:rsidR="005603EC" w:rsidRDefault="00000000">
      <w:pPr>
        <w:pStyle w:val="aff9"/>
      </w:pPr>
      <w:r>
        <w:rPr>
          <w:rStyle w:val="aff8"/>
        </w:rPr>
        <w:footnoteRef/>
      </w:r>
      <w:r>
        <w:t xml:space="preserve"> IMF Country Report No. 25/145, 2025.</w:t>
      </w:r>
    </w:p>
  </w:footnote>
  <w:footnote w:id="263">
    <w:p w14:paraId="31B92057" w14:textId="77777777" w:rsidR="005603EC" w:rsidRDefault="00000000">
      <w:pPr>
        <w:pStyle w:val="aff9"/>
      </w:pPr>
      <w:r>
        <w:rPr>
          <w:rStyle w:val="aff8"/>
        </w:rPr>
        <w:footnoteRef/>
      </w:r>
      <w:r>
        <w:t xml:space="preserve"> The Central Bank of the Republic of Uzbekistan. «Roadmap»… – Item 3.</w:t>
      </w:r>
    </w:p>
  </w:footnote>
  <w:footnote w:id="264">
    <w:p w14:paraId="261A65ED" w14:textId="77777777" w:rsidR="005603EC" w:rsidRDefault="00000000">
      <w:pPr>
        <w:pStyle w:val="aff9"/>
      </w:pPr>
      <w:r>
        <w:rPr>
          <w:rStyle w:val="aff8"/>
        </w:rPr>
        <w:footnoteRef/>
      </w:r>
      <w:r>
        <w:t xml:space="preserve"> O‘sha joyda. – Items 5, 19.</w:t>
      </w:r>
    </w:p>
  </w:footnote>
  <w:footnote w:id="265">
    <w:p w14:paraId="5DC4F10A" w14:textId="77777777" w:rsidR="005603EC" w:rsidRDefault="00000000">
      <w:pPr>
        <w:pStyle w:val="aff9"/>
      </w:pPr>
      <w:r>
        <w:rPr>
          <w:rStyle w:val="aff8"/>
        </w:rPr>
        <w:footnoteRef/>
      </w:r>
      <w:r>
        <w:t xml:space="preserve"> IMF Country Report No. 25/145, 2025.</w:t>
      </w:r>
    </w:p>
  </w:footnote>
  <w:footnote w:id="266">
    <w:p w14:paraId="675FF275" w14:textId="77777777" w:rsidR="005603EC" w:rsidRDefault="00000000">
      <w:pPr>
        <w:pStyle w:val="aff9"/>
      </w:pPr>
      <w:r>
        <w:rPr>
          <w:rStyle w:val="aff8"/>
        </w:rPr>
        <w:footnoteRef/>
      </w:r>
      <w:r>
        <w:t xml:space="preserve"> The Central Bank of the Republic of Uzbekistan. «Roadmap»… – Items 7, 16.</w:t>
      </w:r>
    </w:p>
  </w:footnote>
  <w:footnote w:id="267">
    <w:p w14:paraId="66E56CEF" w14:textId="77777777" w:rsidR="005603EC" w:rsidRDefault="00000000">
      <w:pPr>
        <w:pStyle w:val="aff9"/>
      </w:pPr>
      <w:r>
        <w:rPr>
          <w:rStyle w:val="aff8"/>
        </w:rPr>
        <w:footnoteRef/>
      </w:r>
      <w:r>
        <w:t xml:space="preserve"> IMF. Uzbekistan: Staff Concluding Statement of the 2026 Article IV Mission. – 13.04.2026. – https://www.imf.org/en/news/articles/2026/04/13/mcs041326-uzbekistan</w:t>
      </w:r>
    </w:p>
  </w:footnote>
  <w:footnote w:id="268">
    <w:p w14:paraId="0A910563" w14:textId="77777777" w:rsidR="005603EC" w:rsidRDefault="00000000">
      <w:pPr>
        <w:pStyle w:val="aff9"/>
      </w:pPr>
      <w:r>
        <w:rPr>
          <w:rStyle w:val="aff8"/>
        </w:rPr>
        <w:footnoteRef/>
      </w:r>
      <w:r>
        <w:t xml:space="preserve"> The Central Bank of the Republic of Uzbekistan. «Roadmap»… – Item 9.</w:t>
      </w:r>
    </w:p>
  </w:footnote>
  <w:footnote w:id="269">
    <w:p w14:paraId="78886467" w14:textId="77777777" w:rsidR="005603EC" w:rsidRDefault="00000000">
      <w:pPr>
        <w:pStyle w:val="aff9"/>
      </w:pPr>
      <w:r>
        <w:rPr>
          <w:rStyle w:val="aff8"/>
        </w:rPr>
        <w:footnoteRef/>
      </w:r>
      <w:r>
        <w:t xml:space="preserve"> O‘sha joyda. – Item 31.</w:t>
      </w:r>
    </w:p>
  </w:footnote>
  <w:footnote w:id="270">
    <w:p w14:paraId="2380C186" w14:textId="77777777" w:rsidR="005603EC" w:rsidRDefault="00000000">
      <w:pPr>
        <w:pStyle w:val="aff9"/>
      </w:pPr>
      <w:r>
        <w:rPr>
          <w:rStyle w:val="aff8"/>
        </w:rPr>
        <w:footnoteRef/>
      </w:r>
      <w:r>
        <w:t xml:space="preserve"> The Central Bank of the Republic of Uzbekistan. «Roadmap»… – Items 2–4, 7, 9.</w:t>
      </w:r>
    </w:p>
  </w:footnote>
  <w:footnote w:id="271">
    <w:p w14:paraId="1D8D0022"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45.</w:t>
      </w:r>
    </w:p>
  </w:footnote>
  <w:footnote w:id="272">
    <w:p w14:paraId="454AD2A5" w14:textId="77777777" w:rsidR="005603EC" w:rsidRDefault="00000000">
      <w:pPr>
        <w:pStyle w:val="aff9"/>
      </w:pPr>
      <w:r>
        <w:rPr>
          <w:rStyle w:val="aff8"/>
        </w:rPr>
        <w:footnoteRef/>
      </w:r>
      <w:r>
        <w:t xml:space="preserve"> «O‘zsanoatqurilishbank»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273">
    <w:p w14:paraId="627FE9EB" w14:textId="77777777" w:rsidR="005603EC" w:rsidRDefault="00000000">
      <w:pPr>
        <w:pStyle w:val="aff9"/>
      </w:pPr>
      <w:r>
        <w:rPr>
          <w:rStyle w:val="aff8"/>
        </w:rPr>
        <w:footnoteRef/>
      </w:r>
      <w:r>
        <w:t xml:space="preserve">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274">
    <w:p w14:paraId="603DBE60" w14:textId="77777777" w:rsidR="005603EC" w:rsidRDefault="00000000">
      <w:pPr>
        <w:pStyle w:val="aff9"/>
      </w:pPr>
      <w:r>
        <w:rPr>
          <w:rStyle w:val="aff8"/>
        </w:rPr>
        <w:footnoteRef/>
      </w:r>
      <w:r>
        <w:t xml:space="preserve"> World Bank. Uzbekistan Financial Sector Reform Project: Project Appraisal Document. Report No. PAD4468. – Washington, DC: World Bank, 2022.</w:t>
      </w:r>
    </w:p>
  </w:footnote>
  <w:footnote w:id="275">
    <w:p w14:paraId="3BBD5931" w14:textId="77777777" w:rsidR="005603EC" w:rsidRDefault="00000000">
      <w:pPr>
        <w:pStyle w:val="aff9"/>
      </w:pPr>
      <w:r>
        <w:rPr>
          <w:rStyle w:val="aff8"/>
        </w:rPr>
        <w:footnoteRef/>
      </w:r>
      <w:r>
        <w:t xml:space="preserve"> World Bank. Republic of Uzbekistan: Financial Sector Assessment. – Washington, DC: World Bank, 2025.</w:t>
      </w:r>
    </w:p>
  </w:footnote>
  <w:footnote w:id="276">
    <w:p w14:paraId="6A13915A" w14:textId="77777777" w:rsidR="005603EC" w:rsidRDefault="00000000">
      <w:pPr>
        <w:pStyle w:val="aff9"/>
      </w:pPr>
      <w:r>
        <w:rPr>
          <w:rStyle w:val="aff8"/>
        </w:rPr>
        <w:footnoteRef/>
      </w:r>
      <w:r>
        <w:t xml:space="preserve"> </w:t>
      </w:r>
      <w:r>
        <w:rPr>
          <w:color w:val="FF0000"/>
        </w:rPr>
        <w:t xml:space="preserve">O‘zbekiston Respublikasi Markaziy banki. Moliyaviy barqarorlik sharhi: 2025-yil. – Toshkent, 2026. – B. 30 (aktivlar); kreditlar (brutto) – «SNS» reyting agentligining O‘zbekiston tijorat banklari asosiy ko‘rsatkichlari bazasi (Banks_2025_IV, 33 bank) asosida muallif hisobi (603,8 trln so‘m).</w:t>
      </w:r>
    </w:p>
  </w:footnote>
  <w:footnote w:id="277">
    <w:p w14:paraId="0BBC20C3"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278">
    <w:p w14:paraId="4B417E01" w14:textId="77777777" w:rsidR="005603EC" w:rsidRDefault="00000000">
      <w:pPr>
        <w:pStyle w:val="aff9"/>
      </w:pPr>
      <w:r>
        <w:rPr>
          <w:rStyle w:val="aff8"/>
        </w:rPr>
        <w:footnoteRef/>
      </w:r>
      <w:r>
        <w:t xml:space="preserve"> Tadqiqot natijasida muallif tomonidan quyidagi manbalar ma’lumotlari asosida ishlab chiqildi: O‘zbekiston Respublikasi Markaziy banki. Statistik byulleten: 2021-yil. – Toshkent, 2022. – 5.1.8b-jadval; O‘zbekiston Respublikasi Markaziy banki. Statistik byulleten: 2026-yil mart. – Toshkent, 2026. – 5.1.2, 5.1.3, 5.1.4, 5.1.6, 5.1.7, 5.1.8-jadvallar. – https://cbu.uz/uz/statistics/buleten.</w:t>
      </w:r>
    </w:p>
  </w:footnote>
  <w:footnote w:id="279">
    <w:p w14:paraId="2A8BC9CD"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p>
  </w:footnote>
  <w:footnote w:id="280">
    <w:p w14:paraId="4FC9845B" w14:textId="77777777" w:rsidR="005603EC" w:rsidRDefault="00000000">
      <w:pPr>
        <w:pStyle w:val="aff9"/>
      </w:pPr>
      <w:r>
        <w:rPr>
          <w:rStyle w:val="aff8"/>
        </w:rPr>
        <w:footnoteRef/>
      </w:r>
      <w:r>
        <w:t xml:space="preserve"> Tadqiqot natijasida muallif tomonidan quyidagi manbalar ma’lumotlari asosida ishlab chiqildi: O‘zbekiston Respublikasi Markaziy banki. Statistik byulleten: 2021-yil. – Toshkent, 2022. – 5.1.8b-jadval; O‘zbekiston Respublikasi Markaziy banki. Statistik byulleten: 2026-yil mart. – Toshkent, 2026. – 5.1.2, 5.1.3, 5.1.4, 5.1.6, 5.1.7, 5.1.8-jadvallar. – https://cbu.uz/uz/statistics/buleten; International Monetary Fund. Republic of Uzbekistan: 2022 Article IV Consultation – Press Release; Staff Report; and Statement by the Executive Director for the Republic of Uzbekistan. IMF Country Report No. 22/189. – Washington, DC: IMF, 2022. – P. 30 (Table 7); O‘zbekiston Respublikasi Markaziy banki. Moliyaviy barqarorlik sharhi: 2022-yil. – Toshkent, 2023; The Central Bank of the Republic of Uzbekistan. Annual Report 2023. – Tashkent, 2024. – P. 57; The Central Bank of the Republic of Uzbekistan. Financial Stability Report for 2023. – Tashkent, 2024; O‘zbekiston Respublikasi Markaziy banki. 2024-yil uchun moliyaviy barqarorlik sharhi. – Toshkent, 2025; The Central Bank of the Republic of Uzbekistan. Financial Stability Report for 2025. – Tashkent, 2026.</w:t>
      </w:r>
    </w:p>
  </w:footnote>
  <w:footnote w:id="281">
    <w:p w14:paraId="00E76A75"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282">
    <w:p w14:paraId="48EBC459" w14:textId="77777777" w:rsidR="005603EC" w:rsidRDefault="00000000">
      <w:pPr>
        <w:pStyle w:val="aff9"/>
      </w:pPr>
      <w:r>
        <w:rPr>
          <w:rStyle w:val="aff8"/>
        </w:rPr>
        <w:footnoteRef/>
      </w:r>
      <w:r>
        <w:t xml:space="preserve"> Tadqiqot natijasida muallif tomonidan 2.2.1-jadval ma’lumotlari asosida ishlab chiqildi.</w:t>
      </w:r>
    </w:p>
  </w:footnote>
  <w:footnote w:id="283">
    <w:p w14:paraId="17D86CDE" w14:textId="77777777" w:rsidR="005603EC" w:rsidRDefault="00000000">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6–7, 15.</w:t>
      </w:r>
    </w:p>
  </w:footnote>
  <w:footnote w:id="284">
    <w:p w14:paraId="64D53A1E"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80.</w:t>
      </w:r>
    </w:p>
  </w:footnote>
  <w:footnote w:id="285">
    <w:p w14:paraId="632376F3" w14:textId="77777777" w:rsidR="005603EC" w:rsidRDefault="00000000">
      <w:pPr>
        <w:pStyle w:val="aff9"/>
      </w:pPr>
      <w:r>
        <w:rPr>
          <w:rStyle w:val="aff8"/>
        </w:rPr>
        <w:footnoteRef/>
      </w:r>
      <w:r>
        <w:t xml:space="preserve"> International Monetary Fund. Republic of Uzbekistan: Financial Sector Assessment Program – Detailed Assessment of Observance – Basel Core Principles for Effective Banking Supervision. IMF Country Report No. 25/227. – Washington, DC: IMF, 2025.</w:t>
      </w:r>
    </w:p>
  </w:footnote>
  <w:footnote w:id="286">
    <w:p w14:paraId="62973140"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p>
  </w:footnote>
  <w:footnote w:id="287">
    <w:p w14:paraId="5D495072" w14:textId="77777777" w:rsidR="005603EC" w:rsidRDefault="00000000">
      <w:pPr>
        <w:pStyle w:val="aff9"/>
      </w:pPr>
      <w:r>
        <w:rPr>
          <w:rStyle w:val="aff8"/>
        </w:rPr>
        <w:footnoteRef/>
      </w:r>
      <w:r>
        <w:t xml:space="preserve"> The Central Bank of the Republic of Uzbekistan. Financial Stability Report for 2025. – Tashkent, 2026.</w:t>
      </w:r>
    </w:p>
  </w:footnote>
  <w:footnote w:id="288">
    <w:p w14:paraId="60A00A57"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289">
    <w:p w14:paraId="76B99F24" w14:textId="77777777" w:rsidR="005603EC" w:rsidRDefault="00000000">
      <w:pPr>
        <w:pStyle w:val="aff9"/>
      </w:pPr>
      <w:r>
        <w:rPr>
          <w:rStyle w:val="aff8"/>
        </w:rPr>
        <w:footnoteRef/>
      </w:r>
      <w:r>
        <w:t xml:space="preserve"> O‘zbekiston Respublikasi Markaziy banki. Moliyaviy barqarorlik sharhi: 2022-yil. – Toshkent, 2023.</w:t>
      </w:r>
    </w:p>
  </w:footnote>
  <w:footnote w:id="290">
    <w:p w14:paraId="4A1B2BBA" w14:textId="77777777" w:rsidR="005603EC" w:rsidRDefault="00000000">
      <w:pPr>
        <w:pStyle w:val="aff9"/>
      </w:pPr>
      <w:r>
        <w:rPr>
          <w:rStyle w:val="aff8"/>
        </w:rPr>
        <w:footnoteRef/>
      </w:r>
      <w:r>
        <w:t xml:space="preserve"> The Central Bank of the Republic of Uzbekistan. Annual Report 2023. – Tashkent, 2024. – P. 57.</w:t>
      </w:r>
    </w:p>
  </w:footnote>
  <w:footnote w:id="291">
    <w:p w14:paraId="0F695DF5" w14:textId="77777777" w:rsidR="005603EC" w:rsidRDefault="00000000">
      <w:pPr>
        <w:pStyle w:val="aff9"/>
      </w:pPr>
      <w:r>
        <w:rPr>
          <w:rStyle w:val="aff8"/>
        </w:rPr>
        <w:footnoteRef/>
      </w:r>
      <w:r>
        <w:t xml:space="preserve"> The Central Bank of the Republic of Uzbekistan. Financial Stability Report for 2025. – Tashkent, 2026.</w:t>
      </w:r>
    </w:p>
  </w:footnote>
  <w:footnote w:id="292">
    <w:p w14:paraId="58463C3F" w14:textId="77777777" w:rsidR="005603EC" w:rsidRDefault="00000000">
      <w:pPr>
        <w:pStyle w:val="aff9"/>
      </w:pPr>
      <w:r>
        <w:rPr>
          <w:rStyle w:val="aff8"/>
        </w:rPr>
        <w:footnoteRef/>
      </w:r>
      <w:r>
        <w:t xml:space="preserve"> World Bank. Republic of Uzbekistan: Financial Sector Assessment. – Washington, DC: World Bank, 2025.</w:t>
      </w:r>
    </w:p>
  </w:footnote>
  <w:footnote w:id="293">
    <w:p w14:paraId="1982183A" w14:textId="77777777" w:rsidR="005603EC" w:rsidRDefault="00000000">
      <w:pPr>
        <w:pStyle w:val="aff9"/>
      </w:pPr>
      <w:r>
        <w:rPr>
          <w:rStyle w:val="aff8"/>
        </w:rPr>
        <w:footnoteRef/>
      </w:r>
      <w:r>
        <w:t xml:space="preserve"> Tadqiqot natijasida muallif tomonidan quyidagi manbalar ma’lumotlari asosida ishlab chiqildi: O‘zbekiston Respublikasi Markaziy banki. Statistik byulleten: 2021-yil. – Toshkent, 2022. – 5.1.8b-jadval; O‘zbekiston Respublikasi Markaziy banki. Statistik byulleten: 2026-yil mart. – Toshkent, 2026. – 5.1.2, 5.1.3, 5.1.4, 5.1.6, 5.1.7, 5.1.8-jadvallar. – https://cbu.uz/uz/statistics/buleten; O‘zbekiston Respublikasi Markaziy banki. Moliyaviy barqarorlik sharhi: 2022-yil. – Toshkent, 2023; The Central Bank of the Republic of Uzbekistan. Annual Report 2023. – Tashkent, 2024. – P. 57; O‘zbekiston Respublikasi Markaziy banki. 2024-yil uchun moliyaviy barqarorlik sharhi. – Toshkent, 2025; The Central Bank of the Republic of Uzbekistan. Financial Stability Report for 2025. – Tashkent, 2026.</w:t>
      </w:r>
    </w:p>
  </w:footnote>
  <w:footnote w:id="294">
    <w:p w14:paraId="2EE82CA8" w14:textId="77777777" w:rsidR="005603EC" w:rsidRDefault="00000000">
      <w:pPr>
        <w:pStyle w:val="aff9"/>
      </w:pPr>
      <w:r>
        <w:rPr>
          <w:rStyle w:val="aff8"/>
        </w:rPr>
        <w:footnoteRef/>
      </w:r>
      <w:r>
        <w:t xml:space="preserve"> International Monetary Fund. Republic of Uzbekistan: 2022 Article IV Consultation – Press Release; Staff Report; and Statement by the Executive Director for the Republic of Uzbekistan. IMF Country Report No. 22/189. – Washington, DC: IMF, 2022. – P. 30 (Table 7).</w:t>
      </w:r>
    </w:p>
  </w:footnote>
  <w:footnote w:id="295">
    <w:p w14:paraId="1C05FCBB"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296">
    <w:p w14:paraId="2CBD414A"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45.</w:t>
      </w:r>
    </w:p>
  </w:footnote>
  <w:footnote w:id="297">
    <w:p w14:paraId="737E85ED"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53.</w:t>
      </w:r>
    </w:p>
  </w:footnote>
  <w:footnote w:id="298">
    <w:p w14:paraId="57E4D154"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299">
    <w:p w14:paraId="003F63A7" w14:textId="77777777" w:rsidR="005603EC" w:rsidRDefault="00000000">
      <w:pPr>
        <w:pStyle w:val="aff9"/>
      </w:pPr>
      <w:r>
        <w:rPr>
          <w:rStyle w:val="aff8"/>
        </w:rPr>
        <w:footnoteRef/>
      </w:r>
      <w:r>
        <w:t xml:space="preserve"> Tadqiqot natijasida muallif tomonidan 2.2.1-jadval ma’lumotlari asosida ishlab chiqildi.</w:t>
      </w:r>
    </w:p>
  </w:footnote>
  <w:footnote w:id="300">
    <w:p w14:paraId="1ADEB2DF"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84–85.</w:t>
      </w:r>
    </w:p>
  </w:footnote>
  <w:footnote w:id="301">
    <w:p w14:paraId="6C80C723"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302">
    <w:p w14:paraId="236485CC"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303">
    <w:p w14:paraId="626DB527" w14:textId="77777777" w:rsidR="005603EC" w:rsidRDefault="00000000">
      <w:pPr>
        <w:pStyle w:val="aff9"/>
      </w:pPr>
      <w:r>
        <w:rPr>
          <w:rStyle w:val="aff8"/>
        </w:rPr>
        <w:footnoteRef/>
      </w:r>
      <w:r>
        <w:t xml:space="preserve"> 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04">
    <w:p w14:paraId="25CB9567" w14:textId="77777777" w:rsidR="005603EC" w:rsidRDefault="00000000">
      <w:pPr>
        <w:pStyle w:val="aff9"/>
      </w:pPr>
      <w:r>
        <w:rPr>
          <w:rStyle w:val="aff8"/>
        </w:rPr>
        <w:footnoteRef/>
      </w:r>
      <w:r>
        <w:t xml:space="preserve"> 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05">
    <w:p w14:paraId="0E2F4A0B" w14:textId="77777777" w:rsidR="005603EC" w:rsidRDefault="00000000">
      <w:pPr>
        <w:pStyle w:val="aff9"/>
      </w:pPr>
      <w:r>
        <w:rPr>
          <w:rStyle w:val="aff8"/>
        </w:rPr>
        <w:footnoteRef/>
      </w:r>
      <w:r>
        <w:t xml:space="preserve"> Hendrickson J.M. Regulation and Instability in U.S. Commercial Banking: A History of Crises. – Basingstoke: Palgrave Macmillan, 2011. – P. 225–227.</w:t>
      </w:r>
    </w:p>
  </w:footnote>
  <w:footnote w:id="306">
    <w:p w14:paraId="47382F42" w14:textId="77777777" w:rsidR="005603EC" w:rsidRDefault="00000000">
      <w:pPr>
        <w:pStyle w:val="aff9"/>
      </w:pPr>
      <w:r>
        <w:rPr>
          <w:rStyle w:val="aff8"/>
        </w:rPr>
        <w:footnoteRef/>
      </w:r>
      <w:r>
        <w:t xml:space="preserve"> 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07">
    <w:p w14:paraId="5179D7B5"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28–31.</w:t>
      </w:r>
    </w:p>
  </w:footnote>
  <w:footnote w:id="308">
    <w:p w14:paraId="4A5527B3" w14:textId="77777777" w:rsidR="005603EC" w:rsidRDefault="00000000">
      <w:pPr>
        <w:pStyle w:val="aff9"/>
      </w:pPr>
      <w:r>
        <w:rPr>
          <w:rStyle w:val="aff8"/>
        </w:rPr>
        <w:footnoteRef/>
      </w:r>
      <w:r>
        <w:t xml:space="preserve"> 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46;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40; Joint Stock Commercial Bank «Uzbek Industrial and Construction Bank» and its subsidiaries. Consolidated Financial Statements for the year ended 31 December 2025 and Independent Auditor’s Report. – Tashkent, 2026. – P. 28–31;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09">
    <w:p w14:paraId="3FE0DBEA" w14:textId="77777777" w:rsidR="005603EC" w:rsidRDefault="00000000">
      <w:pPr>
        <w:pStyle w:val="aff9"/>
      </w:pPr>
      <w:r>
        <w:rPr>
          <w:rStyle w:val="aff8"/>
        </w:rPr>
        <w:footnoteRef/>
      </w:r>
      <w:r>
        <w:t xml:space="preserve">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46.</w:t>
      </w:r>
    </w:p>
  </w:footnote>
  <w:footnote w:id="310">
    <w:p w14:paraId="30616A57" w14:textId="77777777" w:rsidR="005603EC" w:rsidRDefault="00000000">
      <w:pPr>
        <w:pStyle w:val="aff9"/>
      </w:pPr>
      <w:r>
        <w:rPr>
          <w:rStyle w:val="aff8"/>
        </w:rPr>
        <w:footnoteRef/>
      </w:r>
      <w:r>
        <w:t xml:space="preserve">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40.</w:t>
      </w:r>
    </w:p>
  </w:footnote>
  <w:footnote w:id="311">
    <w:p w14:paraId="24394647"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28–31.</w:t>
      </w:r>
    </w:p>
  </w:footnote>
  <w:footnote w:id="312">
    <w:p w14:paraId="4449CDE3" w14:textId="77777777" w:rsidR="005603EC" w:rsidRDefault="00000000">
      <w:pPr>
        <w:pStyle w:val="aff9"/>
      </w:pPr>
      <w:r>
        <w:rPr>
          <w:rStyle w:val="aff8"/>
        </w:rPr>
        <w:footnoteRef/>
      </w:r>
      <w:r>
        <w:t xml:space="preserve">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13">
    <w:p w14:paraId="5E6C4ADD" w14:textId="77777777" w:rsidR="005603EC" w:rsidRDefault="00000000">
      <w:pPr>
        <w:pStyle w:val="aff9"/>
      </w:pPr>
      <w:r>
        <w:rPr>
          <w:rStyle w:val="aff8"/>
        </w:rPr>
        <w:footnoteRef/>
      </w:r>
      <w:r>
        <w:t xml:space="preserve">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46.</w:t>
      </w:r>
    </w:p>
  </w:footnote>
  <w:footnote w:id="314">
    <w:p w14:paraId="7B80F279" w14:textId="77777777" w:rsidR="005603EC" w:rsidRDefault="00000000">
      <w:pPr>
        <w:pStyle w:val="aff9"/>
      </w:pPr>
      <w:r>
        <w:rPr>
          <w:rStyle w:val="aff8"/>
        </w:rPr>
        <w:footnoteRef/>
      </w:r>
      <w:r>
        <w:t xml:space="preserve"> 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15">
    <w:p w14:paraId="1CE30545" w14:textId="77777777" w:rsidR="005603EC" w:rsidRDefault="00000000">
      <w:pPr>
        <w:pStyle w:val="aff9"/>
      </w:pPr>
      <w:r>
        <w:rPr>
          <w:rStyle w:val="aff8"/>
        </w:rPr>
        <w:footnoteRef/>
      </w:r>
      <w:r>
        <w:t xml:space="preserve">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16">
    <w:p w14:paraId="4C4DDE8A" w14:textId="77777777" w:rsidR="005603EC" w:rsidRDefault="00000000">
      <w:pPr>
        <w:pStyle w:val="aff9"/>
      </w:pPr>
      <w:r>
        <w:rPr>
          <w:rStyle w:val="aff8"/>
        </w:rPr>
        <w:footnoteRef/>
      </w:r>
      <w:r>
        <w:t xml:space="preserve"> «O‘zsanoatqurilishbank»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317">
    <w:p w14:paraId="625F2FFE" w14:textId="77777777" w:rsidR="005603EC" w:rsidRDefault="00000000">
      <w:pPr>
        <w:pStyle w:val="aff9"/>
      </w:pPr>
      <w:r>
        <w:rPr>
          <w:rStyle w:val="aff8"/>
        </w:rPr>
        <w:footnoteRef/>
      </w:r>
      <w:r>
        <w:t xml:space="preserve"> Tadqiqot natijasida muallif tomonidan quyidagi manbalar ma’lumotlari asosida ishlab chiqildi: O‘zbekiston Respublikasi Markaziy banki. Statistik byulleten: 2021-yil. – Toshkent, 2022. – 5.1.8b-jadval; O‘zbekiston Respublikasi Markaziy banki. Statistik byulleten: 2026-yil mart. – Toshkent, 2026. – 5.1.2, 5.1.3, 5.1.4, 5.1.6, 5.1.7, 5.1.8-jadvallar. – https://cbu.uz/uz/statistics/buleten; The Central Bank of the Republic of Uzbekistan. Financial Stability Report for 2025. – Tashkent, 2026; World Bank. Republic of Uzbekistan: Financial Sector Assessment. – Washington, DC: World Bank, 2025;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28–31;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18">
    <w:p w14:paraId="78C117A2" w14:textId="77777777" w:rsidR="005603EC" w:rsidRDefault="00000000">
      <w:pPr>
        <w:pStyle w:val="aff9"/>
      </w:pPr>
      <w:r>
        <w:rPr>
          <w:rStyle w:val="aff8"/>
        </w:rPr>
        <w:footnoteRef/>
      </w:r>
      <w:r>
        <w:t xml:space="preserve"> O‘zbekiston Respublikasi Prezidentining 2020-yil 24-fevraldagi PQ-4611-son «Moliyaviy hisobotning xalqaro standartlariga o‘tish bo‘yicha qo‘shimcha chora-tadbirlar to‘g‘risida»gi qarori // Qonunchilik ma’lumotlari milliy bazasi, 25.02.2020-y.</w:t>
      </w:r>
    </w:p>
  </w:footnote>
  <w:footnote w:id="319">
    <w:p w14:paraId="22B4A56E" w14:textId="77777777" w:rsidR="005603EC" w:rsidRDefault="00000000">
      <w:pPr>
        <w:pStyle w:val="aff9"/>
      </w:pPr>
      <w:r>
        <w:rPr>
          <w:rStyle w:val="aff8"/>
        </w:rPr>
        <w:footnoteRef/>
      </w:r>
      <w:r>
        <w:t xml:space="preserve"> O‘zbekiston Respublikasining 2019-yil 5-noyabrdagi O‘RQ-580-son «Banklar va bank faoliyati to‘g‘risida»gi Qonuni // Qonunchilik ma’lumotlari milliy bazasi, 06.11.2019-y.</w:t>
      </w:r>
    </w:p>
  </w:footnote>
  <w:footnote w:id="320">
    <w:p w14:paraId="073B1EF1" w14:textId="77777777" w:rsidR="005603EC" w:rsidRDefault="00000000">
      <w:pPr>
        <w:pStyle w:val="aff9"/>
      </w:pPr>
      <w:r>
        <w:rPr>
          <w:rStyle w:val="aff8"/>
        </w:rPr>
        <w:footnoteRef/>
      </w:r>
      <w:r>
        <w:t xml:space="preserve"> Basel Committee on Banking Supervision. Regulatory treatment of accounting provisions – interim approach and transitional arrangements. – Basel: Bank for International Settlements, March 2017.</w:t>
      </w:r>
    </w:p>
  </w:footnote>
  <w:footnote w:id="321">
    <w:p w14:paraId="021EBCF3" w14:textId="77777777" w:rsidR="005603EC" w:rsidRDefault="00000000">
      <w:pPr>
        <w:pStyle w:val="aff9"/>
      </w:pPr>
      <w:r>
        <w:rPr>
          <w:rStyle w:val="aff8"/>
        </w:rPr>
        <w:footnoteRef/>
      </w:r>
      <w:r>
        <w:t xml:space="preserve"> Basel Committee on Banking Supervision. Guidance on credit risk and accounting for expected credit losses. – Basel: Bank for International Settlements, December 2015.</w:t>
      </w:r>
    </w:p>
  </w:footnote>
  <w:footnote w:id="322">
    <w:p w14:paraId="70436EFF" w14:textId="77777777" w:rsidR="005603EC" w:rsidRDefault="00000000">
      <w:pPr>
        <w:pStyle w:val="aff9"/>
      </w:pPr>
      <w:r>
        <w:rPr>
          <w:rStyle w:val="aff8"/>
        </w:rPr>
        <w:footnoteRef/>
      </w:r>
      <w:r>
        <w:t xml:space="preserve"> Huizinga H., Laeven L. Bank valuation and accounting discretion during a financial crisis // Journal of Financial Economics. – 2012. – Vol. 106, No. 3. – P. 614–634.</w:t>
      </w:r>
    </w:p>
  </w:footnote>
  <w:footnote w:id="323">
    <w:p w14:paraId="660619BC" w14:textId="77777777" w:rsidR="005603EC" w:rsidRDefault="00000000">
      <w:pPr>
        <w:pStyle w:val="aff9"/>
      </w:pPr>
      <w:r>
        <w:rPr>
          <w:rStyle w:val="aff8"/>
        </w:rPr>
        <w:footnoteRef/>
      </w:r>
      <w:r>
        <w:t xml:space="preserve"> Bholat D., Lastra R.M., Markose S.M., Miglionico A., Sen K. Non-performing loans at the dawn of IFRS 9: regulatory and accounting treatment of asset quality // Journal of Banking Regulation. – 2018. – Vol. 19, No. 1. – P. 33–54.</w:t>
      </w:r>
    </w:p>
  </w:footnote>
  <w:footnote w:id="324">
    <w:p w14:paraId="13161DD6" w14:textId="77777777" w:rsidR="005603EC" w:rsidRDefault="00000000">
      <w:pPr>
        <w:pStyle w:val="aff9"/>
      </w:pPr>
      <w:r>
        <w:rPr>
          <w:rStyle w:val="aff8"/>
        </w:rPr>
        <w:footnoteRef/>
      </w:r>
      <w:r>
        <w:t xml:space="preserve"> Abad J., Suarez J. Assessing the cyclical implications of IFRS 9 – a recursive model // European Systemic Risk Board Occasional Paper Series. – 2017. – No. 12. – 48 p.</w:t>
      </w:r>
    </w:p>
  </w:footnote>
  <w:footnote w:id="325">
    <w:p w14:paraId="52835ABB" w14:textId="77777777" w:rsidR="005603EC" w:rsidRDefault="00000000">
      <w:pPr>
        <w:pStyle w:val="aff9"/>
      </w:pPr>
      <w:r>
        <w:rPr>
          <w:rStyle w:val="aff8"/>
        </w:rPr>
        <w:footnoteRef/>
      </w:r>
      <w:r>
        <w:t xml:space="preserve">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94–95.</w:t>
      </w:r>
    </w:p>
  </w:footnote>
  <w:footnote w:id="326">
    <w:p w14:paraId="143C966C" w14:textId="77777777" w:rsidR="005603EC" w:rsidRDefault="00000000">
      <w:pPr>
        <w:pStyle w:val="aff9"/>
      </w:pPr>
      <w:r>
        <w:rPr>
          <w:rStyle w:val="aff8"/>
        </w:rPr>
        <w:footnoteRef/>
      </w:r>
      <w:r>
        <w:t xml:space="preserve"> Tadqiqot natijasida muallif tomonidan quyidagi manbalar asosida ishlab chiqildi: Tijorat banklarida aktivlar sifatini tasniflash va aktivlar bo‘yicha ehtimoliy yo‘qotishlarni qoplash uchun zaxiralarni shakllantirish hamda ulardan foydalanish tartibi to‘g‘risidagi nizom (O‘zbekiston Respublikasi Markaziy banki Boshqaruvining qarori, ro‘yxat raqami 2696, 14.07.2015) // https://lex.uz; IFRS 9 Financial Instruments. – London: International Accounting Standards Board, 2014; «O‘zsanoatqurilishbank» ATB ning Markaziy bankka taqdim etilgan prudensial hisobot shakllari (crs003C, crs003L, crs003O):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37–38,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w:t>
      </w:r>
    </w:p>
  </w:footnote>
  <w:footnote w:id="327">
    <w:p w14:paraId="73636295" w14:textId="77777777" w:rsidR="005603EC" w:rsidRDefault="00000000">
      <w:pPr>
        <w:pStyle w:val="aff9"/>
      </w:pPr>
      <w:r>
        <w:rPr>
          <w:rStyle w:val="aff8"/>
        </w:rPr>
        <w:footnoteRef/>
      </w:r>
      <w:r>
        <w:t xml:space="preserve"> Tijorat banklarida aktivlar sifatini tasniflash va aktivlar bo‘yicha ehtimoliy yo‘qotishlarni qoplash uchun zaxiralarni shakllantirish hamda ulardan foydalanish tartibi to‘g‘risidagi nizom (O‘zbekiston Respublikasi Markaziy banki Boshqaruvining qarori, ro‘yxat raqami 2696, 14.07.2015) // https://lex.uz</w:t>
      </w:r>
    </w:p>
  </w:footnote>
  <w:footnote w:id="328">
    <w:p w14:paraId="46C9D48E" w14:textId="77777777" w:rsidR="005603EC" w:rsidRDefault="00000000">
      <w:pPr>
        <w:pStyle w:val="aff9"/>
      </w:pPr>
      <w:r>
        <w:rPr>
          <w:rStyle w:val="aff8"/>
        </w:rPr>
        <w:footnoteRef/>
      </w:r>
      <w:r>
        <w:t xml:space="preserve"> «O‘zsanoatqurilishbank»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329">
    <w:p w14:paraId="47EC311D" w14:textId="77777777" w:rsidR="005603EC" w:rsidRDefault="00000000">
      <w:pPr>
        <w:pStyle w:val="aff9"/>
      </w:pPr>
      <w:r>
        <w:rPr>
          <w:rStyle w:val="aff8"/>
        </w:rPr>
        <w:footnoteRef/>
      </w:r>
      <w:r>
        <w:t xml:space="preserve"> IFRS 9 Financial Instruments. – London: International Accounting Standards Board, 2014.</w:t>
      </w:r>
    </w:p>
  </w:footnote>
  <w:footnote w:id="330">
    <w:p w14:paraId="4B250418" w14:textId="77777777" w:rsidR="005603EC" w:rsidRDefault="00000000">
      <w:pPr>
        <w:pStyle w:val="aff9"/>
      </w:pPr>
      <w:r>
        <w:rPr>
          <w:rStyle w:val="aff8"/>
        </w:rPr>
        <w:footnoteRef/>
      </w:r>
      <w:r>
        <w:t xml:space="preserve"> Tadqiqot natijasida muallif tomonidan ishlab chiqildi.</w:t>
      </w:r>
    </w:p>
  </w:footnote>
  <w:footnote w:id="331">
    <w:p w14:paraId="661AEF66" w14:textId="77777777" w:rsidR="005603EC" w:rsidRDefault="00000000">
      <w:pPr>
        <w:pStyle w:val="aff9"/>
      </w:pPr>
      <w:r>
        <w:rPr>
          <w:rStyle w:val="aff8"/>
        </w:rPr>
        <w:footnoteRef/>
      </w:r>
      <w:r>
        <w:t xml:space="preserve"> «O‘zsanoatqurilishbank»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332">
    <w:p w14:paraId="325EFE5D" w14:textId="77777777" w:rsidR="005603EC" w:rsidRDefault="00000000">
      <w:pPr>
        <w:pStyle w:val="aff9"/>
      </w:pPr>
      <w:r>
        <w:rPr>
          <w:rStyle w:val="aff8"/>
        </w:rPr>
        <w:footnoteRef/>
      </w:r>
      <w:r>
        <w:t xml:space="preserve">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33">
    <w:p w14:paraId="0150F541" w14:textId="77777777" w:rsidR="005603EC" w:rsidRDefault="00000000">
      <w:pPr>
        <w:pStyle w:val="aff9"/>
      </w:pPr>
      <w:r>
        <w:rPr>
          <w:rStyle w:val="aff8"/>
        </w:rPr>
        <w:footnoteRef/>
      </w:r>
      <w:r>
        <w:t xml:space="preserve"> 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8–9;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2–3, 39–40; Joint Stock Commercial Bank «Uzbek Industrial and Construction Bank» and its subsidiaries. Consolidated Financial Statements for the year ended 31 December 2025 and Independent Auditor’s Report. – Tashkent, 2026. – P. 2–3, 28–31, 37–38, 74.</w:t>
      </w:r>
    </w:p>
  </w:footnote>
  <w:footnote w:id="334">
    <w:p w14:paraId="19DD6C52" w14:textId="77777777" w:rsidR="005603EC" w:rsidRDefault="00000000">
      <w:pPr>
        <w:pStyle w:val="aff9"/>
      </w:pPr>
      <w:r>
        <w:rPr>
          <w:rStyle w:val="aff8"/>
        </w:rPr>
        <w:footnoteRef/>
      </w:r>
      <w:r>
        <w:t xml:space="preserve"> 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9;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3; Joint Stock Commercial Bank «Uzbek Industrial and Construction Bank» and its subsidiaries. Consolidated Financial Statements for the year ended 31 December 2025 and Independent Auditor’s Report. – Tashkent, 2026. – P. 3.</w:t>
      </w:r>
    </w:p>
  </w:footnote>
  <w:footnote w:id="335">
    <w:p w14:paraId="5E9157FC" w14:textId="77777777" w:rsidR="005603EC" w:rsidRDefault="00000000">
      <w:pPr>
        <w:pStyle w:val="aff9"/>
      </w:pPr>
      <w:r>
        <w:rPr>
          <w:rStyle w:val="aff8"/>
        </w:rPr>
        <w:footnoteRef/>
      </w:r>
      <w:r>
        <w:t xml:space="preserve">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3.</w:t>
      </w:r>
    </w:p>
  </w:footnote>
  <w:footnote w:id="336">
    <w:p w14:paraId="08E94DDB"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3.</w:t>
      </w:r>
    </w:p>
  </w:footnote>
  <w:footnote w:id="337">
    <w:p w14:paraId="795C8A8B"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3.</w:t>
      </w:r>
    </w:p>
  </w:footnote>
  <w:footnote w:id="338">
    <w:p w14:paraId="6E3BFB57" w14:textId="77777777" w:rsidR="005603EC" w:rsidRDefault="00000000">
      <w:pPr>
        <w:pStyle w:val="aff9"/>
      </w:pPr>
      <w:r>
        <w:rPr>
          <w:rStyle w:val="aff8"/>
        </w:rPr>
        <w:footnoteRef/>
      </w:r>
      <w:r>
        <w:t xml:space="preserve"> 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8–9;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2–3, 39–40; Joint Stock Commercial Bank «Uzbek Industrial and Construction Bank» and its subsidiaries. Consolidated Financial Statements for the year ended 31 December 2025 and Independent Auditor’s Report. – Tashkent, 2026. – P. 2–3, 28–31, 37–38, 74.</w:t>
      </w:r>
    </w:p>
  </w:footnote>
  <w:footnote w:id="339">
    <w:p w14:paraId="0E263AC2"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37–38.</w:t>
      </w:r>
    </w:p>
  </w:footnote>
  <w:footnote w:id="340">
    <w:p w14:paraId="6BA8EB95" w14:textId="77777777" w:rsidR="005603EC" w:rsidRDefault="00000000">
      <w:pPr>
        <w:pStyle w:val="aff9"/>
      </w:pPr>
      <w:r>
        <w:rPr>
          <w:rStyle w:val="aff8"/>
        </w:rPr>
        <w:footnoteRef/>
      </w:r>
      <w:r>
        <w:t xml:space="preserve"> Tadqiqot natijasida muallif tomonidan quyidagi manbalar ma’lumotlari asosida ishlab chiqildi: Joint Stock Commercial Bank «Uzbek Industrial and Construction Bank» and its subsidiaries. Consolidated Financial Statements for the year ended 31 December 2025 and Independent Auditor’s Report. – Tashkent, 2026. – P. 37–38.</w:t>
      </w:r>
    </w:p>
  </w:footnote>
  <w:footnote w:id="341">
    <w:p w14:paraId="4A629B6E"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37.</w:t>
      </w:r>
    </w:p>
  </w:footnote>
  <w:footnote w:id="342">
    <w:p w14:paraId="43F19ECE" w14:textId="77777777" w:rsidR="005603EC" w:rsidRDefault="00000000">
      <w:pPr>
        <w:pStyle w:val="aff9"/>
      </w:pPr>
      <w:r>
        <w:rPr>
          <w:rStyle w:val="aff8"/>
        </w:rPr>
        <w:footnoteRef/>
      </w:r>
      <w:r>
        <w:t xml:space="preserve"> 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8–9;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2–3, 39–40; Joint Stock Commercial Bank «Uzbek Industrial and Construction Bank» and its subsidiaries. Consolidated Financial Statements for the year ended 31 December 2025 and Independent Auditor’s Report. – Tashkent, 2026. – P. 2–3, 28–31, 37–38, 74; «Mikrokreditbank» ATB ning Markaziy bankka taqdim etilgan prudensial hisobot shakllari (crs005C, crs005L, crs005O): bank balansi, daromadlar, regulyativ kapital hisob-kitobi, aktivlarni tasniflash va prudensial me’yorlar jadvallari, 2020–2025-yillar 30-dekabr holatiga;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6–7;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 С. 7–8;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43">
    <w:p w14:paraId="2766287E" w14:textId="77777777" w:rsidR="005603EC" w:rsidRDefault="00000000">
      <w:pPr>
        <w:pStyle w:val="aff9"/>
      </w:pPr>
      <w:r>
        <w:rPr>
          <w:rStyle w:val="aff8"/>
        </w:rPr>
        <w:footnoteRef/>
      </w:r>
      <w:r>
        <w:t xml:space="preserve">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44">
    <w:p w14:paraId="152C3395" w14:textId="77777777" w:rsidR="005603EC" w:rsidRDefault="00000000">
      <w:pPr>
        <w:pStyle w:val="aff9"/>
      </w:pPr>
      <w:r>
        <w:rPr>
          <w:rStyle w:val="aff8"/>
        </w:rPr>
        <w:footnoteRef/>
      </w:r>
      <w:r>
        <w:t xml:space="preserve"> Tadqiqot natijasida muallif tomonidan quyidagi manbalar ma’lumotlari asosida hisoblandi: «Mikrokreditbank» ATB ning Markaziy bankka taqdim etilgan prudensial hisobot shakllari (crs005C, crs005L, crs005O): bank balansi, daromadlar, regulyativ kapital hisob-kitobi, aktivlarni tasniflash va prudensial me’yorlar jadvallari, 2020–2025-yillar 30-dekabr holatiga;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6–7;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 С. 7–8;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45">
    <w:p w14:paraId="5BC38B62" w14:textId="77777777" w:rsidR="005603EC" w:rsidRDefault="00000000">
      <w:pPr>
        <w:pStyle w:val="aff9"/>
      </w:pPr>
      <w:r>
        <w:rPr>
          <w:rStyle w:val="aff8"/>
        </w:rPr>
        <w:footnoteRef/>
      </w:r>
      <w:r>
        <w:t xml:space="preserve">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 С. 8.</w:t>
      </w:r>
    </w:p>
  </w:footnote>
  <w:footnote w:id="346">
    <w:p w14:paraId="77C7078A" w14:textId="77777777" w:rsidR="005603EC" w:rsidRDefault="00000000">
      <w:pPr>
        <w:pStyle w:val="aff9"/>
      </w:pPr>
      <w:r>
        <w:rPr>
          <w:rStyle w:val="aff8"/>
        </w:rPr>
        <w:footnoteRef/>
      </w:r>
      <w:r>
        <w:t xml:space="preserve"> Tadqiqot natijasida muallif tomonidan quyidagi manbalar ma’lumotlari asosida ishlab chiqildi: «Mikrokreditbank» ATB ning Markaziy bankka taqdim etilgan prudensial hisobot shakllari (crs005C, crs005L, crs005O): bank balansi, daromadlar, regulyativ kapital hisob-kitobi, aktivlarni tasniflash va prudensial me’yorlar jadvallari, 2020–2025-yillar 30-dekabr holatiga;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7;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 С. 8;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12.</w:t>
      </w:r>
    </w:p>
  </w:footnote>
  <w:footnote w:id="347">
    <w:p w14:paraId="29792A47"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74.</w:t>
      </w:r>
    </w:p>
  </w:footnote>
  <w:footnote w:id="348">
    <w:p w14:paraId="2857A40F" w14:textId="77777777" w:rsidR="005603EC" w:rsidRDefault="00000000">
      <w:pPr>
        <w:pStyle w:val="aff9"/>
      </w:pPr>
      <w:r>
        <w:rPr>
          <w:rStyle w:val="aff8"/>
        </w:rPr>
        <w:footnoteRef/>
      </w:r>
      <w:r>
        <w:t xml:space="preserve"> «O‘zsanoatqurilishbank»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349">
    <w:p w14:paraId="453DAB1E" w14:textId="77777777" w:rsidR="005603EC" w:rsidRDefault="00000000">
      <w:pPr>
        <w:pStyle w:val="aff9"/>
      </w:pPr>
      <w:r>
        <w:rPr>
          <w:rStyle w:val="aff8"/>
        </w:rPr>
        <w:footnoteRef/>
      </w:r>
      <w:r>
        <w:t xml:space="preserve"> Basel Committee on Banking Supervision. Basel III: The Net Stable Funding Ratio. – Basel: BIS, October 2014.</w:t>
      </w:r>
    </w:p>
  </w:footnote>
  <w:footnote w:id="350">
    <w:p w14:paraId="69DA654E" w14:textId="77777777" w:rsidR="005603EC" w:rsidRDefault="00000000">
      <w:pPr>
        <w:pStyle w:val="aff9"/>
      </w:pPr>
      <w:r>
        <w:rPr>
          <w:rStyle w:val="aff8"/>
        </w:rPr>
        <w:footnoteRef/>
      </w:r>
      <w:r>
        <w:t xml:space="preserve">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footnote>
  <w:footnote w:id="351">
    <w:p w14:paraId="6E1C06FE" w14:textId="77777777" w:rsidR="005603EC" w:rsidRDefault="00000000">
      <w:pPr>
        <w:pStyle w:val="aff9"/>
      </w:pPr>
      <w:r>
        <w:rPr>
          <w:rStyle w:val="aff8"/>
        </w:rPr>
        <w:footnoteRef/>
      </w:r>
      <w:r>
        <w:rPr>
          <w:color w:val="FF0000"/>
        </w:rPr>
        <w:t xml:space="preserve">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 – 53–55-bandlar va 2-ilova; «O‘zsanoatqurilishbank» ATB ning 2025-yil 30-dekabr holatiga Markaziy bankka taqdim etilgan prudensial hisobot shakllari («Likvidlilik tahlili», 16-jadval; «Prudensial me’yorlar hisob-kitobi», 22-jadval). Regulyativ kapital regulyativ kapital monandligi (17,02 foiz) va risk bo‘yicha tortilgan aktivlar (95 179,7 mlrd so‘m) asosida muallif tomonidan hisoblandi.</w:t>
      </w:r>
    </w:p>
  </w:footnote>
  <w:footnote w:id="352">
    <w:p w14:paraId="7A6D3F25" w14:textId="77777777" w:rsidR="005603EC" w:rsidRDefault="00000000">
      <w:pPr>
        <w:pStyle w:val="aff9"/>
      </w:pPr>
      <w:r>
        <w:rPr>
          <w:rStyle w:val="aff8"/>
        </w:rPr>
        <w:footnoteRef/>
      </w:r>
      <w:r>
        <w:t xml:space="preserve"> Basel Committee on Banking Supervision. Basel III: The Liquidity Coverage Ratio and liquidity risk monitoring tools. – Basel: BIS, January 2013.</w:t>
      </w:r>
    </w:p>
  </w:footnote>
  <w:footnote w:id="353">
    <w:p w14:paraId="4C1C582A" w14:textId="77777777" w:rsidR="005603EC" w:rsidRDefault="00000000">
      <w:pPr>
        <w:pStyle w:val="aff9"/>
      </w:pPr>
      <w:r>
        <w:rPr>
          <w:rStyle w:val="aff8"/>
        </w:rPr>
        <w:footnoteRef/>
      </w:r>
      <w:r>
        <w:t xml:space="preserve"> 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2–3, 28–31, 74;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 Basel Committee on Banking Supervision. Basel III: The Net Stable Funding Ratio. – Basel: BIS, October 2014; Basel Committee on Banking Supervision. Basel III: The Liquidity Coverage Ratio and liquidity risk monitoring tools. – Basel: BIS, January 2013.</w:t>
      </w:r>
    </w:p>
  </w:footnote>
  <w:footnote w:id="354">
    <w:p w14:paraId="6E1C06FE" w14:textId="77777777" w:rsidR="005603EC" w:rsidRDefault="00000000">
      <w:pPr>
        <w:pStyle w:val="aff9"/>
      </w:pPr>
      <w:r>
        <w:rPr>
          <w:rStyle w:val="aff8"/>
        </w:rPr>
        <w:footnoteRef/>
      </w:r>
      <w:r>
        <w:rPr>
          <w:color w:val="FF0000"/>
        </w:rPr>
        <w:t xml:space="preserve"> «O‘zsanoatqurilishbank» ATB ning 2025-yil 30-dekabr holatiga Markaziy bankka taqdim etilgan prudensial hisobot shakli «Likvidlilik tahlili» (16-jadval), 1.4, 1.5, 1.11 va 2.3-qatorlar; Basel Committee on Banking Supervision. Basel III: The Liquidity Coverage Ratio and liquidity risk monitoring tools. – Basel: BIS, January 2013. – Para. 31, 49–50. Shakldagi yuqori likvid aktivlar jamisi garovga qo‘yilgan aktivlarsiz berilgan. Hisob-kitob muallif tomonidan bajarildi.</w:t>
      </w:r>
    </w:p>
  </w:footnote>
  <w:footnote w:id="355">
    <w:p w14:paraId="766F287C" w14:textId="77777777" w:rsidR="005603EC" w:rsidRDefault="00000000">
      <w:pPr>
        <w:pStyle w:val="aff9"/>
      </w:pPr>
      <w:r>
        <w:rPr>
          <w:rStyle w:val="aff8"/>
        </w:rPr>
        <w:footnoteRef/>
      </w:r>
      <w:r>
        <w:t xml:space="preserve"> Tadqiqot natijasida muallif tomonidan 2.3.4-jadval ma’lumotlari asosida ishlab chiqildi.</w:t>
      </w:r>
    </w:p>
  </w:footnote>
  <w:footnote w:id="356">
    <w:p w14:paraId="21710619"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p>
  </w:footnote>
  <w:footnote w:id="357">
    <w:p w14:paraId="0803BA0A" w14:textId="77777777" w:rsidR="005603EC" w:rsidRDefault="00000000">
      <w:pPr>
        <w:pStyle w:val="aff9"/>
      </w:pPr>
      <w:r>
        <w:rPr>
          <w:rStyle w:val="aff8"/>
        </w:rPr>
        <w:footnoteRef/>
      </w:r>
      <w:r>
        <w:t xml:space="preserve"> O‘zbekiston Respublikasi Markaziy banki. Moliya sektorini baholash dasturi (FSAP) tavsiyalarini amalga oshirish bo‘yicha 2025–2028-yillarga mo‘ljallangan «yo‘l xaritasi».</w:t>
      </w:r>
    </w:p>
  </w:footnote>
  <w:footnote w:id="358">
    <w:p w14:paraId="1204B3A7"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47.</w:t>
      </w:r>
    </w:p>
  </w:footnote>
  <w:footnote w:id="359">
    <w:p w14:paraId="596CD2FA" w14:textId="77777777" w:rsidR="005603EC" w:rsidRDefault="00000000">
      <w:pPr>
        <w:pStyle w:val="aff9"/>
      </w:pPr>
      <w:r>
        <w:rPr>
          <w:rStyle w:val="aff8"/>
        </w:rPr>
        <w:footnoteRef/>
      </w:r>
      <w:r>
        <w:t xml:space="preserve"> Бердияров Б.Т. Ўзбекистон Республикаси тижорат банкларининг ликвидлилиги ва тўлов қобилиятини таъминлаш масалалари: монография. – Т.: BMA, 2020.</w:t>
      </w:r>
    </w:p>
  </w:footnote>
  <w:footnote w:id="360">
    <w:p w14:paraId="3EE69B56" w14:textId="77777777" w:rsidR="005603EC" w:rsidRDefault="00000000">
      <w:pPr>
        <w:pStyle w:val="aff9"/>
      </w:pPr>
      <w:r>
        <w:rPr>
          <w:rStyle w:val="aff8"/>
        </w:rPr>
        <w:footnoteRef/>
      </w:r>
      <w:r>
        <w:t xml:space="preserve"> Karaliyev T.M., Sayfiddinov I.F. Tijorat banklari faoliyatini tartibga solish va nazorati: darslik. – T.: Iqtisod-Moliya, 2019. – B. 195–213.</w:t>
      </w:r>
    </w:p>
  </w:footnote>
  <w:footnote w:id="361">
    <w:p w14:paraId="2FE1F5E7" w14:textId="77777777" w:rsidR="005603EC" w:rsidRDefault="00000000">
      <w:pPr>
        <w:pStyle w:val="aff9"/>
      </w:pPr>
      <w:r>
        <w:rPr>
          <w:rStyle w:val="aff8"/>
        </w:rPr>
        <w:footnoteRef/>
      </w:r>
      <w:r>
        <w:t xml:space="preserve"> Karaliyev T.M., Sayfiddinov I.F. Tijorat banklari faoliyatini tartibga solish va nazorati: darslik. – T.: Iqtisod-Moliya, 2019. – B. 213.</w:t>
      </w:r>
    </w:p>
  </w:footnote>
  <w:footnote w:id="362">
    <w:p w14:paraId="0AA37996" w14:textId="77777777" w:rsidR="005603EC" w:rsidRDefault="00000000">
      <w:pPr>
        <w:pStyle w:val="aff9"/>
      </w:pPr>
      <w:r>
        <w:rPr>
          <w:rStyle w:val="aff8"/>
        </w:rPr>
        <w:footnoteRef/>
      </w:r>
      <w:r>
        <w:t xml:space="preserve"> Tadqiqot natijasida muallif tomonidan dissertatsiyaning 2.1–2.3-paragraflari natijalari asosida ishlab chiqildi.</w:t>
      </w:r>
    </w:p>
  </w:footnote>
  <w:footnote w:id="363">
    <w:p w14:paraId="3C7C1ABA" w14:textId="77777777" w:rsidR="005603EC" w:rsidRDefault="00000000">
      <w:pPr>
        <w:pStyle w:val="aff9"/>
      </w:pPr>
      <w:r>
        <w:rPr>
          <w:rStyle w:val="aff8"/>
        </w:rPr>
        <w:footnoteRef/>
      </w:r>
      <w:r>
        <w:t xml:space="preserve"> Tadqiqot natijasida muallif tomonidan ishlab chiqildi.</w:t>
      </w:r>
    </w:p>
  </w:footnote>
  <w:footnote w:id="364">
    <w:p w14:paraId="001A23FF" w14:textId="77777777" w:rsidR="005603EC" w:rsidRDefault="00000000">
      <w:pPr>
        <w:pStyle w:val="aff9"/>
      </w:pPr>
      <w:r>
        <w:rPr>
          <w:rStyle w:val="aff8"/>
        </w:rPr>
        <w:footnoteRef/>
      </w:r>
      <w:r>
        <w:t xml:space="preserve"> International Monetary Fund. 2019 Financial Soundness Indicators Compilation Guide. – Washington, DC: IMF, 2019.</w:t>
      </w:r>
    </w:p>
  </w:footnote>
  <w:footnote w:id="365">
    <w:p w14:paraId="05E399A0" w14:textId="77777777" w:rsidR="005603EC" w:rsidRDefault="00000000">
      <w:pPr>
        <w:pStyle w:val="aff9"/>
      </w:pPr>
      <w:r>
        <w:rPr>
          <w:rStyle w:val="aff8"/>
        </w:rPr>
        <w:footnoteRef/>
      </w:r>
      <w:r>
        <w:t xml:space="preserve"> Карминский А.М. Кредитные рейтинги и их моделирование. – М.: Изд. дом НИУ ВШЭ, 2015. – С. 91.</w:t>
      </w:r>
    </w:p>
  </w:footnote>
  <w:footnote w:id="366">
    <w:p w14:paraId="07893425" w14:textId="77777777" w:rsidR="005603EC" w:rsidRDefault="00000000">
      <w:pPr>
        <w:pStyle w:val="aff9"/>
      </w:pPr>
      <w:r>
        <w:rPr>
          <w:rStyle w:val="aff8"/>
        </w:rPr>
        <w:footnoteRef/>
      </w:r>
      <w:r>
        <w:t xml:space="preserve"> Tadqiqot natijasida muallif tomonidan quyidagi manbalar asosida ishlab chiqildi: Basel Committee on Banking Supervision. Basel III: A global regulatory framework for more resilient banks and banking systems. – Basel: Bank for International Settlements, December 2010 (rev. June 2011); Basel Committee on Banking Supervision. A framework for dealing with domestic systemically important banks. – Basel: Bank for International Settlements, October 2012; Basel Committee on Banking Supervision. Basel III: The Liquidity Coverage Ratio and liquidity risk monitoring tools. – Basel: BIS, January 2013; Basel Committee on Banking Supervision. Basel III: The Net Stable Funding Ratio. – Basel: BIS, October 2014; IFRS 9 Financial Instruments. – London: International Accounting Standards Board, 2014; International Monetary Fund. 2019 Financial Soundness Indicators Compilation Guide. – Washington, DC: IMF, 2019; Banklar kapitalining monandligiga qo‘yiladigan talablar to‘g‘risidagi nizom (O‘zbekiston Respublikasi Markaziy banki Boshqaruvining 02.10.2025 dagi 21/6-son qarori, ro‘yxat raqami 3697, 28.10.2025) // https://lex.uz/docs/7793613;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 Оценка финансовой устойчивости кредитной организации: учебник / под ред. О.И. Лаврушина, И.Д. Мамоновой. – М.: КНОРУС, 2011. – С. 135, 145–147; Устойчивость банковской системы и развитие банковской политики: монография / под ред. О.И. Лаврушина. – М.: КНОРУС, 2014. – С. 52–53; Tarullo D.K. Banking on Basel: The Future of International Financial Regulation. – Washington, DC: Peterson Institute for International Economics, 2008. – P. 228–230.</w:t>
      </w:r>
    </w:p>
  </w:footnote>
  <w:footnote w:id="367">
    <w:p w14:paraId="35A226F3"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135.</w:t>
      </w:r>
    </w:p>
  </w:footnote>
  <w:footnote w:id="368">
    <w:p w14:paraId="28BD1215" w14:textId="77777777" w:rsidR="005603EC" w:rsidRDefault="00000000">
      <w:pPr>
        <w:pStyle w:val="aff9"/>
      </w:pPr>
      <w:r>
        <w:rPr>
          <w:rStyle w:val="aff8"/>
        </w:rPr>
        <w:footnoteRef/>
      </w:r>
      <w:r>
        <w:t xml:space="preserve"> Banklar kapitalining monandligiga qo‘yiladigan talablar to‘g‘risidagi nizom (O‘zbekiston Respublikasi Markaziy banki Boshqaruvining 02.10.2025 dagi 21/6-son qarori, ro‘yxat raqami 3697, 28.10.2025) // https://lex.uz/docs/7793613</w:t>
      </w:r>
    </w:p>
  </w:footnote>
  <w:footnote w:id="369">
    <w:p w14:paraId="786B6AAB" w14:textId="77777777" w:rsidR="005603EC" w:rsidRDefault="00000000">
      <w:pPr>
        <w:pStyle w:val="aff9"/>
      </w:pPr>
      <w:r>
        <w:rPr>
          <w:rStyle w:val="aff8"/>
        </w:rPr>
        <w:footnoteRef/>
      </w:r>
      <w:r>
        <w:t xml:space="preserve"> Basel Committee on Banking Supervision. Basel III: A global regulatory framework for more resilient banks and banking systems. – Basel: Bank for International Settlements, December 2010 (rev. June 2011).</w:t>
      </w:r>
    </w:p>
  </w:footnote>
  <w:footnote w:id="370">
    <w:p w14:paraId="4BE8276B" w14:textId="77777777" w:rsidR="005603EC" w:rsidRDefault="00000000">
      <w:pPr>
        <w:pStyle w:val="aff9"/>
      </w:pPr>
      <w:r>
        <w:rPr>
          <w:rStyle w:val="aff8"/>
        </w:rPr>
        <w:footnoteRef/>
      </w:r>
      <w:r>
        <w:t xml:space="preserve"> Basel Committee on Banking Supervision. A framework for dealing with domestic systemically important banks. – Basel: Bank for International Settlements, October 2012.</w:t>
      </w:r>
    </w:p>
  </w:footnote>
  <w:footnote w:id="371">
    <w:p w14:paraId="243D131B"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228–230.</w:t>
      </w:r>
    </w:p>
  </w:footnote>
  <w:footnote w:id="372">
    <w:p w14:paraId="5612C77A"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45.</w:t>
      </w:r>
    </w:p>
  </w:footnote>
  <w:footnote w:id="373">
    <w:p w14:paraId="297B76E7"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52–53.</w:t>
      </w:r>
    </w:p>
  </w:footnote>
  <w:footnote w:id="374">
    <w:p w14:paraId="6E1C06FE" w14:textId="77777777" w:rsidR="005603EC" w:rsidRDefault="00000000">
      <w:pPr>
        <w:pStyle w:val="aff9"/>
      </w:pPr>
      <w:r>
        <w:rPr>
          <w:rStyle w:val="aff8"/>
        </w:rPr>
        <w:footnoteRef/>
      </w:r>
      <w:r>
        <w:rPr>
          <w:color w:val="FF0000"/>
        </w:rPr>
        <w:t xml:space="preserve"> European Banking Authority. Risk Dashboard: Data as of Q4 2024. – Paris: EBA, March 2025. – P. 33 (Statistical Annex: IFRS 9 specific data).</w:t>
      </w:r>
    </w:p>
  </w:footnote>
  <w:footnote w:id="375">
    <w:p w14:paraId="008D3EC2" w14:textId="77777777" w:rsidR="005603EC" w:rsidRDefault="00000000">
      <w:pPr>
        <w:pStyle w:val="aff9"/>
      </w:pPr>
      <w:r>
        <w:rPr>
          <w:rStyle w:val="aff8"/>
        </w:rPr>
        <w:footnoteRef/>
      </w:r>
      <w:r>
        <w:t xml:space="preserve"> International Monetary Fund. 2019 Financial Soundness Indicators Compilation Guide. – Washington, DC: IMF, 2019.</w:t>
      </w:r>
    </w:p>
  </w:footnote>
  <w:footnote w:id="376">
    <w:p w14:paraId="45AD4CDA" w14:textId="77777777" w:rsidR="005603EC" w:rsidRDefault="00000000">
      <w:pPr>
        <w:pStyle w:val="aff9"/>
      </w:pPr>
      <w:r>
        <w:rPr>
          <w:rStyle w:val="aff8"/>
        </w:rPr>
        <w:footnoteRef/>
      </w:r>
      <w:r>
        <w:t xml:space="preserve"> Basel Committee on Banking Supervision. Basel III: The Liquidity Coverage Ratio and liquidity risk monitoring tools. – Basel: BIS, January 2013.</w:t>
      </w:r>
    </w:p>
  </w:footnote>
  <w:footnote w:id="377">
    <w:p w14:paraId="246A1FC4" w14:textId="77777777" w:rsidR="005603EC" w:rsidRDefault="00000000">
      <w:pPr>
        <w:pStyle w:val="aff9"/>
      </w:pPr>
      <w:r>
        <w:rPr>
          <w:rStyle w:val="aff8"/>
        </w:rPr>
        <w:footnoteRef/>
      </w:r>
      <w:r>
        <w:t xml:space="preserve"> Basel Committee on Banking Supervision. Basel III: The Net Stable Funding Ratio. – Basel: BIS, October 2014.</w:t>
      </w:r>
    </w:p>
  </w:footnote>
  <w:footnote w:id="378">
    <w:p w14:paraId="6E1C06FE" w14:textId="77777777" w:rsidR="005603EC" w:rsidRDefault="00000000">
      <w:pPr>
        <w:pStyle w:val="aff9"/>
      </w:pPr>
      <w:r>
        <w:rPr>
          <w:rStyle w:val="aff8"/>
        </w:rPr>
        <w:footnoteRef/>
      </w:r>
      <w:r>
        <w:rPr>
          <w:color w:val="FF0000"/>
        </w:rPr>
        <w:t xml:space="preserve"> «O‘zsanoatqurilishbank» ATB ning 2025-yil 30-dekabr holatiga Markaziy bankka taqdim etilgan prudensial hisobot shakli «Prudensial me’yorlar hisob-kitobi» (22-jadval): yuqori likvid aktivlarning jami aktivlardagi ulushi – minimal talab 10 foiz; I darajali asosiy kapital monandligi – 8 foiz; I darajali kapital – 10 foiz; regulyativ kapital – 13 foiz; leverej – 6 foiz.</w:t>
      </w:r>
    </w:p>
  </w:footnote>
  <w:footnote w:id="379">
    <w:p w14:paraId="1651559B" w14:textId="77777777" w:rsidR="005603EC" w:rsidRDefault="00000000">
      <w:pPr>
        <w:pStyle w:val="aff9"/>
      </w:pPr>
      <w:r>
        <w:rPr>
          <w:rStyle w:val="aff8"/>
        </w:rPr>
        <w:footnoteRef/>
      </w:r>
      <w:r>
        <w:t xml:space="preserve">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footnote>
  <w:footnote w:id="380">
    <w:p w14:paraId="494DE603" w14:textId="77777777" w:rsidR="005603EC" w:rsidRDefault="00000000">
      <w:pPr>
        <w:pStyle w:val="aff9"/>
      </w:pPr>
      <w:r>
        <w:rPr>
          <w:rStyle w:val="aff8"/>
        </w:rPr>
        <w:footnoteRef/>
      </w:r>
      <w:r>
        <w:t xml:space="preserve">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footnote>
  <w:footnote w:id="381">
    <w:p w14:paraId="4C7DDE9A"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52–53.</w:t>
      </w:r>
    </w:p>
  </w:footnote>
  <w:footnote w:id="382">
    <w:p w14:paraId="13D187CD"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145–147.</w:t>
      </w:r>
    </w:p>
  </w:footnote>
  <w:footnote w:id="383">
    <w:p w14:paraId="68536C62"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145–147.</w:t>
      </w:r>
    </w:p>
  </w:footnote>
  <w:footnote w:id="384">
    <w:p w14:paraId="6371CC2F" w14:textId="77777777" w:rsidR="005603EC" w:rsidRDefault="00000000">
      <w:pPr>
        <w:pStyle w:val="aff9"/>
      </w:pPr>
      <w:r>
        <w:rPr>
          <w:rStyle w:val="aff8"/>
        </w:rPr>
        <w:footnoteRef/>
      </w:r>
      <w:r>
        <w:t xml:space="preserve"> Izzi L., Oricchio G., Vitale L. Basel III Credit Rating Systems: An Applied Guide to Quantitative and Qualitative Models. – Basingstoke: Palgrave Macmillan, 2012. – P. 85.</w:t>
      </w:r>
    </w:p>
  </w:footnote>
  <w:footnote w:id="385">
    <w:p w14:paraId="1FB30616" w14:textId="77777777" w:rsidR="005603EC" w:rsidRDefault="00000000">
      <w:pPr>
        <w:pStyle w:val="aff9"/>
      </w:pPr>
      <w:r>
        <w:rPr>
          <w:rStyle w:val="aff8"/>
        </w:rPr>
        <w:footnoteRef/>
      </w:r>
      <w:r>
        <w:t xml:space="preserve"> Tadqiqot natijasida muallif tomonidan 3.1.2-jadval asosida ishlab chiqildi.</w:t>
      </w:r>
    </w:p>
  </w:footnote>
  <w:footnote w:id="386">
    <w:p w14:paraId="31FD39C2" w14:textId="77777777" w:rsidR="005603EC" w:rsidRDefault="00000000">
      <w:pPr>
        <w:pStyle w:val="aff9"/>
      </w:pPr>
      <w:r>
        <w:rPr>
          <w:rStyle w:val="aff8"/>
        </w:rPr>
        <w:footnoteRef/>
      </w:r>
      <w:r>
        <w:t xml:space="preserve"> Карминский А.М. Кредитные рейтинги и их моделирование. – М.: Изд. дом НИУ ВШЭ, 2015. – С. 89–91.</w:t>
      </w:r>
    </w:p>
  </w:footnote>
  <w:footnote w:id="387">
    <w:p w14:paraId="5A9D910E"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68.</w:t>
      </w:r>
    </w:p>
  </w:footnote>
  <w:footnote w:id="388">
    <w:p w14:paraId="69D2AE29"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51.</w:t>
      </w:r>
    </w:p>
  </w:footnote>
  <w:footnote w:id="389">
    <w:p w14:paraId="52704032" w14:textId="77777777" w:rsidR="005603EC" w:rsidRDefault="00000000">
      <w:pPr>
        <w:pStyle w:val="aff9"/>
      </w:pPr>
      <w:r>
        <w:rPr>
          <w:rStyle w:val="aff8"/>
        </w:rPr>
        <w:footnoteRef/>
      </w:r>
      <w:r>
        <w:t xml:space="preserve"> Tadqiqot natijasida muallif tomonidan quyidagi manbalar asosida ishlab chiqildi: Karaliyev T.M., Sayfiddinov I.F. Tijorat banklari faoliyatini tartibga solish va nazorati: darslik. – T.: Iqtisod-Moliya, 2019. – B. 213; Оценка финансовой устойчивости кредитной организации: учебник / под ред. О.И. Лаврушина, И.Д. Мамоновой. – М.: КНОРУС, 2011. – С. 68; Izzi L., Oricchio G., Vitale L. Basel III Credit Rating Systems: An Applied Guide to Quantitative and Qualitative Models. – Basingstoke: Palgrave Macmillan, 2012. – P. 76, 85.</w:t>
      </w:r>
    </w:p>
  </w:footnote>
  <w:footnote w:id="390">
    <w:p w14:paraId="375BAE2F" w14:textId="77777777" w:rsidR="005603EC" w:rsidRDefault="00000000">
      <w:pPr>
        <w:pStyle w:val="aff9"/>
      </w:pPr>
      <w:r>
        <w:rPr>
          <w:rStyle w:val="aff8"/>
        </w:rPr>
        <w:footnoteRef/>
      </w:r>
      <w:r>
        <w:t xml:space="preserve"> Karaliyev T.M., Sayfiddinov I.F. Tijorat banklari faoliyatini tartibga solish va nazorati: darslik. – T.: Iqtisod-Moliya, 2019. – B. 213.</w:t>
      </w:r>
    </w:p>
  </w:footnote>
  <w:footnote w:id="391">
    <w:p w14:paraId="533609C1" w14:textId="77777777" w:rsidR="005603EC" w:rsidRDefault="00000000">
      <w:pPr>
        <w:pStyle w:val="aff9"/>
      </w:pPr>
      <w:r>
        <w:rPr>
          <w:rStyle w:val="aff8"/>
        </w:rPr>
        <w:footnoteRef/>
      </w:r>
      <w:r>
        <w:t xml:space="preserve"> Izzi L., Oricchio G., Vitale L. Basel III Credit Rating Systems: An Applied Guide to Quantitative and Qualitative Models. – Basingstoke: Palgrave Macmillan, 2012. – P. 76.</w:t>
      </w:r>
    </w:p>
  </w:footnote>
  <w:footnote w:id="392">
    <w:p w14:paraId="5B21124B" w14:textId="77777777" w:rsidR="005603EC" w:rsidRDefault="00000000">
      <w:pPr>
        <w:pStyle w:val="aff9"/>
      </w:pPr>
      <w:r>
        <w:rPr>
          <w:rStyle w:val="aff8"/>
        </w:rPr>
        <w:footnoteRef/>
      </w:r>
      <w:r>
        <w:t xml:space="preserve"> Tadqiqot natijasida muallif tomonidan quyidagi manbalar asosida ishlab chiqildi: Cargill T.F. The Financial System, Financial Regulation and Central Bank Policy. – Cambridge: Cambridge University Press, 2017. – P. 193; Оценка финансовой устойчивости кредитной организации: учебник / под ред. О.И. Лаврушина, И.Д. Мамоновой. – М.: КНОРУС, 2011. – С. 91–92.</w:t>
      </w:r>
    </w:p>
  </w:footnote>
  <w:footnote w:id="393">
    <w:p w14:paraId="1EC7B7A4" w14:textId="77777777" w:rsidR="005603EC" w:rsidRDefault="00000000">
      <w:pPr>
        <w:pStyle w:val="aff9"/>
      </w:pPr>
      <w:r>
        <w:rPr>
          <w:rStyle w:val="aff8"/>
        </w:rPr>
        <w:footnoteRef/>
      </w:r>
      <w:r>
        <w:t xml:space="preserve"> Cargill T.F. The Financial System, Financial Regulation and Central Bank Policy. – Cambridge: Cambridge University Press, 2017. – P. 193.</w:t>
      </w:r>
    </w:p>
  </w:footnote>
  <w:footnote w:id="394">
    <w:p w14:paraId="6EDCD3BC" w14:textId="77777777" w:rsidR="005603EC" w:rsidRDefault="00000000">
      <w:pPr>
        <w:pStyle w:val="aff9"/>
      </w:pPr>
      <w:r>
        <w:rPr>
          <w:rStyle w:val="aff8"/>
        </w:rPr>
        <w:footnoteRef/>
      </w:r>
      <w:r>
        <w:t xml:space="preserve"> 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2–3, 28–31, 37–38,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48.</w:t>
      </w:r>
    </w:p>
  </w:footnote>
  <w:footnote w:id="395">
    <w:p w14:paraId="28B3C63D" w14:textId="77777777" w:rsidR="005603EC" w:rsidRDefault="00000000">
      <w:pPr>
        <w:pStyle w:val="aff9"/>
      </w:pPr>
      <w:r>
        <w:rPr>
          <w:rStyle w:val="aff8"/>
        </w:rPr>
        <w:footnoteRef/>
      </w:r>
      <w:r>
        <w:t xml:space="preserve"> Tadqiqot natijasida muallif tomonidan 3.1.5-jadval ma’lumotlari asosida ishlab chiqildi.</w:t>
      </w:r>
    </w:p>
  </w:footnote>
  <w:footnote w:id="396">
    <w:p w14:paraId="13C8DE37" w14:textId="77777777" w:rsidR="005603EC" w:rsidRDefault="00000000">
      <w:pPr>
        <w:pStyle w:val="aff9"/>
      </w:pPr>
      <w:r>
        <w:rPr>
          <w:rStyle w:val="aff8"/>
        </w:rPr>
        <w:footnoteRef/>
      </w:r>
      <w:r>
        <w:t xml:space="preserve"> Tadqiqot natijasida muallif tomonidan 3.1.3 va 3.1.5-jadvallar ma’lumotlari asosida hisoblandi.</w:t>
      </w:r>
    </w:p>
  </w:footnote>
  <w:footnote w:id="397">
    <w:p w14:paraId="1C01A578" w14:textId="77777777" w:rsidR="005603EC" w:rsidRDefault="00000000">
      <w:pPr>
        <w:pStyle w:val="aff9"/>
      </w:pPr>
      <w:r>
        <w:rPr>
          <w:rStyle w:val="aff8"/>
        </w:rPr>
        <w:footnoteRef/>
      </w:r>
      <w:r>
        <w:t xml:space="preserve"> Tadqiqot natijasida muallif tomonidan quyidagi manbalar asosida ishlab chiqildi: Оценка финансовой устойчивости кредитной организации: учебник / под ред. О.И. Лаврушина, И.Д. Мамоновой. – М.: КНОРУС, 2011. – С. 91–92, 135–154; Cargill T.F. The Financial System, Financial Regulation and Central Bank Policy. – Cambridge: Cambridge University Press, 2017. – P. 193; International Monetary Fund. 2019 Financial Soundness Indicators Compilation Guide. – Washington, DC: IMF, 2019; Karaliyev T.M., Sayfiddinov I.F. Tijorat banklari faoliyatini tartibga solish va nazorati: darslik. – T.: Iqtisod-Moliya, 2019. – B. 208–213.</w:t>
      </w:r>
    </w:p>
  </w:footnote>
  <w:footnote w:id="398">
    <w:p w14:paraId="0635BCFF" w14:textId="77777777" w:rsidR="005603EC" w:rsidRDefault="00000000">
      <w:pPr>
        <w:pStyle w:val="aff9"/>
      </w:pPr>
      <w:r>
        <w:rPr>
          <w:rStyle w:val="aff8"/>
        </w:rPr>
        <w:footnoteRef/>
      </w:r>
      <w:r>
        <w:t xml:space="preserve"> OECD, JRC. Handbook on Constructing Composite Indicators: Methodology and User Guide. – Paris: OECD Publishing, 2008. – P. 89–103.</w:t>
      </w:r>
    </w:p>
  </w:footnote>
  <w:footnote w:id="399">
    <w:p w14:paraId="56A0324A" w14:textId="77777777" w:rsidR="005603EC" w:rsidRDefault="00000000">
      <w:pPr>
        <w:pStyle w:val="aff9"/>
      </w:pPr>
      <w:r>
        <w:rPr>
          <w:rStyle w:val="aff8"/>
        </w:rPr>
        <w:footnoteRef/>
      </w:r>
      <w:r>
        <w:t xml:space="preserve"> Saisana M., Saltelli A., Tarantola S. Uncertainty and sensitivity analysis techniques as tools for the quality assessment of composite indicators // Journal of the Royal Statistical Society: Series A. – 2005. – Vol. 168, No. 2. – P. 307–323.</w:t>
      </w:r>
    </w:p>
  </w:footnote>
  <w:footnote w:id="400">
    <w:p w14:paraId="5AB62ECD" w14:textId="77777777" w:rsidR="005603EC" w:rsidRDefault="00000000">
      <w:pPr>
        <w:pStyle w:val="aff9"/>
      </w:pPr>
      <w:r>
        <w:rPr>
          <w:rStyle w:val="aff8"/>
        </w:rPr>
        <w:footnoteRef/>
      </w:r>
      <w:r>
        <w:t xml:space="preserve"> Illing M., Liu Y. Measuring financial stress in a developed country: An application to Canada // Journal of Financial Stability. – 2006. – Vol. 2, No. 3. – P. 243–265.</w:t>
      </w:r>
    </w:p>
  </w:footnote>
  <w:footnote w:id="401">
    <w:p w14:paraId="1A2E5A39" w14:textId="77777777" w:rsidR="005603EC" w:rsidRDefault="00000000">
      <w:pPr>
        <w:pStyle w:val="aff9"/>
      </w:pPr>
      <w:r>
        <w:rPr>
          <w:rStyle w:val="aff8"/>
        </w:rPr>
        <w:footnoteRef/>
      </w:r>
      <w:r>
        <w:t xml:space="preserve"> Карминский А.М. Кредитные рейтинги и их моделирование. – М.: Изд. дом НИУ ВШЭ, 2015. – С. 89–91.</w:t>
      </w:r>
    </w:p>
  </w:footnote>
  <w:footnote w:id="402">
    <w:p w14:paraId="7F47F7D2" w14:textId="77777777" w:rsidR="005603EC" w:rsidRDefault="00000000">
      <w:pPr>
        <w:pStyle w:val="aff9"/>
      </w:pPr>
      <w:r>
        <w:rPr>
          <w:rStyle w:val="aff8"/>
        </w:rPr>
        <w:footnoteRef/>
      </w:r>
      <w:r>
        <w:t xml:space="preserve"> Tadqiqot natijasida muallif tomonidan quyidagi manbalar asosida ishlab chiqildi: OECD, JRC. Handbook on Constructing Composite Indicators: Methodology and User Guide. – Paris: OECD Publishing, 2008. – P. 89–103; Shannon C.E. A Mathematical Theory of Communication // Bell System Technical Journal. – 1948. – Vol. 27, No. 3. – P. 379–423; Saisana M., Saltelli A., Tarantola S. Uncertainty and sensitivity analysis techniques as tools for the quality assessment of composite indicators // Journal of the Royal Statistical Society: Series A. – 2005. – Vol. 168, No. 2. – P. 307–323; Illing M., Liu Y. Measuring financial stress in a developed country: An application to Canada // Journal of Financial Stability. – 2006. – Vol. 2, No. 3. – P. 243–265; Карминский А.М. Кредитные рейтинги и их моделирование. – М.: Изд. дом НИУ ВШЭ, 2015. – С. 89–91.</w:t>
      </w:r>
    </w:p>
  </w:footnote>
  <w:footnote w:id="403">
    <w:p w14:paraId="06FB3F8F" w14:textId="77777777" w:rsidR="005603EC" w:rsidRDefault="00000000">
      <w:pPr>
        <w:pStyle w:val="aff9"/>
      </w:pPr>
      <w:r>
        <w:rPr>
          <w:rStyle w:val="aff8"/>
        </w:rPr>
        <w:footnoteRef/>
      </w:r>
      <w:r>
        <w:t xml:space="preserve"> Shannon C.E. A Mathematical Theory of Communication // Bell System Technical Journal. – 1948. – Vol. 27, No. 3. – P. 379–423.</w:t>
      </w:r>
    </w:p>
  </w:footnote>
  <w:footnote w:id="404">
    <w:p w14:paraId="6FC2059F"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2–3.</w:t>
      </w:r>
    </w:p>
  </w:footnote>
  <w:footnote w:id="405">
    <w:p w14:paraId="015E9934" w14:textId="77777777" w:rsidR="005603EC" w:rsidRDefault="00000000">
      <w:pPr>
        <w:pStyle w:val="aff9"/>
      </w:pPr>
      <w:r>
        <w:rPr>
          <w:rStyle w:val="aff8"/>
        </w:rPr>
        <w:footnoteRef/>
      </w:r>
      <w:r>
        <w:t xml:space="preserve">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w:t>
      </w:r>
    </w:p>
  </w:footnote>
  <w:footnote w:id="406">
    <w:p w14:paraId="25281DDC" w14:textId="77777777" w:rsidR="005603EC" w:rsidRDefault="00000000">
      <w:pPr>
        <w:pStyle w:val="aff9"/>
      </w:pPr>
      <w:r>
        <w:rPr>
          <w:rStyle w:val="aff8"/>
        </w:rPr>
        <w:footnoteRef/>
      </w:r>
      <w:r>
        <w:t xml:space="preserve"> Joint-Stock Commercial Bank “Business Development Bank”. Consolidated Financial Statements for the year ended 31 December 2025 and Independent Auditors’ Report. – Tashkent: KPMG Audit, 2026. – https://brb.uz/bank-haqida/moliyaviy-korsatkichlar – P. 8–9, 33, 69.</w:t>
      </w:r>
    </w:p>
  </w:footnote>
  <w:footnote w:id="407">
    <w:p w14:paraId="0F0E3CB8" w14:textId="77777777" w:rsidR="005603EC" w:rsidRDefault="00000000">
      <w:pPr>
        <w:pStyle w:val="aff9"/>
      </w:pPr>
      <w:r>
        <w:rPr>
          <w:rStyle w:val="aff8"/>
        </w:rPr>
        <w:footnoteRef/>
      </w:r>
      <w:r>
        <w:t xml:space="preserve"> Joint-stock commercial “Xalq Bank” of the Republic of Uzbekistan. Consolidated financial statements and independent auditor’s report for the year ended 31 December 2025. – Tashkent: Ernst &amp; Young, 2026. – https://xb.uz/page/auditorlik-xulosalari-2 – P. 1–2, 12, 56.</w:t>
      </w:r>
    </w:p>
  </w:footnote>
  <w:footnote w:id="408">
    <w:p w14:paraId="303C1BE0" w14:textId="77777777" w:rsidR="005603EC" w:rsidRDefault="00000000">
      <w:pPr>
        <w:pStyle w:val="aff9"/>
      </w:pPr>
      <w:r>
        <w:rPr>
          <w:rStyle w:val="aff8"/>
        </w:rPr>
        <w:footnoteRef/>
      </w:r>
      <w:r>
        <w:t xml:space="preserve"> Joint Stock Commercial Mortgage Bank “Ipoteka Bank” and its subsidiaries. Consolidated Financial Statements and Independent Auditor’s Report for the year ended 31 December 2025. – Tashkent: Ernst &amp; Young, 2026. – https://www.ipotekabank.uz/en/about/investors/ – P. 1–2.</w:t>
      </w:r>
    </w:p>
  </w:footnote>
  <w:footnote w:id="409">
    <w:p w14:paraId="0D0624FA" w14:textId="77777777" w:rsidR="005603EC" w:rsidRDefault="00000000">
      <w:pPr>
        <w:pStyle w:val="aff9"/>
      </w:pPr>
      <w:r>
        <w:rPr>
          <w:rStyle w:val="aff8"/>
        </w:rPr>
        <w:footnoteRef/>
      </w:r>
      <w:r>
        <w:t xml:space="preserve"> «SNS» reyting agentligi. O‘zbekiston tijorat banklarining asosiy ko‘rsatkichlari bazasi (Banks_2025_IV, Banks_2026_II): 36 bank, 2021-yil IV chorak – 2026-yil II chorak.</w:t>
      </w:r>
    </w:p>
  </w:footnote>
  <w:footnote w:id="410">
    <w:p w14:paraId="3FC53651" w14:textId="77777777" w:rsidR="005603EC" w:rsidRDefault="00000000">
      <w:pPr>
        <w:pStyle w:val="aff9"/>
      </w:pPr>
      <w:r>
        <w:rPr>
          <w:rStyle w:val="aff8"/>
        </w:rPr>
        <w:footnoteRef/>
      </w:r>
      <w:r>
        <w:t xml:space="preserve"> O‘zbekiston Respublikasi Markaziy banki. Banklar statistikasi: tijorat banklarining asosiy ko‘rsatkichlari va muammoli kreditlari to‘g‘risidagi oylik ma’lumotlar, 2021-yil aprel – 2026-yil yanvar. – https://cbu.uz/uz/statistics/bankstats/</w:t>
      </w:r>
    </w:p>
  </w:footnote>
  <w:footnote w:id="411">
    <w:p w14:paraId="0BC1990F" w14:textId="77777777" w:rsidR="005603EC" w:rsidRDefault="00000000">
      <w:pPr>
        <w:pStyle w:val="aff9"/>
      </w:pPr>
      <w:r>
        <w:rPr>
          <w:rStyle w:val="aff8"/>
        </w:rPr>
        <w:footnoteRef/>
      </w:r>
      <w:r>
        <w:t xml:space="preserve"> Tadqiqot natijasida muallif tomonidan quyidagi manbalar ma’lumotlari asosida hisoblandi: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 “Business Development Bank”. 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 «SNS» reyting agentligi. O‘zbekiston tijorat banklarining asosiy ko‘rsatkichlari bazasi (Banks_2025_IV, Banks_2026_II): 36 bank, 2021-yil IV chorak – 2026-yil II chorak; O‘zbekiston Respublikasi Markaziy banki. Banklar statistikasi: tijorat banklarining asosiy ko‘rsatkichlari va muammoli kreditlari to‘g‘risidagi oylik ma’lumotlar, 2021-yil aprel – 2026-yil yanvar. – https://cbu.uz/uz/statistics/bankstats/.</w:t>
      </w:r>
    </w:p>
  </w:footnote>
  <w:footnote w:id="412">
    <w:p w14:paraId="1D198528" w14:textId="77777777" w:rsidR="005603EC" w:rsidRDefault="00000000">
      <w:pPr>
        <w:pStyle w:val="aff9"/>
      </w:pPr>
      <w:r>
        <w:rPr>
          <w:rStyle w:val="aff8"/>
        </w:rPr>
        <w:footnoteRef/>
      </w:r>
      <w:r>
        <w:t xml:space="preserve"> Tadqiqot natijasida muallif tomonidan 3.2.2-jadval ma’lumotlari asosida ishlab chiqildi.</w:t>
      </w:r>
    </w:p>
  </w:footnote>
  <w:footnote w:id="413">
    <w:p w14:paraId="7716058D"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p>
  </w:footnote>
  <w:footnote w:id="414">
    <w:p w14:paraId="22DFF101" w14:textId="77777777" w:rsidR="005603EC" w:rsidRDefault="00000000">
      <w:pPr>
        <w:pStyle w:val="aff9"/>
      </w:pPr>
      <w:r>
        <w:rPr>
          <w:rStyle w:val="aff8"/>
        </w:rPr>
        <w:footnoteRef/>
      </w:r>
      <w:r>
        <w:t xml:space="preserve"> Tadqiqot natijasida muallif tomonidan quyidagi manbalar ma’lumotlari asosida hisoblandi: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 “Business Development Bank”. 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 «SNS» reyting agentligi. O‘zbekiston tijorat banklarining asosiy ko‘rsatkichlari bazasi (Banks_2025_IV, Banks_2026_II): 36 bank, 2021-yil IV chorak – 2026-yil II chorak; O‘zbekiston Respublikasi Markaziy banki. Banklar statistikasi: tijorat banklarining asosiy ko‘rsatkichlari va muammoli kreditlari to‘g‘risidagi oylik ma’lumotlar, 2021-yil aprel – 2026-yil yanvar. – https://cbu.uz/uz/statistics/bankstats/.</w:t>
      </w:r>
    </w:p>
  </w:footnote>
  <w:footnote w:id="415">
    <w:p w14:paraId="042D73BB" w14:textId="77777777" w:rsidR="005603EC" w:rsidRDefault="00000000">
      <w:pPr>
        <w:pStyle w:val="aff9"/>
      </w:pPr>
      <w:r>
        <w:rPr>
          <w:rStyle w:val="aff8"/>
        </w:rPr>
        <w:footnoteRef/>
      </w:r>
      <w:r>
        <w:t xml:space="preserve"> Saisana M., Saltelli A., Tarantola S. Uncertainty and sensitivity analysis techniques as tools for the quality assessment of composite indicators // Journal of the Royal Statistical Society: Series A. – 2005. – Vol. 168, No. 2. – P. 307–323.</w:t>
      </w:r>
    </w:p>
  </w:footnote>
  <w:footnote w:id="416">
    <w:p w14:paraId="5EBD8188" w14:textId="77777777" w:rsidR="005603EC" w:rsidRDefault="00000000">
      <w:pPr>
        <w:pStyle w:val="aff9"/>
      </w:pPr>
      <w:r>
        <w:rPr>
          <w:rStyle w:val="aff8"/>
        </w:rPr>
        <w:footnoteRef/>
      </w:r>
      <w:r>
        <w:t xml:space="preserve"> Tadqiqot natijasida muallif tomonidan quyidagi manbalar ma’lumotlari asosida hisoblandi: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 “Business Development Bank”. 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 «SNS» reyting agentligi. O‘zbekiston tijorat banklarining asosiy ko‘rsatkichlari bazasi (Banks_2025_IV, Banks_2026_II): 36 bank, 2021-yil IV chorak – 2026-yil II chorak; O‘zbekiston Respublikasi Markaziy banki. Banklar statistikasi: tijorat banklarining asosiy ko‘rsatkichlari va muammoli kreditlari to‘g‘risidagi oylik ma’lumotlar, 2021-yil aprel – 2026-yil yanvar. – https://cbu.uz/uz/statistics/bankstats/.</w:t>
      </w:r>
    </w:p>
  </w:footnote>
  <w:footnote w:id="417">
    <w:p w14:paraId="271F2BE1" w14:textId="77777777" w:rsidR="005603EC" w:rsidRDefault="00000000">
      <w:pPr>
        <w:pStyle w:val="aff9"/>
      </w:pPr>
      <w:r>
        <w:rPr>
          <w:rStyle w:val="aff8"/>
        </w:rPr>
        <w:footnoteRef/>
      </w:r>
      <w:r>
        <w:t xml:space="preserve"> Tadqiqot natijasida muallif tomonidan quyidagi manbalar ma’lumotlari asosida hisoblandi: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 “Business Development Bank”. 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 «SNS» reyting agentligi. O‘zbekiston tijorat banklarining asosiy ko‘rsatkichlari bazasi (Banks_2025_IV, Banks_2026_II): 36 bank, 2021-yil IV chorak – 2026-yil II chorak; O‘zbekiston Respublikasi Markaziy banki. Banklar statistikasi: tijorat banklarining asosiy ko‘rsatkichlari va muammoli kreditlari to‘g‘risidagi oylik ma’lumotlar, 2021-yil aprel – 2026-yil yanvar. – https://cbu.uz/uz/statistics/bankstats/.</w:t>
      </w:r>
    </w:p>
  </w:footnote>
  <w:footnote w:id="418">
    <w:p w14:paraId="6E1C06FE" w14:textId="77777777" w:rsidR="005603EC" w:rsidRDefault="00000000">
      <w:pPr>
        <w:pStyle w:val="aff9"/>
      </w:pPr>
      <w:r>
        <w:rPr>
          <w:rStyle w:val="aff8"/>
        </w:rPr>
        <w:footnoteRef/>
      </w:r>
      <w:r>
        <w:rPr>
          <w:color w:val="FF0000"/>
        </w:rPr>
        <w:t xml:space="preserve"> Wilson E.B. Probable Inference, the Law of Succession, and Statistical Inference // Journal of the American Statistical Association. – 1927. – Vol. 22, No. 158. – P. 209–212.</w:t>
      </w:r>
    </w:p>
  </w:footnote>
  <w:footnote w:id="419">
    <w:p w14:paraId="71E318AC" w14:textId="77777777" w:rsidR="005603EC" w:rsidRDefault="00000000">
      <w:pPr>
        <w:pStyle w:val="aff9"/>
      </w:pPr>
      <w:r>
        <w:rPr>
          <w:rStyle w:val="aff8"/>
        </w:rPr>
        <w:footnoteRef/>
      </w:r>
      <w:r>
        <w:t xml:space="preserve"> Tadqiqot natijasida muallif tomonidan quyidagi manbalar ma’lumotlari asosida hisoblandi: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 “Business Development Bank”. 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 «SNS» reyting agentligi. O‘zbekiston tijorat banklarining asosiy ko‘rsatkichlari bazasi (Banks_2025_IV, Banks_2026_II): 36 bank, 2021-yil IV chorak – 2026-yil II chorak; O‘zbekiston Respublikasi Markaziy banki. Banklar statistikasi: tijorat banklarining asosiy ko‘rsatkichlari va muammoli kreditlari to‘g‘risidagi oylik ma’lumotlar, 2021-yil aprel – 2026-yil yanvar. – https://cbu.uz/uz/statistics/bankstats/.</w:t>
      </w:r>
    </w:p>
  </w:footnote>
  <w:footnote w:id="420">
    <w:p w14:paraId="303678B2" w14:textId="77777777" w:rsidR="005603EC" w:rsidRDefault="00000000">
      <w:pPr>
        <w:pStyle w:val="aff9"/>
      </w:pPr>
      <w:r>
        <w:rPr>
          <w:rStyle w:val="aff8"/>
        </w:rPr>
        <w:footnoteRef/>
      </w:r>
      <w:r>
        <w:t xml:space="preserve"> Kapitalga kiritilgan mablag‘lar xususiy kapitalning yillik o‘zgarishi va yil sof foydasi o‘rtasidagi farq sifatida baholandi. Manbalar: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 “Business Development Bank”. 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w:t>
      </w:r>
    </w:p>
  </w:footnote>
  <w:footnote w:id="421">
    <w:p w14:paraId="34C10208" w14:textId="77777777" w:rsidR="005603EC" w:rsidRDefault="00000000">
      <w:pPr>
        <w:pStyle w:val="aff9"/>
      </w:pPr>
      <w:r>
        <w:rPr>
          <w:rStyle w:val="aff8"/>
        </w:rPr>
        <w:footnoteRef/>
      </w:r>
      <w:r>
        <w:t xml:space="preserve"> Athanasoglou P.P., Brissimis S.N., Delis M.D. Bank-specific, industry-specific and macroeconomic determinants of bank profitability // Journal of International Financial Markets, Institutions and Money. – 2008. – Vol. 18, No. 2. – P. 121–136.</w:t>
      </w:r>
    </w:p>
  </w:footnote>
  <w:footnote w:id="422">
    <w:p w14:paraId="6B77BDAD" w14:textId="77777777" w:rsidR="005603EC" w:rsidRDefault="00000000">
      <w:pPr>
        <w:pStyle w:val="aff9"/>
      </w:pPr>
      <w:r>
        <w:rPr>
          <w:rStyle w:val="aff8"/>
        </w:rPr>
        <w:footnoteRef/>
      </w:r>
      <w:r>
        <w:t xml:space="preserve"> Laeven L., Levine R. Bank governance, regulation and risk taking // Journal of Financial Economics. – 2009. – Vol. 93, No. 2. – P. 259–275.</w:t>
      </w:r>
    </w:p>
  </w:footnote>
  <w:footnote w:id="423">
    <w:p w14:paraId="6BB48EB4" w14:textId="77777777" w:rsidR="005603EC" w:rsidRDefault="00000000">
      <w:pPr>
        <w:pStyle w:val="aff9"/>
      </w:pPr>
      <w:r>
        <w:rPr>
          <w:rStyle w:val="aff8"/>
        </w:rPr>
        <w:footnoteRef/>
      </w:r>
      <w:r>
        <w:t xml:space="preserve"> Бердияров Б.Т. Ўзбекистон Республикаси тижорат банкларининг ликвидлилиги ва тўлов қобилиятини таъминлаш масалалари: монография. – Т.: BMA, 2020.</w:t>
      </w:r>
    </w:p>
  </w:footnote>
  <w:footnote w:id="424">
    <w:p w14:paraId="08D38F26" w14:textId="77777777" w:rsidR="005603EC" w:rsidRDefault="00000000">
      <w:pPr>
        <w:pStyle w:val="aff9"/>
      </w:pPr>
      <w:r>
        <w:rPr>
          <w:rStyle w:val="aff8"/>
        </w:rPr>
        <w:footnoteRef/>
      </w:r>
      <w:r>
        <w:t xml:space="preserve"> Tadqiqot natijasida muallif tomonidan quyidagi manbalar asosida ishlab chiqildi: Athanasoglou P.P., Brissimis S.N., Delis M.D. Bank-specific, industry-specific and macroeconomic determinants of bank profitability // Journal of International Financial Markets, Institutions and Money. – 2008. – Vol. 18, No. 2. – P. 121–136; Iannotta G., Nocera G., Sironi A. Ownership structure, risk and performance in the European banking industry // Journal of Banking &amp; Finance. – 2007. – Vol. 31, No. 7. – P. 2127–2149; Cornett M.M., Guo L., Khaksari S., Tehranian H. The impact of state ownership on performance differences in privately-owned versus state-owned banks: An international comparison // Journal of Financial Intermediation. – 2010. – Vol. 19, No. 1. – P. 74–94; Foos D., Norden L., Weber M. Loan growth and riskiness of banks // Journal of Banking &amp; Finance. – 2010. – Vol. 34, No. 12. – P. 2929–2940; Demirgüç-Kunt A., Huizinga H. Bank activity and funding strategies: The impact on risk and returns // Journal of Financial Economics. – 2010. – Vol. 98, No. 3. – P. 626–650; Louzis D.P., Vouldis A.T., Metaxas V.L. Macroeconomic and bank-specific determinants of non-performing loans in Greece: A comparative study of mortgage, business and consumer loan portfolios // Journal of Banking &amp; Finance. – 2012. – Vol. 36, No. 4. – P. 1012–1027; Beck R., Jakubík P., Piloiu A. Key Determinants of Non-performing Loans: New Evidence from a Global Sample // Open Economies Review. – 2015. – Vol. 26, No. 3. – P. 525–550.</w:t>
      </w:r>
    </w:p>
  </w:footnote>
  <w:footnote w:id="425">
    <w:p w14:paraId="37274CBE" w14:textId="77777777" w:rsidR="005603EC" w:rsidRDefault="00000000">
      <w:pPr>
        <w:pStyle w:val="aff9"/>
      </w:pPr>
      <w:r>
        <w:rPr>
          <w:rStyle w:val="aff8"/>
        </w:rPr>
        <w:footnoteRef/>
      </w:r>
      <w:r>
        <w:t xml:space="preserve"> Iannotta G., Nocera G., Sironi A. Ownership structure, risk and performance in the European banking industry // Journal of Banking &amp; Finance. – 2007. – Vol. 31, No. 7. – P. 2127–2149.</w:t>
      </w:r>
    </w:p>
  </w:footnote>
  <w:footnote w:id="426">
    <w:p w14:paraId="79B7E7BE" w14:textId="77777777" w:rsidR="005603EC" w:rsidRDefault="00000000">
      <w:pPr>
        <w:pStyle w:val="aff9"/>
      </w:pPr>
      <w:r>
        <w:rPr>
          <w:rStyle w:val="aff8"/>
        </w:rPr>
        <w:footnoteRef/>
      </w:r>
      <w:r>
        <w:t xml:space="preserve"> Cornett M.M., Guo L., Khaksari S., Tehranian H. The impact of state ownership on performance differences in privately-owned versus state-owned banks: An international comparison // Journal of Financial Intermediation. – 2010. – Vol. 19, No. 1. – P. 74–94.</w:t>
      </w:r>
    </w:p>
  </w:footnote>
  <w:footnote w:id="427">
    <w:p w14:paraId="1F42523F" w14:textId="77777777" w:rsidR="005603EC" w:rsidRDefault="00000000">
      <w:pPr>
        <w:pStyle w:val="aff9"/>
      </w:pPr>
      <w:r>
        <w:rPr>
          <w:rStyle w:val="aff8"/>
        </w:rPr>
        <w:footnoteRef/>
      </w:r>
      <w:r>
        <w:t xml:space="preserve"> Foos D., Norden L., Weber M. Loan growth and riskiness of banks // Journal of Banking &amp; Finance. – 2010. – Vol. 34, No. 12. – P. 2929–2940.</w:t>
      </w:r>
    </w:p>
  </w:footnote>
  <w:footnote w:id="428">
    <w:p w14:paraId="4E59F5DB" w14:textId="77777777" w:rsidR="005603EC" w:rsidRDefault="00000000">
      <w:pPr>
        <w:pStyle w:val="aff9"/>
      </w:pPr>
      <w:r>
        <w:rPr>
          <w:rStyle w:val="aff8"/>
        </w:rPr>
        <w:footnoteRef/>
      </w:r>
      <w:r>
        <w:t xml:space="preserve"> Demirgüç-Kunt A., Huizinga H. Bank activity and funding strategies: The impact on risk and returns // Journal of Financial Economics. – 2010. – Vol. 98, No. 3. – P. 626–650.</w:t>
      </w:r>
    </w:p>
  </w:footnote>
  <w:footnote w:id="429">
    <w:p w14:paraId="6C39AA86" w14:textId="77777777" w:rsidR="005603EC" w:rsidRDefault="00000000">
      <w:pPr>
        <w:pStyle w:val="aff9"/>
      </w:pPr>
      <w:r>
        <w:rPr>
          <w:rStyle w:val="aff8"/>
        </w:rPr>
        <w:footnoteRef/>
      </w:r>
      <w:r>
        <w:t xml:space="preserve"> Louzis D.P., Vouldis A.T., Metaxas V.L. Macroeconomic and bank-specific determinants of non-performing loans in Greece: A comparative study of mortgage, business and consumer loan portfolios // Journal of Banking &amp; Finance. – 2012. – Vol. 36, No. 4. – P. 1012–1027.</w:t>
      </w:r>
    </w:p>
  </w:footnote>
  <w:footnote w:id="430">
    <w:p w14:paraId="7B4FB9F5" w14:textId="77777777" w:rsidR="005603EC" w:rsidRDefault="00000000">
      <w:pPr>
        <w:pStyle w:val="aff9"/>
      </w:pPr>
      <w:r>
        <w:rPr>
          <w:rStyle w:val="aff8"/>
        </w:rPr>
        <w:footnoteRef/>
      </w:r>
      <w:r>
        <w:t xml:space="preserve"> Beck R., Jakubík P., Piloiu A. Key Determinants of Non-performing Loans: New Evidence from a Global Sample // Open Economies Review. – 2015. – Vol. 26, No. 3. – P. 525–550.</w:t>
      </w:r>
    </w:p>
  </w:footnote>
  <w:footnote w:id="431">
    <w:p w14:paraId="3C9DDFC5" w14:textId="77777777" w:rsidR="005603EC" w:rsidRDefault="00000000">
      <w:pPr>
        <w:pStyle w:val="aff9"/>
      </w:pPr>
      <w:r>
        <w:rPr>
          <w:rStyle w:val="aff8"/>
        </w:rPr>
        <w:footnoteRef/>
      </w:r>
      <w:r>
        <w:t xml:space="preserve"> Nkusu M. Nonperforming Loans and Macrofinancial Vulnerabilities in Advanced Economies: IMF Working Paper WP/11/161. – Washington, DC: International Monetary Fund, 2011.</w:t>
      </w:r>
    </w:p>
  </w:footnote>
  <w:footnote w:id="432">
    <w:p w14:paraId="0F9E5479" w14:textId="77777777" w:rsidR="005603EC" w:rsidRDefault="00000000">
      <w:pPr>
        <w:pStyle w:val="aff9"/>
      </w:pPr>
      <w:r>
        <w:rPr>
          <w:rStyle w:val="aff8"/>
        </w:rPr>
        <w:footnoteRef/>
      </w:r>
      <w:r>
        <w:t xml:space="preserve"> O‘zbekiston Respublikasi Markaziy banki. Banklar statistikasi: tijorat banklarining asosiy ko‘rsatkichlari va muammoli kreditlari to‘g‘risidagi oylik ma’lumotlar, 2021-yil aprel – 2026-yil yanvar. – https://cbu.uz/uz/statistics/bankstats/</w:t>
      </w:r>
    </w:p>
  </w:footnote>
  <w:footnote w:id="433">
    <w:p w14:paraId="481B5982" w14:textId="77777777" w:rsidR="005603EC" w:rsidRDefault="00000000">
      <w:pPr>
        <w:pStyle w:val="aff9"/>
      </w:pPr>
      <w:r>
        <w:rPr>
          <w:rStyle w:val="aff8"/>
        </w:rPr>
        <w:footnoteRef/>
      </w:r>
      <w:r>
        <w:t xml:space="preserve"> «SNS» reyting agentligi. O‘zbekiston tijorat banklarining asosiy ko‘rsatkichlari bazasi (Banks_2025_IV, Banks_2026_II): 36 bank, 2021-yil IV chorak – 2026-yil II chorak.</w:t>
      </w:r>
    </w:p>
  </w:footnote>
  <w:footnote w:id="434">
    <w:p w14:paraId="5C45A8DE" w14:textId="77777777" w:rsidR="005603EC" w:rsidRDefault="00000000">
      <w:pPr>
        <w:pStyle w:val="aff9"/>
      </w:pPr>
      <w:r>
        <w:rPr>
          <w:rStyle w:val="aff8"/>
        </w:rPr>
        <w:footnoteRef/>
      </w:r>
      <w:r>
        <w:t xml:space="preserve"> O‘zbekiston Respublikasi Markaziy banki. Statistik byulleten: 2026-yil mart. – Toshkent, 2026. – 1.1, 1.2, 3.1, 3.7, 5.1-jadvallar. – https://cbu.uz/uz/statistics/buleten/</w:t>
      </w:r>
    </w:p>
  </w:footnote>
  <w:footnote w:id="435">
    <w:p w14:paraId="776C21EA" w14:textId="77777777" w:rsidR="005603EC" w:rsidRDefault="00000000">
      <w:pPr>
        <w:pStyle w:val="aff9"/>
      </w:pPr>
      <w:r>
        <w:rPr>
          <w:rStyle w:val="aff8"/>
        </w:rPr>
        <w:footnoteRef/>
      </w:r>
      <w:r>
        <w:t xml:space="preserve"> Markaziy bank ma’lumotlari bilan «SNS» bazasi bank nomlari bo‘yicha birlashtirildi. «SNS» bazasidagi tekshiruvda aniqlangan xato qiymatlar («Mikrokreditbank» ATB ning 2021-yil IV va 2023-yil IV choraklaridagi, «Asaka bank» ATB ning 2022-yil I va 2023-yil I choraklaridagi, «Invest Finance bank» ATB ning 2022-yil IV choragidagi, «Tenge bank» ATB ning 2023-yil II choragidagi nolga teng kredit zaxiralari, «O‘zmilliybank» ATB ning 2022-yil IV choragidagi barcha qiymatlari) tahlildan chiqarildi. Manbalar: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w:t>
      </w:r>
    </w:p>
  </w:footnote>
  <w:footnote w:id="436">
    <w:p w14:paraId="0A5E02F9" w14:textId="77777777" w:rsidR="005603EC" w:rsidRDefault="00000000">
      <w:pPr>
        <w:pStyle w:val="aff9"/>
      </w:pPr>
      <w:r>
        <w:rPr>
          <w:rStyle w:val="aff8"/>
        </w:rPr>
        <w:footnoteRef/>
      </w:r>
      <w:r>
        <w:t xml:space="preserve"> «Ipoteka-bank» ATB aksiyalarining nazorat paketi 2023-yilda OTP Bank guruhiga sotilganligi sababli bank 2023-yil III choragidan boshlab xususiy bank sifatida qaraldi. Tanlanmadagi boshqa davlat banklari: «O‘zmilliybank», «O‘zsanoatqurilishbank», «Agrobank», «Asaka bank», «Xalq banki», «Mikrokreditbank», «Biznesni rivojlantirish banki», «Aloqabank», «Turonbank» ATBlar.</w:t>
      </w:r>
    </w:p>
  </w:footnote>
  <w:footnote w:id="437">
    <w:p w14:paraId="53A4D2C3" w14:textId="77777777" w:rsidR="005603EC" w:rsidRDefault="00000000">
      <w:pPr>
        <w:pStyle w:val="aff9"/>
      </w:pPr>
      <w:r>
        <w:rPr>
          <w:rStyle w:val="aff8"/>
        </w:rPr>
        <w:footnoteRef/>
      </w:r>
      <w:r>
        <w:t xml:space="preserve"> Roy A.D. Safety First and the Holding of Assets // Econometrica. – 1952. – Vol. 20, No. 3. – P. 431–449.</w:t>
      </w:r>
    </w:p>
  </w:footnote>
  <w:footnote w:id="438">
    <w:p w14:paraId="7536678A" w14:textId="77777777" w:rsidR="005603EC" w:rsidRDefault="00000000">
      <w:pPr>
        <w:pStyle w:val="aff9"/>
      </w:pPr>
      <w:r>
        <w:rPr>
          <w:rStyle w:val="aff8"/>
        </w:rPr>
        <w:footnoteRef/>
      </w:r>
      <w:r>
        <w:t xml:space="preserve"> Boyd J.H., Graham S.L. Risk, Regulation, and Bank Holding Company Expansion into Nonbanking // Federal Reserve Bank of Minneapolis Quarterly Review. – 1986. – Vol. 10, No. 2. – P. 2–17.</w:t>
      </w:r>
    </w:p>
  </w:footnote>
  <w:footnote w:id="439">
    <w:p w14:paraId="432F1E21" w14:textId="77777777" w:rsidR="005603EC" w:rsidRDefault="00000000">
      <w:pPr>
        <w:pStyle w:val="aff9"/>
      </w:pPr>
      <w:r>
        <w:rPr>
          <w:rStyle w:val="aff8"/>
        </w:rPr>
        <w:footnoteRef/>
      </w:r>
      <w:r>
        <w:t xml:space="preserve"> Lepetit L., Strobel F. Bank insolvency risk and time-varying Z-score measures // Journal of International Financial Markets, Institutions and Money. – 2013. – Vol. 25. – P. 73–87.</w:t>
      </w:r>
    </w:p>
  </w:footnote>
  <w:footnote w:id="440">
    <w:p w14:paraId="01A3C1B7" w14:textId="77777777" w:rsidR="005603EC" w:rsidRDefault="00000000">
      <w:pPr>
        <w:pStyle w:val="aff9"/>
      </w:pPr>
      <w:r>
        <w:rPr>
          <w:rStyle w:val="aff8"/>
        </w:rPr>
        <w:footnoteRef/>
      </w:r>
      <w:r>
        <w:t xml:space="preserve"> Tadqiqot natijasida muallif tomonidan quyidagi manbalar ma’lumotlari asosida hisoblandi: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 O‘zbekiston Respublikasi Markaziy banki. Statistik byulleten: 2026-yil mart. – Toshkent, 2026. – 1.1, 1.2, 3.1, 3.7, 5.1-jadvallar. – https://cbu.uz/uz/statistics/buleten/.</w:t>
      </w:r>
    </w:p>
  </w:footnote>
  <w:footnote w:id="441">
    <w:p w14:paraId="024B4846" w14:textId="77777777" w:rsidR="005603EC" w:rsidRDefault="00000000">
      <w:pPr>
        <w:pStyle w:val="aff9"/>
      </w:pPr>
      <w:r>
        <w:rPr>
          <w:rStyle w:val="aff8"/>
        </w:rPr>
        <w:footnoteRef/>
      </w:r>
      <w:r>
        <w:t xml:space="preserve"> Tadqiqot natijasida muallif tomonidan 3.3.2-jadvalda ko‘rsatilgan manbalar ma’lumotlari asosida hisoblandi.</w:t>
      </w:r>
    </w:p>
  </w:footnote>
  <w:footnote w:id="442">
    <w:p w14:paraId="1D206127" w14:textId="77777777" w:rsidR="005603EC" w:rsidRDefault="00000000">
      <w:pPr>
        <w:pStyle w:val="aff9"/>
      </w:pPr>
      <w:r>
        <w:rPr>
          <w:rStyle w:val="aff8"/>
        </w:rPr>
        <w:footnoteRef/>
      </w:r>
      <w:r>
        <w:t xml:space="preserve"> Tadqiqot natijasida muallif tomonidan 3.3.2-jadvalda ko‘rsatilgan manbalar ma’lumotlari asosida hisoblandi.</w:t>
      </w:r>
    </w:p>
  </w:footnote>
  <w:footnote w:id="443">
    <w:p w14:paraId="7E3BCB39" w14:textId="77777777" w:rsidR="005603EC" w:rsidRDefault="00000000">
      <w:pPr>
        <w:pStyle w:val="aff9"/>
      </w:pPr>
      <w:r>
        <w:rPr>
          <w:rStyle w:val="aff8"/>
        </w:rPr>
        <w:footnoteRef/>
      </w:r>
      <w:r>
        <w:t xml:space="preserve"> Tadqiqot natijasida muallif tomonidan 3.3.2-jadvalda ko‘rsatilgan manbalar ma’lumotlari asosida hisoblandi.</w:t>
      </w:r>
    </w:p>
  </w:footnote>
  <w:footnote w:id="444">
    <w:p w14:paraId="56F04826" w14:textId="77777777" w:rsidR="005603EC" w:rsidRDefault="00000000">
      <w:pPr>
        <w:pStyle w:val="aff9"/>
      </w:pPr>
      <w:r>
        <w:rPr>
          <w:rStyle w:val="aff8"/>
        </w:rPr>
        <w:footnoteRef/>
      </w:r>
      <w:r>
        <w:t xml:space="preserve"> Baltagi B.H. Econometric Analysis of Panel Data. – 6th ed. – Cham: Springer, 2021.</w:t>
      </w:r>
    </w:p>
  </w:footnote>
  <w:footnote w:id="445">
    <w:p w14:paraId="5B0CB464" w14:textId="77777777" w:rsidR="005603EC" w:rsidRDefault="00000000">
      <w:pPr>
        <w:pStyle w:val="aff9"/>
      </w:pPr>
      <w:r>
        <w:rPr>
          <w:rStyle w:val="aff8"/>
        </w:rPr>
        <w:footnoteRef/>
      </w:r>
      <w:r>
        <w:t xml:space="preserve"> Wooldridge J.M. Econometric Analysis of Cross Section and Panel Data. – 2nd ed. – Cambridge, MA: MIT Press, 2010.</w:t>
      </w:r>
    </w:p>
  </w:footnote>
  <w:footnote w:id="446">
    <w:p w14:paraId="11715153" w14:textId="77777777" w:rsidR="005603EC" w:rsidRDefault="00000000">
      <w:pPr>
        <w:pStyle w:val="aff9"/>
      </w:pPr>
      <w:r>
        <w:rPr>
          <w:rStyle w:val="aff8"/>
        </w:rPr>
        <w:footnoteRef/>
      </w:r>
      <w:r>
        <w:t xml:space="preserve"> Breusch T.S., Pagan A.R. The Lagrange Multiplier Test and its Applications to Model Specification in Econometrics // Review of Economic Studies. – 1980. – Vol. 47, No. 1. – P. 239–253.</w:t>
      </w:r>
    </w:p>
  </w:footnote>
  <w:footnote w:id="447">
    <w:p w14:paraId="43498D55" w14:textId="77777777" w:rsidR="005603EC" w:rsidRDefault="00000000">
      <w:pPr>
        <w:pStyle w:val="aff9"/>
      </w:pPr>
      <w:r>
        <w:rPr>
          <w:rStyle w:val="aff8"/>
        </w:rPr>
        <w:footnoteRef/>
      </w:r>
      <w:r>
        <w:t xml:space="preserve"> Hausman J.A. Specification Tests in Econometrics // Econometrica. – 1978. – Vol. 46, No. 6. – P. 1251–1271.</w:t>
      </w:r>
    </w:p>
  </w:footnote>
  <w:footnote w:id="448">
    <w:p w14:paraId="77BFC7D9" w14:textId="77777777" w:rsidR="005603EC" w:rsidRDefault="00000000">
      <w:pPr>
        <w:pStyle w:val="aff9"/>
      </w:pPr>
      <w:r>
        <w:rPr>
          <w:rStyle w:val="aff8"/>
        </w:rPr>
        <w:footnoteRef/>
      </w:r>
      <w:r>
        <w:t xml:space="preserve"> Nickell S. Biases in Dynamic Models with Fixed Effects // Econometrica. – 1981. – Vol. 49, No. 6. – P. 1417–1426.</w:t>
      </w:r>
    </w:p>
  </w:footnote>
  <w:footnote w:id="449">
    <w:p w14:paraId="1362C519" w14:textId="77777777" w:rsidR="005603EC" w:rsidRDefault="00000000">
      <w:pPr>
        <w:pStyle w:val="aff9"/>
      </w:pPr>
      <w:r>
        <w:rPr>
          <w:rStyle w:val="aff8"/>
        </w:rPr>
        <w:footnoteRef/>
      </w:r>
      <w:r>
        <w:t xml:space="preserve"> Anderson T.W., Hsiao C. Estimation of Dynamic Models with Error Components // Journal of the American Statistical Association. – 1981. – Vol. 76, No. 375. – P. 598–606.</w:t>
      </w:r>
    </w:p>
  </w:footnote>
  <w:footnote w:id="450">
    <w:p w14:paraId="4F300DE6" w14:textId="77777777" w:rsidR="005603EC" w:rsidRDefault="00000000">
      <w:pPr>
        <w:pStyle w:val="aff9"/>
      </w:pPr>
      <w:r>
        <w:rPr>
          <w:rStyle w:val="aff8"/>
        </w:rPr>
        <w:footnoteRef/>
      </w:r>
      <w:r>
        <w:t xml:space="preserve"> Arellano M., Bond S. Some Tests of Specification for Panel Data: Monte Carlo Evidence and an Application to Employment Equations // Review of Economic Studies. – 1991. – Vol. 58, No. 2. – P. 277–297.</w:t>
      </w:r>
    </w:p>
  </w:footnote>
  <w:footnote w:id="451">
    <w:p w14:paraId="019204C7" w14:textId="77777777" w:rsidR="005603EC" w:rsidRDefault="00000000">
      <w:pPr>
        <w:pStyle w:val="aff9"/>
      </w:pPr>
      <w:r>
        <w:rPr>
          <w:rStyle w:val="aff8"/>
        </w:rPr>
        <w:footnoteRef/>
      </w:r>
      <w:r>
        <w:t xml:space="preserve"> Tadqiqot natijasida muallif tomonidan 3.3.2-jadvalda ko‘rsatilgan manbalar ma’lumotlari asosida hisoblandi.</w:t>
      </w:r>
    </w:p>
  </w:footnote>
  <w:footnote w:id="452">
    <w:p w14:paraId="59CE0010" w14:textId="77777777" w:rsidR="005603EC" w:rsidRDefault="00000000">
      <w:pPr>
        <w:pStyle w:val="aff9"/>
      </w:pPr>
      <w:r>
        <w:rPr>
          <w:rStyle w:val="aff8"/>
        </w:rPr>
        <w:footnoteRef/>
      </w:r>
      <w:r>
        <w:t xml:space="preserve"> Demirgüç-Kunt A., Huizinga H. Bank activity and funding strategies: The impact on risk and returns // Journal of Financial Economics. – 2010. – Vol. 98, No. 3. – P. 626–650.</w:t>
      </w:r>
    </w:p>
  </w:footnote>
  <w:footnote w:id="453">
    <w:p w14:paraId="4EE54160" w14:textId="77777777" w:rsidR="005603EC" w:rsidRDefault="00000000">
      <w:pPr>
        <w:pStyle w:val="aff9"/>
      </w:pPr>
      <w:r>
        <w:rPr>
          <w:rStyle w:val="aff8"/>
        </w:rPr>
        <w:footnoteRef/>
      </w:r>
      <w:r>
        <w:t xml:space="preserve"> Stock J.H., Yogo M. Testing for Weak Instruments in Linear IV Regression // Identification and Inference for Econometric Models: Essays in Honor of Thomas Rothenberg / ed. by D.W.K. Andrews, J.H. Stock. – Cambridge: Cambridge University Press, 2005. – P. 80–108.</w:t>
      </w:r>
    </w:p>
  </w:footnote>
  <w:footnote w:id="454">
    <w:p w14:paraId="4C09E3D4" w14:textId="77777777" w:rsidR="005603EC" w:rsidRDefault="00000000">
      <w:pPr>
        <w:pStyle w:val="aff9"/>
      </w:pPr>
      <w:r>
        <w:rPr>
          <w:rStyle w:val="aff8"/>
        </w:rPr>
        <w:footnoteRef/>
      </w:r>
      <w:r>
        <w:t xml:space="preserve"> Athanasoglou P.P., Brissimis S.N., Delis M.D. Bank-specific, industry-specific and macroeconomic determinants of bank profitability // Journal of International Financial Markets, Institutions and Money. – 2008. – Vol. 18, No. 2. – P. 121–136.</w:t>
      </w:r>
    </w:p>
  </w:footnote>
  <w:footnote w:id="455">
    <w:p w14:paraId="327621B2" w14:textId="77777777" w:rsidR="005603EC" w:rsidRDefault="00000000">
      <w:pPr>
        <w:pStyle w:val="aff9"/>
      </w:pPr>
      <w:r>
        <w:rPr>
          <w:rStyle w:val="aff8"/>
        </w:rPr>
        <w:footnoteRef/>
      </w:r>
      <w:r>
        <w:t xml:space="preserve"> Tadqiqot natijasida muallif tomonidan 3.3.2-jadvalda ko‘rsatilgan manbalar ma’lumotlari asosida hisoblandi.</w:t>
      </w:r>
    </w:p>
  </w:footnote>
  <w:footnote w:id="456">
    <w:p w14:paraId="78F76FCB" w14:textId="77777777" w:rsidR="005603EC" w:rsidRDefault="00000000">
      <w:pPr>
        <w:pStyle w:val="aff9"/>
      </w:pPr>
      <w:r>
        <w:rPr>
          <w:rStyle w:val="aff8"/>
        </w:rPr>
        <w:footnoteRef/>
      </w:r>
      <w:r>
        <w:t xml:space="preserve"> Tadqiqot natijasida muallif tomonidan 3.3.2-jadvalda ko‘rsatilgan manbalar ma’lumotlari asosida hisoblandi.</w:t>
      </w:r>
    </w:p>
  </w:footnote>
  <w:footnote w:id="457">
    <w:p w14:paraId="4788BF8C" w14:textId="77777777" w:rsidR="005603EC" w:rsidRDefault="00000000">
      <w:pPr>
        <w:pStyle w:val="aff9"/>
      </w:pPr>
      <w:r>
        <w:rPr>
          <w:rStyle w:val="aff8"/>
        </w:rPr>
        <w:footnoteRef/>
      </w:r>
      <w:r>
        <w:t xml:space="preserve"> Foos D., Norden L., Weber M. Loan growth and riskiness of banks // Journal of Banking &amp; Finance. – 2010. – Vol. 34, No. 12. – P. 2929–2940.</w:t>
      </w:r>
    </w:p>
  </w:footnote>
  <w:footnote w:id="458">
    <w:p w14:paraId="642940FD" w14:textId="77777777" w:rsidR="005603EC" w:rsidRDefault="00000000">
      <w:pPr>
        <w:pStyle w:val="aff9"/>
      </w:pPr>
      <w:r>
        <w:rPr>
          <w:rStyle w:val="aff8"/>
        </w:rPr>
        <w:footnoteRef/>
      </w:r>
      <w:r>
        <w:t xml:space="preserve"> Tadqiqot natijasida muallif tomonidan 3.3.2-jadvalda ko‘rsatilgan manbalar ma’lumotlari asosida hisoblandi.</w:t>
      </w:r>
    </w:p>
  </w:footnote>
  <w:footnote w:id="459">
    <w:p w14:paraId="6E1C06FE" w14:textId="77777777" w:rsidR="005603EC" w:rsidRDefault="00000000">
      <w:pPr>
        <w:pStyle w:val="aff9"/>
      </w:pPr>
      <w:r>
        <w:rPr>
          <w:rStyle w:val="aff8"/>
        </w:rPr>
        <w:footnoteRef/>
      </w:r>
      <w:r>
        <w:rPr>
          <w:color w:val="FF0000"/>
        </w:rPr>
        <w:t xml:space="preserve"> Nickell S. Biases in Dynamic Models with Fixed Effects // Econometrica. – 1981. – Vol. 49, No. 6. – P. 1417–1426.</w:t>
      </w:r>
    </w:p>
  </w:footnote>
  <w:footnote w:id="460">
    <w:p w14:paraId="1DAF0FAA" w14:textId="77777777" w:rsidR="005603EC" w:rsidRDefault="00000000">
      <w:pPr>
        <w:pStyle w:val="aff9"/>
      </w:pPr>
      <w:r>
        <w:rPr>
          <w:rStyle w:val="aff8"/>
        </w:rPr>
        <w:footnoteRef/>
      </w:r>
      <w:r>
        <w:t xml:space="preserve"> Beck R., Jakubík P., Piloiu A. Key Determinants of Non-performing Loans: New Evidence from a Global Sample // Open Economies Review. – 2015. – Vol. 26, No. 3. – P. 525–550.</w:t>
      </w:r>
    </w:p>
  </w:footnote>
  <w:footnote w:id="461">
    <w:p w14:paraId="5FF8B9DB" w14:textId="77777777" w:rsidR="005603EC" w:rsidRDefault="00000000">
      <w:pPr>
        <w:pStyle w:val="aff9"/>
      </w:pPr>
      <w:r>
        <w:rPr>
          <w:rStyle w:val="aff8"/>
        </w:rPr>
        <w:footnoteRef/>
      </w:r>
      <w:r>
        <w:t xml:space="preserve"> Foos D., Norden L., Weber M. Loan growth and riskiness of banks // Journal of Banking &amp; Finance. – 2010. – Vol. 34, No. 12. – P. 2929–2940.</w:t>
      </w:r>
    </w:p>
  </w:footnote>
  <w:footnote w:id="462">
    <w:p w14:paraId="63FF033D" w14:textId="77777777" w:rsidR="005603EC" w:rsidRDefault="00000000">
      <w:pPr>
        <w:pStyle w:val="aff9"/>
      </w:pPr>
      <w:r>
        <w:rPr>
          <w:rStyle w:val="aff8"/>
        </w:rPr>
        <w:footnoteRef/>
      </w:r>
      <w:r>
        <w:t xml:space="preserve"> Tadqiqot natijasida muallif tomonidan 3.3.3–3.3.6-jadvallar ma’lumotlari asosida ishlab chiqildi.</w:t>
      </w:r>
    </w:p>
  </w:footnote>
  <w:footnote w:id="463">
    <w:p w14:paraId="492C1E97" w14:textId="77777777" w:rsidR="005603EC" w:rsidRDefault="00000000">
      <w:pPr>
        <w:pStyle w:val="aff9"/>
      </w:pPr>
      <w:r>
        <w:rPr>
          <w:rStyle w:val="aff8"/>
        </w:rPr>
        <w:footnoteRef/>
      </w:r>
      <w:r>
        <w:t xml:space="preserve"> Sahajwala R., Van den Bergh P. Supervisory risk assessment and early warning systems: Basel Committee on Banking Supervision Working Papers No. 4. – Basel: BIS, December 2000.</w:t>
      </w:r>
    </w:p>
  </w:footnote>
  <w:footnote w:id="464">
    <w:p w14:paraId="3C9E621E" w14:textId="77777777" w:rsidR="005603EC" w:rsidRDefault="00000000">
      <w:pPr>
        <w:pStyle w:val="aff9"/>
      </w:pPr>
      <w:r>
        <w:rPr>
          <w:rStyle w:val="aff8"/>
        </w:rPr>
        <w:footnoteRef/>
      </w:r>
      <w:r>
        <w:t xml:space="preserve"> Cole R.A., Gunther J.W. Predicting Bank Failures: A Comparison of On- and Off-Site Monitoring Systems // Journal of Financial Services Research. – 1998. – Vol. 13, No. 2. – P. 103–117.</w:t>
      </w:r>
    </w:p>
  </w:footnote>
  <w:footnote w:id="465">
    <w:p w14:paraId="2326FBE1" w14:textId="77777777" w:rsidR="005603EC" w:rsidRDefault="00000000">
      <w:pPr>
        <w:pStyle w:val="aff9"/>
      </w:pPr>
      <w:r>
        <w:rPr>
          <w:rStyle w:val="aff8"/>
        </w:rPr>
        <w:footnoteRef/>
      </w:r>
      <w:r>
        <w:t xml:space="preserve"> Tadqiqot natijasida muallif tomonidan quyidagi manbalar asosida ishlab chiqildi: Sahajwala R., Van den Bergh P. Supervisory risk assessment and early warning systems: Basel Committee on Banking Supervision Working Papers No. 4. – Basel: BIS, December 2000; Cole R.A., Gunther J.W. Predicting Bank Failures: A Comparison of On- and Off-Site Monitoring Systems // Journal of Financial Services Research. – 1998. – Vol. 13, No. 2. – P. 103–117; Оценка финансовой устойчивости кредитной организации: учебник / под ред. О.И. Лаврушина, И.Д. Мамоновой. – М.: КНОРУС, 2011. – С. 45, 107–114; Kaminsky G.L., Reinhart C.M. The Twin Crises: The Causes of Banking and Balance-of-Payments Problems // American Economic Review. – 1999. – Vol. 89, No. 3. – P. 473–500; Demirgüç-Kunt A., Detragiache E. The Determinants of Banking Crises in Developing and Developed Countries // IMF Staff Papers. – 1998. – Vol. 45, No. 1. – P. 81–109; Chiaramonte L., Poli F. Predicting European Bank Distress: Evidence from the Recent Financial Crisis // Governance, Regulation and Bank Stability / ed. by T. Lindblom, S. Sjögren, M. Willesson. – Basingstoke: Palgrave Macmillan, 2014. – P. 83–95; Betz F., Oprică S., Peltonen T.A., Sarlin P. Predicting distress in European banks // Journal of Banking &amp; Finance. – 2014. – Vol. 45. – P. 225–241.</w:t>
      </w:r>
    </w:p>
  </w:footnote>
  <w:footnote w:id="466">
    <w:p w14:paraId="2999BE8E" w14:textId="77777777" w:rsidR="005603EC" w:rsidRDefault="00000000">
      <w:pPr>
        <w:pStyle w:val="aff9"/>
      </w:pPr>
      <w:r>
        <w:rPr>
          <w:rStyle w:val="aff8"/>
        </w:rPr>
        <w:footnoteRef/>
      </w:r>
      <w:r>
        <w:t xml:space="preserve"> Kaminsky G.L., Reinhart C.M. The Twin Crises: The Causes of Banking and Balance-of-Payments Problems // American Economic Review. – 1999. – Vol. 89, No. 3. – P. 473–500.</w:t>
      </w:r>
    </w:p>
  </w:footnote>
  <w:footnote w:id="467">
    <w:p w14:paraId="0A3022EF" w14:textId="77777777" w:rsidR="005603EC" w:rsidRDefault="00000000">
      <w:pPr>
        <w:pStyle w:val="aff9"/>
      </w:pPr>
      <w:r>
        <w:rPr>
          <w:rStyle w:val="aff8"/>
        </w:rPr>
        <w:footnoteRef/>
      </w:r>
      <w:r>
        <w:t xml:space="preserve"> Kaminsky G., Lizondo S., Reinhart C.M. Leading Indicators of Currency Crises // IMF Staff Papers. – 1998. – Vol. 45, No. 1. – P. 1–48.</w:t>
      </w:r>
    </w:p>
  </w:footnote>
  <w:footnote w:id="468">
    <w:p w14:paraId="73B8DA07" w14:textId="77777777" w:rsidR="005603EC" w:rsidRDefault="00000000">
      <w:pPr>
        <w:pStyle w:val="aff9"/>
      </w:pPr>
      <w:r>
        <w:rPr>
          <w:rStyle w:val="aff8"/>
        </w:rPr>
        <w:footnoteRef/>
      </w:r>
      <w:r>
        <w:t xml:space="preserve"> Demirgüç-Kunt A., Detragiache E. The Determinants of Banking Crises in Developing and Developed Countries // IMF Staff Papers. – 1998. – Vol. 45, No. 1. – P. 81–109.</w:t>
      </w:r>
    </w:p>
  </w:footnote>
  <w:footnote w:id="469">
    <w:p w14:paraId="15912905" w14:textId="77777777" w:rsidR="005603EC" w:rsidRDefault="00000000">
      <w:pPr>
        <w:pStyle w:val="aff9"/>
      </w:pPr>
      <w:r>
        <w:rPr>
          <w:rStyle w:val="aff8"/>
        </w:rPr>
        <w:footnoteRef/>
      </w:r>
      <w:r>
        <w:t xml:space="preserve"> Davis E.P., Karim D. Comparing early warning systems for banking crises // Journal of Financial Stability. – 2008. – Vol. 4, No. 2. – P. 89–120.</w:t>
      </w:r>
    </w:p>
  </w:footnote>
  <w:footnote w:id="470">
    <w:p w14:paraId="7CDF5CA2"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45, 107–114.</w:t>
      </w:r>
    </w:p>
  </w:footnote>
  <w:footnote w:id="471">
    <w:p w14:paraId="1FF1BF6B" w14:textId="77777777" w:rsidR="005603EC" w:rsidRDefault="00000000">
      <w:pPr>
        <w:pStyle w:val="aff9"/>
      </w:pPr>
      <w:r>
        <w:rPr>
          <w:rStyle w:val="aff8"/>
        </w:rPr>
        <w:footnoteRef/>
      </w:r>
      <w:r>
        <w:t xml:space="preserve"> Betz F., Oprică S., Peltonen T.A., Sarlin P. Predicting distress in European banks // Journal of Banking &amp; Finance. – 2014. – Vol. 45. – P. 225–241.</w:t>
      </w:r>
    </w:p>
  </w:footnote>
  <w:footnote w:id="472">
    <w:p w14:paraId="18493C6C" w14:textId="77777777" w:rsidR="005603EC" w:rsidRDefault="00000000">
      <w:pPr>
        <w:pStyle w:val="aff9"/>
      </w:pPr>
      <w:r>
        <w:rPr>
          <w:rStyle w:val="aff8"/>
        </w:rPr>
        <w:footnoteRef/>
      </w:r>
      <w:r>
        <w:t xml:space="preserve"> Chiaramonte L., Poli F. Predicting European Bank Distress: Evidence from the Recent Financial Crisis // Governance, Regulation and Bank Stability / ed. by T. Lindblom, S. Sjögren, M. Willesson. – Basingstoke: Palgrave Macmillan, 2014. – P. 83–95.</w:t>
      </w:r>
    </w:p>
  </w:footnote>
  <w:footnote w:id="473">
    <w:p w14:paraId="4C9FB8D3" w14:textId="77777777" w:rsidR="005603EC" w:rsidRDefault="00000000">
      <w:pPr>
        <w:pStyle w:val="aff9"/>
      </w:pPr>
      <w:r>
        <w:rPr>
          <w:rStyle w:val="aff8"/>
        </w:rPr>
        <w:footnoteRef/>
      </w:r>
      <w:r>
        <w:t xml:space="preserve"> Tadqiqot natijasida muallif tomonidan quyidagi manbalar ma’lumotlari asosida hisoblandi: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w:t>
      </w:r>
    </w:p>
  </w:footnote>
  <w:footnote w:id="474">
    <w:p w14:paraId="26825C55" w14:textId="77777777" w:rsidR="005603EC" w:rsidRDefault="00000000">
      <w:pPr>
        <w:pStyle w:val="aff9"/>
      </w:pPr>
      <w:r>
        <w:rPr>
          <w:rStyle w:val="aff8"/>
        </w:rPr>
        <w:footnoteRef/>
      </w:r>
      <w:r>
        <w:t xml:space="preserve"> Fawcett T. An introduction to ROC analysis // Pattern Recognition Letters. – 2006. – Vol. 27, No. 8. – P. 861–874.</w:t>
      </w:r>
    </w:p>
  </w:footnote>
  <w:footnote w:id="475">
    <w:p w14:paraId="721CEF02" w14:textId="77777777" w:rsidR="005603EC" w:rsidRDefault="00000000">
      <w:pPr>
        <w:pStyle w:val="aff9"/>
      </w:pPr>
      <w:r>
        <w:rPr>
          <w:rStyle w:val="aff8"/>
        </w:rPr>
        <w:footnoteRef/>
      </w:r>
      <w:r>
        <w:t xml:space="preserve"> Hosmer D.W., Lemeshow S., Sturdivant R.X. Applied Logistic Regression. – 3rd ed. – Hoboken, NJ: John Wiley &amp; Sons, 2013.</w:t>
      </w:r>
    </w:p>
  </w:footnote>
  <w:footnote w:id="476">
    <w:p w14:paraId="5B0A2087" w14:textId="77777777" w:rsidR="005603EC" w:rsidRDefault="00000000">
      <w:pPr>
        <w:pStyle w:val="aff9"/>
      </w:pPr>
      <w:r>
        <w:rPr>
          <w:rStyle w:val="aff8"/>
        </w:rPr>
        <w:footnoteRef/>
      </w:r>
      <w:r>
        <w:t xml:space="preserve"> Tadqiqot natijasida muallif tomonidan 4.1.2-jadvalda ko‘rsatilgan manbalar ma’lumotlari asosida hisoblandi.</w:t>
      </w:r>
    </w:p>
  </w:footnote>
  <w:footnote w:id="477">
    <w:p w14:paraId="2E8EBE2D" w14:textId="77777777" w:rsidR="005603EC" w:rsidRDefault="00000000">
      <w:pPr>
        <w:pStyle w:val="aff9"/>
      </w:pPr>
      <w:r>
        <w:rPr>
          <w:rStyle w:val="aff8"/>
        </w:rPr>
        <w:footnoteRef/>
      </w:r>
      <w:r>
        <w:t xml:space="preserve"> DeLong E.R., DeLong D.M., Clarke-Pearson D.L. Comparing the Areas under Two or More Correlated Receiver Operating Characteristic Curves: A Nonparametric Approach // Biometrics. – 1988. – Vol. 44, No. 3. – P. 837–845.</w:t>
      </w:r>
    </w:p>
  </w:footnote>
  <w:footnote w:id="478">
    <w:p w14:paraId="352283BD" w14:textId="77777777" w:rsidR="005603EC" w:rsidRDefault="00000000">
      <w:pPr>
        <w:pStyle w:val="aff9"/>
      </w:pPr>
      <w:r>
        <w:rPr>
          <w:rStyle w:val="aff8"/>
        </w:rPr>
        <w:footnoteRef/>
      </w:r>
      <w:r>
        <w:t xml:space="preserve"> Tadqiqot natijasida muallif tomonidan 4.1.2-jadvalda ko‘rsatilgan manbalar ma’lumotlari asosida hisoblandi.</w:t>
      </w:r>
    </w:p>
  </w:footnote>
  <w:footnote w:id="479">
    <w:p w14:paraId="0824B6C4" w14:textId="77777777" w:rsidR="005603EC" w:rsidRDefault="00000000">
      <w:pPr>
        <w:pStyle w:val="aff9"/>
      </w:pPr>
      <w:r>
        <w:rPr>
          <w:rStyle w:val="aff8"/>
        </w:rPr>
        <w:footnoteRef/>
      </w:r>
      <w:r>
        <w:t xml:space="preserve"> Chiaramonte L., Poli F. Predicting European Bank Distress: Evidence from the Recent Financial Crisis // Governance, Regulation and Bank Stability / ed. by T. Lindblom, S. Sjögren, M. Willesson. – Basingstoke: Palgrave Macmillan, 2014. – P. 83–95.</w:t>
      </w:r>
    </w:p>
  </w:footnote>
  <w:footnote w:id="480">
    <w:p w14:paraId="03842D29" w14:textId="77777777" w:rsidR="005603EC" w:rsidRDefault="00000000">
      <w:pPr>
        <w:pStyle w:val="aff9"/>
      </w:pPr>
      <w:r>
        <w:rPr>
          <w:rStyle w:val="aff8"/>
        </w:rPr>
        <w:footnoteRef/>
      </w:r>
      <w:r>
        <w:t xml:space="preserve"> Hosmer D.W., Lemeshow S., Sturdivant R.X. Applied Logistic Regression. – 3rd ed. – Hoboken, NJ: John Wiley &amp; Sons, 2013.</w:t>
      </w:r>
    </w:p>
  </w:footnote>
  <w:footnote w:id="481">
    <w:p w14:paraId="00C53AF7" w14:textId="77777777" w:rsidR="005603EC" w:rsidRDefault="00000000">
      <w:pPr>
        <w:pStyle w:val="aff9"/>
      </w:pPr>
      <w:r>
        <w:rPr>
          <w:rStyle w:val="aff8"/>
        </w:rPr>
        <w:footnoteRef/>
      </w:r>
      <w:r>
        <w:t xml:space="preserve"> Demirgüç-Kunt A., Detragiache E. The Determinants of Banking Crises in Developing and Developed Countries // IMF Staff Papers. – 1998. – Vol. 45, No. 1. – P. 81–109.</w:t>
      </w:r>
    </w:p>
  </w:footnote>
  <w:footnote w:id="482">
    <w:p w14:paraId="2973CAA2" w14:textId="77777777" w:rsidR="005603EC" w:rsidRDefault="00000000">
      <w:pPr>
        <w:pStyle w:val="aff9"/>
      </w:pPr>
      <w:r>
        <w:rPr>
          <w:rStyle w:val="aff8"/>
        </w:rPr>
        <w:footnoteRef/>
      </w:r>
      <w:r>
        <w:t xml:space="preserve"> Tadqiqot natijasida muallif tomonidan 4.1.2-jadvalda ko‘rsatilgan manbalar ma’lumotlari asosida hisoblandi.</w:t>
      </w:r>
    </w:p>
  </w:footnote>
  <w:footnote w:id="483">
    <w:p w14:paraId="5A316578" w14:textId="77777777" w:rsidR="005603EC" w:rsidRDefault="00000000">
      <w:pPr>
        <w:pStyle w:val="aff9"/>
      </w:pPr>
      <w:r>
        <w:rPr>
          <w:rStyle w:val="aff8"/>
        </w:rPr>
        <w:footnoteRef/>
      </w:r>
      <w:r>
        <w:t xml:space="preserve"> Tadqiqot natijasida muallif tomonidan 4.1.2-jadvalda ko‘rsatilgan manbalar ma’lumotlari asosida hisoblandi.</w:t>
      </w:r>
    </w:p>
  </w:footnote>
  <w:footnote w:id="484">
    <w:p w14:paraId="340E8FEA" w14:textId="77777777" w:rsidR="005603EC" w:rsidRDefault="00000000">
      <w:pPr>
        <w:pStyle w:val="aff9"/>
      </w:pPr>
      <w:r>
        <w:rPr>
          <w:rStyle w:val="aff8"/>
        </w:rPr>
        <w:footnoteRef/>
      </w:r>
      <w:r>
        <w:t xml:space="preserve"> Kaminsky G.L., Reinhart C.M. The Twin Crises: The Causes of Banking and Balance-of-Payments Problems // American Economic Review. – 1999. – Vol. 89, No. 3. – P. 473–500.</w:t>
      </w:r>
    </w:p>
  </w:footnote>
  <w:footnote w:id="485">
    <w:p w14:paraId="2DB3C19A" w14:textId="77777777" w:rsidR="005603EC" w:rsidRDefault="00000000">
      <w:pPr>
        <w:pStyle w:val="aff9"/>
      </w:pPr>
      <w:r>
        <w:rPr>
          <w:rStyle w:val="aff8"/>
        </w:rPr>
        <w:footnoteRef/>
      </w:r>
      <w:r>
        <w:t xml:space="preserve"> Tadqiqot natijasida muallif tomonidan 4.1.2-jadvalda ko‘rsatilgan manbalar ma’lumotlari asosida hisoblandi.</w:t>
      </w:r>
    </w:p>
  </w:footnote>
  <w:footnote w:id="486">
    <w:p w14:paraId="6E1C06FE" w14:textId="77777777" w:rsidR="005603EC" w:rsidRDefault="00000000">
      <w:pPr>
        <w:pStyle w:val="aff9"/>
      </w:pPr>
      <w:r>
        <w:rPr>
          <w:rStyle w:val="aff8"/>
        </w:rPr>
        <w:footnoteRef/>
      </w:r>
      <w:r>
        <w:rPr>
          <w:color w:val="FF0000"/>
        </w:rPr>
        <w:t xml:space="preserve"> Cameron A.C., Gelbach J.B., Miller D.L. Bootstrap-Based Improvements for Inference with Clustered Errors // The Review of Economics and Statistics. – 2008. – Vol. 90, No. 3. – P. 414–427.</w:t>
      </w:r>
    </w:p>
  </w:footnote>
  <w:footnote w:id="487">
    <w:p w14:paraId="6E1C06FE" w14:textId="77777777" w:rsidR="005603EC" w:rsidRDefault="00000000">
      <w:pPr>
        <w:pStyle w:val="aff9"/>
      </w:pPr>
      <w:r>
        <w:rPr>
          <w:rStyle w:val="aff8"/>
        </w:rPr>
        <w:footnoteRef/>
      </w:r>
      <w:r>
        <w:rPr>
          <w:color w:val="FF0000"/>
        </w:rPr>
        <w:t xml:space="preserve"> Muallif hisob-kitobi: manbalar/hisob_kitob/robust_kam.py va robust_kam.json (25 ta bank paneli, 2021-yil IV chorak – 2025-yil IV chorak).</w:t>
      </w:r>
    </w:p>
  </w:footnote>
  <w:footnote w:id="488">
    <w:p w14:paraId="6416F042" w14:textId="77777777" w:rsidR="005603EC" w:rsidRDefault="00000000">
      <w:pPr>
        <w:pStyle w:val="aff9"/>
      </w:pPr>
      <w:r>
        <w:rPr>
          <w:rStyle w:val="aff8"/>
        </w:rPr>
        <w:footnoteRef/>
      </w:r>
      <w:r>
        <w:t xml:space="preserve"> Tadqiqot natijasida muallif tomonidan quyidagi manbalar ma’lumotlari asosida hisoblandi: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w:t>
      </w:r>
    </w:p>
  </w:footnote>
  <w:footnote w:id="489">
    <w:p w14:paraId="5F0C0079" w14:textId="77777777" w:rsidR="005603EC" w:rsidRDefault="00000000">
      <w:pPr>
        <w:pStyle w:val="aff9"/>
      </w:pPr>
      <w:r>
        <w:rPr>
          <w:rStyle w:val="aff8"/>
        </w:rPr>
        <w:footnoteRef/>
      </w:r>
      <w:r>
        <w:t xml:space="preserve"> Tadqiqot natijasida muallif tomonidan quyidagi manbalar ma’lumotlari asosida hisoblandi: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 Joint Stock Commercial Bank «Uzbek Industrial and Construction Bank» and its subsidiaries. Consolidated Financial Statements for the year ended 31 December 2025 and Independent Auditor’s Report. – Tashkent, 2026. – P. 2–3;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w:t>
      </w:r>
    </w:p>
  </w:footnote>
  <w:footnote w:id="490">
    <w:p w14:paraId="6A7AFC65" w14:textId="77777777" w:rsidR="005603EC" w:rsidRDefault="00000000">
      <w:pPr>
        <w:pStyle w:val="aff9"/>
      </w:pPr>
      <w:r>
        <w:rPr>
          <w:rStyle w:val="aff8"/>
        </w:rPr>
        <w:footnoteRef/>
      </w:r>
      <w:r>
        <w:t xml:space="preserve"> Tadqiqot natijasida muallif tomonidan 4.1.3–4.1.5-jadvallar ma’lumotlari asosida ishlab chiqildi.</w:t>
      </w:r>
    </w:p>
  </w:footnote>
  <w:footnote w:id="491">
    <w:p w14:paraId="0B3191C0" w14:textId="77777777" w:rsidR="005603EC" w:rsidRDefault="00000000">
      <w:pPr>
        <w:pStyle w:val="aff9"/>
      </w:pPr>
      <w:r>
        <w:rPr>
          <w:rStyle w:val="aff8"/>
        </w:rPr>
        <w:footnoteRef/>
      </w:r>
      <w:r>
        <w:t xml:space="preserve"> Čihák M. Introduction to Applied Stress Testing: IMF Working Paper WP/07/59. – Washington, DC: International Monetary Fund, 2007.</w:t>
      </w:r>
    </w:p>
  </w:footnote>
  <w:footnote w:id="492">
    <w:p w14:paraId="07B12B2D" w14:textId="77777777" w:rsidR="005603EC" w:rsidRDefault="00000000">
      <w:pPr>
        <w:pStyle w:val="aff9"/>
      </w:pPr>
      <w:r>
        <w:rPr>
          <w:rStyle w:val="aff8"/>
        </w:rPr>
        <w:footnoteRef/>
      </w:r>
      <w:r>
        <w:t xml:space="preserve"> Sorge M., Virolainen K. A comparative analysis of macro stress-testing methodologies with application to Finland // Journal of Financial Stability. – 2006. – Vol. 2, No. 2. – P. 113–151.</w:t>
      </w:r>
    </w:p>
  </w:footnote>
  <w:footnote w:id="493">
    <w:p w14:paraId="32D20835" w14:textId="77777777" w:rsidR="005603EC" w:rsidRDefault="00000000">
      <w:pPr>
        <w:pStyle w:val="aff9"/>
      </w:pPr>
      <w:r>
        <w:rPr>
          <w:rStyle w:val="aff8"/>
        </w:rPr>
        <w:footnoteRef/>
      </w:r>
      <w:r>
        <w:t xml:space="preserve"> Basel Committee on Banking Supervision. Stress testing principles. – Basel: BIS, October 2018.</w:t>
      </w:r>
    </w:p>
  </w:footnote>
  <w:footnote w:id="494">
    <w:p w14:paraId="3E91AF32" w14:textId="77777777" w:rsidR="005603EC" w:rsidRDefault="00000000">
      <w:pPr>
        <w:pStyle w:val="aff9"/>
      </w:pPr>
      <w:r>
        <w:rPr>
          <w:rStyle w:val="aff8"/>
        </w:rPr>
        <w:footnoteRef/>
      </w:r>
      <w:r>
        <w:t xml:space="preserve"> Бердияров Б.Т. Ўзбекистон Республикаси тижорат банкларининг ликвидлилиги ва тўлов қобилиятини таъминлаш масалалари: монография. – Т.: BMA, 2020. – Б. 146.</w:t>
      </w:r>
    </w:p>
  </w:footnote>
  <w:footnote w:id="495">
    <w:p w14:paraId="75FAF81D" w14:textId="77777777" w:rsidR="005603EC" w:rsidRDefault="00000000">
      <w:pPr>
        <w:pStyle w:val="aff9"/>
      </w:pPr>
      <w:r>
        <w:rPr>
          <w:rStyle w:val="aff8"/>
        </w:rPr>
        <w:footnoteRef/>
      </w:r>
      <w:r>
        <w:t xml:space="preserve"> Tadqiqot natijasida muallif tomonidan quyidagi manbalar asosida ishlab chiqildi: O‘zbekiston Respublikasi Markaziy banki. Statistik byulleten: 2021-yil. – Toshkent, 2022. – 5.1.8a, 5.1.8b-jadvallar; O‘zbekiston Respublikasi Markaziy banki. Statistik byulleten: 2026-yil mart. – Toshkent, 2026. – 1.1, 5.1-jadvallar. – https://cbu.uz/uz/statistics/buleten/.</w:t>
      </w:r>
    </w:p>
  </w:footnote>
  <w:footnote w:id="496">
    <w:p w14:paraId="380D6067" w14:textId="77777777" w:rsidR="005603EC" w:rsidRDefault="00000000">
      <w:pPr>
        <w:pStyle w:val="aff9"/>
      </w:pPr>
      <w:r>
        <w:rPr>
          <w:rStyle w:val="aff8"/>
        </w:rPr>
        <w:footnoteRef/>
      </w:r>
      <w:r>
        <w:t xml:space="preserve"> O‘zbekiston Respublikasi Markaziy banki. Statistik byulleten: 2021-yil. – Toshkent, 2022. – 5.1.8a, 5.1.8b-jadvallar; O‘zbekiston Respublikasi Markaziy banki. Statistik byulleten: 2026-yil mart. – Toshkent, 2026. – 1.1, 5.1-jadvallar. – https://cbu.uz/uz/statistics/buleten/</w:t>
      </w:r>
    </w:p>
  </w:footnote>
  <w:footnote w:id="497">
    <w:p w14:paraId="74383099" w14:textId="77777777" w:rsidR="005603EC" w:rsidRDefault="00000000">
      <w:pPr>
        <w:pStyle w:val="aff9"/>
      </w:pPr>
      <w:r>
        <w:rPr>
          <w:rStyle w:val="aff8"/>
        </w:rPr>
        <w:footnoteRef/>
      </w:r>
      <w:r>
        <w:t xml:space="preserve"> Tadqiqot natijasida muallif tomonidan quyidagi manbalar ma’lumotlari asosida hisoblandi: O‘zbekiston Respublikasi Markaziy banki. Statistik byulleten: 2021-yil. – Toshkent, 2022. – 5.1.8a, 5.1.8b-jadvallar; O‘zbekiston Respublikasi Markaziy banki. Statistik byulleten: 2026-yil mart. – Toshkent, 2026. – 1.1, 5.1-jadvallar. – https://cbu.uz/uz/statistics/buleten/;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w:t>
      </w:r>
    </w:p>
  </w:footnote>
  <w:footnote w:id="498">
    <w:p w14:paraId="2AAD4DFA" w14:textId="77777777" w:rsidR="005603EC" w:rsidRDefault="00000000">
      <w:pPr>
        <w:pStyle w:val="aff9"/>
      </w:pPr>
      <w:r>
        <w:rPr>
          <w:rStyle w:val="aff8"/>
        </w:rPr>
        <w:footnoteRef/>
      </w:r>
      <w:r>
        <w:t xml:space="preserve"> Louzis D.P., Vouldis A.T., Metaxas V.L. Macroeconomic and bank-specific determinants of non-performing loans in Greece: A comparative study of mortgage, business and consumer loan portfolios // Journal of Banking &amp; Finance. – 2012. – Vol. 36, No. 4. – P. 1012–1027.</w:t>
      </w:r>
    </w:p>
  </w:footnote>
  <w:footnote w:id="499">
    <w:p w14:paraId="559534FA" w14:textId="77777777" w:rsidR="005603EC" w:rsidRDefault="00000000">
      <w:pPr>
        <w:pStyle w:val="aff9"/>
      </w:pPr>
      <w:r>
        <w:rPr>
          <w:rStyle w:val="aff8"/>
        </w:rPr>
        <w:footnoteRef/>
      </w:r>
      <w:r>
        <w:t xml:space="preserve"> Beck R., Jakubík P., Piloiu A. Key Determinants of Non-performing Loans: New Evidence from a Global Sample // Open Economies Review. – 2015. – Vol. 26, No. 3. – P. 525–550.</w:t>
      </w:r>
    </w:p>
  </w:footnote>
  <w:footnote w:id="500">
    <w:p w14:paraId="581E4DC2" w14:textId="77777777" w:rsidR="005603EC" w:rsidRDefault="00000000">
      <w:pPr>
        <w:pStyle w:val="aff9"/>
      </w:pPr>
      <w:r>
        <w:rPr>
          <w:rStyle w:val="aff8"/>
        </w:rPr>
        <w:footnoteRef/>
      </w:r>
      <w:r>
        <w:t xml:space="preserve"> Tadqiqot natijasida muallif tomonidan 4.2.2-jadvalda ko‘rsatilgan manbalar ma’lumotlari asosida hisoblandi.</w:t>
      </w:r>
    </w:p>
  </w:footnote>
  <w:footnote w:id="501">
    <w:p w14:paraId="1D99FDBF" w14:textId="77777777" w:rsidR="005603EC" w:rsidRDefault="00000000">
      <w:pPr>
        <w:pStyle w:val="aff9"/>
      </w:pPr>
      <w:r>
        <w:rPr>
          <w:rStyle w:val="aff8"/>
        </w:rPr>
        <w:footnoteRef/>
      </w:r>
      <w:r>
        <w:t xml:space="preserve"> Basel Committee on Banking Supervision. Stress testing principles. – Basel: BIS, October 2018.</w:t>
      </w:r>
    </w:p>
  </w:footnote>
  <w:footnote w:id="502">
    <w:p w14:paraId="37A83BF0" w14:textId="77777777" w:rsidR="005603EC" w:rsidRDefault="00000000">
      <w:pPr>
        <w:pStyle w:val="aff9"/>
      </w:pPr>
      <w:r>
        <w:rPr>
          <w:rStyle w:val="aff8"/>
        </w:rPr>
        <w:footnoteRef/>
      </w:r>
      <w:r>
        <w:t xml:space="preserve"> Tadqiqot natijasida muallif tomonidan 4.2.2-jadvalda ko‘rsatilgan manbalar ma’lumotlari asosida hisoblandi.</w:t>
      </w:r>
    </w:p>
  </w:footnote>
  <w:footnote w:id="503">
    <w:p w14:paraId="4C103ED4" w14:textId="77777777" w:rsidR="005603EC" w:rsidRDefault="00000000">
      <w:pPr>
        <w:pStyle w:val="aff9"/>
      </w:pPr>
      <w:r>
        <w:rPr>
          <w:rStyle w:val="aff8"/>
        </w:rPr>
        <w:footnoteRef/>
      </w:r>
      <w:r>
        <w:t xml:space="preserve"> Tadqiqot natijasida muallif tomonidan 4.2.2-jadvalda ko‘rsatilgan manbalar ma’lumotlari asosida hisoblandi.</w:t>
      </w:r>
    </w:p>
  </w:footnote>
  <w:footnote w:id="504">
    <w:p w14:paraId="26472049" w14:textId="77777777" w:rsidR="005603EC" w:rsidRDefault="00000000">
      <w:pPr>
        <w:pStyle w:val="aff9"/>
      </w:pPr>
      <w:r>
        <w:rPr>
          <w:rStyle w:val="aff8"/>
        </w:rPr>
        <w:footnoteRef/>
      </w:r>
      <w:r>
        <w:t xml:space="preserve"> Tadqiqot natijasida muallif tomonidan 4.2.2-jadvalda ko‘rsatilgan manbalar ma’lumotlari asosida hisoblandi.</w:t>
      </w:r>
    </w:p>
  </w:footnote>
  <w:footnote w:id="505">
    <w:p w14:paraId="11AE5F1F" w14:textId="77777777" w:rsidR="005603EC" w:rsidRDefault="00000000">
      <w:pPr>
        <w:pStyle w:val="aff9"/>
      </w:pPr>
      <w:r>
        <w:rPr>
          <w:rStyle w:val="aff8"/>
        </w:rPr>
        <w:footnoteRef/>
      </w:r>
      <w:r>
        <w:t xml:space="preserve"> Tadqiqot natijasida muallif tomonidan 4.2.2-jadvalda ko‘rsatilgan manbalar ma’lumotlari asosida hisoblandi.</w:t>
      </w:r>
    </w:p>
  </w:footnote>
  <w:footnote w:id="506">
    <w:p w14:paraId="6983F07E" w14:textId="77777777" w:rsidR="005603EC" w:rsidRDefault="00000000">
      <w:pPr>
        <w:pStyle w:val="aff9"/>
      </w:pPr>
      <w:r>
        <w:rPr>
          <w:rStyle w:val="aff8"/>
        </w:rPr>
        <w:footnoteRef/>
      </w:r>
      <w:r>
        <w:t xml:space="preserve"> Tadqiqot natijasida muallif tomonidan quyidagi manbalar ma’lumotlari asosida hisoblandi: O‘zbekiston Respublikasi Markaziy banki. Statistik byulleten: 2021-yil. – Toshkent, 2022. – 5.1.8a, 5.1.8b-jadvallar; O‘zbekiston Respublikasi Markaziy banki. Statistik byulleten: 2026-yil mart. – Toshkent, 2026. – 1.1, 5.1-jadvallar. – https://cbu.uz/uz/statistics/buleten/;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 Joint Stock Commercial Bank «Uzbek Industrial and Construction Bank» and its subsidiaries. Consolidated Financial Statements for the year ended 31 December 2025 and Independent Auditor’s Report. – Tashkent, 2026. – P. 2–3, 28–31;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w:t>
      </w:r>
    </w:p>
  </w:footnote>
  <w:footnote w:id="507">
    <w:p w14:paraId="05ADEF83" w14:textId="77777777" w:rsidR="005603EC" w:rsidRDefault="00000000">
      <w:pPr>
        <w:pStyle w:val="aff9"/>
      </w:pPr>
      <w:r>
        <w:rPr>
          <w:rStyle w:val="aff8"/>
        </w:rPr>
        <w:footnoteRef/>
      </w:r>
      <w:r>
        <w:t xml:space="preserve"> Tadqiqot natijasida muallif tomonidan 4.2.6-jadval ma’lumotlari asosida ishlab chiqildi.</w:t>
      </w:r>
    </w:p>
  </w:footnote>
  <w:footnote w:id="508">
    <w:p w14:paraId="7CCA30FB"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1.</w:t>
      </w:r>
    </w:p>
  </w:footnote>
  <w:footnote w:id="509">
    <w:p w14:paraId="73C5F674"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20.</w:t>
      </w:r>
    </w:p>
  </w:footnote>
  <w:footnote w:id="510">
    <w:p w14:paraId="0C8CC84A"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24.</w:t>
      </w:r>
    </w:p>
  </w:footnote>
  <w:footnote w:id="511">
    <w:p w14:paraId="0FEC7403"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24.</w:t>
      </w:r>
    </w:p>
  </w:footnote>
  <w:footnote w:id="512">
    <w:p w14:paraId="7D2B423F" w14:textId="77777777" w:rsidR="005603EC" w:rsidRDefault="00000000">
      <w:pPr>
        <w:pStyle w:val="aff9"/>
      </w:pPr>
      <w:r>
        <w:rPr>
          <w:rStyle w:val="aff8"/>
        </w:rPr>
        <w:footnoteRef/>
      </w:r>
      <w:r>
        <w:t xml:space="preserve"> The Central Bank of the Republic of Uzbekistan. «Roadmap» aimed at further improving the bank regulation and supervision system in 2025–2028. – Tashkent, 17 November 2025.</w:t>
      </w:r>
    </w:p>
  </w:footnote>
  <w:footnote w:id="513">
    <w:p w14:paraId="7F995CB3" w14:textId="77777777" w:rsidR="005603EC" w:rsidRDefault="00000000">
      <w:pPr>
        <w:pStyle w:val="aff9"/>
      </w:pPr>
      <w:r>
        <w:rPr>
          <w:rStyle w:val="aff8"/>
        </w:rPr>
        <w:footnoteRef/>
      </w:r>
      <w:r>
        <w:t xml:space="preserve"> The Central Bank of the Republic of Uzbekistan. «Roadmap» aimed at further improving the bank regulation and supervision system in 2025–2028. – Tashkent, 17 November 2025.</w:t>
      </w:r>
    </w:p>
  </w:footnote>
  <w:footnote w:id="514">
    <w:p w14:paraId="39863BEF" w14:textId="77777777" w:rsidR="005603EC" w:rsidRDefault="00000000">
      <w:pPr>
        <w:pStyle w:val="aff9"/>
      </w:pPr>
      <w:r>
        <w:rPr>
          <w:rStyle w:val="aff8"/>
        </w:rPr>
        <w:footnoteRef/>
      </w:r>
      <w:r>
        <w:t xml:space="preserve"> Tadqiqot natijasida muallif tomonidan quyidagi manbalar asosida ishlab chiqildi: International Monetary Fund. Republic of Uzbekistan: Financial Sector Assessment Program – Financial System Stability Assessment. IMF Country Report No. 25/145. – Washington, DC: IMF, 2025. – P. 1, 8, 20, 24, 28–29; The Central Bank of the Republic of Uzbekistan. «Roadmap» aimed at further improving the bank regulation and supervision system in 2025–2028. – Tashkent, 17 November 2025; dissertatsiyaning 2.3, 3.1–3.3, 4.1, 4.2-paragraflari natijalari.</w:t>
      </w:r>
    </w:p>
  </w:footnote>
  <w:footnote w:id="515">
    <w:p w14:paraId="6DB611DE"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8.</w:t>
      </w:r>
    </w:p>
  </w:footnote>
  <w:footnote w:id="516">
    <w:p w14:paraId="6E1C06FE" w14:textId="77777777" w:rsidR="005603EC" w:rsidRDefault="00000000">
      <w:pPr>
        <w:pStyle w:val="aff9"/>
      </w:pPr>
      <w:r>
        <w:rPr>
          <w:rStyle w:val="aff8"/>
        </w:rPr>
        <w:footnoteRef/>
      </w:r>
      <w:r>
        <w:rPr>
          <w:color w:val="FF0000"/>
        </w:rPr>
        <w:t xml:space="preserve"> Sullivan &amp; Cromwell LLP. FFIEC Proposes Revisions to CAMELS Rating System: Proposed Revisions Would Limit – but Would Not Eliminate – Consideration of Management Component and Would Emphasize Material Financial Risks. – New York, 20 May 2026. – https://www.sullcrom.com/insights/memo/2026/May/FFIEC-Proposes-Revisions-CAMELS-Rating-System.</w:t>
      </w:r>
    </w:p>
  </w:footnote>
  <w:footnote w:id="517">
    <w:p w14:paraId="7CD86DE0" w14:textId="77777777" w:rsidR="005603EC" w:rsidRDefault="00000000">
      <w:pPr>
        <w:pStyle w:val="aff9"/>
      </w:pPr>
      <w:r>
        <w:rPr>
          <w:rStyle w:val="aff8"/>
        </w:rPr>
        <w:footnoteRef/>
      </w:r>
      <w:r>
        <w:t xml:space="preserve"> The Central Bank of the Republic of Uzbekistan. «Roadmap» aimed at further improving the bank regulation and supervision system in 2025–2028. – Tashkent, 17 November 2025.</w:t>
      </w:r>
    </w:p>
  </w:footnote>
  <w:footnote w:id="518">
    <w:p w14:paraId="15FC30E0" w14:textId="77777777" w:rsidR="005603EC" w:rsidRDefault="00000000">
      <w:pPr>
        <w:pStyle w:val="aff9"/>
      </w:pPr>
      <w:r>
        <w:rPr>
          <w:rStyle w:val="aff8"/>
        </w:rPr>
        <w:footnoteRef/>
      </w:r>
      <w:r>
        <w:t xml:space="preserve"> Federal Deposit Insurance Corporation Improvement Act of 1991, Section 131: Prompt Corrective Action (12 U.S.C. § 1831o). – Washington, DC: U.S. Congress, 1991.</w:t>
      </w:r>
    </w:p>
  </w:footnote>
  <w:footnote w:id="519">
    <w:p w14:paraId="06EBB6A7" w14:textId="77777777" w:rsidR="005603EC" w:rsidRDefault="00000000">
      <w:pPr>
        <w:pStyle w:val="aff9"/>
      </w:pPr>
      <w:r>
        <w:rPr>
          <w:rStyle w:val="aff8"/>
        </w:rPr>
        <w:footnoteRef/>
      </w:r>
      <w:r>
        <w:t xml:space="preserve"> European Banking Authority. Guidelines on common procedures and methodologies for the supervisory review and evaluation process (SREP) and supervisory stress testing (EBA/GL/2022/03). – Paris: EBA, 18 March 2022.</w:t>
      </w:r>
    </w:p>
  </w:footnote>
  <w:footnote w:id="520">
    <w:p w14:paraId="1BCADDC4"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8, 24.</w:t>
      </w:r>
    </w:p>
  </w:footnote>
  <w:footnote w:id="521">
    <w:p w14:paraId="50AA6B6A" w14:textId="77777777" w:rsidR="005603EC" w:rsidRDefault="00000000">
      <w:pPr>
        <w:pStyle w:val="aff9"/>
      </w:pPr>
      <w:r>
        <w:rPr>
          <w:rStyle w:val="aff8"/>
        </w:rPr>
        <w:footnoteRef/>
      </w:r>
      <w:r>
        <w:t xml:space="preserve"> Tadqiqot natijasida muallif tomonidan quyidagi manbalar ma’lumotlari asosida hisoblandi: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 Joint Stock Commercial Bank «Uzbek Industrial and Construction Bank» and its subsidiaries. Consolidated Financial Statements for the year ended 31 December 2025 and Independent Auditor’s Report. – Tashkent, 2026. – P. 2–3, 28–31;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 “Business Development Bank”. 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w:t>
      </w:r>
    </w:p>
  </w:footnote>
  <w:footnote w:id="522">
    <w:p w14:paraId="34E798BA"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28.</w:t>
      </w:r>
    </w:p>
  </w:footnote>
  <w:footnote w:id="523">
    <w:p w14:paraId="6E1C06FE" w14:textId="77777777" w:rsidR="005603EC" w:rsidRDefault="00000000">
      <w:pPr>
        <w:pStyle w:val="aff9"/>
      </w:pPr>
      <w:r>
        <w:rPr>
          <w:rStyle w:val="aff8"/>
        </w:rPr>
        <w:footnoteRef/>
      </w:r>
      <w:r>
        <w:rPr>
          <w:color w:val="FF0000"/>
        </w:rPr>
        <w:t xml:space="preserve"> European Banking Authority. EBA updates its risk dashboard for EU banking sector: press release. – London, 11 December 2014. – https://www.eba.europa.eu/eba-updates-its-risk-dashboard-for-eu-banking-sector.</w:t>
      </w:r>
    </w:p>
  </w:footnote>
  <w:footnote w:id="524">
    <w:p w14:paraId="33DADB88"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24.</w:t>
      </w:r>
    </w:p>
  </w:footnote>
  <w:footnote w:id="525">
    <w:p w14:paraId="6E24C094"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8.</w:t>
      </w:r>
    </w:p>
  </w:footnote>
  <w:footnote w:id="526">
    <w:p w14:paraId="12FCD53F" w14:textId="77777777" w:rsidR="005603EC" w:rsidRDefault="00000000">
      <w:pPr>
        <w:pStyle w:val="aff9"/>
      </w:pPr>
      <w:r>
        <w:rPr>
          <w:rStyle w:val="aff8"/>
        </w:rPr>
        <w:footnoteRef/>
      </w:r>
      <w:r>
        <w:t xml:space="preserve"> The Central Bank of the Republic of Uzbekistan. «Roadmap» aimed at further improving the bank regulation and supervision system in 2025–2028. – Tashkent, 17 November 2025.</w:t>
      </w:r>
    </w:p>
  </w:footnote>
  <w:footnote w:id="527">
    <w:p w14:paraId="088D7F86" w14:textId="77777777" w:rsidR="005603EC" w:rsidRDefault="00000000">
      <w:pPr>
        <w:pStyle w:val="aff9"/>
      </w:pPr>
      <w:r>
        <w:rPr>
          <w:rStyle w:val="aff8"/>
        </w:rPr>
        <w:footnoteRef/>
      </w:r>
      <w:r>
        <w:t xml:space="preserve"> Tadqiqot natijasida muallif tomonidan quyidagi manbalar asosida ishlab chiqildi: International Monetary Fund. Republic of Uzbekistan: Financial Sector Assessment Program – Financial System Stability Assessment. IMF Country Report No. 25/145. – Washington, DC: IMF, 2025. – P. 8, 28; International Monetary Fund. Republic of Uzbekistan: Financial Sector Assessment Program – Detailed Assessment of Observance – Basel Core Principles for Effective Banking Supervision. IMF Country Report No. 25/227. – Washington, DC: IMF, 2025; The Central Bank of the Republic of Uzbekistan. «Roadmap» aimed at further improving the bank regulation and supervision system in 2025–2028. – Tashkent, 17 November 2025; dissertatsiyaning 2.1, 3.1–3.3, 4.1, 4.2-paragraflari natijalari.</w:t>
      </w:r>
    </w:p>
  </w:footnote>
  <w:footnote w:id="528">
    <w:p w14:paraId="3761DC8C"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8, 28.</w:t>
      </w:r>
    </w:p>
  </w:footnote>
  <w:footnote w:id="529">
    <w:p w14:paraId="4056A86C" w14:textId="77777777" w:rsidR="005603EC" w:rsidRDefault="00000000">
      <w:pPr>
        <w:pStyle w:val="aff9"/>
      </w:pPr>
      <w:r>
        <w:rPr>
          <w:rStyle w:val="aff8"/>
        </w:rPr>
        <w:footnoteRef/>
      </w:r>
      <w:r>
        <w:t xml:space="preserve"> Tadqiqot natijasida muallif tomonidan ishlab chiqildi.</w:t>
      </w:r>
    </w:p>
  </w:footnote>
  <w:footnote w:id="530">
    <w:p w14:paraId="57880E9A" w14:textId="77777777" w:rsidR="005603EC" w:rsidRDefault="00000000">
      <w:pPr>
        <w:pStyle w:val="aff9"/>
      </w:pPr>
      <w:r>
        <w:rPr>
          <w:rStyle w:val="aff8"/>
        </w:rPr>
        <w:footnoteRef/>
      </w:r>
      <w:r>
        <w:t xml:space="preserve"> Tadqiqot natijasida muallif tomonidan quyidagi manbalar asosida ishlab chiqildi: The Central Bank of the Republic of Uzbekistan. «Roadmap» aimed at further improving the bank regulation and supervision system in 2025–2028. – Tashkent, 17 November 2025; dissertatsiyaning 4.1, 4.2-paragraflari natijalari.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220C9C"/>
    <w:multiLevelType w:val="multilevel"/>
    <w:tmpl w:val="1A963C0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00A4619C"/>
    <w:multiLevelType w:val="multilevel"/>
    <w:tmpl w:val="47B670D4"/>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11" w15:restartNumberingAfterBreak="0">
    <w:nsid w:val="00E82BD5"/>
    <w:multiLevelType w:val="multilevel"/>
    <w:tmpl w:val="E13C4AEC"/>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12" w15:restartNumberingAfterBreak="0">
    <w:nsid w:val="01ECAACB"/>
    <w:multiLevelType w:val="multilevel"/>
    <w:tmpl w:val="06F438B6"/>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3" w15:restartNumberingAfterBreak="0">
    <w:nsid w:val="0217EC58"/>
    <w:multiLevelType w:val="multilevel"/>
    <w:tmpl w:val="50B0CD1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039015D1"/>
    <w:multiLevelType w:val="multilevel"/>
    <w:tmpl w:val="3656FEA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5" w15:restartNumberingAfterBreak="0">
    <w:nsid w:val="04F35BE1"/>
    <w:multiLevelType w:val="multilevel"/>
    <w:tmpl w:val="498AB59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05AC0E68"/>
    <w:multiLevelType w:val="multilevel"/>
    <w:tmpl w:val="16D89B4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05F3B750"/>
    <w:multiLevelType w:val="multilevel"/>
    <w:tmpl w:val="61AC70C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36013660">
    <w:abstractNumId w:val="8"/>
  </w:num>
  <w:num w:numId="2" w16cid:durableId="1563834098">
    <w:abstractNumId w:val="6"/>
  </w:num>
  <w:num w:numId="3" w16cid:durableId="518395719">
    <w:abstractNumId w:val="5"/>
  </w:num>
  <w:num w:numId="4" w16cid:durableId="1041712422">
    <w:abstractNumId w:val="4"/>
  </w:num>
  <w:num w:numId="5" w16cid:durableId="1904366530">
    <w:abstractNumId w:val="7"/>
  </w:num>
  <w:num w:numId="6" w16cid:durableId="2136826577">
    <w:abstractNumId w:val="3"/>
  </w:num>
  <w:num w:numId="7" w16cid:durableId="1235623338">
    <w:abstractNumId w:val="2"/>
  </w:num>
  <w:num w:numId="8" w16cid:durableId="1542012938">
    <w:abstractNumId w:val="1"/>
  </w:num>
  <w:num w:numId="9" w16cid:durableId="11474794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413506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245169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667178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2677809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2779958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62984664">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815728219">
    <w:abstractNumId w:val="10"/>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7" w16cid:durableId="223033130">
    <w:abstractNumId w:val="10"/>
    <w:lvlOverride w:ilvl="0">
      <w:startOverride w:val="1"/>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8" w16cid:durableId="1822694386">
    <w:abstractNumId w:val="11"/>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9" w16cid:durableId="1194660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517E"/>
    <w:rsid w:val="005603EC"/>
    <w:rsid w:val="009E01BD"/>
    <w:rsid w:val="00AA1D8D"/>
    <w:rsid w:val="00B47730"/>
    <w:rsid w:val="00C13D6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280A9"/>
  <w14:defaultImageDpi w14:val="300"/>
  <w15:docId w15:val="{F263F5B6-B53B-496C-9B1E-5CEC2CDCC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jc w:val="center"/>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200" w:after="0"/>
      <w:jc w:val="center"/>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af"/>
    <w:next w:val="af"/>
    <w:qFormat/>
  </w:style>
  <w:style w:type="character" w:styleId="aff8">
    <w:name w:val="footnote reference"/>
    <w:basedOn w:val="af0"/>
    <w:rPr>
      <w:rFonts w:ascii="Times New Roman" w:hAnsi="Times New Roman"/>
      <w:vertAlign w:val="superscript"/>
    </w:rPr>
  </w:style>
  <w:style w:type="paragraph" w:styleId="aff9">
    <w:name w:val="footnote text"/>
    <w:basedOn w:val="a1"/>
    <w:uiPriority w:val="9"/>
    <w:unhideWhenUsed/>
    <w:qFormat/>
    <w:pPr>
      <w:spacing w:after="0" w:line="240" w:lineRule="auto"/>
      <w:jc w:val="both"/>
    </w:pPr>
    <w:rPr>
      <w:sz w:val="20"/>
    </w:rPr>
  </w:style>
  <w:style w:type="table" w:customStyle="1" w:styleId="Table">
    <w:name w:val="Table"/>
    <w:basedOn w:val="a3"/>
    <w:semiHidden/>
    <w:unhideWhenUsed/>
    <w:qFormat/>
    <w:rPr>
      <w:rFonts w:ascii="Times New Roman" w:hAnsi="Times New Roman"/>
    </w:rPr>
    <w:tblPr/>
    <w:tblStylePr w:type="firstRow">
      <w:tblPr>
        <w:jc w:val="left"/>
      </w:tblPr>
      <w:trPr>
        <w:jc w:val="left"/>
      </w:trPr>
      <w:tcPr>
        <w:tcBorders>
          <w:bottom w:val="single" w:sz="0" w:space="0" w:color="auto"/>
        </w:tcBorders>
        <w:vAlign w:val="bottom"/>
      </w:tcPr>
    </w:tblStylePr>
  </w:style>
  <w:style w:type="paragraph" w:customStyle="1" w:styleId="Compact">
    <w:name w:val="Compact"/>
    <w:basedOn w:val="af"/>
    <w:qFormat/>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6.xml"/><Relationship Id="rId18" Type="http://schemas.openxmlformats.org/officeDocument/2006/relationships/chart" Target="charts/chart11.xml"/><Relationship Id="rId26" Type="http://schemas.openxmlformats.org/officeDocument/2006/relationships/chart" Target="charts/chart19.xml"/><Relationship Id="rId39" Type="http://schemas.openxmlformats.org/officeDocument/2006/relationships/chart" Target="charts/chart32.xml"/><Relationship Id="rId21" Type="http://schemas.openxmlformats.org/officeDocument/2006/relationships/chart" Target="charts/chart14.xml"/><Relationship Id="rId34" Type="http://schemas.openxmlformats.org/officeDocument/2006/relationships/chart" Target="charts/chart27.xml"/><Relationship Id="rId42" Type="http://schemas.openxmlformats.org/officeDocument/2006/relationships/chart" Target="charts/chart35.xm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9.xml"/><Relationship Id="rId29" Type="http://schemas.openxmlformats.org/officeDocument/2006/relationships/chart" Target="charts/chart22.xml"/><Relationship Id="rId11" Type="http://schemas.openxmlformats.org/officeDocument/2006/relationships/chart" Target="charts/chart4.xml"/><Relationship Id="rId24" Type="http://schemas.openxmlformats.org/officeDocument/2006/relationships/chart" Target="charts/chart17.xml"/><Relationship Id="rId32" Type="http://schemas.openxmlformats.org/officeDocument/2006/relationships/chart" Target="charts/chart25.xml"/><Relationship Id="rId37" Type="http://schemas.openxmlformats.org/officeDocument/2006/relationships/chart" Target="charts/chart30.xml"/><Relationship Id="rId40" Type="http://schemas.openxmlformats.org/officeDocument/2006/relationships/chart" Target="charts/chart33.xml"/><Relationship Id="rId45" Type="http://schemas.openxmlformats.org/officeDocument/2006/relationships/chart" Target="charts/chart38.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chart" Target="charts/chart16.xml"/><Relationship Id="rId28" Type="http://schemas.openxmlformats.org/officeDocument/2006/relationships/chart" Target="charts/chart21.xml"/><Relationship Id="rId36" Type="http://schemas.openxmlformats.org/officeDocument/2006/relationships/chart" Target="charts/chart29.xml"/><Relationship Id="rId49" Type="http://schemas.openxmlformats.org/officeDocument/2006/relationships/fontTable" Target="fontTable.xml"/><Relationship Id="rId10" Type="http://schemas.openxmlformats.org/officeDocument/2006/relationships/chart" Target="charts/chart3.xml"/><Relationship Id="rId19" Type="http://schemas.openxmlformats.org/officeDocument/2006/relationships/chart" Target="charts/chart12.xml"/><Relationship Id="rId31" Type="http://schemas.openxmlformats.org/officeDocument/2006/relationships/chart" Target="charts/chart24.xml"/><Relationship Id="rId44" Type="http://schemas.openxmlformats.org/officeDocument/2006/relationships/chart" Target="charts/chart37.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chart" Target="charts/chart15.xml"/><Relationship Id="rId27" Type="http://schemas.openxmlformats.org/officeDocument/2006/relationships/chart" Target="charts/chart20.xml"/><Relationship Id="rId30" Type="http://schemas.openxmlformats.org/officeDocument/2006/relationships/chart" Target="charts/chart23.xml"/><Relationship Id="rId35" Type="http://schemas.openxmlformats.org/officeDocument/2006/relationships/chart" Target="charts/chart28.xml"/><Relationship Id="rId43" Type="http://schemas.openxmlformats.org/officeDocument/2006/relationships/chart" Target="charts/chart36.xml"/><Relationship Id="rId48" Type="http://schemas.openxmlformats.org/officeDocument/2006/relationships/footer" Target="footer2.xm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chart" Target="charts/chart18.xml"/><Relationship Id="rId33" Type="http://schemas.openxmlformats.org/officeDocument/2006/relationships/chart" Target="charts/chart26.xml"/><Relationship Id="rId38" Type="http://schemas.openxmlformats.org/officeDocument/2006/relationships/chart" Target="charts/chart31.xml"/><Relationship Id="rId46" Type="http://schemas.openxmlformats.org/officeDocument/2006/relationships/chart" Target="charts/chart39.xml"/><Relationship Id="rId20" Type="http://schemas.openxmlformats.org/officeDocument/2006/relationships/chart" Target="charts/chart13.xml"/><Relationship Id="rId41" Type="http://schemas.openxmlformats.org/officeDocument/2006/relationships/chart" Target="charts/chart34.xml"/><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Microsoft_Excel_Worksheet14.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Excel_Worksheet15.xlsx"/></Relationships>
</file>

<file path=word/charts/_rels/chart17.xml.rels><?xml version='1.0' encoding='UTF-8' standalone='yes'?>
<Relationships xmlns="http://schemas.openxmlformats.org/package/2006/relationships"><Relationship Id="rId1" Type="http://schemas.openxmlformats.org/officeDocument/2006/relationships/package" Target="../embeddings/Microsoft_Excel_Worksheet16.xlsx"/></Relationships>
</file>

<file path=word/charts/_rels/chart18.xml.rels><?xml version='1.0' encoding='UTF-8' standalone='yes'?>
<Relationships xmlns="http://schemas.openxmlformats.org/package/2006/relationships"><Relationship Id="rId1" Type="http://schemas.openxmlformats.org/officeDocument/2006/relationships/package" Target="../embeddings/Microsoft_Excel_Worksheet17.xlsx"/></Relationships>
</file>

<file path=word/charts/_rels/chart19.xml.rels><?xml version='1.0' encoding='UTF-8' standalone='yes'?>
<Relationships xmlns="http://schemas.openxmlformats.org/package/2006/relationships"><Relationship Id="rId1" Type="http://schemas.openxmlformats.org/officeDocument/2006/relationships/package" Target="../embeddings/Microsoft_Excel_Worksheet18.xlsx"/></Relationships>
</file>

<file path=word/charts/_rels/chart20.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20.xlsx"/></Relationships>
</file>

<file path=word/charts/_rels/chart22.xml.rels><?xml version='1.0' encoding='UTF-8' standalone='yes'?>
<Relationships xmlns="http://schemas.openxmlformats.org/package/2006/relationships"><Relationship Id="rId1" Type="http://schemas.openxmlformats.org/officeDocument/2006/relationships/package" Target="../embeddings/Microsoft_Excel_Worksheet21.xlsx"/></Relationships>
</file>

<file path=word/charts/_rels/chart23.xml.rels><?xml version='1.0' encoding='UTF-8' standalone='yes'?>
<Relationships xmlns="http://schemas.openxmlformats.org/package/2006/relationships"><Relationship Id="rId1" Type="http://schemas.openxmlformats.org/officeDocument/2006/relationships/package" Target="../embeddings/Microsoft_Excel_Worksheet22.xlsx"/></Relationships>
</file>

<file path=word/charts/_rels/chart24.xml.rels><?xml version='1.0' encoding='UTF-8' standalone='yes'?>
<Relationships xmlns="http://schemas.openxmlformats.org/package/2006/relationships"><Relationship Id="rId1" Type="http://schemas.openxmlformats.org/officeDocument/2006/relationships/package" Target="../embeddings/Microsoft_Excel_Worksheet23.xlsx"/></Relationships>
</file>

<file path=word/charts/_rels/chart25.xml.rels><?xml version='1.0' encoding='UTF-8' standalone='yes'?>
<Relationships xmlns="http://schemas.openxmlformats.org/package/2006/relationships"><Relationship Id="rId1" Type="http://schemas.openxmlformats.org/officeDocument/2006/relationships/package" Target="../embeddings/Microsoft_Excel_Worksheet24.xlsx"/></Relationships>
</file>

<file path=word/charts/_rels/chart26.xml.rels><?xml version='1.0' encoding='UTF-8' standalone='yes'?>
<Relationships xmlns="http://schemas.openxmlformats.org/package/2006/relationships"><Relationship Id="rId1" Type="http://schemas.openxmlformats.org/officeDocument/2006/relationships/package" Target="../embeddings/Microsoft_Excel_Worksheet25.xlsx"/></Relationships>
</file>

<file path=word/charts/_rels/chart27.xml.rels><?xml version='1.0' encoding='UTF-8' standalone='yes'?>
<Relationships xmlns="http://schemas.openxmlformats.org/package/2006/relationships"><Relationship Id="rId1" Type="http://schemas.openxmlformats.org/officeDocument/2006/relationships/package" Target="../embeddings/Microsoft_Excel_Worksheet26.xlsx"/></Relationships>
</file>

<file path=word/charts/_rels/chart28.xml.rels><?xml version='1.0' encoding='UTF-8' standalone='yes'?>
<Relationships xmlns="http://schemas.openxmlformats.org/package/2006/relationships"><Relationship Id="rId1" Type="http://schemas.openxmlformats.org/officeDocument/2006/relationships/package" Target="../embeddings/Microsoft_Excel_Worksheet27.xlsx"/></Relationships>
</file>

<file path=word/charts/_rels/chart29.xml.rels><?xml version='1.0' encoding='UTF-8' standalone='yes'?>
<Relationships xmlns="http://schemas.openxmlformats.org/package/2006/relationships"><Relationship Id="rId1" Type="http://schemas.openxmlformats.org/officeDocument/2006/relationships/package" Target="../embeddings/Microsoft_Excel_Worksheet28.xlsx"/></Relationships>
</file>

<file path=word/charts/_rels/chart30.xml.rels><?xml version='1.0' encoding='UTF-8' standalone='yes'?>
<Relationships xmlns="http://schemas.openxmlformats.org/package/2006/relationships"><Relationship Id="rId1" Type="http://schemas.openxmlformats.org/officeDocument/2006/relationships/package" Target="../embeddings/Microsoft_Excel_Worksheet29.xlsx"/></Relationships>
</file>

<file path=word/charts/_rels/chart31.xml.rels><?xml version='1.0' encoding='UTF-8' standalone='yes'?>
<Relationships xmlns="http://schemas.openxmlformats.org/package/2006/relationships"><Relationship Id="rId1" Type="http://schemas.openxmlformats.org/officeDocument/2006/relationships/package" Target="../embeddings/Microsoft_Excel_Worksheet30.xlsx"/></Relationships>
</file>

<file path=word/charts/_rels/chart32.xml.rels><?xml version='1.0' encoding='UTF-8' standalone='yes'?>
<Relationships xmlns="http://schemas.openxmlformats.org/package/2006/relationships"><Relationship Id="rId1" Type="http://schemas.openxmlformats.org/officeDocument/2006/relationships/package" Target="../embeddings/Microsoft_Excel_Worksheet31.xlsx"/></Relationships>
</file>

<file path=word/charts/_rels/chart33.xml.rels><?xml version='1.0' encoding='UTF-8' standalone='yes'?>
<Relationships xmlns="http://schemas.openxmlformats.org/package/2006/relationships"><Relationship Id="rId1" Type="http://schemas.openxmlformats.org/officeDocument/2006/relationships/package" Target="../embeddings/Microsoft_Excel_Worksheet32.xlsx"/></Relationships>
</file>

<file path=word/charts/_rels/chart34.xml.rels><?xml version='1.0' encoding='UTF-8' standalone='yes'?>
<Relationships xmlns="http://schemas.openxmlformats.org/package/2006/relationships"><Relationship Id="rId1" Type="http://schemas.openxmlformats.org/officeDocument/2006/relationships/package" Target="../embeddings/Microsoft_Excel_Worksheet33.xlsx"/></Relationships>
</file>

<file path=word/charts/_rels/chart35.xml.rels><?xml version='1.0' encoding='UTF-8' standalone='yes'?>
<Relationships xmlns="http://schemas.openxmlformats.org/package/2006/relationships"><Relationship Id="rId1" Type="http://schemas.openxmlformats.org/officeDocument/2006/relationships/package" Target="../embeddings/Microsoft_Excel_Worksheet34.xlsx"/></Relationships>
</file>

<file path=word/charts/_rels/chart36.xml.rels><?xml version='1.0' encoding='UTF-8' standalone='yes'?>
<Relationships xmlns="http://schemas.openxmlformats.org/package/2006/relationships"><Relationship Id="rId1" Type="http://schemas.openxmlformats.org/officeDocument/2006/relationships/package" Target="../embeddings/Microsoft_Excel_Worksheet35.xlsx"/></Relationships>
</file>

<file path=word/charts/_rels/chart37.xml.rels><?xml version='1.0' encoding='UTF-8' standalone='yes'?>
<Relationships xmlns="http://schemas.openxmlformats.org/package/2006/relationships"><Relationship Id="rId1" Type="http://schemas.openxmlformats.org/officeDocument/2006/relationships/package" Target="../embeddings/Microsoft_Excel_Worksheet36.xlsx"/></Relationships>
</file>

<file path=word/charts/_rels/chart38.xml.rels><?xml version='1.0' encoding='UTF-8' standalone='yes'?>
<Relationships xmlns="http://schemas.openxmlformats.org/package/2006/relationships"><Relationship Id="rId1" Type="http://schemas.openxmlformats.org/officeDocument/2006/relationships/package" Target="../embeddings/Microsoft_Excel_Worksheet37.xlsx"/></Relationships>
</file>

<file path=word/charts/_rels/chart39.xml.rels><?xml version='1.0' encoding='UTF-8' standalone='yes'?>
<Relationships xmlns="http://schemas.openxmlformats.org/package/2006/relationships"><Relationship Id="rId1" Type="http://schemas.openxmlformats.org/officeDocument/2006/relationships/package" Target="../embeddings/Microsoft_Excel_Worksheet38.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Muammoli banklar ulushi</c:v>
                </c:pt>
              </c:strCache>
            </c:strRef>
          </c:tx>
          <c:spPr>
            <a:solidFill>
              <a:srgbClr val="2A78D6"/>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Aktivlar sifatining
yomonligi</c:v>
                </c:pt>
                <c:pt idx="1">
                  <c:v>Rejalashtirish va
boshqaruv zaifligi</c:v>
                </c:pt>
                <c:pt idx="2">
                  <c:v>Ichki auditning
yo‘qligi</c:v>
                </c:pt>
                <c:pt idx="3">
                  <c:v>Firibgarlik</c:v>
                </c:pt>
              </c:strCache>
            </c:strRef>
          </c:cat>
          <c:val>
            <c:numRef>
              <c:f>Sheet1!$B$2:$B$5</c:f>
              <c:numCache>
                <c:formatCode>General</c:formatCode>
                <c:ptCount val="4"/>
                <c:pt idx="0">
                  <c:v>98</c:v>
                </c:pt>
                <c:pt idx="1">
                  <c:v>90</c:v>
                </c:pt>
                <c:pt idx="2">
                  <c:v>25</c:v>
                </c:pt>
                <c:pt idx="3">
                  <c:v>11</c:v>
                </c:pt>
              </c:numCache>
            </c:numRef>
          </c:val>
          <c:extLst>
            <c:ext xmlns:c16="http://schemas.microsoft.com/office/drawing/2014/chart" uri="{C3380CC4-5D6E-409C-BE32-E72D297353CC}">
              <c16:uniqueId val="{00000000-9DC4-4C4F-B8E0-A08BF6B8A534}"/>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Muammoli banklar sonidagi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Muammoli banklar to‘g‘ri aniqlangan</c:v>
                </c:pt>
              </c:strCache>
            </c:strRef>
          </c:tx>
          <c:spPr>
            <a:solidFill>
              <a:srgbClr val="EB6834"/>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Faqat Z-score</c:v>
                </c:pt>
                <c:pt idx="1">
                  <c:v>To‘liq model</c:v>
                </c:pt>
                <c:pt idx="2">
                  <c:v>To‘liq model
(inqiroz davri)</c:v>
                </c:pt>
              </c:strCache>
            </c:strRef>
          </c:cat>
          <c:val>
            <c:numRef>
              <c:f>Sheet1!$B$2:$B$4</c:f>
              <c:numCache>
                <c:formatCode>General</c:formatCode>
                <c:ptCount val="3"/>
                <c:pt idx="0">
                  <c:v>75</c:v>
                </c:pt>
                <c:pt idx="1">
                  <c:v>81</c:v>
                </c:pt>
                <c:pt idx="2">
                  <c:v>91</c:v>
                </c:pt>
              </c:numCache>
            </c:numRef>
          </c:val>
          <c:extLst>
            <c:ext xmlns:c16="http://schemas.microsoft.com/office/drawing/2014/chart" uri="{C3380CC4-5D6E-409C-BE32-E72D297353CC}">
              <c16:uniqueId val="{00000000-EF16-4AE3-88D6-D22FDFC6CA82}"/>
            </c:ext>
          </c:extLst>
        </c:ser>
        <c:ser>
          <c:idx val="1"/>
          <c:order val="1"/>
          <c:tx>
            <c:strRef>
              <c:f>Sheet1!$C$1</c:f>
              <c:strCache>
                <c:ptCount val="1"/>
                <c:pt idx="0">
                  <c:v>Sog‘lom banklar to‘g‘ri aniqlangan</c:v>
                </c:pt>
              </c:strCache>
            </c:strRef>
          </c:tx>
          <c:spPr>
            <a:solidFill>
              <a:srgbClr val="2A78D6"/>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Faqat Z-score</c:v>
                </c:pt>
                <c:pt idx="1">
                  <c:v>To‘liq model</c:v>
                </c:pt>
                <c:pt idx="2">
                  <c:v>To‘liq model
(inqiroz davri)</c:v>
                </c:pt>
              </c:strCache>
            </c:strRef>
          </c:cat>
          <c:val>
            <c:numRef>
              <c:f>Sheet1!$C$2:$C$4</c:f>
              <c:numCache>
                <c:formatCode>General</c:formatCode>
                <c:ptCount val="3"/>
                <c:pt idx="0">
                  <c:v>81</c:v>
                </c:pt>
                <c:pt idx="1">
                  <c:v>87</c:v>
                </c:pt>
                <c:pt idx="2">
                  <c:v>83</c:v>
                </c:pt>
              </c:numCache>
            </c:numRef>
          </c:val>
          <c:extLst>
            <c:ext xmlns:c16="http://schemas.microsoft.com/office/drawing/2014/chart" uri="{C3380CC4-5D6E-409C-BE32-E72D297353CC}">
              <c16:uniqueId val="{00000001-EF16-4AE3-88D6-D22FDFC6CA82}"/>
            </c:ext>
          </c:extLst>
        </c:ser>
        <c:dLbls>
          <c:showLegendKey val="0"/>
          <c:showVal val="0"/>
          <c:showCatName val="0"/>
          <c:showSerName val="0"/>
          <c:showPercent val="0"/>
          <c:showBubbleSize val="0"/>
        </c:dLbls>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To‘g‘ri tasniflash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stacked"/>
        <c:varyColors val="0"/>
        <c:ser>
          <c:idx val="0"/>
          <c:order val="0"/>
          <c:tx>
            <c:strRef>
              <c:f>Sheet1!$B$1</c:f>
              <c:strCache>
                <c:ptCount val="1"/>
                <c:pt idx="0">
                  <c:v>Asosiy kapital (CET1)</c:v>
                </c:pt>
              </c:strCache>
            </c:strRef>
          </c:tx>
          <c:spPr>
            <a:solidFill>
              <a:srgbClr val="1F4E79"/>
            </a:solidFill>
            <a:ln w="6350">
              <a:solidFill>
                <a:srgbClr val="FFFFFF"/>
              </a:solidFill>
            </a:ln>
          </c:spPr>
          <c:invertIfNegative val="0"/>
          <c:dLbls>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Bazel II</c:v>
                </c:pt>
                <c:pt idx="1">
                  <c:v>Bazel III</c:v>
                </c:pt>
              </c:strCache>
            </c:strRef>
          </c:cat>
          <c:val>
            <c:numRef>
              <c:f>Sheet1!$B$2:$B$3</c:f>
              <c:numCache>
                <c:formatCode>General</c:formatCode>
                <c:ptCount val="2"/>
                <c:pt idx="0">
                  <c:v>2</c:v>
                </c:pt>
                <c:pt idx="1">
                  <c:v>4.5</c:v>
                </c:pt>
              </c:numCache>
            </c:numRef>
          </c:val>
          <c:extLst>
            <c:ext xmlns:c16="http://schemas.microsoft.com/office/drawing/2014/chart" uri="{C3380CC4-5D6E-409C-BE32-E72D297353CC}">
              <c16:uniqueId val="{00000000-583B-4ADE-866B-C0EE5C4AFC04}"/>
            </c:ext>
          </c:extLst>
        </c:ser>
        <c:ser>
          <c:idx val="1"/>
          <c:order val="1"/>
          <c:tx>
            <c:strRef>
              <c:f>Sheet1!$C$1</c:f>
              <c:strCache>
                <c:ptCount val="1"/>
                <c:pt idx="0">
                  <c:v>Qo‘shimcha birinchi darajali kapital</c:v>
                </c:pt>
              </c:strCache>
            </c:strRef>
          </c:tx>
          <c:spPr>
            <a:solidFill>
              <a:srgbClr val="9DC3E6"/>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Bazel II</c:v>
                </c:pt>
                <c:pt idx="1">
                  <c:v>Bazel III</c:v>
                </c:pt>
              </c:strCache>
            </c:strRef>
          </c:cat>
          <c:val>
            <c:numRef>
              <c:f>Sheet1!$C$2:$C$3</c:f>
              <c:numCache>
                <c:formatCode>General</c:formatCode>
                <c:ptCount val="2"/>
                <c:pt idx="0">
                  <c:v>2</c:v>
                </c:pt>
                <c:pt idx="1">
                  <c:v>1.5</c:v>
                </c:pt>
              </c:numCache>
            </c:numRef>
          </c:val>
          <c:extLst>
            <c:ext xmlns:c16="http://schemas.microsoft.com/office/drawing/2014/chart" uri="{C3380CC4-5D6E-409C-BE32-E72D297353CC}">
              <c16:uniqueId val="{00000001-583B-4ADE-866B-C0EE5C4AFC04}"/>
            </c:ext>
          </c:extLst>
        </c:ser>
        <c:ser>
          <c:idx val="2"/>
          <c:order val="2"/>
          <c:tx>
            <c:strRef>
              <c:f>Sheet1!$D$1</c:f>
              <c:strCache>
                <c:ptCount val="1"/>
                <c:pt idx="0">
                  <c:v>Ikkinchi darajali kapital</c:v>
                </c:pt>
              </c:strCache>
            </c:strRef>
          </c:tx>
          <c:spPr>
            <a:solidFill>
              <a:srgbClr val="A5A5A5"/>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Bazel II</c:v>
                </c:pt>
                <c:pt idx="1">
                  <c:v>Bazel III</c:v>
                </c:pt>
              </c:strCache>
            </c:strRef>
          </c:cat>
          <c:val>
            <c:numRef>
              <c:f>Sheet1!$D$2:$D$3</c:f>
              <c:numCache>
                <c:formatCode>General</c:formatCode>
                <c:ptCount val="2"/>
                <c:pt idx="0">
                  <c:v>4</c:v>
                </c:pt>
                <c:pt idx="1">
                  <c:v>2</c:v>
                </c:pt>
              </c:numCache>
            </c:numRef>
          </c:val>
          <c:extLst>
            <c:ext xmlns:c16="http://schemas.microsoft.com/office/drawing/2014/chart" uri="{C3380CC4-5D6E-409C-BE32-E72D297353CC}">
              <c16:uniqueId val="{00000002-583B-4ADE-866B-C0EE5C4AFC04}"/>
            </c:ext>
          </c:extLst>
        </c:ser>
        <c:ser>
          <c:idx val="3"/>
          <c:order val="3"/>
          <c:tx>
            <c:strRef>
              <c:f>Sheet1!$E$1</c:f>
              <c:strCache>
                <c:ptCount val="1"/>
                <c:pt idx="0">
                  <c:v>Konservatsiya buferi</c:v>
                </c:pt>
              </c:strCache>
            </c:strRef>
          </c:tx>
          <c:spPr>
            <a:solidFill>
              <a:srgbClr val="EB6834"/>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Bazel II</c:v>
                </c:pt>
                <c:pt idx="1">
                  <c:v>Bazel III</c:v>
                </c:pt>
              </c:strCache>
            </c:strRef>
          </c:cat>
          <c:val>
            <c:numRef>
              <c:f>Sheet1!$E$2:$E$3</c:f>
              <c:numCache>
                <c:formatCode>General</c:formatCode>
                <c:ptCount val="2"/>
                <c:pt idx="1">
                  <c:v>2.5</c:v>
                </c:pt>
              </c:numCache>
            </c:numRef>
          </c:val>
          <c:extLst>
            <c:ext xmlns:c16="http://schemas.microsoft.com/office/drawing/2014/chart" uri="{C3380CC4-5D6E-409C-BE32-E72D297353CC}">
              <c16:uniqueId val="{00000003-583B-4ADE-866B-C0EE5C4AFC04}"/>
            </c:ext>
          </c:extLst>
        </c:ser>
        <c:ser>
          <c:idx val="4"/>
          <c:order val="4"/>
          <c:tx>
            <c:strRef>
              <c:f>Sheet1!$F$1</c:f>
              <c:strCache>
                <c:ptCount val="1"/>
                <c:pt idx="0">
                  <c:v>Kontrsiklik bufer (0–2,5%)</c:v>
                </c:pt>
              </c:strCache>
            </c:strRef>
          </c:tx>
          <c:spPr>
            <a:solidFill>
              <a:srgbClr val="FFC000"/>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Bazel II</c:v>
                </c:pt>
                <c:pt idx="1">
                  <c:v>Bazel III</c:v>
                </c:pt>
              </c:strCache>
            </c:strRef>
          </c:cat>
          <c:val>
            <c:numRef>
              <c:f>Sheet1!$F$2:$F$3</c:f>
              <c:numCache>
                <c:formatCode>General</c:formatCode>
                <c:ptCount val="2"/>
                <c:pt idx="1">
                  <c:v>2.5</c:v>
                </c:pt>
              </c:numCache>
            </c:numRef>
          </c:val>
          <c:extLst>
            <c:ext xmlns:c16="http://schemas.microsoft.com/office/drawing/2014/chart" uri="{C3380CC4-5D6E-409C-BE32-E72D297353CC}">
              <c16:uniqueId val="{00000004-583B-4ADE-866B-C0EE5C4AFC04}"/>
            </c:ext>
          </c:extLst>
        </c:ser>
        <c:dLbls>
          <c:showLegendKey val="0"/>
          <c:showVal val="0"/>
          <c:showCatName val="0"/>
          <c:showSerName val="0"/>
          <c:showPercent val="0"/>
          <c:showBubbleSize val="0"/>
        </c:dLbls>
        <c:gapWidth val="9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Risk bo‘yicha tortilgan aktivlarga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Taqsimlanmaydigan foyda ulushi</c:v>
                </c:pt>
              </c:strCache>
            </c:strRef>
          </c:tx>
          <c:spPr>
            <a:ln w="34925">
              <a:solidFill>
                <a:srgbClr val="2A78D6"/>
              </a:solidFill>
            </a:ln>
          </c:spPr>
          <c:marker>
            <c:symbol val="none"/>
          </c:marker>
          <c:xVal>
            <c:numRef>
              <c:f>Sheet1!$A$2:$A$11</c:f>
              <c:numCache>
                <c:formatCode>General</c:formatCode>
                <c:ptCount val="10"/>
                <c:pt idx="0">
                  <c:v>4.5</c:v>
                </c:pt>
                <c:pt idx="1">
                  <c:v>5.125</c:v>
                </c:pt>
                <c:pt idx="2">
                  <c:v>5.125</c:v>
                </c:pt>
                <c:pt idx="3">
                  <c:v>5.75</c:v>
                </c:pt>
                <c:pt idx="4">
                  <c:v>5.75</c:v>
                </c:pt>
                <c:pt idx="5">
                  <c:v>6.375</c:v>
                </c:pt>
                <c:pt idx="6">
                  <c:v>6.375</c:v>
                </c:pt>
                <c:pt idx="7">
                  <c:v>7</c:v>
                </c:pt>
                <c:pt idx="8">
                  <c:v>7</c:v>
                </c:pt>
                <c:pt idx="9">
                  <c:v>7.625</c:v>
                </c:pt>
              </c:numCache>
            </c:numRef>
          </c:xVal>
          <c:yVal>
            <c:numRef>
              <c:f>Sheet1!$B$2:$B$11</c:f>
              <c:numCache>
                <c:formatCode>General</c:formatCode>
                <c:ptCount val="10"/>
                <c:pt idx="0">
                  <c:v>100</c:v>
                </c:pt>
                <c:pt idx="1">
                  <c:v>100</c:v>
                </c:pt>
                <c:pt idx="2">
                  <c:v>80</c:v>
                </c:pt>
                <c:pt idx="3">
                  <c:v>80</c:v>
                </c:pt>
                <c:pt idx="4">
                  <c:v>60</c:v>
                </c:pt>
                <c:pt idx="5">
                  <c:v>60</c:v>
                </c:pt>
                <c:pt idx="6">
                  <c:v>40</c:v>
                </c:pt>
                <c:pt idx="7">
                  <c:v>40</c:v>
                </c:pt>
                <c:pt idx="8">
                  <c:v>0</c:v>
                </c:pt>
                <c:pt idx="9">
                  <c:v>0</c:v>
                </c:pt>
              </c:numCache>
            </c:numRef>
          </c:yVal>
          <c:smooth val="0"/>
          <c:extLst>
            <c:ext xmlns:c16="http://schemas.microsoft.com/office/drawing/2014/chart" uri="{C3380CC4-5D6E-409C-BE32-E72D297353CC}">
              <c16:uniqueId val="{00000000-7B95-423F-980E-A13C450F9878}"/>
            </c:ext>
          </c:extLst>
        </c:ser>
        <c:ser>
          <c:idx val="1"/>
          <c:order val="1"/>
          <c:tx>
            <c:strRef>
              <c:f>Sheet1!$D$1</c:f>
              <c:strCache>
                <c:ptCount val="1"/>
                <c:pt idx="0">
                  <c:v>Pog‘ona chegaralari</c:v>
                </c:pt>
              </c:strCache>
            </c:strRef>
          </c:tx>
          <c:spPr>
            <a:ln>
              <a:noFill/>
            </a:ln>
          </c:spPr>
          <c:marker>
            <c:symbol val="circle"/>
            <c:size val="7"/>
            <c:spPr>
              <a:solidFill>
                <a:srgbClr val="EB6834"/>
              </a:solidFill>
              <a:ln>
                <a:noFill/>
              </a:ln>
            </c:spPr>
          </c:marker>
          <c:xVal>
            <c:numRef>
              <c:f>Sheet1!$C$2:$C$6</c:f>
              <c:numCache>
                <c:formatCode>General</c:formatCode>
                <c:ptCount val="5"/>
                <c:pt idx="0">
                  <c:v>4.5</c:v>
                </c:pt>
                <c:pt idx="1">
                  <c:v>5.125</c:v>
                </c:pt>
                <c:pt idx="2">
                  <c:v>5.75</c:v>
                </c:pt>
                <c:pt idx="3">
                  <c:v>6.375</c:v>
                </c:pt>
                <c:pt idx="4">
                  <c:v>7</c:v>
                </c:pt>
              </c:numCache>
            </c:numRef>
          </c:xVal>
          <c:yVal>
            <c:numRef>
              <c:f>Sheet1!$D$2:$D$6</c:f>
              <c:numCache>
                <c:formatCode>General</c:formatCode>
                <c:ptCount val="5"/>
                <c:pt idx="0">
                  <c:v>100</c:v>
                </c:pt>
                <c:pt idx="1">
                  <c:v>80</c:v>
                </c:pt>
                <c:pt idx="2">
                  <c:v>60</c:v>
                </c:pt>
                <c:pt idx="3">
                  <c:v>40</c:v>
                </c:pt>
                <c:pt idx="4">
                  <c:v>0</c:v>
                </c:pt>
              </c:numCache>
            </c:numRef>
          </c:yVal>
          <c:smooth val="0"/>
          <c:extLst>
            <c:ext xmlns:c16="http://schemas.microsoft.com/office/drawing/2014/chart" uri="{C3380CC4-5D6E-409C-BE32-E72D297353CC}">
              <c16:uniqueId val="{00000001-7B95-423F-980E-A13C450F9878}"/>
            </c:ext>
          </c:extLst>
        </c:ser>
        <c:dLbls>
          <c:showLegendKey val="0"/>
          <c:showVal val="0"/>
          <c:showCatName val="0"/>
          <c:showSerName val="0"/>
          <c:showPercent val="0"/>
          <c:showBubbleSize val="0"/>
        </c:dLbls>
        <c:axId val="333"/>
        <c:axId val="444"/>
      </c:scatterChart>
      <c:valAx>
        <c:axId val="333"/>
        <c:scaling>
          <c:orientation val="minMax"/>
          <c:max val="7.625"/>
          <c:min val="4.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Asosiy kapital (CET1) yetarliligi, %</a:t>
                </a:r>
              </a:p>
            </c:rich>
          </c:tx>
          <c:overlay val="0"/>
        </c:title>
        <c:numFmt formatCode="0.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0.625"/>
      </c:valAx>
      <c:valAx>
        <c:axId val="444"/>
        <c:scaling>
          <c:orientation val="minMax"/>
          <c:max val="11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Taqsimlanmasdan qoldiriladigan foyda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UBSS tizimi</c:v>
                </c:pt>
              </c:strCache>
            </c:strRef>
          </c:tx>
          <c:spPr>
            <a:solidFill>
              <a:srgbClr val="A5A5A5"/>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To‘g‘ri bashorat</c:v>
                </c:pt>
                <c:pt idx="1">
                  <c:v>Birinchi tur xatosi</c:v>
                </c:pt>
                <c:pt idx="2">
                  <c:v>Ikkinchi tur xatosi</c:v>
                </c:pt>
              </c:strCache>
            </c:strRef>
          </c:cat>
          <c:val>
            <c:numRef>
              <c:f>Sheet1!$B$2:$B$4</c:f>
              <c:numCache>
                <c:formatCode>General</c:formatCode>
                <c:ptCount val="3"/>
                <c:pt idx="0">
                  <c:v>50</c:v>
                </c:pt>
                <c:pt idx="1">
                  <c:v>32.700000000000003</c:v>
                </c:pt>
                <c:pt idx="2">
                  <c:v>12.2</c:v>
                </c:pt>
              </c:numCache>
            </c:numRef>
          </c:val>
          <c:extLst>
            <c:ext xmlns:c16="http://schemas.microsoft.com/office/drawing/2014/chart" uri="{C3380CC4-5D6E-409C-BE32-E72D297353CC}">
              <c16:uniqueId val="{00000000-1F8E-4148-A809-DB7C3BFB31B3}"/>
            </c:ext>
          </c:extLst>
        </c:ser>
        <c:ser>
          <c:idx val="1"/>
          <c:order val="1"/>
          <c:tx>
            <c:strRef>
              <c:f>Sheet1!$C$1</c:f>
              <c:strCache>
                <c:ptCount val="1"/>
                <c:pt idx="0">
                  <c:v>FIMS modeli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To‘g‘ri bashorat</c:v>
                </c:pt>
                <c:pt idx="1">
                  <c:v>Birinchi tur xatosi</c:v>
                </c:pt>
                <c:pt idx="2">
                  <c:v>Ikkinchi tur xatosi</c:v>
                </c:pt>
              </c:strCache>
            </c:strRef>
          </c:cat>
          <c:val>
            <c:numRef>
              <c:f>Sheet1!$C$2:$C$4</c:f>
              <c:numCache>
                <c:formatCode>General</c:formatCode>
                <c:ptCount val="3"/>
                <c:pt idx="0">
                  <c:v>74.599999999999994</c:v>
                </c:pt>
                <c:pt idx="1">
                  <c:v>17</c:v>
                </c:pt>
                <c:pt idx="2">
                  <c:v>7.4</c:v>
                </c:pt>
              </c:numCache>
            </c:numRef>
          </c:val>
          <c:extLst>
            <c:ext xmlns:c16="http://schemas.microsoft.com/office/drawing/2014/chart" uri="{C3380CC4-5D6E-409C-BE32-E72D297353CC}">
              <c16:uniqueId val="{00000001-1F8E-4148-A809-DB7C3BFB31B3}"/>
            </c:ext>
          </c:extLst>
        </c:ser>
        <c:dLbls>
          <c:showLegendKey val="0"/>
          <c:showVal val="0"/>
          <c:showCatName val="0"/>
          <c:showSerName val="0"/>
          <c:showPercent val="0"/>
          <c:showBubbleSize val="0"/>
        </c:dLbls>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8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Kuzatuvlar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Bazel qo‘mitasi</c:v>
                </c:pt>
              </c:strCache>
            </c:strRef>
          </c:tx>
          <c:spPr>
            <a:ln w="76200">
              <a:solidFill>
                <a:srgbClr val="2A78D6">
                  <a:alpha val="35000"/>
                </a:srgbClr>
              </a:solidFill>
            </a:ln>
          </c:spPr>
          <c:marker>
            <c:symbol val="none"/>
          </c:marker>
          <c:dLbls>
            <c:dLbl>
              <c:idx val="5"/>
              <c:delete val="1"/>
              <c:extLst>
                <c:ext xmlns:c15="http://schemas.microsoft.com/office/drawing/2012/chart" uri="{CE6537A1-D6FC-4f65-9D91-7224C49458BB}"/>
                <c:ext xmlns:c16="http://schemas.microsoft.com/office/drawing/2014/chart" uri="{C3380CC4-5D6E-409C-BE32-E72D297353CC}">
                  <c16:uniqueId val="{00000000-FEF1-4693-87F0-4E5F8B7AF922}"/>
                </c:ext>
              </c:extLst>
            </c:dLbl>
            <c:dLbl>
              <c:idx val="6"/>
              <c:delete val="1"/>
              <c:extLst>
                <c:ext xmlns:c15="http://schemas.microsoft.com/office/drawing/2012/chart" uri="{CE6537A1-D6FC-4f65-9D91-7224C49458BB}"/>
                <c:ext xmlns:c16="http://schemas.microsoft.com/office/drawing/2014/chart" uri="{C3380CC4-5D6E-409C-BE32-E72D297353CC}">
                  <c16:uniqueId val="{00000001-FEF1-4693-87F0-4E5F8B7AF922}"/>
                </c:ext>
              </c:extLst>
            </c:dLbl>
            <c:dLbl>
              <c:idx val="7"/>
              <c:delete val="1"/>
              <c:extLst>
                <c:ext xmlns:c15="http://schemas.microsoft.com/office/drawing/2012/chart" uri="{CE6537A1-D6FC-4f65-9D91-7224C49458BB}"/>
                <c:ext xmlns:c16="http://schemas.microsoft.com/office/drawing/2014/chart" uri="{C3380CC4-5D6E-409C-BE32-E72D297353CC}">
                  <c16:uniqueId val="{00000002-FEF1-4693-87F0-4E5F8B7AF922}"/>
                </c:ext>
              </c:extLst>
            </c:dLbl>
            <c:dLbl>
              <c:idx val="8"/>
              <c:delete val="1"/>
              <c:extLst>
                <c:ext xmlns:c15="http://schemas.microsoft.com/office/drawing/2012/chart" uri="{CE6537A1-D6FC-4f65-9D91-7224C49458BB}"/>
                <c:ext xmlns:c16="http://schemas.microsoft.com/office/drawing/2014/chart" uri="{C3380CC4-5D6E-409C-BE32-E72D297353CC}">
                  <c16:uniqueId val="{00000003-FEF1-4693-87F0-4E5F8B7AF922}"/>
                </c:ext>
              </c:extLst>
            </c:dLbl>
            <c:dLbl>
              <c:idx val="9"/>
              <c:delete val="1"/>
              <c:extLst>
                <c:ext xmlns:c15="http://schemas.microsoft.com/office/drawing/2012/chart" uri="{CE6537A1-D6FC-4f65-9D91-7224C49458BB}"/>
                <c:ext xmlns:c16="http://schemas.microsoft.com/office/drawing/2014/chart" uri="{C3380CC4-5D6E-409C-BE32-E72D297353CC}">
                  <c16:uniqueId val="{00000004-FEF1-4693-87F0-4E5F8B7AF922}"/>
                </c:ext>
              </c:extLst>
            </c:dLbl>
            <c:dLbl>
              <c:idx val="10"/>
              <c:delete val="1"/>
              <c:extLst>
                <c:ext xmlns:c15="http://schemas.microsoft.com/office/drawing/2012/chart" uri="{CE6537A1-D6FC-4f65-9D91-7224C49458BB}"/>
                <c:ext xmlns:c16="http://schemas.microsoft.com/office/drawing/2014/chart" uri="{C3380CC4-5D6E-409C-BE32-E72D297353CC}">
                  <c16:uniqueId val="{00000005-FEF1-4693-87F0-4E5F8B7AF922}"/>
                </c:ext>
              </c:extLst>
            </c:dLbl>
            <c:dLbl>
              <c:idx val="11"/>
              <c:delete val="1"/>
              <c:extLst>
                <c:ext xmlns:c15="http://schemas.microsoft.com/office/drawing/2012/chart" uri="{CE6537A1-D6FC-4f65-9D91-7224C49458BB}"/>
                <c:ext xmlns:c16="http://schemas.microsoft.com/office/drawing/2014/chart" uri="{C3380CC4-5D6E-409C-BE32-E72D297353CC}">
                  <c16:uniqueId val="{00000006-FEF1-4693-87F0-4E5F8B7AF922}"/>
                </c:ext>
              </c:extLst>
            </c:dLbl>
            <c:spPr>
              <a:noFill/>
              <a:ln>
                <a:noFill/>
              </a:ln>
            </c:spPr>
            <c:txPr>
              <a:bodyPr/>
              <a:lstStyle/>
              <a:p>
                <a:pPr>
                  <a:defRPr sz="1000" b="1">
                    <a:solidFill>
                      <a:srgbClr val="1F4E79"/>
                    </a:solidFill>
                    <a:latin typeface="Times New Roman"/>
                    <a:cs typeface="Times New Roman"/>
                  </a:defRPr>
                </a:pPr>
                <a:endParaRPr lang="uz-Latn-UZ"/>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Sheet1!$A$2:$A$13</c:f>
              <c:numCache>
                <c:formatCode>General</c:formatCode>
                <c:ptCount val="12"/>
                <c:pt idx="0">
                  <c:v>2015</c:v>
                </c:pt>
                <c:pt idx="1">
                  <c:v>2016</c:v>
                </c:pt>
                <c:pt idx="2">
                  <c:v>2017</c:v>
                </c:pt>
                <c:pt idx="3">
                  <c:v>2018</c:v>
                </c:pt>
                <c:pt idx="4">
                  <c:v>2019</c:v>
                </c:pt>
                <c:pt idx="5">
                  <c:v>2020</c:v>
                </c:pt>
                <c:pt idx="6">
                  <c:v>2021</c:v>
                </c:pt>
                <c:pt idx="7">
                  <c:v>2022</c:v>
                </c:pt>
                <c:pt idx="8">
                  <c:v>2023</c:v>
                </c:pt>
                <c:pt idx="9">
                  <c:v>2024</c:v>
                </c:pt>
                <c:pt idx="10">
                  <c:v>2025</c:v>
                </c:pt>
                <c:pt idx="11">
                  <c:v>2026</c:v>
                </c:pt>
              </c:numCache>
            </c:numRef>
          </c:xVal>
          <c:yVal>
            <c:numRef>
              <c:f>Sheet1!$B$2:$B$13</c:f>
              <c:numCache>
                <c:formatCode>General</c:formatCode>
                <c:ptCount val="12"/>
                <c:pt idx="0">
                  <c:v>60</c:v>
                </c:pt>
                <c:pt idx="1">
                  <c:v>70</c:v>
                </c:pt>
                <c:pt idx="2">
                  <c:v>80</c:v>
                </c:pt>
                <c:pt idx="3">
                  <c:v>90</c:v>
                </c:pt>
                <c:pt idx="4">
                  <c:v>100</c:v>
                </c:pt>
                <c:pt idx="5">
                  <c:v>100</c:v>
                </c:pt>
                <c:pt idx="6">
                  <c:v>100</c:v>
                </c:pt>
                <c:pt idx="7">
                  <c:v>100</c:v>
                </c:pt>
                <c:pt idx="8">
                  <c:v>100</c:v>
                </c:pt>
                <c:pt idx="9">
                  <c:v>100</c:v>
                </c:pt>
                <c:pt idx="10">
                  <c:v>100</c:v>
                </c:pt>
                <c:pt idx="11">
                  <c:v>100</c:v>
                </c:pt>
              </c:numCache>
            </c:numRef>
          </c:yVal>
          <c:smooth val="0"/>
          <c:extLst>
            <c:ext xmlns:c16="http://schemas.microsoft.com/office/drawing/2014/chart" uri="{C3380CC4-5D6E-409C-BE32-E72D297353CC}">
              <c16:uniqueId val="{00000007-FEF1-4693-87F0-4E5F8B7AF922}"/>
            </c:ext>
          </c:extLst>
        </c:ser>
        <c:ser>
          <c:idx val="1"/>
          <c:order val="1"/>
          <c:tx>
            <c:strRef>
              <c:f>Sheet1!$D$1</c:f>
              <c:strCache>
                <c:ptCount val="1"/>
                <c:pt idx="0">
                  <c:v>O‘zbekiston</c:v>
                </c:pt>
              </c:strCache>
            </c:strRef>
          </c:tx>
          <c:spPr>
            <a:ln w="22225">
              <a:solidFill>
                <a:srgbClr val="70AD47"/>
              </a:solidFill>
            </a:ln>
          </c:spPr>
          <c:marker>
            <c:symbol val="triangle"/>
            <c:size val="7"/>
            <c:spPr>
              <a:solidFill>
                <a:srgbClr val="70AD47"/>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8-FEF1-4693-87F0-4E5F8B7AF922}"/>
                </c:ext>
              </c:extLst>
            </c:dLbl>
            <c:dLbl>
              <c:idx val="4"/>
              <c:delete val="1"/>
              <c:extLst>
                <c:ext xmlns:c15="http://schemas.microsoft.com/office/drawing/2012/chart" uri="{CE6537A1-D6FC-4f65-9D91-7224C49458BB}"/>
                <c:ext xmlns:c16="http://schemas.microsoft.com/office/drawing/2014/chart" uri="{C3380CC4-5D6E-409C-BE32-E72D297353CC}">
                  <c16:uniqueId val="{00000009-FEF1-4693-87F0-4E5F8B7AF922}"/>
                </c:ext>
              </c:extLst>
            </c:dLbl>
            <c:dLbl>
              <c:idx val="5"/>
              <c:delete val="1"/>
              <c:extLst>
                <c:ext xmlns:c15="http://schemas.microsoft.com/office/drawing/2012/chart" uri="{CE6537A1-D6FC-4f65-9D91-7224C49458BB}"/>
                <c:ext xmlns:c16="http://schemas.microsoft.com/office/drawing/2014/chart" uri="{C3380CC4-5D6E-409C-BE32-E72D297353CC}">
                  <c16:uniqueId val="{0000000A-FEF1-4693-87F0-4E5F8B7AF922}"/>
                </c:ext>
              </c:extLst>
            </c:dLbl>
            <c:dLbl>
              <c:idx val="6"/>
              <c:delete val="1"/>
              <c:extLst>
                <c:ext xmlns:c15="http://schemas.microsoft.com/office/drawing/2012/chart" uri="{CE6537A1-D6FC-4f65-9D91-7224C49458BB}"/>
                <c:ext xmlns:c16="http://schemas.microsoft.com/office/drawing/2014/chart" uri="{C3380CC4-5D6E-409C-BE32-E72D297353CC}">
                  <c16:uniqueId val="{0000000B-FEF1-4693-87F0-4E5F8B7AF922}"/>
                </c:ext>
              </c:extLst>
            </c:dLbl>
            <c:dLbl>
              <c:idx val="7"/>
              <c:delete val="1"/>
              <c:extLst>
                <c:ext xmlns:c15="http://schemas.microsoft.com/office/drawing/2012/chart" uri="{CE6537A1-D6FC-4f65-9D91-7224C49458BB}"/>
                <c:ext xmlns:c16="http://schemas.microsoft.com/office/drawing/2014/chart" uri="{C3380CC4-5D6E-409C-BE32-E72D297353CC}">
                  <c16:uniqueId val="{0000000C-FEF1-4693-87F0-4E5F8B7AF922}"/>
                </c:ext>
              </c:extLst>
            </c:dLbl>
            <c:dLbl>
              <c:idx val="8"/>
              <c:delete val="1"/>
              <c:extLst>
                <c:ext xmlns:c15="http://schemas.microsoft.com/office/drawing/2012/chart" uri="{CE6537A1-D6FC-4f65-9D91-7224C49458BB}"/>
                <c:ext xmlns:c16="http://schemas.microsoft.com/office/drawing/2014/chart" uri="{C3380CC4-5D6E-409C-BE32-E72D297353CC}">
                  <c16:uniqueId val="{0000000D-FEF1-4693-87F0-4E5F8B7AF922}"/>
                </c:ext>
              </c:extLst>
            </c:dLbl>
            <c:dLbl>
              <c:idx val="9"/>
              <c:delete val="1"/>
              <c:extLst>
                <c:ext xmlns:c15="http://schemas.microsoft.com/office/drawing/2012/chart" uri="{CE6537A1-D6FC-4f65-9D91-7224C49458BB}"/>
                <c:ext xmlns:c16="http://schemas.microsoft.com/office/drawing/2014/chart" uri="{C3380CC4-5D6E-409C-BE32-E72D297353CC}">
                  <c16:uniqueId val="{0000000E-FEF1-4693-87F0-4E5F8B7AF922}"/>
                </c:ext>
              </c:extLst>
            </c:dLbl>
            <c:dLbl>
              <c:idx val="10"/>
              <c:delete val="1"/>
              <c:extLst>
                <c:ext xmlns:c15="http://schemas.microsoft.com/office/drawing/2012/chart" uri="{CE6537A1-D6FC-4f65-9D91-7224C49458BB}"/>
                <c:ext xmlns:c16="http://schemas.microsoft.com/office/drawing/2014/chart" uri="{C3380CC4-5D6E-409C-BE32-E72D297353CC}">
                  <c16:uniqueId val="{0000000F-FEF1-4693-87F0-4E5F8B7AF922}"/>
                </c:ext>
              </c:extLst>
            </c:dLbl>
            <c:dLbl>
              <c:idx val="11"/>
              <c:delete val="1"/>
              <c:extLst>
                <c:ext xmlns:c15="http://schemas.microsoft.com/office/drawing/2012/chart" uri="{CE6537A1-D6FC-4f65-9D91-7224C49458BB}"/>
                <c:ext xmlns:c16="http://schemas.microsoft.com/office/drawing/2014/chart" uri="{C3380CC4-5D6E-409C-BE32-E72D297353CC}">
                  <c16:uniqueId val="{00000010-FEF1-4693-87F0-4E5F8B7AF922}"/>
                </c:ext>
              </c:extLst>
            </c:dLbl>
            <c:spPr>
              <a:noFill/>
              <a:ln>
                <a:noFill/>
              </a:ln>
            </c:spPr>
            <c:txPr>
              <a:bodyPr/>
              <a:lstStyle/>
              <a:p>
                <a:pPr>
                  <a:defRPr sz="1000" b="1">
                    <a:solidFill>
                      <a:srgbClr val="70AD47"/>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Sheet1!$C$2:$C$13</c:f>
              <c:numCache>
                <c:formatCode>General</c:formatCode>
                <c:ptCount val="12"/>
                <c:pt idx="0">
                  <c:v>2015</c:v>
                </c:pt>
                <c:pt idx="1">
                  <c:v>2016</c:v>
                </c:pt>
                <c:pt idx="2">
                  <c:v>2017</c:v>
                </c:pt>
                <c:pt idx="3">
                  <c:v>2018</c:v>
                </c:pt>
                <c:pt idx="4">
                  <c:v>2019</c:v>
                </c:pt>
                <c:pt idx="5">
                  <c:v>2020</c:v>
                </c:pt>
                <c:pt idx="6">
                  <c:v>2021</c:v>
                </c:pt>
                <c:pt idx="7">
                  <c:v>2022</c:v>
                </c:pt>
                <c:pt idx="8">
                  <c:v>2023</c:v>
                </c:pt>
                <c:pt idx="9">
                  <c:v>2024</c:v>
                </c:pt>
                <c:pt idx="10">
                  <c:v>2025</c:v>
                </c:pt>
                <c:pt idx="11">
                  <c:v>2026</c:v>
                </c:pt>
              </c:numCache>
            </c:numRef>
          </c:xVal>
          <c:yVal>
            <c:numRef>
              <c:f>Sheet1!$D$2:$D$13</c:f>
              <c:numCache>
                <c:formatCode>General</c:formatCode>
                <c:ptCount val="12"/>
                <c:pt idx="1">
                  <c:v>80</c:v>
                </c:pt>
                <c:pt idx="2">
                  <c:v>90</c:v>
                </c:pt>
                <c:pt idx="3">
                  <c:v>100</c:v>
                </c:pt>
                <c:pt idx="4">
                  <c:v>100</c:v>
                </c:pt>
                <c:pt idx="5">
                  <c:v>100</c:v>
                </c:pt>
                <c:pt idx="6">
                  <c:v>100</c:v>
                </c:pt>
                <c:pt idx="7">
                  <c:v>100</c:v>
                </c:pt>
                <c:pt idx="8">
                  <c:v>100</c:v>
                </c:pt>
                <c:pt idx="9">
                  <c:v>100</c:v>
                </c:pt>
                <c:pt idx="10">
                  <c:v>100</c:v>
                </c:pt>
                <c:pt idx="11">
                  <c:v>100</c:v>
                </c:pt>
              </c:numCache>
            </c:numRef>
          </c:yVal>
          <c:smooth val="0"/>
          <c:extLst>
            <c:ext xmlns:c16="http://schemas.microsoft.com/office/drawing/2014/chart" uri="{C3380CC4-5D6E-409C-BE32-E72D297353CC}">
              <c16:uniqueId val="{00000011-FEF1-4693-87F0-4E5F8B7AF922}"/>
            </c:ext>
          </c:extLst>
        </c:ser>
        <c:ser>
          <c:idx val="2"/>
          <c:order val="2"/>
          <c:tx>
            <c:strRef>
              <c:f>Sheet1!$F$1</c:f>
              <c:strCache>
                <c:ptCount val="1"/>
                <c:pt idx="0">
                  <c:v>Rossiya: rasmiy talab (2016–2019-yillarda Bazel jadvali bilan bir xil)</c:v>
                </c:pt>
              </c:strCache>
            </c:strRef>
          </c:tx>
          <c:spPr>
            <a:ln w="25400">
              <a:solidFill>
                <a:srgbClr val="EB6834"/>
              </a:solidFill>
              <a:prstDash val="dash"/>
            </a:ln>
          </c:spPr>
          <c:marker>
            <c:symbol val="square"/>
            <c:size val="7"/>
            <c:spPr>
              <a:solidFill>
                <a:srgbClr val="EB6834"/>
              </a:solidFill>
              <a:ln>
                <a:noFill/>
              </a:ln>
            </c:spPr>
          </c:marker>
          <c:xVal>
            <c:numRef>
              <c:f>Sheet1!$E$2:$E$7</c:f>
              <c:numCache>
                <c:formatCode>General</c:formatCode>
                <c:ptCount val="6"/>
                <c:pt idx="0">
                  <c:v>2016</c:v>
                </c:pt>
                <c:pt idx="1">
                  <c:v>2017</c:v>
                </c:pt>
                <c:pt idx="2">
                  <c:v>2018</c:v>
                </c:pt>
                <c:pt idx="3">
                  <c:v>2019</c:v>
                </c:pt>
                <c:pt idx="4">
                  <c:v>2020</c:v>
                </c:pt>
                <c:pt idx="5">
                  <c:v>2021</c:v>
                </c:pt>
              </c:numCache>
            </c:numRef>
          </c:xVal>
          <c:yVal>
            <c:numRef>
              <c:f>Sheet1!$F$2:$F$7</c:f>
              <c:numCache>
                <c:formatCode>General</c:formatCode>
                <c:ptCount val="6"/>
                <c:pt idx="0">
                  <c:v>70</c:v>
                </c:pt>
                <c:pt idx="1">
                  <c:v>80</c:v>
                </c:pt>
                <c:pt idx="2">
                  <c:v>90</c:v>
                </c:pt>
                <c:pt idx="3">
                  <c:v>100</c:v>
                </c:pt>
                <c:pt idx="4">
                  <c:v>100</c:v>
                </c:pt>
                <c:pt idx="5">
                  <c:v>100</c:v>
                </c:pt>
              </c:numCache>
            </c:numRef>
          </c:yVal>
          <c:smooth val="0"/>
          <c:extLst>
            <c:ext xmlns:c16="http://schemas.microsoft.com/office/drawing/2014/chart" uri="{C3380CC4-5D6E-409C-BE32-E72D297353CC}">
              <c16:uniqueId val="{00000012-FEF1-4693-87F0-4E5F8B7AF922}"/>
            </c:ext>
          </c:extLst>
        </c:ser>
        <c:ser>
          <c:idx val="3"/>
          <c:order val="3"/>
          <c:tx>
            <c:strRef>
              <c:f>Sheet1!$H$1</c:f>
              <c:strCache>
                <c:ptCount val="1"/>
                <c:pt idx="0">
                  <c:v>Rossiya 2</c:v>
                </c:pt>
              </c:strCache>
            </c:strRef>
          </c:tx>
          <c:spPr>
            <a:ln w="25400">
              <a:solidFill>
                <a:srgbClr val="EB6834"/>
              </a:solidFill>
              <a:prstDash val="dash"/>
            </a:ln>
          </c:spPr>
          <c:marker>
            <c:symbol val="square"/>
            <c:size val="7"/>
            <c:spPr>
              <a:solidFill>
                <a:srgbClr val="EB6834"/>
              </a:solidFill>
              <a:ln>
                <a:noFill/>
              </a:ln>
            </c:spPr>
          </c:marker>
          <c:xVal>
            <c:numRef>
              <c:f>Sheet1!$G$2:$G$4</c:f>
              <c:numCache>
                <c:formatCode>General</c:formatCode>
                <c:ptCount val="3"/>
                <c:pt idx="0">
                  <c:v>2024</c:v>
                </c:pt>
                <c:pt idx="1">
                  <c:v>2025</c:v>
                </c:pt>
                <c:pt idx="2">
                  <c:v>2026</c:v>
                </c:pt>
              </c:numCache>
            </c:numRef>
          </c:xVal>
          <c:yVal>
            <c:numRef>
              <c:f>Sheet1!$H$2:$H$4</c:f>
              <c:numCache>
                <c:formatCode>General</c:formatCode>
                <c:ptCount val="3"/>
                <c:pt idx="0">
                  <c:v>100</c:v>
                </c:pt>
                <c:pt idx="1">
                  <c:v>100</c:v>
                </c:pt>
                <c:pt idx="2">
                  <c:v>100</c:v>
                </c:pt>
              </c:numCache>
            </c:numRef>
          </c:yVal>
          <c:smooth val="0"/>
          <c:extLst>
            <c:ext xmlns:c16="http://schemas.microsoft.com/office/drawing/2014/chart" uri="{C3380CC4-5D6E-409C-BE32-E72D297353CC}">
              <c16:uniqueId val="{00000013-FEF1-4693-87F0-4E5F8B7AF922}"/>
            </c:ext>
          </c:extLst>
        </c:ser>
        <c:ser>
          <c:idx val="4"/>
          <c:order val="4"/>
          <c:tx>
            <c:strRef>
              <c:f>Sheet1!$J$1</c:f>
              <c:strCache>
                <c:ptCount val="1"/>
                <c:pt idx="0">
                  <c:v>Rossiya: o‘z mablag‘lari hisobidan (2022–2023-yillardagi yengillikdan keyin)</c:v>
                </c:pt>
              </c:strCache>
            </c:strRef>
          </c:tx>
          <c:spPr>
            <a:ln w="19050">
              <a:solidFill>
                <a:srgbClr val="C00000"/>
              </a:solidFill>
              <a:prstDash val="sysDot"/>
            </a:ln>
          </c:spPr>
          <c:marker>
            <c:symbol val="diamond"/>
            <c:size val="7"/>
            <c:spPr>
              <a:solidFill>
                <a:srgbClr val="C00000"/>
              </a:solidFill>
              <a:ln>
                <a:noFill/>
              </a:ln>
            </c:spPr>
          </c:marker>
          <c:dLbls>
            <c:spPr>
              <a:noFill/>
              <a:ln>
                <a:noFill/>
              </a:ln>
            </c:spPr>
            <c:txPr>
              <a:bodyPr/>
              <a:lstStyle/>
              <a:p>
                <a:pPr>
                  <a:defRPr sz="1000" b="1">
                    <a:solidFill>
                      <a:srgbClr val="C00000"/>
                    </a:solidFill>
                    <a:latin typeface="Times New Roman"/>
                    <a:cs typeface="Times New Roman"/>
                  </a:defRPr>
                </a:pPr>
                <a:endParaRPr lang="uz-Latn-UZ"/>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Sheet1!$I$2:$I$5</c:f>
              <c:numCache>
                <c:formatCode>General</c:formatCode>
                <c:ptCount val="4"/>
                <c:pt idx="0">
                  <c:v>2024.17</c:v>
                </c:pt>
                <c:pt idx="1">
                  <c:v>2024.5</c:v>
                </c:pt>
                <c:pt idx="2">
                  <c:v>2025.5</c:v>
                </c:pt>
                <c:pt idx="3">
                  <c:v>2026</c:v>
                </c:pt>
              </c:numCache>
            </c:numRef>
          </c:xVal>
          <c:yVal>
            <c:numRef>
              <c:f>Sheet1!$J$2:$J$5</c:f>
              <c:numCache>
                <c:formatCode>General</c:formatCode>
                <c:ptCount val="4"/>
                <c:pt idx="0">
                  <c:v>40</c:v>
                </c:pt>
                <c:pt idx="1">
                  <c:v>50</c:v>
                </c:pt>
                <c:pt idx="2">
                  <c:v>60</c:v>
                </c:pt>
                <c:pt idx="3">
                  <c:v>80</c:v>
                </c:pt>
              </c:numCache>
            </c:numRef>
          </c:yVal>
          <c:smooth val="0"/>
          <c:extLst>
            <c:ext xmlns:c16="http://schemas.microsoft.com/office/drawing/2014/chart" uri="{C3380CC4-5D6E-409C-BE32-E72D297353CC}">
              <c16:uniqueId val="{00000014-FEF1-4693-87F0-4E5F8B7AF922}"/>
            </c:ext>
          </c:extLst>
        </c:ser>
        <c:dLbls>
          <c:showLegendKey val="0"/>
          <c:showVal val="0"/>
          <c:showCatName val="0"/>
          <c:showSerName val="0"/>
          <c:showPercent val="0"/>
          <c:showBubbleSize val="0"/>
        </c:dLbls>
        <c:axId val="333"/>
        <c:axId val="444"/>
      </c:scatterChart>
      <c:valAx>
        <c:axId val="333"/>
        <c:scaling>
          <c:orientation val="minMax"/>
          <c:max val="2027"/>
          <c:min val="2014"/>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110"/>
          <c:min val="3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Minimal talab,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10"/>
      </c:valAx>
      <c:spPr>
        <a:noFill/>
        <a:ln>
          <a:noFill/>
        </a:ln>
      </c:spPr>
    </c:plotArea>
    <c:legend>
      <c:legendPos val="b"/>
      <c:legendEntry>
        <c:idx val="3"/>
        <c:delete val="1"/>
      </c:legendEntry>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stacked"/>
        <c:varyColors val="0"/>
        <c:ser>
          <c:idx val="0"/>
          <c:order val="0"/>
          <c:tx>
            <c:strRef>
              <c:f>Sheet1!$B$1</c:f>
              <c:strCache>
                <c:ptCount val="1"/>
                <c:pt idx="0">
                  <c:v>Muammoli kreditlar</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2023-y. oxiri</c:v>
                </c:pt>
                <c:pt idx="1">
                  <c:v>2024-y. oxiri</c:v>
                </c:pt>
                <c:pt idx="2">
                  <c:v>2025-y. III chorak</c:v>
                </c:pt>
                <c:pt idx="3">
                  <c:v>Ilmiy baho:
quyi chegara</c:v>
                </c:pt>
                <c:pt idx="4">
                  <c:v>Ilmiy baho:
yuqori chegara</c:v>
                </c:pt>
                <c:pt idx="5">
                  <c:v>XVJ: risk ostidagi
kreditlar (2016)</c:v>
                </c:pt>
              </c:strCache>
            </c:strRef>
          </c:cat>
          <c:val>
            <c:numRef>
              <c:f>Sheet1!$B$2:$B$7</c:f>
              <c:numCache>
                <c:formatCode>General</c:formatCode>
                <c:ptCount val="6"/>
                <c:pt idx="0">
                  <c:v>1.59</c:v>
                </c:pt>
                <c:pt idx="1">
                  <c:v>1.5</c:v>
                </c:pt>
                <c:pt idx="2">
                  <c:v>1.52</c:v>
                </c:pt>
              </c:numCache>
            </c:numRef>
          </c:val>
          <c:extLst>
            <c:ext xmlns:c16="http://schemas.microsoft.com/office/drawing/2014/chart" uri="{C3380CC4-5D6E-409C-BE32-E72D297353CC}">
              <c16:uniqueId val="{00000000-27E2-4F2F-934A-1BCBAC7F34EA}"/>
            </c:ext>
          </c:extLst>
        </c:ser>
        <c:ser>
          <c:idx val="1"/>
          <c:order val="1"/>
          <c:tx>
            <c:strRef>
              <c:f>Sheet1!$C$1</c:f>
              <c:strCache>
                <c:ptCount val="1"/>
                <c:pt idx="0">
                  <c:v>Alohida e’tibor talab qiluvchi kreditlar</c:v>
                </c:pt>
              </c:strCache>
            </c:strRef>
          </c:tx>
          <c:spPr>
            <a:solidFill>
              <a:srgbClr val="FFC000"/>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2023-y. oxiri</c:v>
                </c:pt>
                <c:pt idx="1">
                  <c:v>2024-y. oxiri</c:v>
                </c:pt>
                <c:pt idx="2">
                  <c:v>2025-y. III chorak</c:v>
                </c:pt>
                <c:pt idx="3">
                  <c:v>Ilmiy baho:
quyi chegara</c:v>
                </c:pt>
                <c:pt idx="4">
                  <c:v>Ilmiy baho:
yuqori chegara</c:v>
                </c:pt>
                <c:pt idx="5">
                  <c:v>XVJ: risk ostidagi
kreditlar (2016)</c:v>
                </c:pt>
              </c:strCache>
            </c:strRef>
          </c:cat>
          <c:val>
            <c:numRef>
              <c:f>Sheet1!$C$2:$C$7</c:f>
              <c:numCache>
                <c:formatCode>General</c:formatCode>
                <c:ptCount val="6"/>
                <c:pt idx="0">
                  <c:v>2.2000000000000002</c:v>
                </c:pt>
                <c:pt idx="1">
                  <c:v>2.2200000000000002</c:v>
                </c:pt>
                <c:pt idx="2">
                  <c:v>2.2000000000000002</c:v>
                </c:pt>
              </c:numCache>
            </c:numRef>
          </c:val>
          <c:extLst>
            <c:ext xmlns:c16="http://schemas.microsoft.com/office/drawing/2014/chart" uri="{C3380CC4-5D6E-409C-BE32-E72D297353CC}">
              <c16:uniqueId val="{00000001-27E2-4F2F-934A-1BCBAC7F34EA}"/>
            </c:ext>
          </c:extLst>
        </c:ser>
        <c:ser>
          <c:idx val="2"/>
          <c:order val="2"/>
          <c:tx>
            <c:strRef>
              <c:f>Sheet1!$D$1</c:f>
              <c:strCache>
                <c:ptCount val="1"/>
                <c:pt idx="0">
                  <c:v>Muqobil baholar</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2023-y. oxiri</c:v>
                </c:pt>
                <c:pt idx="1">
                  <c:v>2024-y. oxiri</c:v>
                </c:pt>
                <c:pt idx="2">
                  <c:v>2025-y. III chorak</c:v>
                </c:pt>
                <c:pt idx="3">
                  <c:v>Ilmiy baho:
quyi chegara</c:v>
                </c:pt>
                <c:pt idx="4">
                  <c:v>Ilmiy baho:
yuqori chegara</c:v>
                </c:pt>
                <c:pt idx="5">
                  <c:v>XVJ: risk ostidagi
kreditlar (2016)</c:v>
                </c:pt>
              </c:strCache>
            </c:strRef>
          </c:cat>
          <c:val>
            <c:numRef>
              <c:f>Sheet1!$D$2:$D$7</c:f>
              <c:numCache>
                <c:formatCode>General</c:formatCode>
                <c:ptCount val="6"/>
                <c:pt idx="3">
                  <c:v>3</c:v>
                </c:pt>
                <c:pt idx="4">
                  <c:v>4.5999999999999996</c:v>
                </c:pt>
                <c:pt idx="5">
                  <c:v>15.5</c:v>
                </c:pt>
              </c:numCache>
            </c:numRef>
          </c:val>
          <c:extLst>
            <c:ext xmlns:c16="http://schemas.microsoft.com/office/drawing/2014/chart" uri="{C3380CC4-5D6E-409C-BE32-E72D297353CC}">
              <c16:uniqueId val="{00000002-27E2-4F2F-934A-1BCBAC7F34EA}"/>
            </c:ext>
          </c:extLst>
        </c:ser>
        <c:dLbls>
          <c:showLegendKey val="0"/>
          <c:showVal val="0"/>
          <c:showCatName val="0"/>
          <c:showSerName val="0"/>
          <c:showPercent val="0"/>
          <c:showBubbleSize val="0"/>
        </c:dLbls>
        <c:gapWidth val="5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6"/>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Jami kapital monandligi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17.5</c:v>
                </c:pt>
                <c:pt idx="1">
                  <c:v>17.8</c:v>
                </c:pt>
                <c:pt idx="2">
                  <c:v>17.5</c:v>
                </c:pt>
                <c:pt idx="3">
                  <c:v>17.399999999999999</c:v>
                </c:pt>
                <c:pt idx="4">
                  <c:v>18.3</c:v>
                </c:pt>
              </c:numCache>
            </c:numRef>
          </c:val>
          <c:extLst>
            <c:ext xmlns:c16="http://schemas.microsoft.com/office/drawing/2014/chart" uri="{C3380CC4-5D6E-409C-BE32-E72D297353CC}">
              <c16:uniqueId val="{00000000-08C7-4842-A39A-6CD8F9490B6B}"/>
            </c:ext>
          </c:extLst>
        </c:ser>
        <c:ser>
          <c:idx val="1"/>
          <c:order val="1"/>
          <c:tx>
            <c:strRef>
              <c:f>Sheet1!$C$1</c:f>
              <c:strCache>
                <c:ptCount val="1"/>
                <c:pt idx="0">
                  <c:v>Asosiy kapital (CET1) monandligi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14.6</c:v>
                </c:pt>
                <c:pt idx="1">
                  <c:v>14.4</c:v>
                </c:pt>
                <c:pt idx="2">
                  <c:v>14.1</c:v>
                </c:pt>
                <c:pt idx="3">
                  <c:v>14.3</c:v>
                </c:pt>
                <c:pt idx="4">
                  <c:v>14.7</c:v>
                </c:pt>
              </c:numCache>
            </c:numRef>
          </c:val>
          <c:extLst>
            <c:ext xmlns:c16="http://schemas.microsoft.com/office/drawing/2014/chart" uri="{C3380CC4-5D6E-409C-BE32-E72D297353CC}">
              <c16:uniqueId val="{00000001-08C7-4842-A39A-6CD8F9490B6B}"/>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2"/>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Risk bo‘yicha tortilgan aktivlarga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Amaldagi daraja (2025-y. oxiri)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Asosiy kapital (CET1)</c:v>
                </c:pt>
                <c:pt idx="1">
                  <c:v>Jami kapital</c:v>
                </c:pt>
              </c:strCache>
            </c:strRef>
          </c:cat>
          <c:val>
            <c:numRef>
              <c:f>Sheet1!$B$2:$B$3</c:f>
              <c:numCache>
                <c:formatCode>General</c:formatCode>
                <c:ptCount val="2"/>
                <c:pt idx="0">
                  <c:v>14.7</c:v>
                </c:pt>
                <c:pt idx="1">
                  <c:v>18.3</c:v>
                </c:pt>
              </c:numCache>
            </c:numRef>
          </c:val>
          <c:extLst>
            <c:ext xmlns:c16="http://schemas.microsoft.com/office/drawing/2014/chart" uri="{C3380CC4-5D6E-409C-BE32-E72D297353CC}">
              <c16:uniqueId val="{00000000-3921-41D5-AF72-2E85EFE43FCD}"/>
            </c:ext>
          </c:extLst>
        </c:ser>
        <c:ser>
          <c:idx val="1"/>
          <c:order val="1"/>
          <c:tx>
            <c:strRef>
              <c:f>Sheet1!$C$1</c:f>
              <c:strCache>
                <c:ptCount val="1"/>
                <c:pt idx="0">
                  <c:v>Salbiy ssenariy: 2028-y. I yarmi (2025-y. I yarim sharhi)</c:v>
                </c:pt>
              </c:strCache>
            </c:strRef>
          </c:tx>
          <c:spPr>
            <a:solidFill>
              <a:srgbClr val="FFC00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Asosiy kapital (CET1)</c:v>
                </c:pt>
                <c:pt idx="1">
                  <c:v>Jami kapital</c:v>
                </c:pt>
              </c:strCache>
            </c:strRef>
          </c:cat>
          <c:val>
            <c:numRef>
              <c:f>Sheet1!$C$2:$C$3</c:f>
              <c:numCache>
                <c:formatCode>General</c:formatCode>
                <c:ptCount val="2"/>
                <c:pt idx="0">
                  <c:v>6.1</c:v>
                </c:pt>
                <c:pt idx="1">
                  <c:v>8.4</c:v>
                </c:pt>
              </c:numCache>
            </c:numRef>
          </c:val>
          <c:extLst>
            <c:ext xmlns:c16="http://schemas.microsoft.com/office/drawing/2014/chart" uri="{C3380CC4-5D6E-409C-BE32-E72D297353CC}">
              <c16:uniqueId val="{00000001-3921-41D5-AF72-2E85EFE43FCD}"/>
            </c:ext>
          </c:extLst>
        </c:ser>
        <c:ser>
          <c:idx val="2"/>
          <c:order val="2"/>
          <c:tx>
            <c:strRef>
              <c:f>Sheet1!$D$1</c:f>
              <c:strCache>
                <c:ptCount val="1"/>
                <c:pt idx="0">
                  <c:v>Salbiy ssenariy: 2028-y. oxiri (2025-y. sharhi)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Asosiy kapital (CET1)</c:v>
                </c:pt>
                <c:pt idx="1">
                  <c:v>Jami kapital</c:v>
                </c:pt>
              </c:strCache>
            </c:strRef>
          </c:cat>
          <c:val>
            <c:numRef>
              <c:f>Sheet1!$D$2:$D$3</c:f>
              <c:numCache>
                <c:formatCode>General</c:formatCode>
                <c:ptCount val="2"/>
                <c:pt idx="0">
                  <c:v>5.6</c:v>
                </c:pt>
                <c:pt idx="1">
                  <c:v>6.8</c:v>
                </c:pt>
              </c:numCache>
            </c:numRef>
          </c:val>
          <c:extLst>
            <c:ext xmlns:c16="http://schemas.microsoft.com/office/drawing/2014/chart" uri="{C3380CC4-5D6E-409C-BE32-E72D297353CC}">
              <c16:uniqueId val="{00000002-3921-41D5-AF72-2E85EFE43FCD}"/>
            </c:ext>
          </c:extLst>
        </c:ser>
        <c:ser>
          <c:idx val="3"/>
          <c:order val="3"/>
          <c:tx>
            <c:strRef>
              <c:f>Sheet1!$E$1</c:f>
              <c:strCache>
                <c:ptCount val="1"/>
                <c:pt idx="0">
                  <c:v>Regulyativ minimum</c:v>
                </c:pt>
              </c:strCache>
            </c:strRef>
          </c:tx>
          <c:spPr>
            <a:solidFill>
              <a:srgbClr val="A5A5A5"/>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Asosiy kapital (CET1)</c:v>
                </c:pt>
                <c:pt idx="1">
                  <c:v>Jami kapital</c:v>
                </c:pt>
              </c:strCache>
            </c:strRef>
          </c:cat>
          <c:val>
            <c:numRef>
              <c:f>Sheet1!$E$2:$E$3</c:f>
              <c:numCache>
                <c:formatCode>General</c:formatCode>
                <c:ptCount val="2"/>
                <c:pt idx="0">
                  <c:v>8</c:v>
                </c:pt>
                <c:pt idx="1">
                  <c:v>13</c:v>
                </c:pt>
              </c:numCache>
            </c:numRef>
          </c:val>
          <c:extLst>
            <c:ext xmlns:c16="http://schemas.microsoft.com/office/drawing/2014/chart" uri="{C3380CC4-5D6E-409C-BE32-E72D297353CC}">
              <c16:uniqueId val="{00000003-3921-41D5-AF72-2E85EFE43FCD}"/>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Risk bo‘yicha tortilgan aktivlarga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Aktivlardagi ulushi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81.5</c:v>
                </c:pt>
                <c:pt idx="1">
                  <c:v>78.2</c:v>
                </c:pt>
                <c:pt idx="2">
                  <c:v>67.7</c:v>
                </c:pt>
                <c:pt idx="3">
                  <c:v>65.400000000000006</c:v>
                </c:pt>
                <c:pt idx="4">
                  <c:v>63.5</c:v>
                </c:pt>
              </c:numCache>
            </c:numRef>
          </c:val>
          <c:extLst>
            <c:ext xmlns:c16="http://schemas.microsoft.com/office/drawing/2014/chart" uri="{C3380CC4-5D6E-409C-BE32-E72D297353CC}">
              <c16:uniqueId val="{00000000-8E02-4596-A265-68F540A48672}"/>
            </c:ext>
          </c:extLst>
        </c:ser>
        <c:ser>
          <c:idx val="1"/>
          <c:order val="1"/>
          <c:tx>
            <c:strRef>
              <c:f>Sheet1!$C$1</c:f>
              <c:strCache>
                <c:ptCount val="1"/>
                <c:pt idx="0">
                  <c:v>Kreditlardagi ulushi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85.8</c:v>
                </c:pt>
                <c:pt idx="1">
                  <c:v>83.2</c:v>
                </c:pt>
                <c:pt idx="2">
                  <c:v>70.7</c:v>
                </c:pt>
                <c:pt idx="3">
                  <c:v>68.8</c:v>
                </c:pt>
                <c:pt idx="4">
                  <c:v>67</c:v>
                </c:pt>
              </c:numCache>
            </c:numRef>
          </c:val>
          <c:extLst>
            <c:ext xmlns:c16="http://schemas.microsoft.com/office/drawing/2014/chart" uri="{C3380CC4-5D6E-409C-BE32-E72D297353CC}">
              <c16:uniqueId val="{00000001-8E02-4596-A265-68F540A48672}"/>
            </c:ext>
          </c:extLst>
        </c:ser>
        <c:ser>
          <c:idx val="2"/>
          <c:order val="2"/>
          <c:tx>
            <c:strRef>
              <c:f>Sheet1!$D$1</c:f>
              <c:strCache>
                <c:ptCount val="1"/>
                <c:pt idx="0">
                  <c:v>Depozitlardagi ulushi</c:v>
                </c:pt>
              </c:strCache>
            </c:strRef>
          </c:tx>
          <c:spPr>
            <a:solidFill>
              <a:srgbClr val="70AD47"/>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66.7</c:v>
                </c:pt>
                <c:pt idx="1">
                  <c:v>62.5</c:v>
                </c:pt>
                <c:pt idx="2">
                  <c:v>51.5</c:v>
                </c:pt>
                <c:pt idx="3">
                  <c:v>50.1</c:v>
                </c:pt>
                <c:pt idx="4">
                  <c:v>51</c:v>
                </c:pt>
              </c:numCache>
            </c:numRef>
          </c:val>
          <c:extLst>
            <c:ext xmlns:c16="http://schemas.microsoft.com/office/drawing/2014/chart" uri="{C3380CC4-5D6E-409C-BE32-E72D297353CC}">
              <c16:uniqueId val="{00000002-8E02-4596-A265-68F540A48672}"/>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Bank tizimi jami ko‘rsatkichiga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Regulyativ kapital monandligi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17.5</c:v>
                </c:pt>
                <c:pt idx="1">
                  <c:v>17.8</c:v>
                </c:pt>
                <c:pt idx="2">
                  <c:v>17.5</c:v>
                </c:pt>
                <c:pt idx="3">
                  <c:v>17.399999999999999</c:v>
                </c:pt>
                <c:pt idx="4">
                  <c:v>18.3</c:v>
                </c:pt>
              </c:numCache>
            </c:numRef>
          </c:val>
          <c:extLst>
            <c:ext xmlns:c16="http://schemas.microsoft.com/office/drawing/2014/chart" uri="{C3380CC4-5D6E-409C-BE32-E72D297353CC}">
              <c16:uniqueId val="{00000000-D2ED-4573-BB37-3D384909580A}"/>
            </c:ext>
          </c:extLst>
        </c:ser>
        <c:ser>
          <c:idx val="1"/>
          <c:order val="1"/>
          <c:tx>
            <c:strRef>
              <c:f>Sheet1!$C$1</c:f>
              <c:strCache>
                <c:ptCount val="1"/>
                <c:pt idx="0">
                  <c:v>Asosiy kapital (CET1) monandligi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14.6</c:v>
                </c:pt>
                <c:pt idx="1">
                  <c:v>14.4</c:v>
                </c:pt>
                <c:pt idx="2">
                  <c:v>14.1</c:v>
                </c:pt>
                <c:pt idx="3">
                  <c:v>14.3</c:v>
                </c:pt>
                <c:pt idx="4">
                  <c:v>14.7</c:v>
                </c:pt>
              </c:numCache>
            </c:numRef>
          </c:val>
          <c:extLst>
            <c:ext xmlns:c16="http://schemas.microsoft.com/office/drawing/2014/chart" uri="{C3380CC4-5D6E-409C-BE32-E72D297353CC}">
              <c16:uniqueId val="{00000001-D2ED-4573-BB37-3D384909580A}"/>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2"/>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Muammoli kreditlar, jami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5.2</c:v>
                </c:pt>
                <c:pt idx="1">
                  <c:v>3.6</c:v>
                </c:pt>
                <c:pt idx="2">
                  <c:v>3.5</c:v>
                </c:pt>
                <c:pt idx="3">
                  <c:v>4</c:v>
                </c:pt>
                <c:pt idx="4">
                  <c:v>3</c:v>
                </c:pt>
              </c:numCache>
            </c:numRef>
          </c:val>
          <c:extLst>
            <c:ext xmlns:c16="http://schemas.microsoft.com/office/drawing/2014/chart" uri="{C3380CC4-5D6E-409C-BE32-E72D297353CC}">
              <c16:uniqueId val="{00000000-FFD3-4433-A648-7B3B377B5076}"/>
            </c:ext>
          </c:extLst>
        </c:ser>
        <c:ser>
          <c:idx val="1"/>
          <c:order val="1"/>
          <c:tx>
            <c:strRef>
              <c:f>Sheet1!$C$1</c:f>
              <c:strCache>
                <c:ptCount val="1"/>
                <c:pt idx="0">
                  <c:v>Muammoli kreditlar, davlat banklari</c:v>
                </c:pt>
              </c:strCache>
            </c:strRef>
          </c:tx>
          <c:spPr>
            <a:solidFill>
              <a:srgbClr val="9DC3E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5.4</c:v>
                </c:pt>
                <c:pt idx="1">
                  <c:v>3.9</c:v>
                </c:pt>
                <c:pt idx="2">
                  <c:v>4</c:v>
                </c:pt>
                <c:pt idx="3">
                  <c:v>3.9</c:v>
                </c:pt>
                <c:pt idx="4">
                  <c:v>3.2</c:v>
                </c:pt>
              </c:numCache>
            </c:numRef>
          </c:val>
          <c:extLst>
            <c:ext xmlns:c16="http://schemas.microsoft.com/office/drawing/2014/chart" uri="{C3380CC4-5D6E-409C-BE32-E72D297353CC}">
              <c16:uniqueId val="{00000001-FFD3-4433-A648-7B3B377B5076}"/>
            </c:ext>
          </c:extLst>
        </c:ser>
        <c:ser>
          <c:idx val="2"/>
          <c:order val="2"/>
          <c:tx>
            <c:strRef>
              <c:f>Sheet1!$D$1</c:f>
              <c:strCache>
                <c:ptCount val="1"/>
                <c:pt idx="0">
                  <c:v>Muammoli kreditlar, boshqa banklar</c:v>
                </c:pt>
              </c:strCache>
            </c:strRef>
          </c:tx>
          <c:spPr>
            <a:solidFill>
              <a:srgbClr val="FFC00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4.0999999999999996</c:v>
                </c:pt>
                <c:pt idx="1">
                  <c:v>2.1</c:v>
                </c:pt>
                <c:pt idx="2">
                  <c:v>2.4</c:v>
                </c:pt>
                <c:pt idx="3">
                  <c:v>4.0999999999999996</c:v>
                </c:pt>
                <c:pt idx="4">
                  <c:v>2.6</c:v>
                </c:pt>
              </c:numCache>
            </c:numRef>
          </c:val>
          <c:extLst>
            <c:ext xmlns:c16="http://schemas.microsoft.com/office/drawing/2014/chart" uri="{C3380CC4-5D6E-409C-BE32-E72D297353CC}">
              <c16:uniqueId val="{00000002-FFD3-4433-A648-7B3B377B5076}"/>
            </c:ext>
          </c:extLst>
        </c:ser>
        <c:ser>
          <c:idx val="3"/>
          <c:order val="3"/>
          <c:tx>
            <c:strRef>
              <c:f>Sheet1!$E$1</c:f>
              <c:strCache>
                <c:ptCount val="1"/>
                <c:pt idx="0">
                  <c:v>Substandart va muammoli kreditlar</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Sheet1!$E$2:$E$6</c:f>
              <c:numCache>
                <c:formatCode>General</c:formatCode>
                <c:ptCount val="5"/>
                <c:pt idx="0">
                  <c:v>12.5</c:v>
                </c:pt>
                <c:pt idx="1">
                  <c:v>15.9</c:v>
                </c:pt>
                <c:pt idx="2">
                  <c:v>19.5</c:v>
                </c:pt>
                <c:pt idx="3">
                  <c:v>21</c:v>
                </c:pt>
                <c:pt idx="4">
                  <c:v>15</c:v>
                </c:pt>
              </c:numCache>
            </c:numRef>
          </c:val>
          <c:extLst>
            <c:ext xmlns:c16="http://schemas.microsoft.com/office/drawing/2014/chart" uri="{C3380CC4-5D6E-409C-BE32-E72D297353CC}">
              <c16:uniqueId val="{00000003-FFD3-4433-A648-7B3B377B5076}"/>
            </c:ext>
          </c:extLst>
        </c:ser>
        <c:dLbls>
          <c:showLegendKey val="0"/>
          <c:showVal val="0"/>
          <c:showCatName val="0"/>
          <c:showSerName val="0"/>
          <c:showPercent val="0"/>
          <c:showBubbleSize val="0"/>
        </c:dLbls>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ROA</c:v>
                </c:pt>
              </c:strCache>
            </c:strRef>
          </c:tx>
          <c:spPr>
            <a:ln w="28575">
              <a:solidFill>
                <a:srgbClr val="2A78D6"/>
              </a:solidFill>
            </a:ln>
          </c:spPr>
          <c:marker>
            <c:symbol val="circle"/>
            <c:size val="7"/>
            <c:spPr>
              <a:solidFill>
                <a:srgbClr val="2A78D6"/>
              </a:solidFill>
              <a:ln>
                <a:noFill/>
              </a:ln>
            </c:spPr>
          </c:marker>
          <c:dLbls>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1.4</c:v>
                </c:pt>
                <c:pt idx="1">
                  <c:v>2.5</c:v>
                </c:pt>
                <c:pt idx="2">
                  <c:v>2.6</c:v>
                </c:pt>
                <c:pt idx="3">
                  <c:v>1.4</c:v>
                </c:pt>
                <c:pt idx="4">
                  <c:v>2.2000000000000002</c:v>
                </c:pt>
              </c:numCache>
            </c:numRef>
          </c:yVal>
          <c:smooth val="0"/>
          <c:extLst>
            <c:ext xmlns:c16="http://schemas.microsoft.com/office/drawing/2014/chart" uri="{C3380CC4-5D6E-409C-BE32-E72D297353CC}">
              <c16:uniqueId val="{00000000-82D4-47E2-9BF0-D6A078E4862C}"/>
            </c:ext>
          </c:extLst>
        </c:ser>
        <c:ser>
          <c:idx val="1"/>
          <c:order val="1"/>
          <c:tx>
            <c:strRef>
              <c:f>Sheet1!$D$1</c:f>
              <c:strCache>
                <c:ptCount val="1"/>
                <c:pt idx="0">
                  <c:v>ROE</c:v>
                </c:pt>
              </c:strCache>
            </c:strRef>
          </c:tx>
          <c:spPr>
            <a:ln w="28575">
              <a:solidFill>
                <a:srgbClr val="EB6834"/>
              </a:solidFill>
            </a:ln>
          </c:spPr>
          <c:marker>
            <c:symbol val="square"/>
            <c:size val="7"/>
            <c:spPr>
              <a:solidFill>
                <a:srgbClr val="EB6834"/>
              </a:solidFill>
              <a:ln>
                <a:noFill/>
              </a:ln>
            </c:spPr>
          </c:marker>
          <c:dLbls>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6.1</c:v>
                </c:pt>
                <c:pt idx="1">
                  <c:v>13.3</c:v>
                </c:pt>
                <c:pt idx="2">
                  <c:v>14.2</c:v>
                </c:pt>
                <c:pt idx="3">
                  <c:v>6.6</c:v>
                </c:pt>
                <c:pt idx="4">
                  <c:v>12.4</c:v>
                </c:pt>
              </c:numCache>
            </c:numRef>
          </c:yVal>
          <c:smooth val="0"/>
          <c:extLst>
            <c:ext xmlns:c16="http://schemas.microsoft.com/office/drawing/2014/chart" uri="{C3380CC4-5D6E-409C-BE32-E72D297353CC}">
              <c16:uniqueId val="{00000001-82D4-47E2-9BF0-D6A078E4862C}"/>
            </c:ext>
          </c:extLst>
        </c:ser>
        <c:dLbls>
          <c:showLegendKey val="0"/>
          <c:showVal val="0"/>
          <c:showCatName val="0"/>
          <c:showSerName val="0"/>
          <c:showPercent val="0"/>
          <c:showBubbleSize val="0"/>
        </c:dLbls>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16"/>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«O‘zsanoatqurilishbank»</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15.8</c:v>
                </c:pt>
                <c:pt idx="1">
                  <c:v>15.3</c:v>
                </c:pt>
                <c:pt idx="2">
                  <c:v>16.100000000000001</c:v>
                </c:pt>
                <c:pt idx="3">
                  <c:v>15.6</c:v>
                </c:pt>
                <c:pt idx="4">
                  <c:v>17</c:v>
                </c:pt>
              </c:numCache>
            </c:numRef>
          </c:val>
          <c:extLst>
            <c:ext xmlns:c16="http://schemas.microsoft.com/office/drawing/2014/chart" uri="{C3380CC4-5D6E-409C-BE32-E72D297353CC}">
              <c16:uniqueId val="{00000000-C812-412D-A4DA-2485741DD4E6}"/>
            </c:ext>
          </c:extLst>
        </c:ser>
        <c:ser>
          <c:idx val="1"/>
          <c:order val="1"/>
          <c:tx>
            <c:strRef>
              <c:f>Sheet1!$C$1</c:f>
              <c:strCache>
                <c:ptCount val="1"/>
                <c:pt idx="0">
                  <c:v>«Mikrokreditbank»</c:v>
                </c:pt>
              </c:strCache>
            </c:strRef>
          </c:tx>
          <c:spPr>
            <a:solidFill>
              <a:srgbClr val="70AD47"/>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13.8</c:v>
                </c:pt>
                <c:pt idx="1">
                  <c:v>20.7</c:v>
                </c:pt>
                <c:pt idx="2">
                  <c:v>18.600000000000001</c:v>
                </c:pt>
                <c:pt idx="3">
                  <c:v>15.4</c:v>
                </c:pt>
                <c:pt idx="4">
                  <c:v>18.5</c:v>
                </c:pt>
              </c:numCache>
            </c:numRef>
          </c:val>
          <c:extLst>
            <c:ext xmlns:c16="http://schemas.microsoft.com/office/drawing/2014/chart" uri="{C3380CC4-5D6E-409C-BE32-E72D297353CC}">
              <c16:uniqueId val="{00000001-C812-412D-A4DA-2485741DD4E6}"/>
            </c:ext>
          </c:extLst>
        </c:ser>
        <c:ser>
          <c:idx val="2"/>
          <c:order val="2"/>
          <c:tx>
            <c:strRef>
              <c:f>Sheet1!$D$1</c:f>
              <c:strCache>
                <c:ptCount val="1"/>
                <c:pt idx="0">
                  <c:v>Regulyativ minimum</c:v>
                </c:pt>
              </c:strCache>
            </c:strRef>
          </c:tx>
          <c:spPr>
            <a:solidFill>
              <a:srgbClr val="A5A5A5"/>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13</c:v>
                </c:pt>
                <c:pt idx="1">
                  <c:v>13</c:v>
                </c:pt>
                <c:pt idx="2">
                  <c:v>13</c:v>
                </c:pt>
                <c:pt idx="3">
                  <c:v>13</c:v>
                </c:pt>
                <c:pt idx="4">
                  <c:v>13</c:v>
                </c:pt>
              </c:numCache>
            </c:numRef>
          </c:val>
          <c:extLst>
            <c:ext xmlns:c16="http://schemas.microsoft.com/office/drawing/2014/chart" uri="{C3380CC4-5D6E-409C-BE32-E72D297353CC}">
              <c16:uniqueId val="{00000002-C812-412D-A4DA-2485741DD4E6}"/>
            </c:ext>
          </c:extLst>
        </c:ser>
        <c:dLbls>
          <c:showLegendKey val="0"/>
          <c:showVal val="0"/>
          <c:showCatName val="0"/>
          <c:showSerName val="0"/>
          <c:showPercent val="0"/>
          <c:showBubbleSize val="0"/>
        </c:dLbls>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SQB: muammoli kreditlar</c:v>
                </c:pt>
              </c:strCache>
            </c:strRef>
          </c:tx>
          <c:spPr>
            <a:solidFill>
              <a:srgbClr val="1F4E79"/>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3.8</c:v>
                </c:pt>
                <c:pt idx="1">
                  <c:v>2.8</c:v>
                </c:pt>
                <c:pt idx="2">
                  <c:v>2.2000000000000002</c:v>
                </c:pt>
                <c:pt idx="3">
                  <c:v>2.8</c:v>
                </c:pt>
                <c:pt idx="4">
                  <c:v>2.5</c:v>
                </c:pt>
              </c:numCache>
            </c:numRef>
          </c:val>
          <c:extLst>
            <c:ext xmlns:c16="http://schemas.microsoft.com/office/drawing/2014/chart" uri="{C3380CC4-5D6E-409C-BE32-E72D297353CC}">
              <c16:uniqueId val="{00000000-302B-4F93-B32C-235B18BA0EB4}"/>
            </c:ext>
          </c:extLst>
        </c:ser>
        <c:ser>
          <c:idx val="1"/>
          <c:order val="1"/>
          <c:tx>
            <c:strRef>
              <c:f>Sheet1!$C$1</c:f>
              <c:strCache>
                <c:ptCount val="1"/>
                <c:pt idx="0">
                  <c:v>SQB: substandart kreditlar</c:v>
                </c:pt>
              </c:strCache>
            </c:strRef>
          </c:tx>
          <c:spPr>
            <a:solidFill>
              <a:srgbClr val="9DC3E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6.2</c:v>
                </c:pt>
                <c:pt idx="1">
                  <c:v>5.3</c:v>
                </c:pt>
                <c:pt idx="2">
                  <c:v>11</c:v>
                </c:pt>
                <c:pt idx="3">
                  <c:v>14.8</c:v>
                </c:pt>
                <c:pt idx="4">
                  <c:v>18.399999999999999</c:v>
                </c:pt>
              </c:numCache>
            </c:numRef>
          </c:val>
          <c:extLst>
            <c:ext xmlns:c16="http://schemas.microsoft.com/office/drawing/2014/chart" uri="{C3380CC4-5D6E-409C-BE32-E72D297353CC}">
              <c16:uniqueId val="{00000001-302B-4F93-B32C-235B18BA0EB4}"/>
            </c:ext>
          </c:extLst>
        </c:ser>
        <c:ser>
          <c:idx val="2"/>
          <c:order val="2"/>
          <c:tx>
            <c:strRef>
              <c:f>Sheet1!$D$1</c:f>
              <c:strCache>
                <c:ptCount val="1"/>
                <c:pt idx="0">
                  <c:v>MK: muammoli kreditlar</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5.9</c:v>
                </c:pt>
                <c:pt idx="1">
                  <c:v>4.8</c:v>
                </c:pt>
                <c:pt idx="2">
                  <c:v>6</c:v>
                </c:pt>
                <c:pt idx="3">
                  <c:v>4.5999999999999996</c:v>
                </c:pt>
                <c:pt idx="4">
                  <c:v>4.4000000000000004</c:v>
                </c:pt>
              </c:numCache>
            </c:numRef>
          </c:val>
          <c:extLst>
            <c:ext xmlns:c16="http://schemas.microsoft.com/office/drawing/2014/chart" uri="{C3380CC4-5D6E-409C-BE32-E72D297353CC}">
              <c16:uniqueId val="{00000002-302B-4F93-B32C-235B18BA0EB4}"/>
            </c:ext>
          </c:extLst>
        </c:ser>
        <c:ser>
          <c:idx val="3"/>
          <c:order val="3"/>
          <c:tx>
            <c:strRef>
              <c:f>Sheet1!$E$1</c:f>
              <c:strCache>
                <c:ptCount val="1"/>
                <c:pt idx="0">
                  <c:v>MK: substandart kreditlar</c:v>
                </c:pt>
              </c:strCache>
            </c:strRef>
          </c:tx>
          <c:spPr>
            <a:solidFill>
              <a:srgbClr val="FFC00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Sheet1!$E$2:$E$6</c:f>
              <c:numCache>
                <c:formatCode>General</c:formatCode>
                <c:ptCount val="5"/>
                <c:pt idx="0">
                  <c:v>9.1</c:v>
                </c:pt>
                <c:pt idx="1">
                  <c:v>19.3</c:v>
                </c:pt>
                <c:pt idx="2">
                  <c:v>24.5</c:v>
                </c:pt>
                <c:pt idx="3">
                  <c:v>21.3</c:v>
                </c:pt>
                <c:pt idx="4">
                  <c:v>9</c:v>
                </c:pt>
              </c:numCache>
            </c:numRef>
          </c:val>
          <c:extLst>
            <c:ext xmlns:c16="http://schemas.microsoft.com/office/drawing/2014/chart" uri="{C3380CC4-5D6E-409C-BE32-E72D297353CC}">
              <c16:uniqueId val="{00000003-302B-4F93-B32C-235B18BA0EB4}"/>
            </c:ext>
          </c:extLst>
        </c:ser>
        <c:dLbls>
          <c:showLegendKey val="0"/>
          <c:showVal val="0"/>
          <c:showCatName val="0"/>
          <c:showSerName val="0"/>
          <c:showPercent val="0"/>
          <c:showBubbleSize val="0"/>
        </c:dLbls>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8"/>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SQB: rasmiy muammoli kreditlar</c:v>
                </c:pt>
              </c:strCache>
            </c:strRef>
          </c:tx>
          <c:spPr>
            <a:solidFill>
              <a:srgbClr val="9DC3E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3.8</c:v>
                </c:pt>
                <c:pt idx="1">
                  <c:v>2.8</c:v>
                </c:pt>
                <c:pt idx="2">
                  <c:v>2.2000000000000002</c:v>
                </c:pt>
                <c:pt idx="3">
                  <c:v>2.8</c:v>
                </c:pt>
                <c:pt idx="4">
                  <c:v>2.5</c:v>
                </c:pt>
              </c:numCache>
            </c:numRef>
          </c:val>
          <c:extLst>
            <c:ext xmlns:c16="http://schemas.microsoft.com/office/drawing/2014/chart" uri="{C3380CC4-5D6E-409C-BE32-E72D297353CC}">
              <c16:uniqueId val="{00000000-23D3-4719-BAE0-F59BC1AA17FA}"/>
            </c:ext>
          </c:extLst>
        </c:ser>
        <c:ser>
          <c:idx val="1"/>
          <c:order val="1"/>
          <c:tx>
            <c:strRef>
              <c:f>Sheet1!$C$1</c:f>
              <c:strCache>
                <c:ptCount val="1"/>
                <c:pt idx="0">
                  <c:v>SQB: MHXS 9 bo‘yicha 3-bosqich</c:v>
                </c:pt>
              </c:strCache>
            </c:strRef>
          </c:tx>
          <c:spPr>
            <a:solidFill>
              <a:srgbClr val="1F4E79"/>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6.2</c:v>
                </c:pt>
                <c:pt idx="1">
                  <c:v>7.4</c:v>
                </c:pt>
                <c:pt idx="2">
                  <c:v>4.8</c:v>
                </c:pt>
                <c:pt idx="3">
                  <c:v>5.9</c:v>
                </c:pt>
                <c:pt idx="4">
                  <c:v>7.5</c:v>
                </c:pt>
              </c:numCache>
            </c:numRef>
          </c:val>
          <c:extLst>
            <c:ext xmlns:c16="http://schemas.microsoft.com/office/drawing/2014/chart" uri="{C3380CC4-5D6E-409C-BE32-E72D297353CC}">
              <c16:uniqueId val="{00000001-23D3-4719-BAE0-F59BC1AA17FA}"/>
            </c:ext>
          </c:extLst>
        </c:ser>
        <c:ser>
          <c:idx val="2"/>
          <c:order val="2"/>
          <c:tx>
            <c:strRef>
              <c:f>Sheet1!$D$1</c:f>
              <c:strCache>
                <c:ptCount val="1"/>
                <c:pt idx="0">
                  <c:v>MKB: rasmiy muammoli kreditlar</c:v>
                </c:pt>
              </c:strCache>
            </c:strRef>
          </c:tx>
          <c:spPr>
            <a:solidFill>
              <a:srgbClr val="A9D18E"/>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5.9</c:v>
                </c:pt>
                <c:pt idx="1">
                  <c:v>4.8</c:v>
                </c:pt>
                <c:pt idx="2">
                  <c:v>6</c:v>
                </c:pt>
                <c:pt idx="3">
                  <c:v>4.5999999999999996</c:v>
                </c:pt>
                <c:pt idx="4">
                  <c:v>4.4000000000000004</c:v>
                </c:pt>
              </c:numCache>
            </c:numRef>
          </c:val>
          <c:extLst>
            <c:ext xmlns:c16="http://schemas.microsoft.com/office/drawing/2014/chart" uri="{C3380CC4-5D6E-409C-BE32-E72D297353CC}">
              <c16:uniqueId val="{00000002-23D3-4719-BAE0-F59BC1AA17FA}"/>
            </c:ext>
          </c:extLst>
        </c:ser>
        <c:ser>
          <c:idx val="3"/>
          <c:order val="3"/>
          <c:tx>
            <c:strRef>
              <c:f>Sheet1!$E$1</c:f>
              <c:strCache>
                <c:ptCount val="1"/>
                <c:pt idx="0">
                  <c:v>MKB: MHXS 9 bo‘yicha 3-bosqich</c:v>
                </c:pt>
              </c:strCache>
            </c:strRef>
          </c:tx>
          <c:spPr>
            <a:solidFill>
              <a:srgbClr val="38761D"/>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Sheet1!$E$2:$E$6</c:f>
              <c:numCache>
                <c:formatCode>General</c:formatCode>
                <c:ptCount val="5"/>
                <c:pt idx="0">
                  <c:v>17.399999999999999</c:v>
                </c:pt>
                <c:pt idx="1">
                  <c:v>13.5</c:v>
                </c:pt>
                <c:pt idx="2">
                  <c:v>16.600000000000001</c:v>
                </c:pt>
                <c:pt idx="3">
                  <c:v>15.2</c:v>
                </c:pt>
                <c:pt idx="4">
                  <c:v>12.3</c:v>
                </c:pt>
              </c:numCache>
            </c:numRef>
          </c:val>
          <c:extLst>
            <c:ext xmlns:c16="http://schemas.microsoft.com/office/drawing/2014/chart" uri="{C3380CC4-5D6E-409C-BE32-E72D297353CC}">
              <c16:uniqueId val="{00000003-23D3-4719-BAE0-F59BC1AA17FA}"/>
            </c:ext>
          </c:extLst>
        </c:ser>
        <c:dLbls>
          <c:showLegendKey val="0"/>
          <c:showVal val="0"/>
          <c:showCatName val="0"/>
          <c:showSerName val="0"/>
          <c:showPercent val="0"/>
          <c:showBubbleSize val="0"/>
        </c:dLbls>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«O‘zsanoatqurilishbank»</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13.9</c:v>
                </c:pt>
                <c:pt idx="1">
                  <c:v>7.6</c:v>
                </c:pt>
                <c:pt idx="2">
                  <c:v>11</c:v>
                </c:pt>
                <c:pt idx="3">
                  <c:v>13.9</c:v>
                </c:pt>
                <c:pt idx="4">
                  <c:v>17.2</c:v>
                </c:pt>
              </c:numCache>
            </c:numRef>
          </c:val>
          <c:extLst>
            <c:ext xmlns:c16="http://schemas.microsoft.com/office/drawing/2014/chart" uri="{C3380CC4-5D6E-409C-BE32-E72D297353CC}">
              <c16:uniqueId val="{00000000-4FD9-447D-84A8-D97FA9BD736B}"/>
            </c:ext>
          </c:extLst>
        </c:ser>
        <c:ser>
          <c:idx val="1"/>
          <c:order val="1"/>
          <c:tx>
            <c:strRef>
              <c:f>Sheet1!$C$1</c:f>
              <c:strCache>
                <c:ptCount val="1"/>
                <c:pt idx="0">
                  <c:v>«Mikrokreditbank»</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1.9</c:v>
                </c:pt>
                <c:pt idx="1">
                  <c:v>0.7</c:v>
                </c:pt>
                <c:pt idx="2">
                  <c:v>1.1000000000000001</c:v>
                </c:pt>
                <c:pt idx="3">
                  <c:v>-45.5</c:v>
                </c:pt>
                <c:pt idx="4">
                  <c:v>3.5</c:v>
                </c:pt>
              </c:numCache>
            </c:numRef>
          </c:val>
          <c:extLst>
            <c:ext xmlns:c16="http://schemas.microsoft.com/office/drawing/2014/chart" uri="{C3380CC4-5D6E-409C-BE32-E72D297353CC}">
              <c16:uniqueId val="{00000001-4FD9-447D-84A8-D97FA9BD736B}"/>
            </c:ext>
          </c:extLst>
        </c:ser>
        <c:dLbls>
          <c:showLegendKey val="0"/>
          <c:showVal val="0"/>
          <c:showCatName val="0"/>
          <c:showSerName val="0"/>
          <c:showPercent val="0"/>
          <c:showBubbleSize val="0"/>
        </c:dLbls>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
          <c:min val="-5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Milliy hisobot</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998.2</c:v>
                </c:pt>
                <c:pt idx="1">
                  <c:v>588.9</c:v>
                </c:pt>
                <c:pt idx="2">
                  <c:v>911.7</c:v>
                </c:pt>
                <c:pt idx="3">
                  <c:v>1303.2</c:v>
                </c:pt>
                <c:pt idx="4">
                  <c:v>1880.1</c:v>
                </c:pt>
              </c:numCache>
            </c:numRef>
          </c:val>
          <c:extLst>
            <c:ext xmlns:c16="http://schemas.microsoft.com/office/drawing/2014/chart" uri="{C3380CC4-5D6E-409C-BE32-E72D297353CC}">
              <c16:uniqueId val="{00000000-DC3E-4077-B7EB-03C058D823B7}"/>
            </c:ext>
          </c:extLst>
        </c:ser>
        <c:ser>
          <c:idx val="1"/>
          <c:order val="1"/>
          <c:tx>
            <c:strRef>
              <c:f>Sheet1!$C$1</c:f>
              <c:strCache>
                <c:ptCount val="1"/>
                <c:pt idx="0">
                  <c:v>MHXS</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857</c:v>
                </c:pt>
                <c:pt idx="1">
                  <c:v>633.70000000000005</c:v>
                </c:pt>
                <c:pt idx="2">
                  <c:v>856.2</c:v>
                </c:pt>
                <c:pt idx="3">
                  <c:v>1115</c:v>
                </c:pt>
                <c:pt idx="4">
                  <c:v>1543.8</c:v>
                </c:pt>
              </c:numCache>
            </c:numRef>
          </c:val>
          <c:extLst>
            <c:ext xmlns:c16="http://schemas.microsoft.com/office/drawing/2014/chart" uri="{C3380CC4-5D6E-409C-BE32-E72D297353CC}">
              <c16:uniqueId val="{00000001-DC3E-4077-B7EB-03C058D823B7}"/>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mlrd so‘m</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0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Milliy hisobot</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3.6</c:v>
                </c:pt>
                <c:pt idx="1">
                  <c:v>2.7</c:v>
                </c:pt>
                <c:pt idx="2">
                  <c:v>2.9</c:v>
                </c:pt>
                <c:pt idx="3">
                  <c:v>3.4</c:v>
                </c:pt>
                <c:pt idx="4">
                  <c:v>4.5</c:v>
                </c:pt>
              </c:numCache>
            </c:numRef>
          </c:val>
          <c:extLst>
            <c:ext xmlns:c16="http://schemas.microsoft.com/office/drawing/2014/chart" uri="{C3380CC4-5D6E-409C-BE32-E72D297353CC}">
              <c16:uniqueId val="{00000000-45A9-47B6-BEE2-8929A21DEFD2}"/>
            </c:ext>
          </c:extLst>
        </c:ser>
        <c:ser>
          <c:idx val="1"/>
          <c:order val="1"/>
          <c:tx>
            <c:strRef>
              <c:f>Sheet1!$C$1</c:f>
              <c:strCache>
                <c:ptCount val="1"/>
                <c:pt idx="0">
                  <c:v>MHXS</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4.5</c:v>
                </c:pt>
                <c:pt idx="1">
                  <c:v>5.6</c:v>
                </c:pt>
                <c:pt idx="2">
                  <c:v>4</c:v>
                </c:pt>
                <c:pt idx="3">
                  <c:v>4.7</c:v>
                </c:pt>
                <c:pt idx="4">
                  <c:v>6</c:v>
                </c:pt>
              </c:numCache>
            </c:numRef>
          </c:val>
          <c:extLst>
            <c:ext xmlns:c16="http://schemas.microsoft.com/office/drawing/2014/chart" uri="{C3380CC4-5D6E-409C-BE32-E72D297353CC}">
              <c16:uniqueId val="{00000001-45A9-47B6-BEE2-8929A21DEFD2}"/>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7"/>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stacked"/>
        <c:varyColors val="0"/>
        <c:ser>
          <c:idx val="0"/>
          <c:order val="0"/>
          <c:tx>
            <c:strRef>
              <c:f>Sheet1!$B$1</c:f>
              <c:strCache>
                <c:ptCount val="1"/>
                <c:pt idx="0">
                  <c:v>Standart</c:v>
                </c:pt>
              </c:strCache>
            </c:strRef>
          </c:tx>
          <c:spPr>
            <a:solidFill>
              <a:srgbClr val="70AD47"/>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2024</c:v>
                </c:pt>
                <c:pt idx="1">
                  <c:v>2025</c:v>
                </c:pt>
              </c:strCache>
            </c:strRef>
          </c:cat>
          <c:val>
            <c:numRef>
              <c:f>Sheet1!$B$2:$B$3</c:f>
              <c:numCache>
                <c:formatCode>General</c:formatCode>
                <c:ptCount val="2"/>
                <c:pt idx="0">
                  <c:v>1013.3</c:v>
                </c:pt>
                <c:pt idx="1">
                  <c:v>746.4</c:v>
                </c:pt>
              </c:numCache>
            </c:numRef>
          </c:val>
          <c:extLst>
            <c:ext xmlns:c16="http://schemas.microsoft.com/office/drawing/2014/chart" uri="{C3380CC4-5D6E-409C-BE32-E72D297353CC}">
              <c16:uniqueId val="{00000000-A4BD-4666-BBD5-F24362817FA0}"/>
            </c:ext>
          </c:extLst>
        </c:ser>
        <c:ser>
          <c:idx val="1"/>
          <c:order val="1"/>
          <c:tx>
            <c:strRef>
              <c:f>Sheet1!$C$1</c:f>
              <c:strCache>
                <c:ptCount val="1"/>
                <c:pt idx="0">
                  <c:v>Substandart</c:v>
                </c:pt>
              </c:strCache>
            </c:strRef>
          </c:tx>
          <c:spPr>
            <a:solidFill>
              <a:srgbClr val="FFC000"/>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2024</c:v>
                </c:pt>
                <c:pt idx="1">
                  <c:v>2025</c:v>
                </c:pt>
              </c:strCache>
            </c:strRef>
          </c:cat>
          <c:val>
            <c:numRef>
              <c:f>Sheet1!$C$2:$C$3</c:f>
              <c:numCache>
                <c:formatCode>General</c:formatCode>
                <c:ptCount val="2"/>
                <c:pt idx="0">
                  <c:v>577.79999999999995</c:v>
                </c:pt>
                <c:pt idx="1">
                  <c:v>2290.9</c:v>
                </c:pt>
              </c:numCache>
            </c:numRef>
          </c:val>
          <c:extLst>
            <c:ext xmlns:c16="http://schemas.microsoft.com/office/drawing/2014/chart" uri="{C3380CC4-5D6E-409C-BE32-E72D297353CC}">
              <c16:uniqueId val="{00000001-A4BD-4666-BBD5-F24362817FA0}"/>
            </c:ext>
          </c:extLst>
        </c:ser>
        <c:ser>
          <c:idx val="2"/>
          <c:order val="2"/>
          <c:tx>
            <c:strRef>
              <c:f>Sheet1!$D$1</c:f>
              <c:strCache>
                <c:ptCount val="1"/>
                <c:pt idx="0">
                  <c:v>Qoniqarsiz</c:v>
                </c:pt>
              </c:strCache>
            </c:strRef>
          </c:tx>
          <c:spPr>
            <a:solidFill>
              <a:srgbClr val="EB6834"/>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2024</c:v>
                </c:pt>
                <c:pt idx="1">
                  <c:v>2025</c:v>
                </c:pt>
              </c:strCache>
            </c:strRef>
          </c:cat>
          <c:val>
            <c:numRef>
              <c:f>Sheet1!$D$2:$D$3</c:f>
              <c:numCache>
                <c:formatCode>General</c:formatCode>
                <c:ptCount val="2"/>
                <c:pt idx="0">
                  <c:v>1326.1</c:v>
                </c:pt>
                <c:pt idx="1">
                  <c:v>243.9</c:v>
                </c:pt>
              </c:numCache>
            </c:numRef>
          </c:val>
          <c:extLst>
            <c:ext xmlns:c16="http://schemas.microsoft.com/office/drawing/2014/chart" uri="{C3380CC4-5D6E-409C-BE32-E72D297353CC}">
              <c16:uniqueId val="{00000002-A4BD-4666-BBD5-F24362817FA0}"/>
            </c:ext>
          </c:extLst>
        </c:ser>
        <c:ser>
          <c:idx val="3"/>
          <c:order val="3"/>
          <c:tx>
            <c:strRef>
              <c:f>Sheet1!$E$1</c:f>
              <c:strCache>
                <c:ptCount val="1"/>
                <c:pt idx="0">
                  <c:v>Shubhali</c:v>
                </c:pt>
              </c:strCache>
            </c:strRef>
          </c:tx>
          <c:spPr>
            <a:solidFill>
              <a:srgbClr val="C00000"/>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2024</c:v>
                </c:pt>
                <c:pt idx="1">
                  <c:v>2025</c:v>
                </c:pt>
              </c:strCache>
            </c:strRef>
          </c:cat>
          <c:val>
            <c:numRef>
              <c:f>Sheet1!$E$2:$E$3</c:f>
              <c:numCache>
                <c:formatCode>General</c:formatCode>
                <c:ptCount val="2"/>
                <c:pt idx="0">
                  <c:v>628.20000000000005</c:v>
                </c:pt>
                <c:pt idx="1">
                  <c:v>642.1</c:v>
                </c:pt>
              </c:numCache>
            </c:numRef>
          </c:val>
          <c:extLst>
            <c:ext xmlns:c16="http://schemas.microsoft.com/office/drawing/2014/chart" uri="{C3380CC4-5D6E-409C-BE32-E72D297353CC}">
              <c16:uniqueId val="{00000003-A4BD-4666-BBD5-F24362817FA0}"/>
            </c:ext>
          </c:extLst>
        </c:ser>
        <c:ser>
          <c:idx val="4"/>
          <c:order val="4"/>
          <c:tx>
            <c:strRef>
              <c:f>Sheet1!$F$1</c:f>
              <c:strCache>
                <c:ptCount val="1"/>
                <c:pt idx="0">
                  <c:v>Umidsiz</c:v>
                </c:pt>
              </c:strCache>
            </c:strRef>
          </c:tx>
          <c:spPr>
            <a:solidFill>
              <a:srgbClr val="7F7F7F"/>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2024</c:v>
                </c:pt>
                <c:pt idx="1">
                  <c:v>2025</c:v>
                </c:pt>
              </c:strCache>
            </c:strRef>
          </c:cat>
          <c:val>
            <c:numRef>
              <c:f>Sheet1!$F$2:$F$3</c:f>
              <c:numCache>
                <c:formatCode>General</c:formatCode>
                <c:ptCount val="2"/>
                <c:pt idx="0">
                  <c:v>540.20000000000005</c:v>
                </c:pt>
                <c:pt idx="1">
                  <c:v>1386.9</c:v>
                </c:pt>
              </c:numCache>
            </c:numRef>
          </c:val>
          <c:extLst>
            <c:ext xmlns:c16="http://schemas.microsoft.com/office/drawing/2014/chart" uri="{C3380CC4-5D6E-409C-BE32-E72D297353CC}">
              <c16:uniqueId val="{00000004-A4BD-4666-BBD5-F24362817FA0}"/>
            </c:ext>
          </c:extLst>
        </c:ser>
        <c:dLbls>
          <c:showLegendKey val="0"/>
          <c:showVal val="0"/>
          <c:showCatName val="0"/>
          <c:showSerName val="0"/>
          <c:showPercent val="0"/>
          <c:showBubbleSize val="0"/>
        </c:dLbls>
        <c:gapWidth val="7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60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mlrd so‘m</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00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«O‘zsanoatqurilishbank»</c:v>
                </c:pt>
              </c:strCache>
            </c:strRef>
          </c:tx>
          <c:spPr>
            <a:ln w="28575">
              <a:solidFill>
                <a:srgbClr val="2A78D6"/>
              </a:solidFill>
            </a:ln>
          </c:spPr>
          <c:marker>
            <c:symbol val="circle"/>
            <c:size val="7"/>
            <c:spPr>
              <a:solidFill>
                <a:srgbClr val="2A78D6"/>
              </a:solidFill>
              <a:ln>
                <a:noFill/>
              </a:ln>
            </c:spPr>
          </c:marker>
          <c:dLbls>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1.65</c:v>
                </c:pt>
                <c:pt idx="1">
                  <c:v>2.61</c:v>
                </c:pt>
                <c:pt idx="2">
                  <c:v>2.14</c:v>
                </c:pt>
                <c:pt idx="3">
                  <c:v>2.08</c:v>
                </c:pt>
                <c:pt idx="4">
                  <c:v>2.96</c:v>
                </c:pt>
              </c:numCache>
            </c:numRef>
          </c:yVal>
          <c:smooth val="0"/>
          <c:extLst>
            <c:ext xmlns:c16="http://schemas.microsoft.com/office/drawing/2014/chart" uri="{C3380CC4-5D6E-409C-BE32-E72D297353CC}">
              <c16:uniqueId val="{00000000-DDCC-4938-A47E-36841313A2AD}"/>
            </c:ext>
          </c:extLst>
        </c:ser>
        <c:ser>
          <c:idx val="1"/>
          <c:order val="1"/>
          <c:tx>
            <c:strRef>
              <c:f>Sheet1!$D$1</c:f>
              <c:strCache>
                <c:ptCount val="1"/>
                <c:pt idx="0">
                  <c:v>«Mikrokreditbank»</c:v>
                </c:pt>
              </c:strCache>
            </c:strRef>
          </c:tx>
          <c:spPr>
            <a:ln w="28575">
              <a:solidFill>
                <a:srgbClr val="EB6834"/>
              </a:solidFill>
            </a:ln>
          </c:spPr>
          <c:marker>
            <c:symbol val="square"/>
            <c:size val="7"/>
            <c:spPr>
              <a:solidFill>
                <a:srgbClr val="EB6834"/>
              </a:solidFill>
              <a:ln>
                <a:noFill/>
              </a:ln>
            </c:spPr>
          </c:marker>
          <c:dLbls>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2.95</c:v>
                </c:pt>
                <c:pt idx="1">
                  <c:v>2.81</c:v>
                </c:pt>
                <c:pt idx="2">
                  <c:v>2.77</c:v>
                </c:pt>
                <c:pt idx="3">
                  <c:v>3.3</c:v>
                </c:pt>
                <c:pt idx="4">
                  <c:v>2.8</c:v>
                </c:pt>
              </c:numCache>
            </c:numRef>
          </c:yVal>
          <c:smooth val="0"/>
          <c:extLst>
            <c:ext xmlns:c16="http://schemas.microsoft.com/office/drawing/2014/chart" uri="{C3380CC4-5D6E-409C-BE32-E72D297353CC}">
              <c16:uniqueId val="{00000001-DDCC-4938-A47E-36841313A2AD}"/>
            </c:ext>
          </c:extLst>
        </c:ser>
        <c:ser>
          <c:idx val="2"/>
          <c:order val="2"/>
          <c:tx>
            <c:strRef>
              <c:f>Sheet1!$F$1</c:f>
              <c:strCache>
                <c:ptCount val="1"/>
                <c:pt idx="0">
                  <c:v>Muvofiqlik darajasi (1,0)</c:v>
                </c:pt>
              </c:strCache>
            </c:strRef>
          </c:tx>
          <c:spPr>
            <a:ln w="19050">
              <a:solidFill>
                <a:srgbClr val="A5A5A5"/>
              </a:solidFill>
              <a:prstDash val="dash"/>
            </a:ln>
          </c:spPr>
          <c:marker>
            <c:symbol val="none"/>
          </c:marker>
          <c:xVal>
            <c:numRef>
              <c:f>Sheet1!$E$2:$E$3</c:f>
              <c:numCache>
                <c:formatCode>General</c:formatCode>
                <c:ptCount val="2"/>
                <c:pt idx="0">
                  <c:v>2021</c:v>
                </c:pt>
                <c:pt idx="1">
                  <c:v>2025</c:v>
                </c:pt>
              </c:numCache>
            </c:numRef>
          </c:xVal>
          <c:yVal>
            <c:numRef>
              <c:f>Sheet1!$F$2:$F$3</c:f>
              <c:numCache>
                <c:formatCode>General</c:formatCode>
                <c:ptCount val="2"/>
                <c:pt idx="0">
                  <c:v>1</c:v>
                </c:pt>
                <c:pt idx="1">
                  <c:v>1</c:v>
                </c:pt>
              </c:numCache>
            </c:numRef>
          </c:yVal>
          <c:smooth val="0"/>
          <c:extLst>
            <c:ext xmlns:c16="http://schemas.microsoft.com/office/drawing/2014/chart" uri="{C3380CC4-5D6E-409C-BE32-E72D297353CC}">
              <c16:uniqueId val="{00000002-DDCC-4938-A47E-36841313A2AD}"/>
            </c:ext>
          </c:extLst>
        </c:ser>
        <c:dLbls>
          <c:showLegendKey val="0"/>
          <c:showVal val="0"/>
          <c:showCatName val="0"/>
          <c:showSerName val="0"/>
          <c:showPercent val="0"/>
          <c:showBubbleSize val="0"/>
        </c:dLbls>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Koeffitsiyent</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Milliy hisobot</c:v>
                </c:pt>
              </c:strCache>
            </c:strRef>
          </c:tx>
          <c:spPr>
            <a:solidFill>
              <a:srgbClr val="70AD47"/>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38.4</c:v>
                </c:pt>
                <c:pt idx="1">
                  <c:v>21.3</c:v>
                </c:pt>
                <c:pt idx="2">
                  <c:v>41.1</c:v>
                </c:pt>
                <c:pt idx="3">
                  <c:v>-1703.8</c:v>
                </c:pt>
                <c:pt idx="4">
                  <c:v>160.80000000000001</c:v>
                </c:pt>
              </c:numCache>
            </c:numRef>
          </c:val>
          <c:extLst>
            <c:ext xmlns:c16="http://schemas.microsoft.com/office/drawing/2014/chart" uri="{C3380CC4-5D6E-409C-BE32-E72D297353CC}">
              <c16:uniqueId val="{00000000-FD02-4262-A4C0-6E377055DDB7}"/>
            </c:ext>
          </c:extLst>
        </c:ser>
        <c:ser>
          <c:idx val="1"/>
          <c:order val="1"/>
          <c:tx>
            <c:strRef>
              <c:f>Sheet1!$C$1</c:f>
              <c:strCache>
                <c:ptCount val="1"/>
                <c:pt idx="0">
                  <c:v>MHXS</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5.0999999999999996</c:v>
                </c:pt>
                <c:pt idx="1">
                  <c:v>10.4</c:v>
                </c:pt>
                <c:pt idx="2">
                  <c:v>-471.2</c:v>
                </c:pt>
                <c:pt idx="3">
                  <c:v>-961.3</c:v>
                </c:pt>
                <c:pt idx="4">
                  <c:v>42.1</c:v>
                </c:pt>
              </c:numCache>
            </c:numRef>
          </c:val>
          <c:extLst>
            <c:ext xmlns:c16="http://schemas.microsoft.com/office/drawing/2014/chart" uri="{C3380CC4-5D6E-409C-BE32-E72D297353CC}">
              <c16:uniqueId val="{00000001-FD02-4262-A4C0-6E377055DDB7}"/>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500"/>
          <c:min val="-200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mlrd so‘m</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0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Nisbiy tafovut</c:v>
                </c:pt>
              </c:strCache>
            </c:strRef>
          </c:tx>
          <c:spPr>
            <a:solidFill>
              <a:srgbClr val="1F4E79"/>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Muammoli kreditlar ulushi</c:v>
                </c:pt>
                <c:pt idx="1">
                  <c:v>Kredit zaxiralari</c:v>
                </c:pt>
                <c:pt idx="2">
                  <c:v>NSFR</c:v>
                </c:pt>
                <c:pt idx="3">
                  <c:v>Jami aktivlar</c:v>
                </c:pt>
                <c:pt idx="4">
                  <c:v>CET1 monandligi</c:v>
                </c:pt>
                <c:pt idx="5">
                  <c:v>Xususiy kapital</c:v>
                </c:pt>
                <c:pt idx="6">
                  <c:v>Sof foyda</c:v>
                </c:pt>
              </c:strCache>
            </c:strRef>
          </c:cat>
          <c:val>
            <c:numRef>
              <c:f>Sheet1!$B$2:$B$8</c:f>
              <c:numCache>
                <c:formatCode>General</c:formatCode>
                <c:ptCount val="7"/>
                <c:pt idx="0">
                  <c:v>195.7</c:v>
                </c:pt>
                <c:pt idx="1">
                  <c:v>44.2</c:v>
                </c:pt>
                <c:pt idx="2">
                  <c:v>2.1</c:v>
                </c:pt>
                <c:pt idx="3">
                  <c:v>-5.0999999999999996</c:v>
                </c:pt>
                <c:pt idx="4">
                  <c:v>-13.1</c:v>
                </c:pt>
                <c:pt idx="5">
                  <c:v>-13.5</c:v>
                </c:pt>
                <c:pt idx="6">
                  <c:v>-17.899999999999999</c:v>
                </c:pt>
              </c:numCache>
            </c:numRef>
          </c:val>
          <c:extLst>
            <c:ext xmlns:c16="http://schemas.microsoft.com/office/drawing/2014/chart" uri="{C3380CC4-5D6E-409C-BE32-E72D297353CC}">
              <c16:uniqueId val="{00000000-56C3-4569-932E-69863407A895}"/>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0"/>
          <c:min val="-5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0"/>
      </c:valAx>
      <c:spPr>
        <a:noFill/>
        <a:ln>
          <a:noFill/>
        </a:ln>
      </c:spPr>
    </c:plotArea>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Uzluksiz shkala (taklif)</c:v>
                </c:pt>
              </c:strCache>
            </c:strRef>
          </c:tx>
          <c:spPr>
            <a:ln w="28575">
              <a:solidFill>
                <a:srgbClr val="2A78D6"/>
              </a:solidFill>
            </a:ln>
          </c:spPr>
          <c:marker>
            <c:symbol val="circle"/>
            <c:size val="7"/>
            <c:spPr>
              <a:solidFill>
                <a:srgbClr val="2A78D6"/>
              </a:solidFill>
              <a:ln>
                <a:noFill/>
              </a:ln>
            </c:spPr>
          </c:marker>
          <c:xVal>
            <c:numRef>
              <c:f>Sheet1!$A$2:$A$9</c:f>
              <c:numCache>
                <c:formatCode>General</c:formatCode>
                <c:ptCount val="8"/>
                <c:pt idx="0">
                  <c:v>3</c:v>
                </c:pt>
                <c:pt idx="1">
                  <c:v>4.5</c:v>
                </c:pt>
                <c:pt idx="2">
                  <c:v>5.75</c:v>
                </c:pt>
                <c:pt idx="3">
                  <c:v>7</c:v>
                </c:pt>
                <c:pt idx="4">
                  <c:v>8</c:v>
                </c:pt>
                <c:pt idx="5">
                  <c:v>9.25</c:v>
                </c:pt>
                <c:pt idx="6">
                  <c:v>10.5</c:v>
                </c:pt>
                <c:pt idx="7">
                  <c:v>13</c:v>
                </c:pt>
              </c:numCache>
            </c:numRef>
          </c:xVal>
          <c:yVal>
            <c:numRef>
              <c:f>Sheet1!$B$2:$B$9</c:f>
              <c:numCache>
                <c:formatCode>General</c:formatCode>
                <c:ptCount val="8"/>
                <c:pt idx="0">
                  <c:v>1</c:v>
                </c:pt>
                <c:pt idx="1">
                  <c:v>1</c:v>
                </c:pt>
                <c:pt idx="2">
                  <c:v>1.5</c:v>
                </c:pt>
                <c:pt idx="3">
                  <c:v>2</c:v>
                </c:pt>
                <c:pt idx="4">
                  <c:v>3</c:v>
                </c:pt>
                <c:pt idx="5">
                  <c:v>3.5</c:v>
                </c:pt>
                <c:pt idx="6">
                  <c:v>4</c:v>
                </c:pt>
                <c:pt idx="7">
                  <c:v>4</c:v>
                </c:pt>
              </c:numCache>
            </c:numRef>
          </c:yVal>
          <c:smooth val="0"/>
          <c:extLst>
            <c:ext xmlns:c16="http://schemas.microsoft.com/office/drawing/2014/chart" uri="{C3380CC4-5D6E-409C-BE32-E72D297353CC}">
              <c16:uniqueId val="{00000000-621F-431C-8129-484EE9E740FD}"/>
            </c:ext>
          </c:extLst>
        </c:ser>
        <c:ser>
          <c:idx val="1"/>
          <c:order val="1"/>
          <c:tx>
            <c:strRef>
              <c:f>Sheet1!$D$1</c:f>
              <c:strCache>
                <c:ptCount val="1"/>
                <c:pt idx="0">
                  <c:v>Pog‘onali shkala</c:v>
                </c:pt>
              </c:strCache>
            </c:strRef>
          </c:tx>
          <c:spPr>
            <a:ln w="19050">
              <a:solidFill>
                <a:srgbClr val="EB6834"/>
              </a:solidFill>
              <a:prstDash val="dash"/>
            </a:ln>
          </c:spPr>
          <c:marker>
            <c:symbol val="none"/>
          </c:marker>
          <c:xVal>
            <c:numRef>
              <c:f>Sheet1!$C$2:$C$9</c:f>
              <c:numCache>
                <c:formatCode>General</c:formatCode>
                <c:ptCount val="8"/>
                <c:pt idx="0">
                  <c:v>3</c:v>
                </c:pt>
                <c:pt idx="1">
                  <c:v>7</c:v>
                </c:pt>
                <c:pt idx="2">
                  <c:v>7</c:v>
                </c:pt>
                <c:pt idx="3">
                  <c:v>8</c:v>
                </c:pt>
                <c:pt idx="4">
                  <c:v>8</c:v>
                </c:pt>
                <c:pt idx="5">
                  <c:v>10.5</c:v>
                </c:pt>
                <c:pt idx="6">
                  <c:v>10.5</c:v>
                </c:pt>
                <c:pt idx="7">
                  <c:v>13</c:v>
                </c:pt>
              </c:numCache>
            </c:numRef>
          </c:xVal>
          <c:yVal>
            <c:numRef>
              <c:f>Sheet1!$D$2:$D$9</c:f>
              <c:numCache>
                <c:formatCode>General</c:formatCode>
                <c:ptCount val="8"/>
                <c:pt idx="0">
                  <c:v>1</c:v>
                </c:pt>
                <c:pt idx="1">
                  <c:v>1</c:v>
                </c:pt>
                <c:pt idx="2">
                  <c:v>2</c:v>
                </c:pt>
                <c:pt idx="3">
                  <c:v>2</c:v>
                </c:pt>
                <c:pt idx="4">
                  <c:v>3</c:v>
                </c:pt>
                <c:pt idx="5">
                  <c:v>3</c:v>
                </c:pt>
                <c:pt idx="6">
                  <c:v>4</c:v>
                </c:pt>
                <c:pt idx="7">
                  <c:v>4</c:v>
                </c:pt>
              </c:numCache>
            </c:numRef>
          </c:yVal>
          <c:smooth val="0"/>
          <c:extLst>
            <c:ext xmlns:c16="http://schemas.microsoft.com/office/drawing/2014/chart" uri="{C3380CC4-5D6E-409C-BE32-E72D297353CC}">
              <c16:uniqueId val="{00000001-621F-431C-8129-484EE9E740FD}"/>
            </c:ext>
          </c:extLst>
        </c:ser>
        <c:dLbls>
          <c:showLegendKey val="0"/>
          <c:showVal val="0"/>
          <c:showCatName val="0"/>
          <c:showSerName val="0"/>
          <c:showPercent val="0"/>
          <c:showBubbleSize val="0"/>
        </c:dLbls>
        <c:axId val="333"/>
        <c:axId val="444"/>
      </c:scatterChart>
      <c:valAx>
        <c:axId val="333"/>
        <c:scaling>
          <c:orientation val="minMax"/>
          <c:max val="13"/>
          <c:min val="3"/>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Birinchi darajali asosiy kapital monandligi, %</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5"/>
          <c:min val="0.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«O‘zsanoatqurilishbank»: milliy</c:v>
                </c:pt>
              </c:strCache>
            </c:strRef>
          </c:tx>
          <c:spPr>
            <a:solidFill>
              <a:srgbClr val="9DC3E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Sheet1!$B$2:$B$6</c:f>
              <c:numCache>
                <c:formatCode>General</c:formatCode>
                <c:ptCount val="5"/>
                <c:pt idx="0">
                  <c:v>3.96</c:v>
                </c:pt>
                <c:pt idx="1">
                  <c:v>3.55</c:v>
                </c:pt>
                <c:pt idx="2">
                  <c:v>2.33</c:v>
                </c:pt>
                <c:pt idx="3">
                  <c:v>3.99</c:v>
                </c:pt>
                <c:pt idx="4">
                  <c:v>1.47</c:v>
                </c:pt>
              </c:numCache>
            </c:numRef>
          </c:val>
          <c:extLst>
            <c:ext xmlns:c16="http://schemas.microsoft.com/office/drawing/2014/chart" uri="{C3380CC4-5D6E-409C-BE32-E72D297353CC}">
              <c16:uniqueId val="{00000000-1C11-416B-874A-FF5821E5E990}"/>
            </c:ext>
          </c:extLst>
        </c:ser>
        <c:ser>
          <c:idx val="1"/>
          <c:order val="1"/>
          <c:tx>
            <c:strRef>
              <c:f>Sheet1!$C$1</c:f>
              <c:strCache>
                <c:ptCount val="1"/>
                <c:pt idx="0">
                  <c:v>«O‘zsanoatqurilishbank»: MHXS</c:v>
                </c:pt>
              </c:strCache>
            </c:strRef>
          </c:tx>
          <c:spPr>
            <a:solidFill>
              <a:srgbClr val="1F4E79"/>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Sheet1!$C$2:$C$6</c:f>
              <c:numCache>
                <c:formatCode>General</c:formatCode>
                <c:ptCount val="5"/>
                <c:pt idx="0">
                  <c:v>3.76</c:v>
                </c:pt>
                <c:pt idx="1">
                  <c:v>2.28</c:v>
                </c:pt>
                <c:pt idx="2">
                  <c:v>2.33</c:v>
                </c:pt>
                <c:pt idx="3">
                  <c:v>3.83</c:v>
                </c:pt>
                <c:pt idx="4">
                  <c:v>1.45</c:v>
                </c:pt>
              </c:numCache>
            </c:numRef>
          </c:val>
          <c:extLst>
            <c:ext xmlns:c16="http://schemas.microsoft.com/office/drawing/2014/chart" uri="{C3380CC4-5D6E-409C-BE32-E72D297353CC}">
              <c16:uniqueId val="{00000001-1C11-416B-874A-FF5821E5E990}"/>
            </c:ext>
          </c:extLst>
        </c:ser>
        <c:ser>
          <c:idx val="2"/>
          <c:order val="2"/>
          <c:tx>
            <c:strRef>
              <c:f>Sheet1!$D$1</c:f>
              <c:strCache>
                <c:ptCount val="1"/>
                <c:pt idx="0">
                  <c:v>«Mikrokreditbank»: milliy</c:v>
                </c:pt>
              </c:strCache>
            </c:strRef>
          </c:tx>
          <c:spPr>
            <a:solidFill>
              <a:srgbClr val="A9D18E"/>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Sheet1!$D$2:$D$6</c:f>
              <c:numCache>
                <c:formatCode>General</c:formatCode>
                <c:ptCount val="5"/>
                <c:pt idx="0">
                  <c:v>4</c:v>
                </c:pt>
                <c:pt idx="1">
                  <c:v>3.42</c:v>
                </c:pt>
                <c:pt idx="2">
                  <c:v>2.0499999999999998</c:v>
                </c:pt>
                <c:pt idx="3">
                  <c:v>2.09</c:v>
                </c:pt>
                <c:pt idx="4">
                  <c:v>3.79</c:v>
                </c:pt>
              </c:numCache>
            </c:numRef>
          </c:val>
          <c:extLst>
            <c:ext xmlns:c16="http://schemas.microsoft.com/office/drawing/2014/chart" uri="{C3380CC4-5D6E-409C-BE32-E72D297353CC}">
              <c16:uniqueId val="{00000002-1C11-416B-874A-FF5821E5E990}"/>
            </c:ext>
          </c:extLst>
        </c:ser>
        <c:ser>
          <c:idx val="3"/>
          <c:order val="3"/>
          <c:tx>
            <c:strRef>
              <c:f>Sheet1!$E$1</c:f>
              <c:strCache>
                <c:ptCount val="1"/>
                <c:pt idx="0">
                  <c:v>«Mikrokreditbank»: MHXS</c:v>
                </c:pt>
              </c:strCache>
            </c:strRef>
          </c:tx>
          <c:spPr>
            <a:solidFill>
              <a:srgbClr val="38761D"/>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Sheet1!$E$2:$E$6</c:f>
              <c:numCache>
                <c:formatCode>General</c:formatCode>
                <c:ptCount val="5"/>
                <c:pt idx="0">
                  <c:v>4</c:v>
                </c:pt>
                <c:pt idx="1">
                  <c:v>1.53</c:v>
                </c:pt>
                <c:pt idx="2">
                  <c:v>2.0499999999999998</c:v>
                </c:pt>
                <c:pt idx="3">
                  <c:v>1.33</c:v>
                </c:pt>
                <c:pt idx="4">
                  <c:v>4</c:v>
                </c:pt>
              </c:numCache>
            </c:numRef>
          </c:val>
          <c:extLst>
            <c:ext xmlns:c16="http://schemas.microsoft.com/office/drawing/2014/chart" uri="{C3380CC4-5D6E-409C-BE32-E72D297353CC}">
              <c16:uniqueId val="{00000003-1C11-416B-874A-FF5821E5E990}"/>
            </c:ext>
          </c:extLst>
        </c:ser>
        <c:dLbls>
          <c:showLegendKey val="0"/>
          <c:showVal val="0"/>
          <c:showCatName val="0"/>
          <c:showSerName val="0"/>
          <c:showPercent val="0"/>
          <c:showBubbleSize val="0"/>
        </c:dLbls>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Taklif etilgan vaznlar</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SQB: milliy</c:v>
                </c:pt>
                <c:pt idx="1">
                  <c:v>SQB: MHXS</c:v>
                </c:pt>
                <c:pt idx="2">
                  <c:v>MKB: milliy</c:v>
                </c:pt>
                <c:pt idx="3">
                  <c:v>MKB: MHXS</c:v>
                </c:pt>
              </c:strCache>
            </c:strRef>
          </c:cat>
          <c:val>
            <c:numRef>
              <c:f>Sheet1!$B$2:$B$5</c:f>
              <c:numCache>
                <c:formatCode>General</c:formatCode>
                <c:ptCount val="4"/>
                <c:pt idx="0">
                  <c:v>3.27</c:v>
                </c:pt>
                <c:pt idx="1">
                  <c:v>2.81</c:v>
                </c:pt>
                <c:pt idx="2">
                  <c:v>3.13</c:v>
                </c:pt>
                <c:pt idx="3">
                  <c:v>2.47</c:v>
                </c:pt>
              </c:numCache>
            </c:numRef>
          </c:val>
          <c:extLst>
            <c:ext xmlns:c16="http://schemas.microsoft.com/office/drawing/2014/chart" uri="{C3380CC4-5D6E-409C-BE32-E72D297353CC}">
              <c16:uniqueId val="{00000000-E21D-42FB-A3FD-DB850FE07FD7}"/>
            </c:ext>
          </c:extLst>
        </c:ser>
        <c:ser>
          <c:idx val="1"/>
          <c:order val="1"/>
          <c:tx>
            <c:strRef>
              <c:f>Sheet1!$C$1</c:f>
              <c:strCache>
                <c:ptCount val="1"/>
                <c:pt idx="0">
                  <c:v>Teng vaznlar</c:v>
                </c:pt>
              </c:strCache>
            </c:strRef>
          </c:tx>
          <c:spPr>
            <a:solidFill>
              <a:srgbClr val="A5A5A5"/>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SQB: milliy</c:v>
                </c:pt>
                <c:pt idx="1">
                  <c:v>SQB: MHXS</c:v>
                </c:pt>
                <c:pt idx="2">
                  <c:v>MKB: milliy</c:v>
                </c:pt>
                <c:pt idx="3">
                  <c:v>MKB: MHXS</c:v>
                </c:pt>
              </c:strCache>
            </c:strRef>
          </c:cat>
          <c:val>
            <c:numRef>
              <c:f>Sheet1!$C$2:$C$5</c:f>
              <c:numCache>
                <c:formatCode>General</c:formatCode>
                <c:ptCount val="4"/>
                <c:pt idx="0">
                  <c:v>3.06</c:v>
                </c:pt>
                <c:pt idx="1">
                  <c:v>2.73</c:v>
                </c:pt>
                <c:pt idx="2">
                  <c:v>3.07</c:v>
                </c:pt>
                <c:pt idx="3">
                  <c:v>2.58</c:v>
                </c:pt>
              </c:numCache>
            </c:numRef>
          </c:val>
          <c:extLst>
            <c:ext xmlns:c16="http://schemas.microsoft.com/office/drawing/2014/chart" uri="{C3380CC4-5D6E-409C-BE32-E72D297353CC}">
              <c16:uniqueId val="{00000001-E21D-42FB-A3FD-DB850FE07FD7}"/>
            </c:ext>
          </c:extLst>
        </c:ser>
        <c:ser>
          <c:idx val="2"/>
          <c:order val="2"/>
          <c:tx>
            <c:strRef>
              <c:f>Sheet1!$D$1</c:f>
              <c:strCache>
                <c:ptCount val="1"/>
                <c:pt idx="0">
                  <c:v>CAMEL nisbati</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SQB: milliy</c:v>
                </c:pt>
                <c:pt idx="1">
                  <c:v>SQB: MHXS</c:v>
                </c:pt>
                <c:pt idx="2">
                  <c:v>MKB: milliy</c:v>
                </c:pt>
                <c:pt idx="3">
                  <c:v>MKB: MHXS</c:v>
                </c:pt>
              </c:strCache>
            </c:strRef>
          </c:cat>
          <c:val>
            <c:numRef>
              <c:f>Sheet1!$D$2:$D$5</c:f>
              <c:numCache>
                <c:formatCode>General</c:formatCode>
                <c:ptCount val="4"/>
                <c:pt idx="0">
                  <c:v>3.57</c:v>
                </c:pt>
                <c:pt idx="1">
                  <c:v>3.02</c:v>
                </c:pt>
                <c:pt idx="2">
                  <c:v>3.02</c:v>
                </c:pt>
                <c:pt idx="3">
                  <c:v>2.13</c:v>
                </c:pt>
              </c:numCache>
            </c:numRef>
          </c:val>
          <c:extLst>
            <c:ext xmlns:c16="http://schemas.microsoft.com/office/drawing/2014/chart" uri="{C3380CC4-5D6E-409C-BE32-E72D297353CC}">
              <c16:uniqueId val="{00000002-E21D-42FB-A3FD-DB850FE07FD7}"/>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Ekspert</c:v>
                </c:pt>
              </c:strCache>
            </c:strRef>
          </c:tx>
          <c:spPr>
            <a:solidFill>
              <a:srgbClr val="1F4E79"/>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Sheet1!$B$2:$B$6</c:f>
              <c:numCache>
                <c:formatCode>General</c:formatCode>
                <c:ptCount val="5"/>
                <c:pt idx="0">
                  <c:v>0.25</c:v>
                </c:pt>
                <c:pt idx="1">
                  <c:v>0.3</c:v>
                </c:pt>
                <c:pt idx="2">
                  <c:v>0.2</c:v>
                </c:pt>
                <c:pt idx="3">
                  <c:v>0.15</c:v>
                </c:pt>
                <c:pt idx="4">
                  <c:v>0.1</c:v>
                </c:pt>
              </c:numCache>
            </c:numRef>
          </c:val>
          <c:extLst>
            <c:ext xmlns:c16="http://schemas.microsoft.com/office/drawing/2014/chart" uri="{C3380CC4-5D6E-409C-BE32-E72D297353CC}">
              <c16:uniqueId val="{00000000-1857-488B-A692-2511B6833517}"/>
            </c:ext>
          </c:extLst>
        </c:ser>
        <c:ser>
          <c:idx val="1"/>
          <c:order val="1"/>
          <c:tx>
            <c:strRef>
              <c:f>Sheet1!$C$1</c:f>
              <c:strCache>
                <c:ptCount val="1"/>
                <c:pt idx="0">
                  <c:v>Entropiya</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Sheet1!$C$2:$C$6</c:f>
              <c:numCache>
                <c:formatCode>General</c:formatCode>
                <c:ptCount val="5"/>
                <c:pt idx="0">
                  <c:v>0.02</c:v>
                </c:pt>
                <c:pt idx="1">
                  <c:v>0.32</c:v>
                </c:pt>
                <c:pt idx="2">
                  <c:v>0.03</c:v>
                </c:pt>
                <c:pt idx="3">
                  <c:v>0.46</c:v>
                </c:pt>
                <c:pt idx="4">
                  <c:v>0.17</c:v>
                </c:pt>
              </c:numCache>
            </c:numRef>
          </c:val>
          <c:extLst>
            <c:ext xmlns:c16="http://schemas.microsoft.com/office/drawing/2014/chart" uri="{C3380CC4-5D6E-409C-BE32-E72D297353CC}">
              <c16:uniqueId val="{00000001-1857-488B-A692-2511B6833517}"/>
            </c:ext>
          </c:extLst>
        </c:ser>
        <c:ser>
          <c:idx val="2"/>
          <c:order val="2"/>
          <c:tx>
            <c:strRef>
              <c:f>Sheet1!$D$1</c:f>
              <c:strCache>
                <c:ptCount val="1"/>
                <c:pt idx="0">
                  <c:v>Bosh komponentlar</c:v>
                </c:pt>
              </c:strCache>
            </c:strRef>
          </c:tx>
          <c:spPr>
            <a:solidFill>
              <a:srgbClr val="70AD47"/>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Sheet1!$D$2:$D$6</c:f>
              <c:numCache>
                <c:formatCode>General</c:formatCode>
                <c:ptCount val="5"/>
                <c:pt idx="0">
                  <c:v>0.14000000000000001</c:v>
                </c:pt>
                <c:pt idx="1">
                  <c:v>0.27</c:v>
                </c:pt>
                <c:pt idx="2">
                  <c:v>0.16</c:v>
                </c:pt>
                <c:pt idx="3">
                  <c:v>0.3</c:v>
                </c:pt>
                <c:pt idx="4">
                  <c:v>0.13</c:v>
                </c:pt>
              </c:numCache>
            </c:numRef>
          </c:val>
          <c:extLst>
            <c:ext xmlns:c16="http://schemas.microsoft.com/office/drawing/2014/chart" uri="{C3380CC4-5D6E-409C-BE32-E72D297353CC}">
              <c16:uniqueId val="{00000002-1857-488B-A692-2511B6833517}"/>
            </c:ext>
          </c:extLst>
        </c:ser>
        <c:ser>
          <c:idx val="3"/>
          <c:order val="3"/>
          <c:tx>
            <c:strRef>
              <c:f>Sheet1!$E$1</c:f>
              <c:strCache>
                <c:ptCount val="1"/>
                <c:pt idx="0">
                  <c:v>Logit</c:v>
                </c:pt>
              </c:strCache>
            </c:strRef>
          </c:tx>
          <c:spPr>
            <a:solidFill>
              <a:srgbClr val="FFC000"/>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Sheet1!$E$2:$E$6</c:f>
              <c:numCache>
                <c:formatCode>General</c:formatCode>
                <c:ptCount val="5"/>
                <c:pt idx="0">
                  <c:v>0.25</c:v>
                </c:pt>
                <c:pt idx="1">
                  <c:v>0.56999999999999995</c:v>
                </c:pt>
                <c:pt idx="2">
                  <c:v>0</c:v>
                </c:pt>
                <c:pt idx="3">
                  <c:v>0.08</c:v>
                </c:pt>
                <c:pt idx="4">
                  <c:v>0.1</c:v>
                </c:pt>
              </c:numCache>
            </c:numRef>
          </c:val>
          <c:extLst>
            <c:ext xmlns:c16="http://schemas.microsoft.com/office/drawing/2014/chart" uri="{C3380CC4-5D6E-409C-BE32-E72D297353CC}">
              <c16:uniqueId val="{00000003-1857-488B-A692-2511B6833517}"/>
            </c:ext>
          </c:extLst>
        </c:ser>
        <c:ser>
          <c:idx val="4"/>
          <c:order val="4"/>
          <c:tx>
            <c:strRef>
              <c:f>Sheet1!$F$1</c:f>
              <c:strCache>
                <c:ptCount val="1"/>
                <c:pt idx="0">
                  <c:v>Empirik o‘rtacha</c:v>
                </c:pt>
              </c:strCache>
            </c:strRef>
          </c:tx>
          <c:spPr>
            <a:solidFill>
              <a:srgbClr val="A5A5A5"/>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Sheet1!$F$2:$F$6</c:f>
              <c:numCache>
                <c:formatCode>General</c:formatCode>
                <c:ptCount val="5"/>
                <c:pt idx="0">
                  <c:v>0.077</c:v>
                </c:pt>
                <c:pt idx="1">
                  <c:v>0.305</c:v>
                </c:pt>
                <c:pt idx="2">
                  <c:v>0.081</c:v>
                </c:pt>
                <c:pt idx="3">
                  <c:v>0.378</c:v>
                </c:pt>
                <c:pt idx="4">
                  <c:v>0.159</c:v>
                </c:pt>
              </c:numCache>
            </c:numRef>
          </c:val>
          <c:extLst>
            <c:ext xmlns:c16="http://schemas.microsoft.com/office/drawing/2014/chart" uri="{C3380CC4-5D6E-409C-BE32-E72D297353CC}">
              <c16:uniqueId val="{00000004-1857-488B-A692-2511B6833517}"/>
            </c:ext>
          </c:extLst>
        </c:ser>
        <c:dLbls>
          <c:showLegendKey val="0"/>
          <c:showVal val="0"/>
          <c:showCatName val="0"/>
          <c:showSerName val="0"/>
          <c:showPercent val="0"/>
          <c:showBubbleSize val="0"/>
        </c:dLbls>
        <c:gapWidth val="4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0.6"/>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Vazn</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Vaznlar ekspert vaznlari atrofida</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SQB</c:v>
                </c:pt>
                <c:pt idx="1">
                  <c:v>MKB</c:v>
                </c:pt>
                <c:pt idx="2">
                  <c:v>BRB</c:v>
                </c:pt>
                <c:pt idx="3">
                  <c:v>Xalq banki</c:v>
                </c:pt>
                <c:pt idx="4">
                  <c:v>Ipoteka-bank</c:v>
                </c:pt>
                <c:pt idx="5">
                  <c:v>O‘rtacha</c:v>
                </c:pt>
              </c:strCache>
            </c:strRef>
          </c:cat>
          <c:val>
            <c:numRef>
              <c:f>Sheet1!$B$2:$B$7</c:f>
              <c:numCache>
                <c:formatCode>General</c:formatCode>
                <c:ptCount val="6"/>
                <c:pt idx="0">
                  <c:v>91.7</c:v>
                </c:pt>
                <c:pt idx="1">
                  <c:v>76.9</c:v>
                </c:pt>
                <c:pt idx="2">
                  <c:v>71.5</c:v>
                </c:pt>
                <c:pt idx="3">
                  <c:v>78.1</c:v>
                </c:pt>
                <c:pt idx="4">
                  <c:v>76.1</c:v>
                </c:pt>
                <c:pt idx="5">
                  <c:v>78.9</c:v>
                </c:pt>
              </c:numCache>
            </c:numRef>
          </c:val>
          <c:extLst>
            <c:ext xmlns:c16="http://schemas.microsoft.com/office/drawing/2014/chart" uri="{C3380CC4-5D6E-409C-BE32-E72D297353CC}">
              <c16:uniqueId val="{00000000-EBA6-474C-BFF3-6F7B8AE57438}"/>
            </c:ext>
          </c:extLst>
        </c:ser>
        <c:ser>
          <c:idx val="1"/>
          <c:order val="1"/>
          <c:tx>
            <c:strRef>
              <c:f>Sheet1!$C$1</c:f>
              <c:strCache>
                <c:ptCount val="1"/>
                <c:pt idx="0">
                  <c:v>Vaznlar to‘liq tasodifiy</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SQB</c:v>
                </c:pt>
                <c:pt idx="1">
                  <c:v>MKB</c:v>
                </c:pt>
                <c:pt idx="2">
                  <c:v>BRB</c:v>
                </c:pt>
                <c:pt idx="3">
                  <c:v>Xalq banki</c:v>
                </c:pt>
                <c:pt idx="4">
                  <c:v>Ipoteka-bank</c:v>
                </c:pt>
                <c:pt idx="5">
                  <c:v>O‘rtacha</c:v>
                </c:pt>
              </c:strCache>
            </c:strRef>
          </c:cat>
          <c:val>
            <c:numRef>
              <c:f>Sheet1!$C$2:$C$7</c:f>
              <c:numCache>
                <c:formatCode>General</c:formatCode>
                <c:ptCount val="6"/>
                <c:pt idx="0">
                  <c:v>57.0</c:v>
                </c:pt>
                <c:pt idx="1">
                  <c:v>52.7</c:v>
                </c:pt>
                <c:pt idx="2">
                  <c:v>58.6</c:v>
                </c:pt>
                <c:pt idx="3">
                  <c:v>57.7</c:v>
                </c:pt>
                <c:pt idx="4">
                  <c:v>53.1</c:v>
                </c:pt>
                <c:pt idx="5">
                  <c:v>55.8</c:v>
                </c:pt>
              </c:numCache>
            </c:numRef>
          </c:val>
          <c:extLst>
            <c:ext xmlns:c16="http://schemas.microsoft.com/office/drawing/2014/chart" uri="{C3380CC4-5D6E-409C-BE32-E72D297353CC}">
              <c16:uniqueId val="{00000001-EBA6-474C-BFF3-6F7B8AE57438}"/>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«Xalq banki»</c:v>
                </c:pt>
              </c:strCache>
            </c:strRef>
          </c:tx>
          <c:spPr>
            <a:ln w="28575">
              <a:solidFill>
                <a:srgbClr val="70AD47"/>
              </a:solidFill>
            </a:ln>
          </c:spPr>
          <c:marker>
            <c:symbol val="circle"/>
            <c:size val="7"/>
            <c:spPr>
              <a:solidFill>
                <a:srgbClr val="70AD47"/>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0-CDA4-4587-BA95-2243D30597C1}"/>
                </c:ext>
              </c:extLst>
            </c:dLbl>
            <c:dLbl>
              <c:idx val="1"/>
              <c:delete val="1"/>
              <c:extLst>
                <c:ext xmlns:c15="http://schemas.microsoft.com/office/drawing/2012/chart" uri="{CE6537A1-D6FC-4f65-9D91-7224C49458BB}"/>
                <c:ext xmlns:c16="http://schemas.microsoft.com/office/drawing/2014/chart" uri="{C3380CC4-5D6E-409C-BE32-E72D297353CC}">
                  <c16:uniqueId val="{00000001-CDA4-4587-BA95-2243D30597C1}"/>
                </c:ext>
              </c:extLst>
            </c:dLbl>
            <c:dLbl>
              <c:idx val="3"/>
              <c:delete val="1"/>
              <c:extLst>
                <c:ext xmlns:c15="http://schemas.microsoft.com/office/drawing/2012/chart" uri="{CE6537A1-D6FC-4f65-9D91-7224C49458BB}"/>
                <c:ext xmlns:c16="http://schemas.microsoft.com/office/drawing/2014/chart" uri="{C3380CC4-5D6E-409C-BE32-E72D297353CC}">
                  <c16:uniqueId val="{00000002-CDA4-4587-BA95-2243D30597C1}"/>
                </c:ext>
              </c:extLst>
            </c:dLbl>
            <c:spPr>
              <a:noFill/>
              <a:ln>
                <a:noFill/>
              </a:ln>
            </c:spPr>
            <c:txPr>
              <a:bodyPr/>
              <a:lstStyle/>
              <a:p>
                <a:pPr>
                  <a:defRPr sz="1000" b="1">
                    <a:solidFill>
                      <a:srgbClr val="70AD47"/>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2.66</c:v>
                </c:pt>
                <c:pt idx="1">
                  <c:v>2.71</c:v>
                </c:pt>
                <c:pt idx="2">
                  <c:v>2.96</c:v>
                </c:pt>
                <c:pt idx="3">
                  <c:v>3.2</c:v>
                </c:pt>
                <c:pt idx="4">
                  <c:v>3.38</c:v>
                </c:pt>
              </c:numCache>
            </c:numRef>
          </c:yVal>
          <c:smooth val="0"/>
          <c:extLst>
            <c:ext xmlns:c16="http://schemas.microsoft.com/office/drawing/2014/chart" uri="{C3380CC4-5D6E-409C-BE32-E72D297353CC}">
              <c16:uniqueId val="{00000003-CDA4-4587-BA95-2243D30597C1}"/>
            </c:ext>
          </c:extLst>
        </c:ser>
        <c:ser>
          <c:idx val="1"/>
          <c:order val="1"/>
          <c:tx>
            <c:strRef>
              <c:f>Sheet1!$D$1</c:f>
              <c:strCache>
                <c:ptCount val="1"/>
                <c:pt idx="0">
                  <c:v>«Biznesni rivojlantirish banki»</c:v>
                </c:pt>
              </c:strCache>
            </c:strRef>
          </c:tx>
          <c:spPr>
            <a:ln w="28575">
              <a:solidFill>
                <a:srgbClr val="FFC000"/>
              </a:solidFill>
            </a:ln>
          </c:spPr>
          <c:marker>
            <c:symbol val="square"/>
            <c:size val="7"/>
            <c:spPr>
              <a:solidFill>
                <a:srgbClr val="FFC000"/>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4-CDA4-4587-BA95-2243D30597C1}"/>
                </c:ext>
              </c:extLst>
            </c:dLbl>
            <c:dLbl>
              <c:idx val="1"/>
              <c:delete val="1"/>
              <c:extLst>
                <c:ext xmlns:c15="http://schemas.microsoft.com/office/drawing/2012/chart" uri="{CE6537A1-D6FC-4f65-9D91-7224C49458BB}"/>
                <c:ext xmlns:c16="http://schemas.microsoft.com/office/drawing/2014/chart" uri="{C3380CC4-5D6E-409C-BE32-E72D297353CC}">
                  <c16:uniqueId val="{00000005-CDA4-4587-BA95-2243D30597C1}"/>
                </c:ext>
              </c:extLst>
            </c:dLbl>
            <c:dLbl>
              <c:idx val="3"/>
              <c:delete val="1"/>
              <c:extLst>
                <c:ext xmlns:c15="http://schemas.microsoft.com/office/drawing/2012/chart" uri="{CE6537A1-D6FC-4f65-9D91-7224C49458BB}"/>
                <c:ext xmlns:c16="http://schemas.microsoft.com/office/drawing/2014/chart" uri="{C3380CC4-5D6E-409C-BE32-E72D297353CC}">
                  <c16:uniqueId val="{00000006-CDA4-4587-BA95-2243D30597C1}"/>
                </c:ext>
              </c:extLst>
            </c:dLbl>
            <c:spPr>
              <a:noFill/>
              <a:ln>
                <a:noFill/>
              </a:ln>
            </c:spPr>
            <c:txPr>
              <a:bodyPr/>
              <a:lstStyle/>
              <a:p>
                <a:pPr>
                  <a:defRPr sz="1000" b="1">
                    <a:solidFill>
                      <a:srgbClr val="FFC000"/>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2.5099999999999998</c:v>
                </c:pt>
                <c:pt idx="1">
                  <c:v>2.25</c:v>
                </c:pt>
                <c:pt idx="2">
                  <c:v>2.0299999999999998</c:v>
                </c:pt>
                <c:pt idx="3">
                  <c:v>2.58</c:v>
                </c:pt>
                <c:pt idx="4">
                  <c:v>3.23</c:v>
                </c:pt>
              </c:numCache>
            </c:numRef>
          </c:yVal>
          <c:smooth val="0"/>
          <c:extLst>
            <c:ext xmlns:c16="http://schemas.microsoft.com/office/drawing/2014/chart" uri="{C3380CC4-5D6E-409C-BE32-E72D297353CC}">
              <c16:uniqueId val="{00000007-CDA4-4587-BA95-2243D30597C1}"/>
            </c:ext>
          </c:extLst>
        </c:ser>
        <c:ser>
          <c:idx val="2"/>
          <c:order val="2"/>
          <c:tx>
            <c:strRef>
              <c:f>Sheet1!$F$1</c:f>
              <c:strCache>
                <c:ptCount val="1"/>
                <c:pt idx="0">
                  <c:v>«Ipoteka-bank»</c:v>
                </c:pt>
              </c:strCache>
            </c:strRef>
          </c:tx>
          <c:spPr>
            <a:ln w="28575">
              <a:solidFill>
                <a:srgbClr val="7030A0"/>
              </a:solidFill>
            </a:ln>
          </c:spPr>
          <c:marker>
            <c:symbol val="triangle"/>
            <c:size val="7"/>
            <c:spPr>
              <a:solidFill>
                <a:srgbClr val="7030A0"/>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8-CDA4-4587-BA95-2243D30597C1}"/>
                </c:ext>
              </c:extLst>
            </c:dLbl>
            <c:dLbl>
              <c:idx val="1"/>
              <c:delete val="1"/>
              <c:extLst>
                <c:ext xmlns:c15="http://schemas.microsoft.com/office/drawing/2012/chart" uri="{CE6537A1-D6FC-4f65-9D91-7224C49458BB}"/>
                <c:ext xmlns:c16="http://schemas.microsoft.com/office/drawing/2014/chart" uri="{C3380CC4-5D6E-409C-BE32-E72D297353CC}">
                  <c16:uniqueId val="{00000009-CDA4-4587-BA95-2243D30597C1}"/>
                </c:ext>
              </c:extLst>
            </c:dLbl>
            <c:dLbl>
              <c:idx val="3"/>
              <c:delete val="1"/>
              <c:extLst>
                <c:ext xmlns:c15="http://schemas.microsoft.com/office/drawing/2012/chart" uri="{CE6537A1-D6FC-4f65-9D91-7224C49458BB}"/>
                <c:ext xmlns:c16="http://schemas.microsoft.com/office/drawing/2014/chart" uri="{C3380CC4-5D6E-409C-BE32-E72D297353CC}">
                  <c16:uniqueId val="{0000000A-CDA4-4587-BA95-2243D30597C1}"/>
                </c:ext>
              </c:extLst>
            </c:dLbl>
            <c:spPr>
              <a:noFill/>
              <a:ln>
                <a:noFill/>
              </a:ln>
            </c:spPr>
            <c:txPr>
              <a:bodyPr/>
              <a:lstStyle/>
              <a:p>
                <a:pPr>
                  <a:defRPr sz="1000" b="1">
                    <a:solidFill>
                      <a:srgbClr val="7030A0"/>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Sheet1!$E$2:$E$6</c:f>
              <c:numCache>
                <c:formatCode>General</c:formatCode>
                <c:ptCount val="5"/>
                <c:pt idx="0">
                  <c:v>2021</c:v>
                </c:pt>
                <c:pt idx="1">
                  <c:v>2022</c:v>
                </c:pt>
                <c:pt idx="2">
                  <c:v>2023</c:v>
                </c:pt>
                <c:pt idx="3">
                  <c:v>2024</c:v>
                </c:pt>
                <c:pt idx="4">
                  <c:v>2025</c:v>
                </c:pt>
              </c:numCache>
            </c:numRef>
          </c:xVal>
          <c:yVal>
            <c:numRef>
              <c:f>Sheet1!$F$2:$F$6</c:f>
              <c:numCache>
                <c:formatCode>General</c:formatCode>
                <c:ptCount val="5"/>
                <c:pt idx="0">
                  <c:v>3.32</c:v>
                </c:pt>
                <c:pt idx="1">
                  <c:v>3.37</c:v>
                </c:pt>
                <c:pt idx="2">
                  <c:v>2.69</c:v>
                </c:pt>
                <c:pt idx="3">
                  <c:v>3.13</c:v>
                </c:pt>
                <c:pt idx="4">
                  <c:v>3.11</c:v>
                </c:pt>
              </c:numCache>
            </c:numRef>
          </c:yVal>
          <c:smooth val="0"/>
          <c:extLst>
            <c:ext xmlns:c16="http://schemas.microsoft.com/office/drawing/2014/chart" uri="{C3380CC4-5D6E-409C-BE32-E72D297353CC}">
              <c16:uniqueId val="{0000000B-CDA4-4587-BA95-2243D30597C1}"/>
            </c:ext>
          </c:extLst>
        </c:ser>
        <c:ser>
          <c:idx val="3"/>
          <c:order val="3"/>
          <c:tx>
            <c:strRef>
              <c:f>Sheet1!$H$1</c:f>
              <c:strCache>
                <c:ptCount val="1"/>
                <c:pt idx="0">
                  <c:v>«O‘zsanoatqurilishbank»</c:v>
                </c:pt>
              </c:strCache>
            </c:strRef>
          </c:tx>
          <c:spPr>
            <a:ln w="28575">
              <a:solidFill>
                <a:srgbClr val="2A78D6"/>
              </a:solidFill>
            </a:ln>
          </c:spPr>
          <c:marker>
            <c:symbol val="diamond"/>
            <c:size val="7"/>
            <c:spPr>
              <a:solidFill>
                <a:srgbClr val="2A78D6"/>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C-CDA4-4587-BA95-2243D30597C1}"/>
                </c:ext>
              </c:extLst>
            </c:dLbl>
            <c:dLbl>
              <c:idx val="1"/>
              <c:delete val="1"/>
              <c:extLst>
                <c:ext xmlns:c15="http://schemas.microsoft.com/office/drawing/2012/chart" uri="{CE6537A1-D6FC-4f65-9D91-7224C49458BB}"/>
                <c:ext xmlns:c16="http://schemas.microsoft.com/office/drawing/2014/chart" uri="{C3380CC4-5D6E-409C-BE32-E72D297353CC}">
                  <c16:uniqueId val="{0000000D-CDA4-4587-BA95-2243D30597C1}"/>
                </c:ext>
              </c:extLst>
            </c:dLbl>
            <c:dLbl>
              <c:idx val="3"/>
              <c:delete val="1"/>
              <c:extLst>
                <c:ext xmlns:c15="http://schemas.microsoft.com/office/drawing/2012/chart" uri="{CE6537A1-D6FC-4f65-9D91-7224C49458BB}"/>
                <c:ext xmlns:c16="http://schemas.microsoft.com/office/drawing/2014/chart" uri="{C3380CC4-5D6E-409C-BE32-E72D297353CC}">
                  <c16:uniqueId val="{0000000E-CDA4-4587-BA95-2243D30597C1}"/>
                </c:ext>
              </c:extLst>
            </c:dLbl>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Sheet1!$G$2:$G$6</c:f>
              <c:numCache>
                <c:formatCode>General</c:formatCode>
                <c:ptCount val="5"/>
                <c:pt idx="0">
                  <c:v>2021</c:v>
                </c:pt>
                <c:pt idx="1">
                  <c:v>2022</c:v>
                </c:pt>
                <c:pt idx="2">
                  <c:v>2023</c:v>
                </c:pt>
                <c:pt idx="3">
                  <c:v>2024</c:v>
                </c:pt>
                <c:pt idx="4">
                  <c:v>2025</c:v>
                </c:pt>
              </c:numCache>
            </c:numRef>
          </c:xVal>
          <c:yVal>
            <c:numRef>
              <c:f>Sheet1!$H$2:$H$6</c:f>
              <c:numCache>
                <c:formatCode>General</c:formatCode>
                <c:ptCount val="5"/>
                <c:pt idx="0">
                  <c:v>2.92</c:v>
                </c:pt>
                <c:pt idx="1">
                  <c:v>2.81</c:v>
                </c:pt>
                <c:pt idx="2">
                  <c:v>2.91</c:v>
                </c:pt>
                <c:pt idx="3">
                  <c:v>2.72</c:v>
                </c:pt>
                <c:pt idx="4">
                  <c:v>2.81</c:v>
                </c:pt>
              </c:numCache>
            </c:numRef>
          </c:yVal>
          <c:smooth val="0"/>
          <c:extLst>
            <c:ext xmlns:c16="http://schemas.microsoft.com/office/drawing/2014/chart" uri="{C3380CC4-5D6E-409C-BE32-E72D297353CC}">
              <c16:uniqueId val="{0000000F-CDA4-4587-BA95-2243D30597C1}"/>
            </c:ext>
          </c:extLst>
        </c:ser>
        <c:ser>
          <c:idx val="4"/>
          <c:order val="4"/>
          <c:tx>
            <c:strRef>
              <c:f>Sheet1!$J$1</c:f>
              <c:strCache>
                <c:ptCount val="1"/>
                <c:pt idx="0">
                  <c:v>«Mikrokreditbank»</c:v>
                </c:pt>
              </c:strCache>
            </c:strRef>
          </c:tx>
          <c:spPr>
            <a:ln w="28575">
              <a:solidFill>
                <a:srgbClr val="EB6834"/>
              </a:solidFill>
            </a:ln>
          </c:spPr>
          <c:marker>
            <c:symbol val="x"/>
            <c:size val="7"/>
            <c:spPr>
              <a:solidFill>
                <a:srgbClr val="EB6834"/>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10-CDA4-4587-BA95-2243D30597C1}"/>
                </c:ext>
              </c:extLst>
            </c:dLbl>
            <c:dLbl>
              <c:idx val="1"/>
              <c:delete val="1"/>
              <c:extLst>
                <c:ext xmlns:c15="http://schemas.microsoft.com/office/drawing/2012/chart" uri="{CE6537A1-D6FC-4f65-9D91-7224C49458BB}"/>
                <c:ext xmlns:c16="http://schemas.microsoft.com/office/drawing/2014/chart" uri="{C3380CC4-5D6E-409C-BE32-E72D297353CC}">
                  <c16:uniqueId val="{00000011-CDA4-4587-BA95-2243D30597C1}"/>
                </c:ext>
              </c:extLst>
            </c:dLbl>
            <c:dLbl>
              <c:idx val="3"/>
              <c:delete val="1"/>
              <c:extLst>
                <c:ext xmlns:c15="http://schemas.microsoft.com/office/drawing/2012/chart" uri="{CE6537A1-D6FC-4f65-9D91-7224C49458BB}"/>
                <c:ext xmlns:c16="http://schemas.microsoft.com/office/drawing/2014/chart" uri="{C3380CC4-5D6E-409C-BE32-E72D297353CC}">
                  <c16:uniqueId val="{00000012-CDA4-4587-BA95-2243D30597C1}"/>
                </c:ext>
              </c:extLst>
            </c:dLbl>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Sheet1!$I$2:$I$6</c:f>
              <c:numCache>
                <c:formatCode>General</c:formatCode>
                <c:ptCount val="5"/>
                <c:pt idx="0">
                  <c:v>2021</c:v>
                </c:pt>
                <c:pt idx="1">
                  <c:v>2022</c:v>
                </c:pt>
                <c:pt idx="2">
                  <c:v>2023</c:v>
                </c:pt>
                <c:pt idx="3">
                  <c:v>2024</c:v>
                </c:pt>
                <c:pt idx="4">
                  <c:v>2025</c:v>
                </c:pt>
              </c:numCache>
            </c:numRef>
          </c:xVal>
          <c:yVal>
            <c:numRef>
              <c:f>Sheet1!$J$2:$J$6</c:f>
              <c:numCache>
                <c:formatCode>General</c:formatCode>
                <c:ptCount val="5"/>
                <c:pt idx="0">
                  <c:v>2.18</c:v>
                </c:pt>
                <c:pt idx="1">
                  <c:v>2.31</c:v>
                </c:pt>
                <c:pt idx="2">
                  <c:v>2.22</c:v>
                </c:pt>
                <c:pt idx="3">
                  <c:v>2.25</c:v>
                </c:pt>
                <c:pt idx="4">
                  <c:v>2.47</c:v>
                </c:pt>
              </c:numCache>
            </c:numRef>
          </c:yVal>
          <c:smooth val="0"/>
          <c:extLst>
            <c:ext xmlns:c16="http://schemas.microsoft.com/office/drawing/2014/chart" uri="{C3380CC4-5D6E-409C-BE32-E72D297353CC}">
              <c16:uniqueId val="{00000013-CDA4-4587-BA95-2243D30597C1}"/>
            </c:ext>
          </c:extLst>
        </c:ser>
        <c:dLbls>
          <c:showLegendKey val="0"/>
          <c:showVal val="0"/>
          <c:showCatName val="0"/>
          <c:showSerName val="0"/>
          <c:showPercent val="0"/>
          <c:showBubbleSize val="0"/>
        </c:dLbls>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3.5"/>
          <c:min val="1.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Davlat banklari</c:v>
                </c:pt>
              </c:strCache>
            </c:strRef>
          </c:tx>
          <c:spPr>
            <a:ln w="28575">
              <a:solidFill>
                <a:srgbClr val="2A78D6"/>
              </a:solidFill>
            </a:ln>
          </c:spPr>
          <c:marker>
            <c:symbol val="circle"/>
            <c:size val="7"/>
            <c:spPr>
              <a:solidFill>
                <a:srgbClr val="2A78D6"/>
              </a:solidFill>
              <a:ln>
                <a:noFill/>
              </a:ln>
            </c:spPr>
          </c:marker>
          <c:dLbls>
            <c:spPr>
              <a:noFill/>
              <a:ln>
                <a:noFill/>
              </a:ln>
            </c:spPr>
            <c:txPr>
              <a:bodyPr/>
              <a:lstStyle/>
              <a:p>
                <a:pPr>
                  <a:defRPr sz="1000" b="1">
                    <a:solidFill>
                      <a:srgbClr val="2A78D6"/>
                    </a:solidFill>
                    <a:latin typeface="Times New Roman"/>
                    <a:cs typeface="Times New Roman"/>
                  </a:defRPr>
                </a:pPr>
                <a:endParaRPr lang="uz-Latn-UZ"/>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3.15</c:v>
                </c:pt>
                <c:pt idx="1">
                  <c:v>3.1</c:v>
                </c:pt>
                <c:pt idx="2">
                  <c:v>3.07</c:v>
                </c:pt>
                <c:pt idx="3">
                  <c:v>2.88</c:v>
                </c:pt>
                <c:pt idx="4">
                  <c:v>3.15</c:v>
                </c:pt>
              </c:numCache>
            </c:numRef>
          </c:yVal>
          <c:smooth val="0"/>
          <c:extLst>
            <c:ext xmlns:c16="http://schemas.microsoft.com/office/drawing/2014/chart" uri="{C3380CC4-5D6E-409C-BE32-E72D297353CC}">
              <c16:uniqueId val="{00000000-4E66-4499-A456-86F189B0ED4C}"/>
            </c:ext>
          </c:extLst>
        </c:ser>
        <c:ser>
          <c:idx val="1"/>
          <c:order val="1"/>
          <c:tx>
            <c:strRef>
              <c:f>Sheet1!$D$1</c:f>
              <c:strCache>
                <c:ptCount val="1"/>
                <c:pt idx="0">
                  <c:v>Boshqa banklar</c:v>
                </c:pt>
              </c:strCache>
            </c:strRef>
          </c:tx>
          <c:spPr>
            <a:ln w="28575">
              <a:solidFill>
                <a:srgbClr val="EB6834"/>
              </a:solidFill>
            </a:ln>
          </c:spPr>
          <c:marker>
            <c:symbol val="square"/>
            <c:size val="7"/>
            <c:spPr>
              <a:solidFill>
                <a:srgbClr val="EB6834"/>
              </a:solidFill>
              <a:ln>
                <a:noFill/>
              </a:ln>
            </c:spPr>
          </c:marker>
          <c:dLbls>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3.76</c:v>
                </c:pt>
                <c:pt idx="1">
                  <c:v>3.89</c:v>
                </c:pt>
                <c:pt idx="2">
                  <c:v>3.8</c:v>
                </c:pt>
                <c:pt idx="3">
                  <c:v>3.71</c:v>
                </c:pt>
                <c:pt idx="4">
                  <c:v>3.61</c:v>
                </c:pt>
              </c:numCache>
            </c:numRef>
          </c:yVal>
          <c:smooth val="0"/>
          <c:extLst>
            <c:ext xmlns:c16="http://schemas.microsoft.com/office/drawing/2014/chart" uri="{C3380CC4-5D6E-409C-BE32-E72D297353CC}">
              <c16:uniqueId val="{00000001-4E66-4499-A456-86F189B0ED4C}"/>
            </c:ext>
          </c:extLst>
        </c:ser>
        <c:dLbls>
          <c:showLegendKey val="0"/>
          <c:showVal val="0"/>
          <c:showCatName val="0"/>
          <c:showSerName val="0"/>
          <c:showPercent val="0"/>
          <c:showBubbleSize val="0"/>
        </c:dLbls>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
          <c:min val="2.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Davlat banklari</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Kapital</c:v>
                </c:pt>
                <c:pt idx="1">
                  <c:v>Aktivlar sifati</c:v>
                </c:pt>
                <c:pt idx="2">
                  <c:v>Likvidlik</c:v>
                </c:pt>
                <c:pt idx="3">
                  <c:v>Daromadlilik</c:v>
                </c:pt>
              </c:strCache>
            </c:strRef>
          </c:cat>
          <c:val>
            <c:numRef>
              <c:f>Sheet1!$B$2:$B$5</c:f>
              <c:numCache>
                <c:formatCode>General</c:formatCode>
                <c:ptCount val="4"/>
                <c:pt idx="0">
                  <c:v>4</c:v>
                </c:pt>
                <c:pt idx="1">
                  <c:v>3.46</c:v>
                </c:pt>
                <c:pt idx="2">
                  <c:v>2.23</c:v>
                </c:pt>
                <c:pt idx="3">
                  <c:v>2.46</c:v>
                </c:pt>
              </c:numCache>
            </c:numRef>
          </c:val>
          <c:extLst>
            <c:ext xmlns:c16="http://schemas.microsoft.com/office/drawing/2014/chart" uri="{C3380CC4-5D6E-409C-BE32-E72D297353CC}">
              <c16:uniqueId val="{00000000-BD73-4EFA-9021-ACCA2B0FAAC8}"/>
            </c:ext>
          </c:extLst>
        </c:ser>
        <c:ser>
          <c:idx val="1"/>
          <c:order val="1"/>
          <c:tx>
            <c:strRef>
              <c:f>Sheet1!$C$1</c:f>
              <c:strCache>
                <c:ptCount val="1"/>
                <c:pt idx="0">
                  <c:v>Boshqa banklar</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Kapital</c:v>
                </c:pt>
                <c:pt idx="1">
                  <c:v>Aktivlar sifati</c:v>
                </c:pt>
                <c:pt idx="2">
                  <c:v>Likvidlik</c:v>
                </c:pt>
                <c:pt idx="3">
                  <c:v>Daromadlilik</c:v>
                </c:pt>
              </c:strCache>
            </c:strRef>
          </c:cat>
          <c:val>
            <c:numRef>
              <c:f>Sheet1!$C$2:$C$5</c:f>
              <c:numCache>
                <c:formatCode>General</c:formatCode>
                <c:ptCount val="4"/>
                <c:pt idx="0">
                  <c:v>4</c:v>
                </c:pt>
                <c:pt idx="1">
                  <c:v>3.74</c:v>
                </c:pt>
                <c:pt idx="2">
                  <c:v>3.26</c:v>
                </c:pt>
                <c:pt idx="3">
                  <c:v>3.83</c:v>
                </c:pt>
              </c:numCache>
            </c:numRef>
          </c:val>
          <c:extLst>
            <c:ext xmlns:c16="http://schemas.microsoft.com/office/drawing/2014/chart" uri="{C3380CC4-5D6E-409C-BE32-E72D297353CC}">
              <c16:uniqueId val="{00000001-BD73-4EFA-9021-ACCA2B0FAAC8}"/>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Davlat banklari</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2022</c:v>
                </c:pt>
                <c:pt idx="1">
                  <c:v>2023</c:v>
                </c:pt>
                <c:pt idx="2">
                  <c:v>2024</c:v>
                </c:pt>
                <c:pt idx="3">
                  <c:v>2025</c:v>
                </c:pt>
              </c:strCache>
            </c:strRef>
          </c:cat>
          <c:val>
            <c:numRef>
              <c:f>Sheet1!$B$2:$B$5</c:f>
              <c:numCache>
                <c:formatCode>General</c:formatCode>
                <c:ptCount val="4"/>
                <c:pt idx="0">
                  <c:v>2.7</c:v>
                </c:pt>
                <c:pt idx="1">
                  <c:v>2.8</c:v>
                </c:pt>
                <c:pt idx="2">
                  <c:v>2.91</c:v>
                </c:pt>
                <c:pt idx="3">
                  <c:v>3.06</c:v>
                </c:pt>
              </c:numCache>
            </c:numRef>
          </c:val>
          <c:extLst>
            <c:ext xmlns:c16="http://schemas.microsoft.com/office/drawing/2014/chart" uri="{C3380CC4-5D6E-409C-BE32-E72D297353CC}">
              <c16:uniqueId val="{00000000-DC9D-4B0E-AABA-F4C1163A90C0}"/>
            </c:ext>
          </c:extLst>
        </c:ser>
        <c:ser>
          <c:idx val="1"/>
          <c:order val="1"/>
          <c:tx>
            <c:strRef>
              <c:f>Sheet1!$C$1</c:f>
              <c:strCache>
                <c:ptCount val="1"/>
                <c:pt idx="0">
                  <c:v>Boshqa banklar</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2022</c:v>
                </c:pt>
                <c:pt idx="1">
                  <c:v>2023</c:v>
                </c:pt>
                <c:pt idx="2">
                  <c:v>2024</c:v>
                </c:pt>
                <c:pt idx="3">
                  <c:v>2025</c:v>
                </c:pt>
              </c:strCache>
            </c:strRef>
          </c:cat>
          <c:val>
            <c:numRef>
              <c:f>Sheet1!$C$2:$C$5</c:f>
              <c:numCache>
                <c:formatCode>General</c:formatCode>
                <c:ptCount val="4"/>
                <c:pt idx="0">
                  <c:v>2.5099999999999998</c:v>
                </c:pt>
                <c:pt idx="1">
                  <c:v>2.29</c:v>
                </c:pt>
                <c:pt idx="2">
                  <c:v>2.38</c:v>
                </c:pt>
                <c:pt idx="3">
                  <c:v>2.84</c:v>
                </c:pt>
              </c:numCache>
            </c:numRef>
          </c:val>
          <c:extLst>
            <c:ext xmlns:c16="http://schemas.microsoft.com/office/drawing/2014/chart" uri="{C3380CC4-5D6E-409C-BE32-E72D297353CC}">
              <c16:uniqueId val="{00000001-DC9D-4B0E-AABA-F4C1163A90C0}"/>
            </c:ext>
          </c:extLst>
        </c:ser>
        <c:dLbls>
          <c:showLegendKey val="0"/>
          <c:showVal val="0"/>
          <c:showCatName val="0"/>
          <c:showSerName val="0"/>
          <c:showPercent val="0"/>
          <c:showBubbleSize val="0"/>
        </c:dLbls>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3.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ln(Z-score)</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MBII (AUC = 0,86)</c:v>
                </c:pt>
              </c:strCache>
            </c:strRef>
          </c:tx>
          <c:spPr>
            <a:ln w="28575">
              <a:solidFill>
                <a:srgbClr val="2A78D6"/>
              </a:solidFill>
            </a:ln>
          </c:spPr>
          <c:marker>
            <c:symbol val="none"/>
          </c:marker>
          <c:xVal>
            <c:numRef>
              <c:f>Sheet1!$A$2:$A$22</c:f>
              <c:numCache>
                <c:formatCode>General</c:formatCode>
                <c:ptCount val="21"/>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numCache>
            </c:numRef>
          </c:xVal>
          <c:yVal>
            <c:numRef>
              <c:f>Sheet1!$B$2:$B$22</c:f>
              <c:numCache>
                <c:formatCode>General</c:formatCode>
                <c:ptCount val="21"/>
                <c:pt idx="0">
                  <c:v>7.7</c:v>
                </c:pt>
                <c:pt idx="1">
                  <c:v>61.5</c:v>
                </c:pt>
                <c:pt idx="2">
                  <c:v>73.099999999999994</c:v>
                </c:pt>
                <c:pt idx="3">
                  <c:v>73.099999999999994</c:v>
                </c:pt>
                <c:pt idx="4">
                  <c:v>76.900000000000006</c:v>
                </c:pt>
                <c:pt idx="5">
                  <c:v>84.6</c:v>
                </c:pt>
                <c:pt idx="6">
                  <c:v>84.6</c:v>
                </c:pt>
                <c:pt idx="7">
                  <c:v>84.6</c:v>
                </c:pt>
                <c:pt idx="8">
                  <c:v>84.6</c:v>
                </c:pt>
                <c:pt idx="9">
                  <c:v>84.6</c:v>
                </c:pt>
                <c:pt idx="10">
                  <c:v>84.6</c:v>
                </c:pt>
                <c:pt idx="11">
                  <c:v>88.5</c:v>
                </c:pt>
                <c:pt idx="12">
                  <c:v>88.5</c:v>
                </c:pt>
                <c:pt idx="13">
                  <c:v>92.3</c:v>
                </c:pt>
                <c:pt idx="14">
                  <c:v>96.2</c:v>
                </c:pt>
                <c:pt idx="15">
                  <c:v>100</c:v>
                </c:pt>
                <c:pt idx="16">
                  <c:v>100</c:v>
                </c:pt>
                <c:pt idx="17">
                  <c:v>100</c:v>
                </c:pt>
                <c:pt idx="18">
                  <c:v>100</c:v>
                </c:pt>
                <c:pt idx="19">
                  <c:v>100</c:v>
                </c:pt>
                <c:pt idx="20">
                  <c:v>100</c:v>
                </c:pt>
              </c:numCache>
            </c:numRef>
          </c:yVal>
          <c:smooth val="0"/>
          <c:extLst>
            <c:ext xmlns:c16="http://schemas.microsoft.com/office/drawing/2014/chart" uri="{C3380CC4-5D6E-409C-BE32-E72D297353CC}">
              <c16:uniqueId val="{00000000-9A09-4ECF-902D-BCF87A2AD4A4}"/>
            </c:ext>
          </c:extLst>
        </c:ser>
        <c:ser>
          <c:idx val="1"/>
          <c:order val="1"/>
          <c:tx>
            <c:strRef>
              <c:f>Sheet1!$D$1</c:f>
              <c:strCache>
                <c:ptCount val="1"/>
                <c:pt idx="0">
                  <c:v>Muammoli kreditlar ulushi (AUC = 0,86)</c:v>
                </c:pt>
              </c:strCache>
            </c:strRef>
          </c:tx>
          <c:spPr>
            <a:ln w="22225">
              <a:solidFill>
                <a:srgbClr val="70AD47"/>
              </a:solidFill>
              <a:prstDash val="dash"/>
            </a:ln>
          </c:spPr>
          <c:marker>
            <c:symbol val="none"/>
          </c:marker>
          <c:xVal>
            <c:numRef>
              <c:f>Sheet1!$C$2:$C$22</c:f>
              <c:numCache>
                <c:formatCode>General</c:formatCode>
                <c:ptCount val="21"/>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numCache>
            </c:numRef>
          </c:xVal>
          <c:yVal>
            <c:numRef>
              <c:f>Sheet1!$D$2:$D$22</c:f>
              <c:numCache>
                <c:formatCode>General</c:formatCode>
                <c:ptCount val="21"/>
                <c:pt idx="0">
                  <c:v>7.7</c:v>
                </c:pt>
                <c:pt idx="1">
                  <c:v>50</c:v>
                </c:pt>
                <c:pt idx="2">
                  <c:v>65.400000000000006</c:v>
                </c:pt>
                <c:pt idx="3">
                  <c:v>76.900000000000006</c:v>
                </c:pt>
                <c:pt idx="4">
                  <c:v>84.6</c:v>
                </c:pt>
                <c:pt idx="5">
                  <c:v>88.5</c:v>
                </c:pt>
                <c:pt idx="6">
                  <c:v>88.5</c:v>
                </c:pt>
                <c:pt idx="7">
                  <c:v>88.5</c:v>
                </c:pt>
                <c:pt idx="8">
                  <c:v>88.5</c:v>
                </c:pt>
                <c:pt idx="9">
                  <c:v>88.5</c:v>
                </c:pt>
                <c:pt idx="10">
                  <c:v>88.5</c:v>
                </c:pt>
                <c:pt idx="11">
                  <c:v>88.5</c:v>
                </c:pt>
                <c:pt idx="12">
                  <c:v>88.5</c:v>
                </c:pt>
                <c:pt idx="13">
                  <c:v>92.3</c:v>
                </c:pt>
                <c:pt idx="14">
                  <c:v>92.3</c:v>
                </c:pt>
                <c:pt idx="15">
                  <c:v>96.2</c:v>
                </c:pt>
                <c:pt idx="16">
                  <c:v>96.2</c:v>
                </c:pt>
                <c:pt idx="17">
                  <c:v>100</c:v>
                </c:pt>
                <c:pt idx="18">
                  <c:v>100</c:v>
                </c:pt>
                <c:pt idx="19">
                  <c:v>100</c:v>
                </c:pt>
                <c:pt idx="20">
                  <c:v>100</c:v>
                </c:pt>
              </c:numCache>
            </c:numRef>
          </c:yVal>
          <c:smooth val="0"/>
          <c:extLst>
            <c:ext xmlns:c16="http://schemas.microsoft.com/office/drawing/2014/chart" uri="{C3380CC4-5D6E-409C-BE32-E72D297353CC}">
              <c16:uniqueId val="{00000001-9A09-4ECF-902D-BCF87A2AD4A4}"/>
            </c:ext>
          </c:extLst>
        </c:ser>
        <c:ser>
          <c:idx val="2"/>
          <c:order val="2"/>
          <c:tx>
            <c:strRef>
              <c:f>Sheet1!$F$1</c:f>
              <c:strCache>
                <c:ptCount val="1"/>
                <c:pt idx="0">
                  <c:v>ln(Z-score) (AUC = 0,42)</c:v>
                </c:pt>
              </c:strCache>
            </c:strRef>
          </c:tx>
          <c:spPr>
            <a:ln w="28575">
              <a:solidFill>
                <a:srgbClr val="EB6834"/>
              </a:solidFill>
            </a:ln>
          </c:spPr>
          <c:marker>
            <c:symbol val="none"/>
          </c:marker>
          <c:xVal>
            <c:numRef>
              <c:f>Sheet1!$E$2:$E$22</c:f>
              <c:numCache>
                <c:formatCode>General</c:formatCode>
                <c:ptCount val="21"/>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numCache>
            </c:numRef>
          </c:xVal>
          <c:yVal>
            <c:numRef>
              <c:f>Sheet1!$F$2:$F$22</c:f>
              <c:numCache>
                <c:formatCode>General</c:formatCode>
                <c:ptCount val="21"/>
                <c:pt idx="0">
                  <c:v>0</c:v>
                </c:pt>
                <c:pt idx="1">
                  <c:v>0</c:v>
                </c:pt>
                <c:pt idx="2">
                  <c:v>11.1</c:v>
                </c:pt>
                <c:pt idx="3">
                  <c:v>11.1</c:v>
                </c:pt>
                <c:pt idx="4">
                  <c:v>11.1</c:v>
                </c:pt>
                <c:pt idx="5">
                  <c:v>27.8</c:v>
                </c:pt>
                <c:pt idx="6">
                  <c:v>44.4</c:v>
                </c:pt>
                <c:pt idx="7">
                  <c:v>50</c:v>
                </c:pt>
                <c:pt idx="8">
                  <c:v>50</c:v>
                </c:pt>
                <c:pt idx="9">
                  <c:v>50</c:v>
                </c:pt>
                <c:pt idx="10">
                  <c:v>50</c:v>
                </c:pt>
                <c:pt idx="11">
                  <c:v>50</c:v>
                </c:pt>
                <c:pt idx="12">
                  <c:v>50</c:v>
                </c:pt>
                <c:pt idx="13">
                  <c:v>50</c:v>
                </c:pt>
                <c:pt idx="14">
                  <c:v>50</c:v>
                </c:pt>
                <c:pt idx="15">
                  <c:v>50</c:v>
                </c:pt>
                <c:pt idx="16">
                  <c:v>50</c:v>
                </c:pt>
                <c:pt idx="17">
                  <c:v>50</c:v>
                </c:pt>
                <c:pt idx="18">
                  <c:v>66.7</c:v>
                </c:pt>
                <c:pt idx="19">
                  <c:v>77.8</c:v>
                </c:pt>
                <c:pt idx="20">
                  <c:v>100</c:v>
                </c:pt>
              </c:numCache>
            </c:numRef>
          </c:yVal>
          <c:smooth val="0"/>
          <c:extLst>
            <c:ext xmlns:c16="http://schemas.microsoft.com/office/drawing/2014/chart" uri="{C3380CC4-5D6E-409C-BE32-E72D297353CC}">
              <c16:uniqueId val="{00000002-9A09-4ECF-902D-BCF87A2AD4A4}"/>
            </c:ext>
          </c:extLst>
        </c:ser>
        <c:ser>
          <c:idx val="3"/>
          <c:order val="3"/>
          <c:tx>
            <c:strRef>
              <c:f>Sheet1!$H$1</c:f>
              <c:strCache>
                <c:ptCount val="1"/>
                <c:pt idx="0">
                  <c:v>Tasodifiy bashorat</c:v>
                </c:pt>
              </c:strCache>
            </c:strRef>
          </c:tx>
          <c:spPr>
            <a:ln w="12700">
              <a:solidFill>
                <a:srgbClr val="A5A5A5"/>
              </a:solidFill>
              <a:prstDash val="sysDash"/>
            </a:ln>
          </c:spPr>
          <c:marker>
            <c:symbol val="none"/>
          </c:marker>
          <c:xVal>
            <c:numRef>
              <c:f>Sheet1!$G$2:$G$22</c:f>
              <c:numCache>
                <c:formatCode>General</c:formatCode>
                <c:ptCount val="21"/>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numCache>
            </c:numRef>
          </c:xVal>
          <c:yVal>
            <c:numRef>
              <c:f>Sheet1!$H$2:$H$22</c:f>
              <c:numCache>
                <c:formatCode>General</c:formatCode>
                <c:ptCount val="21"/>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numCache>
            </c:numRef>
          </c:yVal>
          <c:smooth val="0"/>
          <c:extLst>
            <c:ext xmlns:c16="http://schemas.microsoft.com/office/drawing/2014/chart" uri="{C3380CC4-5D6E-409C-BE32-E72D297353CC}">
              <c16:uniqueId val="{00000003-9A09-4ECF-902D-BCF87A2AD4A4}"/>
            </c:ext>
          </c:extLst>
        </c:ser>
        <c:ser>
          <c:idx val="4"/>
          <c:order val="4"/>
          <c:tx>
            <c:strRef>
              <c:f>Sheet1!$J$1</c:f>
              <c:strCache>
                <c:ptCount val="1"/>
                <c:pt idx="0">
                  <c:v>MBII chegaralari: 2,75; 2,85; 3,25</c:v>
                </c:pt>
              </c:strCache>
            </c:strRef>
          </c:tx>
          <c:spPr>
            <a:ln>
              <a:noFill/>
            </a:ln>
          </c:spPr>
          <c:marker>
            <c:symbol val="diamond"/>
            <c:size val="7"/>
            <c:spPr>
              <a:solidFill>
                <a:srgbClr val="C00000"/>
              </a:solidFill>
              <a:ln>
                <a:noFill/>
              </a:ln>
            </c:spPr>
          </c:marker>
          <c:dLbls>
            <c:dLbl>
              <c:idx val="3"/>
              <c:delete val="1"/>
              <c:extLst>
                <c:ext xmlns:c15="http://schemas.microsoft.com/office/drawing/2012/chart" uri="{CE6537A1-D6FC-4f65-9D91-7224C49458BB}"/>
                <c:ext xmlns:c16="http://schemas.microsoft.com/office/drawing/2014/chart" uri="{C3380CC4-5D6E-409C-BE32-E72D297353CC}">
                  <c16:uniqueId val="{00000004-9A09-4ECF-902D-BCF87A2AD4A4}"/>
                </c:ext>
              </c:extLst>
            </c:dLbl>
            <c:dLbl>
              <c:idx val="4"/>
              <c:delete val="1"/>
              <c:extLst>
                <c:ext xmlns:c15="http://schemas.microsoft.com/office/drawing/2012/chart" uri="{CE6537A1-D6FC-4f65-9D91-7224C49458BB}"/>
                <c:ext xmlns:c16="http://schemas.microsoft.com/office/drawing/2014/chart" uri="{C3380CC4-5D6E-409C-BE32-E72D297353CC}">
                  <c16:uniqueId val="{00000005-9A09-4ECF-902D-BCF87A2AD4A4}"/>
                </c:ext>
              </c:extLst>
            </c:dLbl>
            <c:dLbl>
              <c:idx val="5"/>
              <c:delete val="1"/>
              <c:extLst>
                <c:ext xmlns:c15="http://schemas.microsoft.com/office/drawing/2012/chart" uri="{CE6537A1-D6FC-4f65-9D91-7224C49458BB}"/>
                <c:ext xmlns:c16="http://schemas.microsoft.com/office/drawing/2014/chart" uri="{C3380CC4-5D6E-409C-BE32-E72D297353CC}">
                  <c16:uniqueId val="{00000006-9A09-4ECF-902D-BCF87A2AD4A4}"/>
                </c:ext>
              </c:extLst>
            </c:dLbl>
            <c:dLbl>
              <c:idx val="6"/>
              <c:delete val="1"/>
              <c:extLst>
                <c:ext xmlns:c15="http://schemas.microsoft.com/office/drawing/2012/chart" uri="{CE6537A1-D6FC-4f65-9D91-7224C49458BB}"/>
                <c:ext xmlns:c16="http://schemas.microsoft.com/office/drawing/2014/chart" uri="{C3380CC4-5D6E-409C-BE32-E72D297353CC}">
                  <c16:uniqueId val="{00000007-9A09-4ECF-902D-BCF87A2AD4A4}"/>
                </c:ext>
              </c:extLst>
            </c:dLbl>
            <c:dLbl>
              <c:idx val="7"/>
              <c:delete val="1"/>
              <c:extLst>
                <c:ext xmlns:c15="http://schemas.microsoft.com/office/drawing/2012/chart" uri="{CE6537A1-D6FC-4f65-9D91-7224C49458BB}"/>
                <c:ext xmlns:c16="http://schemas.microsoft.com/office/drawing/2014/chart" uri="{C3380CC4-5D6E-409C-BE32-E72D297353CC}">
                  <c16:uniqueId val="{00000008-9A09-4ECF-902D-BCF87A2AD4A4}"/>
                </c:ext>
              </c:extLst>
            </c:dLbl>
            <c:dLbl>
              <c:idx val="8"/>
              <c:delete val="1"/>
              <c:extLst>
                <c:ext xmlns:c15="http://schemas.microsoft.com/office/drawing/2012/chart" uri="{CE6537A1-D6FC-4f65-9D91-7224C49458BB}"/>
                <c:ext xmlns:c16="http://schemas.microsoft.com/office/drawing/2014/chart" uri="{C3380CC4-5D6E-409C-BE32-E72D297353CC}">
                  <c16:uniqueId val="{00000009-9A09-4ECF-902D-BCF87A2AD4A4}"/>
                </c:ext>
              </c:extLst>
            </c:dLbl>
            <c:dLbl>
              <c:idx val="9"/>
              <c:delete val="1"/>
              <c:extLst>
                <c:ext xmlns:c15="http://schemas.microsoft.com/office/drawing/2012/chart" uri="{CE6537A1-D6FC-4f65-9D91-7224C49458BB}"/>
                <c:ext xmlns:c16="http://schemas.microsoft.com/office/drawing/2014/chart" uri="{C3380CC4-5D6E-409C-BE32-E72D297353CC}">
                  <c16:uniqueId val="{0000000A-9A09-4ECF-902D-BCF87A2AD4A4}"/>
                </c:ext>
              </c:extLst>
            </c:dLbl>
            <c:dLbl>
              <c:idx val="10"/>
              <c:delete val="1"/>
              <c:extLst>
                <c:ext xmlns:c15="http://schemas.microsoft.com/office/drawing/2012/chart" uri="{CE6537A1-D6FC-4f65-9D91-7224C49458BB}"/>
                <c:ext xmlns:c16="http://schemas.microsoft.com/office/drawing/2014/chart" uri="{C3380CC4-5D6E-409C-BE32-E72D297353CC}">
                  <c16:uniqueId val="{0000000B-9A09-4ECF-902D-BCF87A2AD4A4}"/>
                </c:ext>
              </c:extLst>
            </c:dLbl>
            <c:dLbl>
              <c:idx val="11"/>
              <c:delete val="1"/>
              <c:extLst>
                <c:ext xmlns:c15="http://schemas.microsoft.com/office/drawing/2012/chart" uri="{CE6537A1-D6FC-4f65-9D91-7224C49458BB}"/>
                <c:ext xmlns:c16="http://schemas.microsoft.com/office/drawing/2014/chart" uri="{C3380CC4-5D6E-409C-BE32-E72D297353CC}">
                  <c16:uniqueId val="{0000000C-9A09-4ECF-902D-BCF87A2AD4A4}"/>
                </c:ext>
              </c:extLst>
            </c:dLbl>
            <c:dLbl>
              <c:idx val="12"/>
              <c:delete val="1"/>
              <c:extLst>
                <c:ext xmlns:c15="http://schemas.microsoft.com/office/drawing/2012/chart" uri="{CE6537A1-D6FC-4f65-9D91-7224C49458BB}"/>
                <c:ext xmlns:c16="http://schemas.microsoft.com/office/drawing/2014/chart" uri="{C3380CC4-5D6E-409C-BE32-E72D297353CC}">
                  <c16:uniqueId val="{0000000D-9A09-4ECF-902D-BCF87A2AD4A4}"/>
                </c:ext>
              </c:extLst>
            </c:dLbl>
            <c:dLbl>
              <c:idx val="13"/>
              <c:delete val="1"/>
              <c:extLst>
                <c:ext xmlns:c15="http://schemas.microsoft.com/office/drawing/2012/chart" uri="{CE6537A1-D6FC-4f65-9D91-7224C49458BB}"/>
                <c:ext xmlns:c16="http://schemas.microsoft.com/office/drawing/2014/chart" uri="{C3380CC4-5D6E-409C-BE32-E72D297353CC}">
                  <c16:uniqueId val="{0000000E-9A09-4ECF-902D-BCF87A2AD4A4}"/>
                </c:ext>
              </c:extLst>
            </c:dLbl>
            <c:dLbl>
              <c:idx val="14"/>
              <c:delete val="1"/>
              <c:extLst>
                <c:ext xmlns:c15="http://schemas.microsoft.com/office/drawing/2012/chart" uri="{CE6537A1-D6FC-4f65-9D91-7224C49458BB}"/>
                <c:ext xmlns:c16="http://schemas.microsoft.com/office/drawing/2014/chart" uri="{C3380CC4-5D6E-409C-BE32-E72D297353CC}">
                  <c16:uniqueId val="{0000000F-9A09-4ECF-902D-BCF87A2AD4A4}"/>
                </c:ext>
              </c:extLst>
            </c:dLbl>
            <c:dLbl>
              <c:idx val="15"/>
              <c:delete val="1"/>
              <c:extLst>
                <c:ext xmlns:c15="http://schemas.microsoft.com/office/drawing/2012/chart" uri="{CE6537A1-D6FC-4f65-9D91-7224C49458BB}"/>
                <c:ext xmlns:c16="http://schemas.microsoft.com/office/drawing/2014/chart" uri="{C3380CC4-5D6E-409C-BE32-E72D297353CC}">
                  <c16:uniqueId val="{00000010-9A09-4ECF-902D-BCF87A2AD4A4}"/>
                </c:ext>
              </c:extLst>
            </c:dLbl>
            <c:dLbl>
              <c:idx val="16"/>
              <c:delete val="1"/>
              <c:extLst>
                <c:ext xmlns:c15="http://schemas.microsoft.com/office/drawing/2012/chart" uri="{CE6537A1-D6FC-4f65-9D91-7224C49458BB}"/>
                <c:ext xmlns:c16="http://schemas.microsoft.com/office/drawing/2014/chart" uri="{C3380CC4-5D6E-409C-BE32-E72D297353CC}">
                  <c16:uniqueId val="{00000011-9A09-4ECF-902D-BCF87A2AD4A4}"/>
                </c:ext>
              </c:extLst>
            </c:dLbl>
            <c:dLbl>
              <c:idx val="17"/>
              <c:delete val="1"/>
              <c:extLst>
                <c:ext xmlns:c15="http://schemas.microsoft.com/office/drawing/2012/chart" uri="{CE6537A1-D6FC-4f65-9D91-7224C49458BB}"/>
                <c:ext xmlns:c16="http://schemas.microsoft.com/office/drawing/2014/chart" uri="{C3380CC4-5D6E-409C-BE32-E72D297353CC}">
                  <c16:uniqueId val="{00000012-9A09-4ECF-902D-BCF87A2AD4A4}"/>
                </c:ext>
              </c:extLst>
            </c:dLbl>
            <c:dLbl>
              <c:idx val="18"/>
              <c:delete val="1"/>
              <c:extLst>
                <c:ext xmlns:c15="http://schemas.microsoft.com/office/drawing/2012/chart" uri="{CE6537A1-D6FC-4f65-9D91-7224C49458BB}"/>
                <c:ext xmlns:c16="http://schemas.microsoft.com/office/drawing/2014/chart" uri="{C3380CC4-5D6E-409C-BE32-E72D297353CC}">
                  <c16:uniqueId val="{00000013-9A09-4ECF-902D-BCF87A2AD4A4}"/>
                </c:ext>
              </c:extLst>
            </c:dLbl>
            <c:dLbl>
              <c:idx val="19"/>
              <c:delete val="1"/>
              <c:extLst>
                <c:ext xmlns:c15="http://schemas.microsoft.com/office/drawing/2012/chart" uri="{CE6537A1-D6FC-4f65-9D91-7224C49458BB}"/>
                <c:ext xmlns:c16="http://schemas.microsoft.com/office/drawing/2014/chart" uri="{C3380CC4-5D6E-409C-BE32-E72D297353CC}">
                  <c16:uniqueId val="{00000014-9A09-4ECF-902D-BCF87A2AD4A4}"/>
                </c:ext>
              </c:extLst>
            </c:dLbl>
            <c:dLbl>
              <c:idx val="20"/>
              <c:delete val="1"/>
              <c:extLst>
                <c:ext xmlns:c15="http://schemas.microsoft.com/office/drawing/2012/chart" uri="{CE6537A1-D6FC-4f65-9D91-7224C49458BB}"/>
                <c:ext xmlns:c16="http://schemas.microsoft.com/office/drawing/2014/chart" uri="{C3380CC4-5D6E-409C-BE32-E72D297353CC}">
                  <c16:uniqueId val="{00000015-9A09-4ECF-902D-BCF87A2AD4A4}"/>
                </c:ext>
              </c:extLst>
            </c:dLbl>
            <c:spPr>
              <a:noFill/>
              <a:ln>
                <a:noFill/>
              </a:ln>
            </c:spPr>
            <c:txPr>
              <a:bodyPr/>
              <a:lstStyle/>
              <a:p>
                <a:pPr>
                  <a:defRPr sz="1000" b="1">
                    <a:solidFill>
                      <a:srgbClr val="C00000"/>
                    </a:solidFill>
                    <a:latin typeface="Times New Roman"/>
                    <a:cs typeface="Times New Roman"/>
                  </a:defRPr>
                </a:pPr>
                <a:endParaRPr lang="uz-Latn-UZ"/>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Sheet1!$I$2:$I$22</c:f>
              <c:numCache>
                <c:formatCode>General</c:formatCode>
                <c:ptCount val="21"/>
                <c:pt idx="0">
                  <c:v>6</c:v>
                </c:pt>
                <c:pt idx="1">
                  <c:v>8.1999999999999993</c:v>
                </c:pt>
                <c:pt idx="2">
                  <c:v>30.5</c:v>
                </c:pt>
              </c:numCache>
            </c:numRef>
          </c:xVal>
          <c:yVal>
            <c:numRef>
              <c:f>Sheet1!$J$2:$J$22</c:f>
              <c:numCache>
                <c:formatCode>General</c:formatCode>
                <c:ptCount val="21"/>
                <c:pt idx="0">
                  <c:v>65</c:v>
                </c:pt>
                <c:pt idx="1">
                  <c:v>69</c:v>
                </c:pt>
                <c:pt idx="2">
                  <c:v>85</c:v>
                </c:pt>
              </c:numCache>
            </c:numRef>
          </c:yVal>
          <c:smooth val="0"/>
          <c:extLst>
            <c:ext xmlns:c16="http://schemas.microsoft.com/office/drawing/2014/chart" uri="{C3380CC4-5D6E-409C-BE32-E72D297353CC}">
              <c16:uniqueId val="{00000016-9A09-4ECF-902D-BCF87A2AD4A4}"/>
            </c:ext>
          </c:extLst>
        </c:ser>
        <c:dLbls>
          <c:showLegendKey val="0"/>
          <c:showVal val="0"/>
          <c:showCatName val="0"/>
          <c:showSerName val="0"/>
          <c:showPercent val="0"/>
          <c:showBubbleSize val="0"/>
        </c:dLbls>
        <c:axId val="333"/>
        <c:axId val="444"/>
      </c:scatterChart>
      <c:valAx>
        <c:axId val="333"/>
        <c:scaling>
          <c:orientation val="minMax"/>
          <c:max val="100"/>
          <c:min val="0"/>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Noto‘g‘ri signallar ulushi (II tur xato), %</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20"/>
      </c:valAx>
      <c:valAx>
        <c:axId val="444"/>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To‘g‘ri aniqlangan hodisalar, %</a:t>
                </a:r>
              </a:p>
            </c:rich>
          </c:tx>
          <c:overlay val="0"/>
        </c:title>
        <c:numFmt formatCode="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Muammo ehtimoli</c:v>
                </c:pt>
              </c:strCache>
            </c:strRef>
          </c:tx>
          <c:spPr>
            <a:ln w="28575">
              <a:solidFill>
                <a:srgbClr val="2A78D6"/>
              </a:solidFill>
            </a:ln>
          </c:spPr>
          <c:marker>
            <c:symbol val="circle"/>
            <c:size val="7"/>
            <c:spPr>
              <a:solidFill>
                <a:srgbClr val="2A78D6"/>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0-2E8D-41D3-BBDD-86D3766F2662}"/>
                </c:ext>
              </c:extLst>
            </c:dLbl>
            <c:dLbl>
              <c:idx val="1"/>
              <c:delete val="1"/>
              <c:extLst>
                <c:ext xmlns:c15="http://schemas.microsoft.com/office/drawing/2012/chart" uri="{CE6537A1-D6FC-4f65-9D91-7224C49458BB}"/>
                <c:ext xmlns:c16="http://schemas.microsoft.com/office/drawing/2014/chart" uri="{C3380CC4-5D6E-409C-BE32-E72D297353CC}">
                  <c16:uniqueId val="{00000001-2E8D-41D3-BBDD-86D3766F2662}"/>
                </c:ext>
              </c:extLst>
            </c:dLbl>
            <c:dLbl>
              <c:idx val="2"/>
              <c:delete val="1"/>
              <c:extLst>
                <c:ext xmlns:c15="http://schemas.microsoft.com/office/drawing/2012/chart" uri="{CE6537A1-D6FC-4f65-9D91-7224C49458BB}"/>
                <c:ext xmlns:c16="http://schemas.microsoft.com/office/drawing/2014/chart" uri="{C3380CC4-5D6E-409C-BE32-E72D297353CC}">
                  <c16:uniqueId val="{00000002-2E8D-41D3-BBDD-86D3766F2662}"/>
                </c:ext>
              </c:extLst>
            </c:dLbl>
            <c:dLbl>
              <c:idx val="3"/>
              <c:delete val="1"/>
              <c:extLst>
                <c:ext xmlns:c15="http://schemas.microsoft.com/office/drawing/2012/chart" uri="{CE6537A1-D6FC-4f65-9D91-7224C49458BB}"/>
                <c:ext xmlns:c16="http://schemas.microsoft.com/office/drawing/2014/chart" uri="{C3380CC4-5D6E-409C-BE32-E72D297353CC}">
                  <c16:uniqueId val="{00000003-2E8D-41D3-BBDD-86D3766F2662}"/>
                </c:ext>
              </c:extLst>
            </c:dLbl>
            <c:dLbl>
              <c:idx val="4"/>
              <c:delete val="1"/>
              <c:extLst>
                <c:ext xmlns:c15="http://schemas.microsoft.com/office/drawing/2012/chart" uri="{CE6537A1-D6FC-4f65-9D91-7224C49458BB}"/>
                <c:ext xmlns:c16="http://schemas.microsoft.com/office/drawing/2014/chart" uri="{C3380CC4-5D6E-409C-BE32-E72D297353CC}">
                  <c16:uniqueId val="{00000004-2E8D-41D3-BBDD-86D3766F2662}"/>
                </c:ext>
              </c:extLst>
            </c:dLbl>
            <c:dLbl>
              <c:idx val="6"/>
              <c:delete val="1"/>
              <c:extLst>
                <c:ext xmlns:c15="http://schemas.microsoft.com/office/drawing/2012/chart" uri="{CE6537A1-D6FC-4f65-9D91-7224C49458BB}"/>
                <c:ext xmlns:c16="http://schemas.microsoft.com/office/drawing/2014/chart" uri="{C3380CC4-5D6E-409C-BE32-E72D297353CC}">
                  <c16:uniqueId val="{00000005-2E8D-41D3-BBDD-86D3766F2662}"/>
                </c:ext>
              </c:extLst>
            </c:dLbl>
            <c:dLbl>
              <c:idx val="7"/>
              <c:delete val="1"/>
              <c:extLst>
                <c:ext xmlns:c15="http://schemas.microsoft.com/office/drawing/2012/chart" uri="{CE6537A1-D6FC-4f65-9D91-7224C49458BB}"/>
                <c:ext xmlns:c16="http://schemas.microsoft.com/office/drawing/2014/chart" uri="{C3380CC4-5D6E-409C-BE32-E72D297353CC}">
                  <c16:uniqueId val="{00000006-2E8D-41D3-BBDD-86D3766F2662}"/>
                </c:ext>
              </c:extLst>
            </c:dLbl>
            <c:dLbl>
              <c:idx val="9"/>
              <c:delete val="1"/>
              <c:extLst>
                <c:ext xmlns:c15="http://schemas.microsoft.com/office/drawing/2012/chart" uri="{CE6537A1-D6FC-4f65-9D91-7224C49458BB}"/>
                <c:ext xmlns:c16="http://schemas.microsoft.com/office/drawing/2014/chart" uri="{C3380CC4-5D6E-409C-BE32-E72D297353CC}">
                  <c16:uniqueId val="{00000007-2E8D-41D3-BBDD-86D3766F2662}"/>
                </c:ext>
              </c:extLst>
            </c:dLbl>
            <c:dLbl>
              <c:idx val="10"/>
              <c:delete val="1"/>
              <c:extLst>
                <c:ext xmlns:c15="http://schemas.microsoft.com/office/drawing/2012/chart" uri="{CE6537A1-D6FC-4f65-9D91-7224C49458BB}"/>
                <c:ext xmlns:c16="http://schemas.microsoft.com/office/drawing/2014/chart" uri="{C3380CC4-5D6E-409C-BE32-E72D297353CC}">
                  <c16:uniqueId val="{00000008-2E8D-41D3-BBDD-86D3766F2662}"/>
                </c:ext>
              </c:extLst>
            </c:dLbl>
            <c:dLbl>
              <c:idx val="11"/>
              <c:delete val="1"/>
              <c:extLst>
                <c:ext xmlns:c15="http://schemas.microsoft.com/office/drawing/2012/chart" uri="{CE6537A1-D6FC-4f65-9D91-7224C49458BB}"/>
                <c:ext xmlns:c16="http://schemas.microsoft.com/office/drawing/2014/chart" uri="{C3380CC4-5D6E-409C-BE32-E72D297353CC}">
                  <c16:uniqueId val="{00000009-2E8D-41D3-BBDD-86D3766F2662}"/>
                </c:ext>
              </c:extLst>
            </c:dLbl>
            <c:dLbl>
              <c:idx val="13"/>
              <c:delete val="1"/>
              <c:extLst>
                <c:ext xmlns:c15="http://schemas.microsoft.com/office/drawing/2012/chart" uri="{CE6537A1-D6FC-4f65-9D91-7224C49458BB}"/>
                <c:ext xmlns:c16="http://schemas.microsoft.com/office/drawing/2014/chart" uri="{C3380CC4-5D6E-409C-BE32-E72D297353CC}">
                  <c16:uniqueId val="{0000000A-2E8D-41D3-BBDD-86D3766F2662}"/>
                </c:ext>
              </c:extLst>
            </c:dLbl>
            <c:dLbl>
              <c:idx val="14"/>
              <c:delete val="1"/>
              <c:extLst>
                <c:ext xmlns:c15="http://schemas.microsoft.com/office/drawing/2012/chart" uri="{CE6537A1-D6FC-4f65-9D91-7224C49458BB}"/>
                <c:ext xmlns:c16="http://schemas.microsoft.com/office/drawing/2014/chart" uri="{C3380CC4-5D6E-409C-BE32-E72D297353CC}">
                  <c16:uniqueId val="{0000000B-2E8D-41D3-BBDD-86D3766F2662}"/>
                </c:ext>
              </c:extLst>
            </c:dLbl>
            <c:dLbl>
              <c:idx val="15"/>
              <c:delete val="1"/>
              <c:extLst>
                <c:ext xmlns:c15="http://schemas.microsoft.com/office/drawing/2012/chart" uri="{CE6537A1-D6FC-4f65-9D91-7224C49458BB}"/>
                <c:ext xmlns:c16="http://schemas.microsoft.com/office/drawing/2014/chart" uri="{C3380CC4-5D6E-409C-BE32-E72D297353CC}">
                  <c16:uniqueId val="{0000000C-2E8D-41D3-BBDD-86D3766F2662}"/>
                </c:ext>
              </c:extLst>
            </c:dLbl>
            <c:dLbl>
              <c:idx val="16"/>
              <c:delete val="1"/>
              <c:extLst>
                <c:ext xmlns:c15="http://schemas.microsoft.com/office/drawing/2012/chart" uri="{CE6537A1-D6FC-4f65-9D91-7224C49458BB}"/>
                <c:ext xmlns:c16="http://schemas.microsoft.com/office/drawing/2014/chart" uri="{C3380CC4-5D6E-409C-BE32-E72D297353CC}">
                  <c16:uniqueId val="{0000000D-2E8D-41D3-BBDD-86D3766F2662}"/>
                </c:ext>
              </c:extLst>
            </c:dLbl>
            <c:dLbl>
              <c:idx val="18"/>
              <c:delete val="1"/>
              <c:extLst>
                <c:ext xmlns:c15="http://schemas.microsoft.com/office/drawing/2012/chart" uri="{CE6537A1-D6FC-4f65-9D91-7224C49458BB}"/>
                <c:ext xmlns:c16="http://schemas.microsoft.com/office/drawing/2014/chart" uri="{C3380CC4-5D6E-409C-BE32-E72D297353CC}">
                  <c16:uniqueId val="{0000000E-2E8D-41D3-BBDD-86D3766F2662}"/>
                </c:ext>
              </c:extLst>
            </c:dLbl>
            <c:dLbl>
              <c:idx val="19"/>
              <c:delete val="1"/>
              <c:extLst>
                <c:ext xmlns:c15="http://schemas.microsoft.com/office/drawing/2012/chart" uri="{CE6537A1-D6FC-4f65-9D91-7224C49458BB}"/>
                <c:ext xmlns:c16="http://schemas.microsoft.com/office/drawing/2014/chart" uri="{C3380CC4-5D6E-409C-BE32-E72D297353CC}">
                  <c16:uniqueId val="{0000000F-2E8D-41D3-BBDD-86D3766F2662}"/>
                </c:ext>
              </c:extLst>
            </c:dLbl>
            <c:dLbl>
              <c:idx val="20"/>
              <c:delete val="1"/>
              <c:extLst>
                <c:ext xmlns:c15="http://schemas.microsoft.com/office/drawing/2012/chart" uri="{CE6537A1-D6FC-4f65-9D91-7224C49458BB}"/>
                <c:ext xmlns:c16="http://schemas.microsoft.com/office/drawing/2014/chart" uri="{C3380CC4-5D6E-409C-BE32-E72D297353CC}">
                  <c16:uniqueId val="{00000010-2E8D-41D3-BBDD-86D3766F2662}"/>
                </c:ext>
              </c:extLst>
            </c:dLbl>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Sheet1!$A$2:$A$22</c:f>
              <c:numCache>
                <c:formatCode>General</c:formatCode>
                <c:ptCount val="21"/>
                <c:pt idx="0">
                  <c:v>2</c:v>
                </c:pt>
                <c:pt idx="1">
                  <c:v>2.1</c:v>
                </c:pt>
                <c:pt idx="2">
                  <c:v>2.2000000000000002</c:v>
                </c:pt>
                <c:pt idx="3">
                  <c:v>2.2999999999999998</c:v>
                </c:pt>
                <c:pt idx="4">
                  <c:v>2.4</c:v>
                </c:pt>
                <c:pt idx="5">
                  <c:v>2.5</c:v>
                </c:pt>
                <c:pt idx="6">
                  <c:v>2.6</c:v>
                </c:pt>
                <c:pt idx="7">
                  <c:v>2.7</c:v>
                </c:pt>
                <c:pt idx="8">
                  <c:v>2.8</c:v>
                </c:pt>
                <c:pt idx="9">
                  <c:v>2.9</c:v>
                </c:pt>
                <c:pt idx="10">
                  <c:v>3</c:v>
                </c:pt>
                <c:pt idx="11">
                  <c:v>3.1</c:v>
                </c:pt>
                <c:pt idx="12">
                  <c:v>3.2</c:v>
                </c:pt>
                <c:pt idx="13">
                  <c:v>3.3</c:v>
                </c:pt>
                <c:pt idx="14">
                  <c:v>3.4</c:v>
                </c:pt>
                <c:pt idx="15">
                  <c:v>3.5</c:v>
                </c:pt>
                <c:pt idx="16">
                  <c:v>3.6</c:v>
                </c:pt>
                <c:pt idx="17">
                  <c:v>3.7</c:v>
                </c:pt>
                <c:pt idx="18">
                  <c:v>3.8</c:v>
                </c:pt>
                <c:pt idx="19">
                  <c:v>3.9</c:v>
                </c:pt>
                <c:pt idx="20">
                  <c:v>4</c:v>
                </c:pt>
              </c:numCache>
            </c:numRef>
          </c:xVal>
          <c:yVal>
            <c:numRef>
              <c:f>Sheet1!$B$2:$B$22</c:f>
              <c:numCache>
                <c:formatCode>General</c:formatCode>
                <c:ptCount val="21"/>
                <c:pt idx="0">
                  <c:v>86.8</c:v>
                </c:pt>
                <c:pt idx="1">
                  <c:v>81.7</c:v>
                </c:pt>
                <c:pt idx="2">
                  <c:v>75.2</c:v>
                </c:pt>
                <c:pt idx="3">
                  <c:v>67.3</c:v>
                </c:pt>
                <c:pt idx="4">
                  <c:v>58.3</c:v>
                </c:pt>
                <c:pt idx="5">
                  <c:v>48.7</c:v>
                </c:pt>
                <c:pt idx="6">
                  <c:v>39.299999999999997</c:v>
                </c:pt>
                <c:pt idx="7">
                  <c:v>30.5</c:v>
                </c:pt>
                <c:pt idx="8">
                  <c:v>23</c:v>
                </c:pt>
                <c:pt idx="9">
                  <c:v>16.899999999999999</c:v>
                </c:pt>
                <c:pt idx="10">
                  <c:v>12.1</c:v>
                </c:pt>
                <c:pt idx="11">
                  <c:v>8.6</c:v>
                </c:pt>
                <c:pt idx="12">
                  <c:v>6</c:v>
                </c:pt>
                <c:pt idx="13">
                  <c:v>4.0999999999999996</c:v>
                </c:pt>
                <c:pt idx="14">
                  <c:v>2.9</c:v>
                </c:pt>
                <c:pt idx="15">
                  <c:v>2</c:v>
                </c:pt>
                <c:pt idx="16">
                  <c:v>1.3</c:v>
                </c:pt>
                <c:pt idx="17">
                  <c:v>0.9</c:v>
                </c:pt>
                <c:pt idx="18">
                  <c:v>0.6</c:v>
                </c:pt>
                <c:pt idx="19">
                  <c:v>0.4</c:v>
                </c:pt>
                <c:pt idx="20">
                  <c:v>0.3</c:v>
                </c:pt>
              </c:numCache>
            </c:numRef>
          </c:yVal>
          <c:smooth val="0"/>
          <c:extLst>
            <c:ext xmlns:c16="http://schemas.microsoft.com/office/drawing/2014/chart" uri="{C3380CC4-5D6E-409C-BE32-E72D297353CC}">
              <c16:uniqueId val="{00000011-2E8D-41D3-BBDD-86D3766F2662}"/>
            </c:ext>
          </c:extLst>
        </c:ser>
        <c:dLbls>
          <c:showLegendKey val="0"/>
          <c:showVal val="0"/>
          <c:showCatName val="0"/>
          <c:showSerName val="0"/>
          <c:showPercent val="0"/>
          <c:showBubbleSize val="0"/>
        </c:dLbls>
        <c:axId val="333"/>
        <c:axId val="444"/>
      </c:scatterChart>
      <c:valAx>
        <c:axId val="333"/>
        <c:scaling>
          <c:orientation val="minMax"/>
          <c:max val="4"/>
          <c:min val="2"/>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0.25"/>
      </c:valAx>
      <c:valAx>
        <c:axId val="444"/>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Ehtimol, %</a:t>
                </a:r>
              </a:p>
            </c:rich>
          </c:tx>
          <c:overlay val="0"/>
        </c:title>
        <c:numFmt formatCode="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20"/>
      </c:valAx>
      <c:spPr>
        <a:noFill/>
        <a:ln>
          <a:noFill/>
        </a:ln>
      </c:spPr>
    </c:plotArea>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MKB: milliy hisobot asosida (choraklik)</c:v>
                </c:pt>
              </c:strCache>
            </c:strRef>
          </c:tx>
          <c:spPr>
            <a:ln w="28575">
              <a:solidFill>
                <a:srgbClr val="2A78D6"/>
              </a:solidFill>
            </a:ln>
          </c:spPr>
          <c:marker>
            <c:symbol val="circle"/>
            <c:size val="7"/>
            <c:spPr>
              <a:solidFill>
                <a:srgbClr val="2A78D6"/>
              </a:solidFill>
              <a:ln>
                <a:noFill/>
              </a:ln>
            </c:spPr>
          </c:marker>
          <c:dLbls>
            <c:dLbl>
              <c:idx val="1"/>
              <c:delete val="1"/>
              <c:extLst>
                <c:ext xmlns:c15="http://schemas.microsoft.com/office/drawing/2012/chart" uri="{CE6537A1-D6FC-4f65-9D91-7224C49458BB}"/>
                <c:ext xmlns:c16="http://schemas.microsoft.com/office/drawing/2014/chart" uri="{C3380CC4-5D6E-409C-BE32-E72D297353CC}">
                  <c16:uniqueId val="{00000000-E945-46CB-9273-88A26A849E22}"/>
                </c:ext>
              </c:extLst>
            </c:dLbl>
            <c:dLbl>
              <c:idx val="2"/>
              <c:delete val="1"/>
              <c:extLst>
                <c:ext xmlns:c15="http://schemas.microsoft.com/office/drawing/2012/chart" uri="{CE6537A1-D6FC-4f65-9D91-7224C49458BB}"/>
                <c:ext xmlns:c16="http://schemas.microsoft.com/office/drawing/2014/chart" uri="{C3380CC4-5D6E-409C-BE32-E72D297353CC}">
                  <c16:uniqueId val="{00000001-E945-46CB-9273-88A26A849E22}"/>
                </c:ext>
              </c:extLst>
            </c:dLbl>
            <c:dLbl>
              <c:idx val="3"/>
              <c:delete val="1"/>
              <c:extLst>
                <c:ext xmlns:c15="http://schemas.microsoft.com/office/drawing/2012/chart" uri="{CE6537A1-D6FC-4f65-9D91-7224C49458BB}"/>
                <c:ext xmlns:c16="http://schemas.microsoft.com/office/drawing/2014/chart" uri="{C3380CC4-5D6E-409C-BE32-E72D297353CC}">
                  <c16:uniqueId val="{00000002-E945-46CB-9273-88A26A849E22}"/>
                </c:ext>
              </c:extLst>
            </c:dLbl>
            <c:dLbl>
              <c:idx val="5"/>
              <c:delete val="1"/>
              <c:extLst>
                <c:ext xmlns:c15="http://schemas.microsoft.com/office/drawing/2012/chart" uri="{CE6537A1-D6FC-4f65-9D91-7224C49458BB}"/>
                <c:ext xmlns:c16="http://schemas.microsoft.com/office/drawing/2014/chart" uri="{C3380CC4-5D6E-409C-BE32-E72D297353CC}">
                  <c16:uniqueId val="{00000003-E945-46CB-9273-88A26A849E22}"/>
                </c:ext>
              </c:extLst>
            </c:dLbl>
            <c:dLbl>
              <c:idx val="6"/>
              <c:delete val="1"/>
              <c:extLst>
                <c:ext xmlns:c15="http://schemas.microsoft.com/office/drawing/2012/chart" uri="{CE6537A1-D6FC-4f65-9D91-7224C49458BB}"/>
                <c:ext xmlns:c16="http://schemas.microsoft.com/office/drawing/2014/chart" uri="{C3380CC4-5D6E-409C-BE32-E72D297353CC}">
                  <c16:uniqueId val="{00000004-E945-46CB-9273-88A26A849E22}"/>
                </c:ext>
              </c:extLst>
            </c:dLbl>
            <c:dLbl>
              <c:idx val="7"/>
              <c:delete val="1"/>
              <c:extLst>
                <c:ext xmlns:c15="http://schemas.microsoft.com/office/drawing/2012/chart" uri="{CE6537A1-D6FC-4f65-9D91-7224C49458BB}"/>
                <c:ext xmlns:c16="http://schemas.microsoft.com/office/drawing/2014/chart" uri="{C3380CC4-5D6E-409C-BE32-E72D297353CC}">
                  <c16:uniqueId val="{00000005-E945-46CB-9273-88A26A849E22}"/>
                </c:ext>
              </c:extLst>
            </c:dLbl>
            <c:dLbl>
              <c:idx val="8"/>
              <c:delete val="1"/>
              <c:extLst>
                <c:ext xmlns:c15="http://schemas.microsoft.com/office/drawing/2012/chart" uri="{CE6537A1-D6FC-4f65-9D91-7224C49458BB}"/>
                <c:ext xmlns:c16="http://schemas.microsoft.com/office/drawing/2014/chart" uri="{C3380CC4-5D6E-409C-BE32-E72D297353CC}">
                  <c16:uniqueId val="{00000006-E945-46CB-9273-88A26A849E22}"/>
                </c:ext>
              </c:extLst>
            </c:dLbl>
            <c:dLbl>
              <c:idx val="9"/>
              <c:delete val="1"/>
              <c:extLst>
                <c:ext xmlns:c15="http://schemas.microsoft.com/office/drawing/2012/chart" uri="{CE6537A1-D6FC-4f65-9D91-7224C49458BB}"/>
                <c:ext xmlns:c16="http://schemas.microsoft.com/office/drawing/2014/chart" uri="{C3380CC4-5D6E-409C-BE32-E72D297353CC}">
                  <c16:uniqueId val="{00000007-E945-46CB-9273-88A26A849E22}"/>
                </c:ext>
              </c:extLst>
            </c:dLbl>
            <c:dLbl>
              <c:idx val="11"/>
              <c:delete val="1"/>
              <c:extLst>
                <c:ext xmlns:c15="http://schemas.microsoft.com/office/drawing/2012/chart" uri="{CE6537A1-D6FC-4f65-9D91-7224C49458BB}"/>
                <c:ext xmlns:c16="http://schemas.microsoft.com/office/drawing/2014/chart" uri="{C3380CC4-5D6E-409C-BE32-E72D297353CC}">
                  <c16:uniqueId val="{00000008-E945-46CB-9273-88A26A849E22}"/>
                </c:ext>
              </c:extLst>
            </c:dLbl>
            <c:dLbl>
              <c:idx val="12"/>
              <c:delete val="1"/>
              <c:extLst>
                <c:ext xmlns:c15="http://schemas.microsoft.com/office/drawing/2012/chart" uri="{CE6537A1-D6FC-4f65-9D91-7224C49458BB}"/>
                <c:ext xmlns:c16="http://schemas.microsoft.com/office/drawing/2014/chart" uri="{C3380CC4-5D6E-409C-BE32-E72D297353CC}">
                  <c16:uniqueId val="{00000009-E945-46CB-9273-88A26A849E22}"/>
                </c:ext>
              </c:extLst>
            </c:dLbl>
            <c:dLbl>
              <c:idx val="13"/>
              <c:delete val="1"/>
              <c:extLst>
                <c:ext xmlns:c15="http://schemas.microsoft.com/office/drawing/2012/chart" uri="{CE6537A1-D6FC-4f65-9D91-7224C49458BB}"/>
                <c:ext xmlns:c16="http://schemas.microsoft.com/office/drawing/2014/chart" uri="{C3380CC4-5D6E-409C-BE32-E72D297353CC}">
                  <c16:uniqueId val="{0000000A-E945-46CB-9273-88A26A849E22}"/>
                </c:ext>
              </c:extLst>
            </c:dLbl>
            <c:dLbl>
              <c:idx val="14"/>
              <c:delete val="1"/>
              <c:extLst>
                <c:ext xmlns:c15="http://schemas.microsoft.com/office/drawing/2012/chart" uri="{CE6537A1-D6FC-4f65-9D91-7224C49458BB}"/>
                <c:ext xmlns:c16="http://schemas.microsoft.com/office/drawing/2014/chart" uri="{C3380CC4-5D6E-409C-BE32-E72D297353CC}">
                  <c16:uniqueId val="{0000000B-E945-46CB-9273-88A26A849E22}"/>
                </c:ext>
              </c:extLst>
            </c:dLbl>
            <c:dLbl>
              <c:idx val="15"/>
              <c:delete val="1"/>
              <c:extLst>
                <c:ext xmlns:c15="http://schemas.microsoft.com/office/drawing/2012/chart" uri="{CE6537A1-D6FC-4f65-9D91-7224C49458BB}"/>
                <c:ext xmlns:c16="http://schemas.microsoft.com/office/drawing/2014/chart" uri="{C3380CC4-5D6E-409C-BE32-E72D297353CC}">
                  <c16:uniqueId val="{0000000C-E945-46CB-9273-88A26A849E22}"/>
                </c:ext>
              </c:extLst>
            </c:dLbl>
            <c:spPr>
              <a:noFill/>
              <a:ln>
                <a:noFill/>
              </a:ln>
            </c:spPr>
            <c:txPr>
              <a:bodyPr/>
              <a:lstStyle/>
              <a:p>
                <a:pPr>
                  <a:defRPr sz="1000" b="1">
                    <a:solidFill>
                      <a:srgbClr val="2A78D6"/>
                    </a:solidFill>
                    <a:latin typeface="Times New Roman"/>
                    <a:cs typeface="Times New Roman"/>
                  </a:defRPr>
                </a:pPr>
                <a:endParaRPr lang="uz-Latn-UZ"/>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Sheet1!$B$2:$B$18</c:f>
              <c:numCache>
                <c:formatCode>General</c:formatCode>
                <c:ptCount val="17"/>
                <c:pt idx="0">
                  <c:v>2.75</c:v>
                </c:pt>
                <c:pt idx="1">
                  <c:v>2.68</c:v>
                </c:pt>
                <c:pt idx="2">
                  <c:v>2.71</c:v>
                </c:pt>
                <c:pt idx="3">
                  <c:v>2.72</c:v>
                </c:pt>
                <c:pt idx="4">
                  <c:v>2.82</c:v>
                </c:pt>
                <c:pt idx="5">
                  <c:v>2.67</c:v>
                </c:pt>
                <c:pt idx="6">
                  <c:v>2.65</c:v>
                </c:pt>
                <c:pt idx="7">
                  <c:v>2.68</c:v>
                </c:pt>
                <c:pt idx="8">
                  <c:v>2.69</c:v>
                </c:pt>
                <c:pt idx="9">
                  <c:v>2.62</c:v>
                </c:pt>
                <c:pt idx="10">
                  <c:v>2.36</c:v>
                </c:pt>
                <c:pt idx="11">
                  <c:v>2.38</c:v>
                </c:pt>
                <c:pt idx="12">
                  <c:v>2.71</c:v>
                </c:pt>
                <c:pt idx="13">
                  <c:v>2.67</c:v>
                </c:pt>
                <c:pt idx="14">
                  <c:v>2.69</c:v>
                </c:pt>
                <c:pt idx="15">
                  <c:v>2.9</c:v>
                </c:pt>
                <c:pt idx="16">
                  <c:v>2.9</c:v>
                </c:pt>
              </c:numCache>
            </c:numRef>
          </c:yVal>
          <c:smooth val="0"/>
          <c:extLst>
            <c:ext xmlns:c16="http://schemas.microsoft.com/office/drawing/2014/chart" uri="{C3380CC4-5D6E-409C-BE32-E72D297353CC}">
              <c16:uniqueId val="{0000000D-E945-46CB-9273-88A26A849E22}"/>
            </c:ext>
          </c:extLst>
        </c:ser>
        <c:ser>
          <c:idx val="1"/>
          <c:order val="1"/>
          <c:tx>
            <c:strRef>
              <c:f>Sheet1!$D$1</c:f>
              <c:strCache>
                <c:ptCount val="1"/>
                <c:pt idx="0">
                  <c:v>MKB: MHXS hisoboti asosida (yillik)</c:v>
                </c:pt>
              </c:strCache>
            </c:strRef>
          </c:tx>
          <c:spPr>
            <a:ln w="28575">
              <a:solidFill>
                <a:srgbClr val="EB6834"/>
              </a:solidFill>
            </a:ln>
          </c:spPr>
          <c:marker>
            <c:symbol val="diamond"/>
            <c:size val="7"/>
            <c:spPr>
              <a:solidFill>
                <a:srgbClr val="EB6834"/>
              </a:solidFill>
              <a:ln>
                <a:noFill/>
              </a:ln>
            </c:spPr>
          </c:marker>
          <c:dLbls>
            <c:dLbl>
              <c:idx val="5"/>
              <c:delete val="1"/>
              <c:extLst>
                <c:ext xmlns:c15="http://schemas.microsoft.com/office/drawing/2012/chart" uri="{CE6537A1-D6FC-4f65-9D91-7224C49458BB}"/>
                <c:ext xmlns:c16="http://schemas.microsoft.com/office/drawing/2014/chart" uri="{C3380CC4-5D6E-409C-BE32-E72D297353CC}">
                  <c16:uniqueId val="{0000000E-E945-46CB-9273-88A26A849E22}"/>
                </c:ext>
              </c:extLst>
            </c:dLbl>
            <c:dLbl>
              <c:idx val="6"/>
              <c:delete val="1"/>
              <c:extLst>
                <c:ext xmlns:c15="http://schemas.microsoft.com/office/drawing/2012/chart" uri="{CE6537A1-D6FC-4f65-9D91-7224C49458BB}"/>
                <c:ext xmlns:c16="http://schemas.microsoft.com/office/drawing/2014/chart" uri="{C3380CC4-5D6E-409C-BE32-E72D297353CC}">
                  <c16:uniqueId val="{0000000F-E945-46CB-9273-88A26A849E22}"/>
                </c:ext>
              </c:extLst>
            </c:dLbl>
            <c:dLbl>
              <c:idx val="7"/>
              <c:delete val="1"/>
              <c:extLst>
                <c:ext xmlns:c15="http://schemas.microsoft.com/office/drawing/2012/chart" uri="{CE6537A1-D6FC-4f65-9D91-7224C49458BB}"/>
                <c:ext xmlns:c16="http://schemas.microsoft.com/office/drawing/2014/chart" uri="{C3380CC4-5D6E-409C-BE32-E72D297353CC}">
                  <c16:uniqueId val="{00000010-E945-46CB-9273-88A26A849E22}"/>
                </c:ext>
              </c:extLst>
            </c:dLbl>
            <c:dLbl>
              <c:idx val="8"/>
              <c:delete val="1"/>
              <c:extLst>
                <c:ext xmlns:c15="http://schemas.microsoft.com/office/drawing/2012/chart" uri="{CE6537A1-D6FC-4f65-9D91-7224C49458BB}"/>
                <c:ext xmlns:c16="http://schemas.microsoft.com/office/drawing/2014/chart" uri="{C3380CC4-5D6E-409C-BE32-E72D297353CC}">
                  <c16:uniqueId val="{00000011-E945-46CB-9273-88A26A849E22}"/>
                </c:ext>
              </c:extLst>
            </c:dLbl>
            <c:dLbl>
              <c:idx val="9"/>
              <c:delete val="1"/>
              <c:extLst>
                <c:ext xmlns:c15="http://schemas.microsoft.com/office/drawing/2012/chart" uri="{CE6537A1-D6FC-4f65-9D91-7224C49458BB}"/>
                <c:ext xmlns:c16="http://schemas.microsoft.com/office/drawing/2014/chart" uri="{C3380CC4-5D6E-409C-BE32-E72D297353CC}">
                  <c16:uniqueId val="{00000012-E945-46CB-9273-88A26A849E22}"/>
                </c:ext>
              </c:extLst>
            </c:dLbl>
            <c:dLbl>
              <c:idx val="10"/>
              <c:delete val="1"/>
              <c:extLst>
                <c:ext xmlns:c15="http://schemas.microsoft.com/office/drawing/2012/chart" uri="{CE6537A1-D6FC-4f65-9D91-7224C49458BB}"/>
                <c:ext xmlns:c16="http://schemas.microsoft.com/office/drawing/2014/chart" uri="{C3380CC4-5D6E-409C-BE32-E72D297353CC}">
                  <c16:uniqueId val="{00000013-E945-46CB-9273-88A26A849E22}"/>
                </c:ext>
              </c:extLst>
            </c:dLbl>
            <c:dLbl>
              <c:idx val="11"/>
              <c:delete val="1"/>
              <c:extLst>
                <c:ext xmlns:c15="http://schemas.microsoft.com/office/drawing/2012/chart" uri="{CE6537A1-D6FC-4f65-9D91-7224C49458BB}"/>
                <c:ext xmlns:c16="http://schemas.microsoft.com/office/drawing/2014/chart" uri="{C3380CC4-5D6E-409C-BE32-E72D297353CC}">
                  <c16:uniqueId val="{00000014-E945-46CB-9273-88A26A849E22}"/>
                </c:ext>
              </c:extLst>
            </c:dLbl>
            <c:dLbl>
              <c:idx val="12"/>
              <c:delete val="1"/>
              <c:extLst>
                <c:ext xmlns:c15="http://schemas.microsoft.com/office/drawing/2012/chart" uri="{CE6537A1-D6FC-4f65-9D91-7224C49458BB}"/>
                <c:ext xmlns:c16="http://schemas.microsoft.com/office/drawing/2014/chart" uri="{C3380CC4-5D6E-409C-BE32-E72D297353CC}">
                  <c16:uniqueId val="{00000015-E945-46CB-9273-88A26A849E22}"/>
                </c:ext>
              </c:extLst>
            </c:dLbl>
            <c:dLbl>
              <c:idx val="13"/>
              <c:delete val="1"/>
              <c:extLst>
                <c:ext xmlns:c15="http://schemas.microsoft.com/office/drawing/2012/chart" uri="{CE6537A1-D6FC-4f65-9D91-7224C49458BB}"/>
                <c:ext xmlns:c16="http://schemas.microsoft.com/office/drawing/2014/chart" uri="{C3380CC4-5D6E-409C-BE32-E72D297353CC}">
                  <c16:uniqueId val="{00000016-E945-46CB-9273-88A26A849E22}"/>
                </c:ext>
              </c:extLst>
            </c:dLbl>
            <c:dLbl>
              <c:idx val="14"/>
              <c:delete val="1"/>
              <c:extLst>
                <c:ext xmlns:c15="http://schemas.microsoft.com/office/drawing/2012/chart" uri="{CE6537A1-D6FC-4f65-9D91-7224C49458BB}"/>
                <c:ext xmlns:c16="http://schemas.microsoft.com/office/drawing/2014/chart" uri="{C3380CC4-5D6E-409C-BE32-E72D297353CC}">
                  <c16:uniqueId val="{00000017-E945-46CB-9273-88A26A849E22}"/>
                </c:ext>
              </c:extLst>
            </c:dLbl>
            <c:dLbl>
              <c:idx val="15"/>
              <c:delete val="1"/>
              <c:extLst>
                <c:ext xmlns:c15="http://schemas.microsoft.com/office/drawing/2012/chart" uri="{CE6537A1-D6FC-4f65-9D91-7224C49458BB}"/>
                <c:ext xmlns:c16="http://schemas.microsoft.com/office/drawing/2014/chart" uri="{C3380CC4-5D6E-409C-BE32-E72D297353CC}">
                  <c16:uniqueId val="{00000018-E945-46CB-9273-88A26A849E22}"/>
                </c:ext>
              </c:extLst>
            </c:dLbl>
            <c:dLbl>
              <c:idx val="16"/>
              <c:delete val="1"/>
              <c:extLst>
                <c:ext xmlns:c15="http://schemas.microsoft.com/office/drawing/2012/chart" uri="{CE6537A1-D6FC-4f65-9D91-7224C49458BB}"/>
                <c:ext xmlns:c16="http://schemas.microsoft.com/office/drawing/2014/chart" uri="{C3380CC4-5D6E-409C-BE32-E72D297353CC}">
                  <c16:uniqueId val="{00000019-E945-46CB-9273-88A26A849E22}"/>
                </c:ext>
              </c:extLst>
            </c:dLbl>
            <c:spPr>
              <a:noFill/>
              <a:ln>
                <a:noFill/>
              </a:ln>
            </c:spPr>
            <c:txPr>
              <a:bodyPr/>
              <a:lstStyle/>
              <a:p>
                <a:pPr>
                  <a:defRPr sz="1000" b="1">
                    <a:solidFill>
                      <a:srgbClr val="EB6834"/>
                    </a:solidFill>
                    <a:latin typeface="Times New Roman"/>
                    <a:cs typeface="Times New Roman"/>
                  </a:defRPr>
                </a:pPr>
                <a:endParaRPr lang="uz-Latn-UZ"/>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Sheet1!$C$2:$C$18</c:f>
              <c:numCache>
                <c:formatCode>General</c:formatCode>
                <c:ptCount val="17"/>
                <c:pt idx="0">
                  <c:v>2021.375</c:v>
                </c:pt>
                <c:pt idx="1">
                  <c:v>2022.375</c:v>
                </c:pt>
                <c:pt idx="2">
                  <c:v>2023.375</c:v>
                </c:pt>
                <c:pt idx="3">
                  <c:v>2024.375</c:v>
                </c:pt>
                <c:pt idx="4">
                  <c:v>2025.375</c:v>
                </c:pt>
              </c:numCache>
            </c:numRef>
          </c:xVal>
          <c:yVal>
            <c:numRef>
              <c:f>Sheet1!$D$2:$D$18</c:f>
              <c:numCache>
                <c:formatCode>General</c:formatCode>
                <c:ptCount val="17"/>
                <c:pt idx="0">
                  <c:v>2.18</c:v>
                </c:pt>
                <c:pt idx="1">
                  <c:v>2.31</c:v>
                </c:pt>
                <c:pt idx="2">
                  <c:v>2.22</c:v>
                </c:pt>
                <c:pt idx="3">
                  <c:v>2.25</c:v>
                </c:pt>
                <c:pt idx="4">
                  <c:v>2.47</c:v>
                </c:pt>
              </c:numCache>
            </c:numRef>
          </c:yVal>
          <c:smooth val="0"/>
          <c:extLst>
            <c:ext xmlns:c16="http://schemas.microsoft.com/office/drawing/2014/chart" uri="{C3380CC4-5D6E-409C-BE32-E72D297353CC}">
              <c16:uniqueId val="{0000001A-E945-46CB-9273-88A26A849E22}"/>
            </c:ext>
          </c:extLst>
        </c:ser>
        <c:ser>
          <c:idx val="2"/>
          <c:order val="2"/>
          <c:tx>
            <c:strRef>
              <c:f>Sheet1!$F$1</c:f>
              <c:strCache>
                <c:ptCount val="1"/>
                <c:pt idx="0">
                  <c:v>Qizil zona chegarasi (2,75)</c:v>
                </c:pt>
              </c:strCache>
            </c:strRef>
          </c:tx>
          <c:spPr>
            <a:ln w="15875">
              <a:solidFill>
                <a:srgbClr val="C00000"/>
              </a:solidFill>
              <a:prstDash val="dash"/>
            </a:ln>
          </c:spPr>
          <c:marker>
            <c:symbol val="none"/>
          </c:marker>
          <c:xVal>
            <c:numRef>
              <c:f>Sheet1!$E$2:$E$18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Sheet1!$F$2:$F$18</c:f>
              <c:numCache>
                <c:formatCode>General</c:formatCode>
                <c:ptCount val="17"/>
                <c:pt idx="0">
                  <c:v>2.75</c:v>
                </c:pt>
                <c:pt idx="1">
                  <c:v>2.75</c:v>
                </c:pt>
                <c:pt idx="2">
                  <c:v>2.75</c:v>
                </c:pt>
                <c:pt idx="3">
                  <c:v>2.75</c:v>
                </c:pt>
                <c:pt idx="4">
                  <c:v>2.75</c:v>
                </c:pt>
                <c:pt idx="5">
                  <c:v>2.75</c:v>
                </c:pt>
                <c:pt idx="6">
                  <c:v>2.75</c:v>
                </c:pt>
                <c:pt idx="7">
                  <c:v>2.75</c:v>
                </c:pt>
                <c:pt idx="8">
                  <c:v>2.75</c:v>
                </c:pt>
                <c:pt idx="9">
                  <c:v>2.75</c:v>
                </c:pt>
                <c:pt idx="10">
                  <c:v>2.75</c:v>
                </c:pt>
                <c:pt idx="11">
                  <c:v>2.75</c:v>
                </c:pt>
                <c:pt idx="12">
                  <c:v>2.75</c:v>
                </c:pt>
                <c:pt idx="13">
                  <c:v>2.75</c:v>
                </c:pt>
                <c:pt idx="14">
                  <c:v>2.75</c:v>
                </c:pt>
                <c:pt idx="15">
                  <c:v>2.75</c:v>
                </c:pt>
                <c:pt idx="16">
                  <c:v>2.75</c:v>
                </c:pt>
              </c:numCache>
            </c:numRef>
          </c:yVal>
          <c:smooth val="0"/>
          <c:extLst>
            <c:ext xmlns:c16="http://schemas.microsoft.com/office/drawing/2014/chart" uri="{C3380CC4-5D6E-409C-BE32-E72D297353CC}">
              <c16:uniqueId val="{0000001B-E945-46CB-9273-88A26A849E22}"/>
            </c:ext>
          </c:extLst>
        </c:ser>
        <c:ser>
          <c:idx val="3"/>
          <c:order val="3"/>
          <c:tx>
            <c:strRef>
              <c:f>Sheet1!$H$1</c:f>
              <c:strCache>
                <c:ptCount val="1"/>
                <c:pt idx="0">
                  <c:v>Yashil zona chegarasi (3,25)</c:v>
                </c:pt>
              </c:strCache>
            </c:strRef>
          </c:tx>
          <c:spPr>
            <a:ln w="15875">
              <a:solidFill>
                <a:srgbClr val="70AD47"/>
              </a:solidFill>
              <a:prstDash val="dash"/>
            </a:ln>
          </c:spPr>
          <c:marker>
            <c:symbol val="none"/>
          </c:marker>
          <c:xVal>
            <c:numRef>
              <c:f>Sheet1!$G$2:$G$18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Sheet1!$H$2:$H$18</c:f>
              <c:numCache>
                <c:formatCode>General</c:formatCode>
                <c:ptCount val="17"/>
                <c:pt idx="0">
                  <c:v>3.25</c:v>
                </c:pt>
                <c:pt idx="1">
                  <c:v>3.25</c:v>
                </c:pt>
                <c:pt idx="2">
                  <c:v>3.25</c:v>
                </c:pt>
                <c:pt idx="3">
                  <c:v>3.25</c:v>
                </c:pt>
                <c:pt idx="4">
                  <c:v>3.25</c:v>
                </c:pt>
                <c:pt idx="5">
                  <c:v>3.25</c:v>
                </c:pt>
                <c:pt idx="6">
                  <c:v>3.25</c:v>
                </c:pt>
                <c:pt idx="7">
                  <c:v>3.25</c:v>
                </c:pt>
                <c:pt idx="8">
                  <c:v>3.25</c:v>
                </c:pt>
                <c:pt idx="9">
                  <c:v>3.25</c:v>
                </c:pt>
                <c:pt idx="10">
                  <c:v>3.25</c:v>
                </c:pt>
                <c:pt idx="11">
                  <c:v>3.25</c:v>
                </c:pt>
                <c:pt idx="12">
                  <c:v>3.25</c:v>
                </c:pt>
                <c:pt idx="13">
                  <c:v>3.25</c:v>
                </c:pt>
                <c:pt idx="14">
                  <c:v>3.25</c:v>
                </c:pt>
                <c:pt idx="15">
                  <c:v>3.25</c:v>
                </c:pt>
                <c:pt idx="16">
                  <c:v>3.25</c:v>
                </c:pt>
              </c:numCache>
            </c:numRef>
          </c:yVal>
          <c:smooth val="0"/>
          <c:extLst>
            <c:ext xmlns:c16="http://schemas.microsoft.com/office/drawing/2014/chart" uri="{C3380CC4-5D6E-409C-BE32-E72D297353CC}">
              <c16:uniqueId val="{0000001C-E945-46CB-9273-88A26A849E22}"/>
            </c:ext>
          </c:extLst>
        </c:ser>
        <c:dLbls>
          <c:showLegendKey val="0"/>
          <c:showVal val="0"/>
          <c:showCatName val="0"/>
          <c:showSerName val="0"/>
          <c:showPercent val="0"/>
          <c:showBubbleSize val="0"/>
        </c:dLbls>
        <c:axId val="333"/>
        <c:axId val="444"/>
      </c:scatterChart>
      <c:valAx>
        <c:axId val="333"/>
        <c:scaling>
          <c:orientation val="minMax"/>
          <c:max val="2025.5"/>
          <c:min val="2021"/>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 (choraklar)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
          <c:min val="1.7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2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span"/>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SQB: milliy hisobot asosida (choraklik)</c:v>
                </c:pt>
              </c:strCache>
            </c:strRef>
          </c:tx>
          <c:spPr>
            <a:ln w="28575">
              <a:solidFill>
                <a:srgbClr val="2A78D6"/>
              </a:solidFill>
            </a:ln>
          </c:spPr>
          <c:marker>
            <c:symbol val="circle"/>
            <c:size val="7"/>
            <c:spPr>
              <a:solidFill>
                <a:srgbClr val="2A78D6"/>
              </a:solidFill>
              <a:ln>
                <a:noFill/>
              </a:ln>
            </c:spPr>
          </c:marker>
          <c:dLbls>
            <c:dLbl>
              <c:idx val="1"/>
              <c:delete val="1"/>
              <c:extLst>
                <c:ext xmlns:c15="http://schemas.microsoft.com/office/drawing/2012/chart" uri="{CE6537A1-D6FC-4f65-9D91-7224C49458BB}"/>
                <c:ext xmlns:c16="http://schemas.microsoft.com/office/drawing/2014/chart" uri="{C3380CC4-5D6E-409C-BE32-E72D297353CC}">
                  <c16:uniqueId val="{00000000-B6BA-4EC0-BF3D-7B1EBB7FD4A7}"/>
                </c:ext>
              </c:extLst>
            </c:dLbl>
            <c:dLbl>
              <c:idx val="2"/>
              <c:delete val="1"/>
              <c:extLst>
                <c:ext xmlns:c15="http://schemas.microsoft.com/office/drawing/2012/chart" uri="{CE6537A1-D6FC-4f65-9D91-7224C49458BB}"/>
                <c:ext xmlns:c16="http://schemas.microsoft.com/office/drawing/2014/chart" uri="{C3380CC4-5D6E-409C-BE32-E72D297353CC}">
                  <c16:uniqueId val="{00000001-B6BA-4EC0-BF3D-7B1EBB7FD4A7}"/>
                </c:ext>
              </c:extLst>
            </c:dLbl>
            <c:dLbl>
              <c:idx val="3"/>
              <c:delete val="1"/>
              <c:extLst>
                <c:ext xmlns:c15="http://schemas.microsoft.com/office/drawing/2012/chart" uri="{CE6537A1-D6FC-4f65-9D91-7224C49458BB}"/>
                <c:ext xmlns:c16="http://schemas.microsoft.com/office/drawing/2014/chart" uri="{C3380CC4-5D6E-409C-BE32-E72D297353CC}">
                  <c16:uniqueId val="{00000002-B6BA-4EC0-BF3D-7B1EBB7FD4A7}"/>
                </c:ext>
              </c:extLst>
            </c:dLbl>
            <c:dLbl>
              <c:idx val="4"/>
              <c:delete val="1"/>
              <c:extLst>
                <c:ext xmlns:c15="http://schemas.microsoft.com/office/drawing/2012/chart" uri="{CE6537A1-D6FC-4f65-9D91-7224C49458BB}"/>
                <c:ext xmlns:c16="http://schemas.microsoft.com/office/drawing/2014/chart" uri="{C3380CC4-5D6E-409C-BE32-E72D297353CC}">
                  <c16:uniqueId val="{00000003-B6BA-4EC0-BF3D-7B1EBB7FD4A7}"/>
                </c:ext>
              </c:extLst>
            </c:dLbl>
            <c:dLbl>
              <c:idx val="5"/>
              <c:delete val="1"/>
              <c:extLst>
                <c:ext xmlns:c15="http://schemas.microsoft.com/office/drawing/2012/chart" uri="{CE6537A1-D6FC-4f65-9D91-7224C49458BB}"/>
                <c:ext xmlns:c16="http://schemas.microsoft.com/office/drawing/2014/chart" uri="{C3380CC4-5D6E-409C-BE32-E72D297353CC}">
                  <c16:uniqueId val="{00000004-B6BA-4EC0-BF3D-7B1EBB7FD4A7}"/>
                </c:ext>
              </c:extLst>
            </c:dLbl>
            <c:dLbl>
              <c:idx val="7"/>
              <c:delete val="1"/>
              <c:extLst>
                <c:ext xmlns:c15="http://schemas.microsoft.com/office/drawing/2012/chart" uri="{CE6537A1-D6FC-4f65-9D91-7224C49458BB}"/>
                <c:ext xmlns:c16="http://schemas.microsoft.com/office/drawing/2014/chart" uri="{C3380CC4-5D6E-409C-BE32-E72D297353CC}">
                  <c16:uniqueId val="{00000005-B6BA-4EC0-BF3D-7B1EBB7FD4A7}"/>
                </c:ext>
              </c:extLst>
            </c:dLbl>
            <c:dLbl>
              <c:idx val="8"/>
              <c:delete val="1"/>
              <c:extLst>
                <c:ext xmlns:c15="http://schemas.microsoft.com/office/drawing/2012/chart" uri="{CE6537A1-D6FC-4f65-9D91-7224C49458BB}"/>
                <c:ext xmlns:c16="http://schemas.microsoft.com/office/drawing/2014/chart" uri="{C3380CC4-5D6E-409C-BE32-E72D297353CC}">
                  <c16:uniqueId val="{00000006-B6BA-4EC0-BF3D-7B1EBB7FD4A7}"/>
                </c:ext>
              </c:extLst>
            </c:dLbl>
            <c:dLbl>
              <c:idx val="9"/>
              <c:delete val="1"/>
              <c:extLst>
                <c:ext xmlns:c15="http://schemas.microsoft.com/office/drawing/2012/chart" uri="{CE6537A1-D6FC-4f65-9D91-7224C49458BB}"/>
                <c:ext xmlns:c16="http://schemas.microsoft.com/office/drawing/2014/chart" uri="{C3380CC4-5D6E-409C-BE32-E72D297353CC}">
                  <c16:uniqueId val="{00000007-B6BA-4EC0-BF3D-7B1EBB7FD4A7}"/>
                </c:ext>
              </c:extLst>
            </c:dLbl>
            <c:dLbl>
              <c:idx val="11"/>
              <c:delete val="1"/>
              <c:extLst>
                <c:ext xmlns:c15="http://schemas.microsoft.com/office/drawing/2012/chart" uri="{CE6537A1-D6FC-4f65-9D91-7224C49458BB}"/>
                <c:ext xmlns:c16="http://schemas.microsoft.com/office/drawing/2014/chart" uri="{C3380CC4-5D6E-409C-BE32-E72D297353CC}">
                  <c16:uniqueId val="{00000008-B6BA-4EC0-BF3D-7B1EBB7FD4A7}"/>
                </c:ext>
              </c:extLst>
            </c:dLbl>
            <c:dLbl>
              <c:idx val="12"/>
              <c:delete val="1"/>
              <c:extLst>
                <c:ext xmlns:c15="http://schemas.microsoft.com/office/drawing/2012/chart" uri="{CE6537A1-D6FC-4f65-9D91-7224C49458BB}"/>
                <c:ext xmlns:c16="http://schemas.microsoft.com/office/drawing/2014/chart" uri="{C3380CC4-5D6E-409C-BE32-E72D297353CC}">
                  <c16:uniqueId val="{00000009-B6BA-4EC0-BF3D-7B1EBB7FD4A7}"/>
                </c:ext>
              </c:extLst>
            </c:dLbl>
            <c:dLbl>
              <c:idx val="13"/>
              <c:delete val="1"/>
              <c:extLst>
                <c:ext xmlns:c15="http://schemas.microsoft.com/office/drawing/2012/chart" uri="{CE6537A1-D6FC-4f65-9D91-7224C49458BB}"/>
                <c:ext xmlns:c16="http://schemas.microsoft.com/office/drawing/2014/chart" uri="{C3380CC4-5D6E-409C-BE32-E72D297353CC}">
                  <c16:uniqueId val="{0000000A-B6BA-4EC0-BF3D-7B1EBB7FD4A7}"/>
                </c:ext>
              </c:extLst>
            </c:dLbl>
            <c:dLbl>
              <c:idx val="14"/>
              <c:delete val="1"/>
              <c:extLst>
                <c:ext xmlns:c15="http://schemas.microsoft.com/office/drawing/2012/chart" uri="{CE6537A1-D6FC-4f65-9D91-7224C49458BB}"/>
                <c:ext xmlns:c16="http://schemas.microsoft.com/office/drawing/2014/chart" uri="{C3380CC4-5D6E-409C-BE32-E72D297353CC}">
                  <c16:uniqueId val="{0000000B-B6BA-4EC0-BF3D-7B1EBB7FD4A7}"/>
                </c:ext>
              </c:extLst>
            </c:dLbl>
            <c:dLbl>
              <c:idx val="15"/>
              <c:delete val="1"/>
              <c:extLst>
                <c:ext xmlns:c15="http://schemas.microsoft.com/office/drawing/2012/chart" uri="{CE6537A1-D6FC-4f65-9D91-7224C49458BB}"/>
                <c:ext xmlns:c16="http://schemas.microsoft.com/office/drawing/2014/chart" uri="{C3380CC4-5D6E-409C-BE32-E72D297353CC}">
                  <c16:uniqueId val="{0000000C-B6BA-4EC0-BF3D-7B1EBB7FD4A7}"/>
                </c:ext>
              </c:extLst>
            </c:dLbl>
            <c:spPr>
              <a:noFill/>
              <a:ln>
                <a:noFill/>
              </a:ln>
            </c:spPr>
            <c:txPr>
              <a:bodyPr/>
              <a:lstStyle/>
              <a:p>
                <a:pPr>
                  <a:defRPr sz="1000" b="1">
                    <a:solidFill>
                      <a:srgbClr val="2A78D6"/>
                    </a:solidFill>
                    <a:latin typeface="Times New Roman"/>
                    <a:cs typeface="Times New Roman"/>
                  </a:defRPr>
                </a:pPr>
                <a:endParaRPr lang="uz-Latn-UZ"/>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Sheet1!$B$2:$B$18</c:f>
              <c:numCache>
                <c:formatCode>General</c:formatCode>
                <c:ptCount val="17"/>
                <c:pt idx="0">
                  <c:v>3.39</c:v>
                </c:pt>
                <c:pt idx="1">
                  <c:v>3.38</c:v>
                </c:pt>
                <c:pt idx="2">
                  <c:v>3.38</c:v>
                </c:pt>
                <c:pt idx="3">
                  <c:v>3.36</c:v>
                </c:pt>
                <c:pt idx="4">
                  <c:v>3.27</c:v>
                </c:pt>
                <c:pt idx="5">
                  <c:v>3.22</c:v>
                </c:pt>
                <c:pt idx="6">
                  <c:v>3.18</c:v>
                </c:pt>
                <c:pt idx="7">
                  <c:v>3.32</c:v>
                </c:pt>
                <c:pt idx="8">
                  <c:v>3.36</c:v>
                </c:pt>
                <c:pt idx="9">
                  <c:v>3.17</c:v>
                </c:pt>
                <c:pt idx="10">
                  <c:v>3.19</c:v>
                </c:pt>
                <c:pt idx="11">
                  <c:v>3.29</c:v>
                </c:pt>
                <c:pt idx="12">
                  <c:v>3.38</c:v>
                </c:pt>
                <c:pt idx="13">
                  <c:v>3.22</c:v>
                </c:pt>
                <c:pt idx="14">
                  <c:v>3.35</c:v>
                </c:pt>
                <c:pt idx="15">
                  <c:v>3.46</c:v>
                </c:pt>
                <c:pt idx="16">
                  <c:v>3.61</c:v>
                </c:pt>
              </c:numCache>
            </c:numRef>
          </c:yVal>
          <c:smooth val="0"/>
          <c:extLst>
            <c:ext xmlns:c16="http://schemas.microsoft.com/office/drawing/2014/chart" uri="{C3380CC4-5D6E-409C-BE32-E72D297353CC}">
              <c16:uniqueId val="{0000000D-B6BA-4EC0-BF3D-7B1EBB7FD4A7}"/>
            </c:ext>
          </c:extLst>
        </c:ser>
        <c:ser>
          <c:idx val="1"/>
          <c:order val="1"/>
          <c:tx>
            <c:strRef>
              <c:f>Sheet1!$D$1</c:f>
              <c:strCache>
                <c:ptCount val="1"/>
                <c:pt idx="0">
                  <c:v>SQB: MHXS hisoboti asosida (yillik)</c:v>
                </c:pt>
              </c:strCache>
            </c:strRef>
          </c:tx>
          <c:spPr>
            <a:ln w="28575">
              <a:solidFill>
                <a:srgbClr val="EB6834"/>
              </a:solidFill>
            </a:ln>
          </c:spPr>
          <c:marker>
            <c:symbol val="diamond"/>
            <c:size val="7"/>
            <c:spPr>
              <a:solidFill>
                <a:srgbClr val="EB6834"/>
              </a:solidFill>
              <a:ln>
                <a:noFill/>
              </a:ln>
            </c:spPr>
          </c:marker>
          <c:dLbls>
            <c:dLbl>
              <c:idx val="5"/>
              <c:delete val="1"/>
              <c:extLst>
                <c:ext xmlns:c15="http://schemas.microsoft.com/office/drawing/2012/chart" uri="{CE6537A1-D6FC-4f65-9D91-7224C49458BB}"/>
                <c:ext xmlns:c16="http://schemas.microsoft.com/office/drawing/2014/chart" uri="{C3380CC4-5D6E-409C-BE32-E72D297353CC}">
                  <c16:uniqueId val="{0000000E-B6BA-4EC0-BF3D-7B1EBB7FD4A7}"/>
                </c:ext>
              </c:extLst>
            </c:dLbl>
            <c:dLbl>
              <c:idx val="6"/>
              <c:delete val="1"/>
              <c:extLst>
                <c:ext xmlns:c15="http://schemas.microsoft.com/office/drawing/2012/chart" uri="{CE6537A1-D6FC-4f65-9D91-7224C49458BB}"/>
                <c:ext xmlns:c16="http://schemas.microsoft.com/office/drawing/2014/chart" uri="{C3380CC4-5D6E-409C-BE32-E72D297353CC}">
                  <c16:uniqueId val="{0000000F-B6BA-4EC0-BF3D-7B1EBB7FD4A7}"/>
                </c:ext>
              </c:extLst>
            </c:dLbl>
            <c:dLbl>
              <c:idx val="7"/>
              <c:delete val="1"/>
              <c:extLst>
                <c:ext xmlns:c15="http://schemas.microsoft.com/office/drawing/2012/chart" uri="{CE6537A1-D6FC-4f65-9D91-7224C49458BB}"/>
                <c:ext xmlns:c16="http://schemas.microsoft.com/office/drawing/2014/chart" uri="{C3380CC4-5D6E-409C-BE32-E72D297353CC}">
                  <c16:uniqueId val="{00000010-B6BA-4EC0-BF3D-7B1EBB7FD4A7}"/>
                </c:ext>
              </c:extLst>
            </c:dLbl>
            <c:dLbl>
              <c:idx val="8"/>
              <c:delete val="1"/>
              <c:extLst>
                <c:ext xmlns:c15="http://schemas.microsoft.com/office/drawing/2012/chart" uri="{CE6537A1-D6FC-4f65-9D91-7224C49458BB}"/>
                <c:ext xmlns:c16="http://schemas.microsoft.com/office/drawing/2014/chart" uri="{C3380CC4-5D6E-409C-BE32-E72D297353CC}">
                  <c16:uniqueId val="{00000011-B6BA-4EC0-BF3D-7B1EBB7FD4A7}"/>
                </c:ext>
              </c:extLst>
            </c:dLbl>
            <c:dLbl>
              <c:idx val="9"/>
              <c:delete val="1"/>
              <c:extLst>
                <c:ext xmlns:c15="http://schemas.microsoft.com/office/drawing/2012/chart" uri="{CE6537A1-D6FC-4f65-9D91-7224C49458BB}"/>
                <c:ext xmlns:c16="http://schemas.microsoft.com/office/drawing/2014/chart" uri="{C3380CC4-5D6E-409C-BE32-E72D297353CC}">
                  <c16:uniqueId val="{00000012-B6BA-4EC0-BF3D-7B1EBB7FD4A7}"/>
                </c:ext>
              </c:extLst>
            </c:dLbl>
            <c:dLbl>
              <c:idx val="10"/>
              <c:delete val="1"/>
              <c:extLst>
                <c:ext xmlns:c15="http://schemas.microsoft.com/office/drawing/2012/chart" uri="{CE6537A1-D6FC-4f65-9D91-7224C49458BB}"/>
                <c:ext xmlns:c16="http://schemas.microsoft.com/office/drawing/2014/chart" uri="{C3380CC4-5D6E-409C-BE32-E72D297353CC}">
                  <c16:uniqueId val="{00000013-B6BA-4EC0-BF3D-7B1EBB7FD4A7}"/>
                </c:ext>
              </c:extLst>
            </c:dLbl>
            <c:dLbl>
              <c:idx val="11"/>
              <c:delete val="1"/>
              <c:extLst>
                <c:ext xmlns:c15="http://schemas.microsoft.com/office/drawing/2012/chart" uri="{CE6537A1-D6FC-4f65-9D91-7224C49458BB}"/>
                <c:ext xmlns:c16="http://schemas.microsoft.com/office/drawing/2014/chart" uri="{C3380CC4-5D6E-409C-BE32-E72D297353CC}">
                  <c16:uniqueId val="{00000014-B6BA-4EC0-BF3D-7B1EBB7FD4A7}"/>
                </c:ext>
              </c:extLst>
            </c:dLbl>
            <c:dLbl>
              <c:idx val="12"/>
              <c:delete val="1"/>
              <c:extLst>
                <c:ext xmlns:c15="http://schemas.microsoft.com/office/drawing/2012/chart" uri="{CE6537A1-D6FC-4f65-9D91-7224C49458BB}"/>
                <c:ext xmlns:c16="http://schemas.microsoft.com/office/drawing/2014/chart" uri="{C3380CC4-5D6E-409C-BE32-E72D297353CC}">
                  <c16:uniqueId val="{00000015-B6BA-4EC0-BF3D-7B1EBB7FD4A7}"/>
                </c:ext>
              </c:extLst>
            </c:dLbl>
            <c:dLbl>
              <c:idx val="13"/>
              <c:delete val="1"/>
              <c:extLst>
                <c:ext xmlns:c15="http://schemas.microsoft.com/office/drawing/2012/chart" uri="{CE6537A1-D6FC-4f65-9D91-7224C49458BB}"/>
                <c:ext xmlns:c16="http://schemas.microsoft.com/office/drawing/2014/chart" uri="{C3380CC4-5D6E-409C-BE32-E72D297353CC}">
                  <c16:uniqueId val="{00000016-B6BA-4EC0-BF3D-7B1EBB7FD4A7}"/>
                </c:ext>
              </c:extLst>
            </c:dLbl>
            <c:dLbl>
              <c:idx val="14"/>
              <c:delete val="1"/>
              <c:extLst>
                <c:ext xmlns:c15="http://schemas.microsoft.com/office/drawing/2012/chart" uri="{CE6537A1-D6FC-4f65-9D91-7224C49458BB}"/>
                <c:ext xmlns:c16="http://schemas.microsoft.com/office/drawing/2014/chart" uri="{C3380CC4-5D6E-409C-BE32-E72D297353CC}">
                  <c16:uniqueId val="{00000017-B6BA-4EC0-BF3D-7B1EBB7FD4A7}"/>
                </c:ext>
              </c:extLst>
            </c:dLbl>
            <c:dLbl>
              <c:idx val="15"/>
              <c:delete val="1"/>
              <c:extLst>
                <c:ext xmlns:c15="http://schemas.microsoft.com/office/drawing/2012/chart" uri="{CE6537A1-D6FC-4f65-9D91-7224C49458BB}"/>
                <c:ext xmlns:c16="http://schemas.microsoft.com/office/drawing/2014/chart" uri="{C3380CC4-5D6E-409C-BE32-E72D297353CC}">
                  <c16:uniqueId val="{00000018-B6BA-4EC0-BF3D-7B1EBB7FD4A7}"/>
                </c:ext>
              </c:extLst>
            </c:dLbl>
            <c:dLbl>
              <c:idx val="16"/>
              <c:delete val="1"/>
              <c:extLst>
                <c:ext xmlns:c15="http://schemas.microsoft.com/office/drawing/2012/chart" uri="{CE6537A1-D6FC-4f65-9D91-7224C49458BB}"/>
                <c:ext xmlns:c16="http://schemas.microsoft.com/office/drawing/2014/chart" uri="{C3380CC4-5D6E-409C-BE32-E72D297353CC}">
                  <c16:uniqueId val="{00000019-B6BA-4EC0-BF3D-7B1EBB7FD4A7}"/>
                </c:ext>
              </c:extLst>
            </c:dLbl>
            <c:spPr>
              <a:noFill/>
              <a:ln>
                <a:noFill/>
              </a:ln>
            </c:spPr>
            <c:txPr>
              <a:bodyPr/>
              <a:lstStyle/>
              <a:p>
                <a:pPr>
                  <a:defRPr sz="1000" b="1">
                    <a:solidFill>
                      <a:srgbClr val="EB6834"/>
                    </a:solidFill>
                    <a:latin typeface="Times New Roman"/>
                    <a:cs typeface="Times New Roman"/>
                  </a:defRPr>
                </a:pPr>
                <a:endParaRPr lang="uz-Latn-UZ"/>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Sheet1!$C$2:$C$18</c:f>
              <c:numCache>
                <c:formatCode>General</c:formatCode>
                <c:ptCount val="17"/>
                <c:pt idx="0">
                  <c:v>2021.375</c:v>
                </c:pt>
                <c:pt idx="1">
                  <c:v>2022.375</c:v>
                </c:pt>
                <c:pt idx="2">
                  <c:v>2023.375</c:v>
                </c:pt>
                <c:pt idx="3">
                  <c:v>2024.375</c:v>
                </c:pt>
                <c:pt idx="4">
                  <c:v>2025.375</c:v>
                </c:pt>
              </c:numCache>
            </c:numRef>
          </c:xVal>
          <c:yVal>
            <c:numRef>
              <c:f>Sheet1!$D$2:$D$18</c:f>
              <c:numCache>
                <c:formatCode>General</c:formatCode>
                <c:ptCount val="17"/>
                <c:pt idx="0">
                  <c:v>2.92</c:v>
                </c:pt>
                <c:pt idx="1">
                  <c:v>2.81</c:v>
                </c:pt>
                <c:pt idx="2">
                  <c:v>2.91</c:v>
                </c:pt>
                <c:pt idx="3">
                  <c:v>2.72</c:v>
                </c:pt>
                <c:pt idx="4">
                  <c:v>2.81</c:v>
                </c:pt>
              </c:numCache>
            </c:numRef>
          </c:yVal>
          <c:smooth val="0"/>
          <c:extLst>
            <c:ext xmlns:c16="http://schemas.microsoft.com/office/drawing/2014/chart" uri="{C3380CC4-5D6E-409C-BE32-E72D297353CC}">
              <c16:uniqueId val="{0000001A-B6BA-4EC0-BF3D-7B1EBB7FD4A7}"/>
            </c:ext>
          </c:extLst>
        </c:ser>
        <c:ser>
          <c:idx val="2"/>
          <c:order val="2"/>
          <c:tx>
            <c:strRef>
              <c:f>Sheet1!$F$1</c:f>
              <c:strCache>
                <c:ptCount val="1"/>
                <c:pt idx="0">
                  <c:v>Qizil zona chegarasi (2,75)</c:v>
                </c:pt>
              </c:strCache>
            </c:strRef>
          </c:tx>
          <c:spPr>
            <a:ln w="15875">
              <a:solidFill>
                <a:srgbClr val="C00000"/>
              </a:solidFill>
              <a:prstDash val="dash"/>
            </a:ln>
          </c:spPr>
          <c:marker>
            <c:symbol val="none"/>
          </c:marker>
          <c:xVal>
            <c:numRef>
              <c:f>Sheet1!$E$2:$E$18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Sheet1!$F$2:$F$18</c:f>
              <c:numCache>
                <c:formatCode>General</c:formatCode>
                <c:ptCount val="17"/>
                <c:pt idx="0">
                  <c:v>2.75</c:v>
                </c:pt>
                <c:pt idx="1">
                  <c:v>2.75</c:v>
                </c:pt>
                <c:pt idx="2">
                  <c:v>2.75</c:v>
                </c:pt>
                <c:pt idx="3">
                  <c:v>2.75</c:v>
                </c:pt>
                <c:pt idx="4">
                  <c:v>2.75</c:v>
                </c:pt>
                <c:pt idx="5">
                  <c:v>2.75</c:v>
                </c:pt>
                <c:pt idx="6">
                  <c:v>2.75</c:v>
                </c:pt>
                <c:pt idx="7">
                  <c:v>2.75</c:v>
                </c:pt>
                <c:pt idx="8">
                  <c:v>2.75</c:v>
                </c:pt>
                <c:pt idx="9">
                  <c:v>2.75</c:v>
                </c:pt>
                <c:pt idx="10">
                  <c:v>2.75</c:v>
                </c:pt>
                <c:pt idx="11">
                  <c:v>2.75</c:v>
                </c:pt>
                <c:pt idx="12">
                  <c:v>2.75</c:v>
                </c:pt>
                <c:pt idx="13">
                  <c:v>2.75</c:v>
                </c:pt>
                <c:pt idx="14">
                  <c:v>2.75</c:v>
                </c:pt>
                <c:pt idx="15">
                  <c:v>2.75</c:v>
                </c:pt>
                <c:pt idx="16">
                  <c:v>2.75</c:v>
                </c:pt>
              </c:numCache>
            </c:numRef>
          </c:yVal>
          <c:smooth val="0"/>
          <c:extLst>
            <c:ext xmlns:c16="http://schemas.microsoft.com/office/drawing/2014/chart" uri="{C3380CC4-5D6E-409C-BE32-E72D297353CC}">
              <c16:uniqueId val="{0000001B-B6BA-4EC0-BF3D-7B1EBB7FD4A7}"/>
            </c:ext>
          </c:extLst>
        </c:ser>
        <c:ser>
          <c:idx val="3"/>
          <c:order val="3"/>
          <c:tx>
            <c:strRef>
              <c:f>Sheet1!$H$1</c:f>
              <c:strCache>
                <c:ptCount val="1"/>
                <c:pt idx="0">
                  <c:v>Yashil zona chegarasi (3,25)</c:v>
                </c:pt>
              </c:strCache>
            </c:strRef>
          </c:tx>
          <c:spPr>
            <a:ln w="15875">
              <a:solidFill>
                <a:srgbClr val="70AD47"/>
              </a:solidFill>
              <a:prstDash val="dash"/>
            </a:ln>
          </c:spPr>
          <c:marker>
            <c:symbol val="none"/>
          </c:marker>
          <c:xVal>
            <c:numRef>
              <c:f>Sheet1!$G$2:$G$18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Sheet1!$H$2:$H$18</c:f>
              <c:numCache>
                <c:formatCode>General</c:formatCode>
                <c:ptCount val="17"/>
                <c:pt idx="0">
                  <c:v>3.25</c:v>
                </c:pt>
                <c:pt idx="1">
                  <c:v>3.25</c:v>
                </c:pt>
                <c:pt idx="2">
                  <c:v>3.25</c:v>
                </c:pt>
                <c:pt idx="3">
                  <c:v>3.25</c:v>
                </c:pt>
                <c:pt idx="4">
                  <c:v>3.25</c:v>
                </c:pt>
                <c:pt idx="5">
                  <c:v>3.25</c:v>
                </c:pt>
                <c:pt idx="6">
                  <c:v>3.25</c:v>
                </c:pt>
                <c:pt idx="7">
                  <c:v>3.25</c:v>
                </c:pt>
                <c:pt idx="8">
                  <c:v>3.25</c:v>
                </c:pt>
                <c:pt idx="9">
                  <c:v>3.25</c:v>
                </c:pt>
                <c:pt idx="10">
                  <c:v>3.25</c:v>
                </c:pt>
                <c:pt idx="11">
                  <c:v>3.25</c:v>
                </c:pt>
                <c:pt idx="12">
                  <c:v>3.25</c:v>
                </c:pt>
                <c:pt idx="13">
                  <c:v>3.25</c:v>
                </c:pt>
                <c:pt idx="14">
                  <c:v>3.25</c:v>
                </c:pt>
                <c:pt idx="15">
                  <c:v>3.25</c:v>
                </c:pt>
                <c:pt idx="16">
                  <c:v>3.25</c:v>
                </c:pt>
              </c:numCache>
            </c:numRef>
          </c:yVal>
          <c:smooth val="0"/>
          <c:extLst>
            <c:ext xmlns:c16="http://schemas.microsoft.com/office/drawing/2014/chart" uri="{C3380CC4-5D6E-409C-BE32-E72D297353CC}">
              <c16:uniqueId val="{0000001C-B6BA-4EC0-BF3D-7B1EBB7FD4A7}"/>
            </c:ext>
          </c:extLst>
        </c:ser>
        <c:dLbls>
          <c:showLegendKey val="0"/>
          <c:showVal val="0"/>
          <c:showCatName val="0"/>
          <c:showSerName val="0"/>
          <c:showPercent val="0"/>
          <c:showBubbleSize val="0"/>
        </c:dLbls>
        <c:axId val="333"/>
        <c:axId val="444"/>
      </c:scatterChart>
      <c:valAx>
        <c:axId val="333"/>
        <c:scaling>
          <c:orientation val="minMax"/>
          <c:max val="2025.5"/>
          <c:min val="2021"/>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 (choraklar)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
          <c:min val="1.7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2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span"/>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Haqiqiy (2021–2025)</c:v>
                </c:pt>
              </c:strCache>
            </c:strRef>
          </c:tx>
          <c:spPr>
            <a:ln w="28575">
              <a:solidFill>
                <a:srgbClr val="000000"/>
              </a:solidFill>
            </a:ln>
          </c:spPr>
          <c:marker>
            <c:symbol val="circle"/>
            <c:size val="7"/>
            <c:spPr>
              <a:solidFill>
                <a:srgbClr val="000000"/>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0-2E28-42F6-8C6E-2438EE1B80B0}"/>
                </c:ext>
              </c:extLst>
            </c:dLbl>
            <c:dLbl>
              <c:idx val="1"/>
              <c:delete val="1"/>
              <c:extLst>
                <c:ext xmlns:c15="http://schemas.microsoft.com/office/drawing/2012/chart" uri="{CE6537A1-D6FC-4f65-9D91-7224C49458BB}"/>
                <c:ext xmlns:c16="http://schemas.microsoft.com/office/drawing/2014/chart" uri="{C3380CC4-5D6E-409C-BE32-E72D297353CC}">
                  <c16:uniqueId val="{00000001-2E28-42F6-8C6E-2438EE1B80B0}"/>
                </c:ext>
              </c:extLst>
            </c:dLbl>
            <c:dLbl>
              <c:idx val="3"/>
              <c:delete val="1"/>
              <c:extLst>
                <c:ext xmlns:c15="http://schemas.microsoft.com/office/drawing/2012/chart" uri="{CE6537A1-D6FC-4f65-9D91-7224C49458BB}"/>
                <c:ext xmlns:c16="http://schemas.microsoft.com/office/drawing/2014/chart" uri="{C3380CC4-5D6E-409C-BE32-E72D297353CC}">
                  <c16:uniqueId val="{00000002-2E28-42F6-8C6E-2438EE1B80B0}"/>
                </c:ext>
              </c:extLst>
            </c:dLbl>
            <c:dLbl>
              <c:idx val="4"/>
              <c:delete val="1"/>
              <c:extLst>
                <c:ext xmlns:c15="http://schemas.microsoft.com/office/drawing/2012/chart" uri="{CE6537A1-D6FC-4f65-9D91-7224C49458BB}"/>
                <c:ext xmlns:c16="http://schemas.microsoft.com/office/drawing/2014/chart" uri="{C3380CC4-5D6E-409C-BE32-E72D297353CC}">
                  <c16:uniqueId val="{00000003-2E28-42F6-8C6E-2438EE1B80B0}"/>
                </c:ext>
              </c:extLst>
            </c:dLbl>
            <c:dLbl>
              <c:idx val="5"/>
              <c:delete val="1"/>
              <c:extLst>
                <c:ext xmlns:c15="http://schemas.microsoft.com/office/drawing/2012/chart" uri="{CE6537A1-D6FC-4f65-9D91-7224C49458BB}"/>
                <c:ext xmlns:c16="http://schemas.microsoft.com/office/drawing/2014/chart" uri="{C3380CC4-5D6E-409C-BE32-E72D297353CC}">
                  <c16:uniqueId val="{00000004-2E28-42F6-8C6E-2438EE1B80B0}"/>
                </c:ext>
              </c:extLst>
            </c:dLbl>
            <c:dLbl>
              <c:idx val="6"/>
              <c:delete val="1"/>
              <c:extLst>
                <c:ext xmlns:c15="http://schemas.microsoft.com/office/drawing/2012/chart" uri="{CE6537A1-D6FC-4f65-9D91-7224C49458BB}"/>
                <c:ext xmlns:c16="http://schemas.microsoft.com/office/drawing/2014/chart" uri="{C3380CC4-5D6E-409C-BE32-E72D297353CC}">
                  <c16:uniqueId val="{00000005-2E28-42F6-8C6E-2438EE1B80B0}"/>
                </c:ext>
              </c:extLst>
            </c:dLbl>
            <c:dLbl>
              <c:idx val="8"/>
              <c:delete val="1"/>
              <c:extLst>
                <c:ext xmlns:c15="http://schemas.microsoft.com/office/drawing/2012/chart" uri="{CE6537A1-D6FC-4f65-9D91-7224C49458BB}"/>
                <c:ext xmlns:c16="http://schemas.microsoft.com/office/drawing/2014/chart" uri="{C3380CC4-5D6E-409C-BE32-E72D297353CC}">
                  <c16:uniqueId val="{00000006-2E28-42F6-8C6E-2438EE1B80B0}"/>
                </c:ext>
              </c:extLst>
            </c:dLbl>
            <c:dLbl>
              <c:idx val="9"/>
              <c:delete val="1"/>
              <c:extLst>
                <c:ext xmlns:c15="http://schemas.microsoft.com/office/drawing/2012/chart" uri="{CE6537A1-D6FC-4f65-9D91-7224C49458BB}"/>
                <c:ext xmlns:c16="http://schemas.microsoft.com/office/drawing/2014/chart" uri="{C3380CC4-5D6E-409C-BE32-E72D297353CC}">
                  <c16:uniqueId val="{00000007-2E28-42F6-8C6E-2438EE1B80B0}"/>
                </c:ext>
              </c:extLst>
            </c:dLbl>
            <c:dLbl>
              <c:idx val="10"/>
              <c:delete val="1"/>
              <c:extLst>
                <c:ext xmlns:c15="http://schemas.microsoft.com/office/drawing/2012/chart" uri="{CE6537A1-D6FC-4f65-9D91-7224C49458BB}"/>
                <c:ext xmlns:c16="http://schemas.microsoft.com/office/drawing/2014/chart" uri="{C3380CC4-5D6E-409C-BE32-E72D297353CC}">
                  <c16:uniqueId val="{00000008-2E28-42F6-8C6E-2438EE1B80B0}"/>
                </c:ext>
              </c:extLst>
            </c:dLbl>
            <c:dLbl>
              <c:idx val="12"/>
              <c:delete val="1"/>
              <c:extLst>
                <c:ext xmlns:c15="http://schemas.microsoft.com/office/drawing/2012/chart" uri="{CE6537A1-D6FC-4f65-9D91-7224C49458BB}"/>
                <c:ext xmlns:c16="http://schemas.microsoft.com/office/drawing/2014/chart" uri="{C3380CC4-5D6E-409C-BE32-E72D297353CC}">
                  <c16:uniqueId val="{00000009-2E28-42F6-8C6E-2438EE1B80B0}"/>
                </c:ext>
              </c:extLst>
            </c:dLbl>
            <c:dLbl>
              <c:idx val="13"/>
              <c:delete val="1"/>
              <c:extLst>
                <c:ext xmlns:c15="http://schemas.microsoft.com/office/drawing/2012/chart" uri="{CE6537A1-D6FC-4f65-9D91-7224C49458BB}"/>
                <c:ext xmlns:c16="http://schemas.microsoft.com/office/drawing/2014/chart" uri="{C3380CC4-5D6E-409C-BE32-E72D297353CC}">
                  <c16:uniqueId val="{0000000A-2E28-42F6-8C6E-2438EE1B80B0}"/>
                </c:ext>
              </c:extLst>
            </c:dLbl>
            <c:dLbl>
              <c:idx val="14"/>
              <c:delete val="1"/>
              <c:extLst>
                <c:ext xmlns:c15="http://schemas.microsoft.com/office/drawing/2012/chart" uri="{CE6537A1-D6FC-4f65-9D91-7224C49458BB}"/>
                <c:ext xmlns:c16="http://schemas.microsoft.com/office/drawing/2014/chart" uri="{C3380CC4-5D6E-409C-BE32-E72D297353CC}">
                  <c16:uniqueId val="{0000000B-2E28-42F6-8C6E-2438EE1B80B0}"/>
                </c:ext>
              </c:extLst>
            </c:dLbl>
            <c:dLbl>
              <c:idx val="16"/>
              <c:delete val="1"/>
              <c:extLst>
                <c:ext xmlns:c15="http://schemas.microsoft.com/office/drawing/2012/chart" uri="{CE6537A1-D6FC-4f65-9D91-7224C49458BB}"/>
                <c:ext xmlns:c16="http://schemas.microsoft.com/office/drawing/2014/chart" uri="{C3380CC4-5D6E-409C-BE32-E72D297353CC}">
                  <c16:uniqueId val="{0000000C-2E28-42F6-8C6E-2438EE1B80B0}"/>
                </c:ext>
              </c:extLst>
            </c:dLbl>
            <c:dLbl>
              <c:idx val="17"/>
              <c:delete val="1"/>
              <c:extLst>
                <c:ext xmlns:c15="http://schemas.microsoft.com/office/drawing/2012/chart" uri="{CE6537A1-D6FC-4f65-9D91-7224C49458BB}"/>
                <c:ext xmlns:c16="http://schemas.microsoft.com/office/drawing/2014/chart" uri="{C3380CC4-5D6E-409C-BE32-E72D297353CC}">
                  <c16:uniqueId val="{0000000D-2E28-42F6-8C6E-2438EE1B80B0}"/>
                </c:ext>
              </c:extLst>
            </c:dLbl>
            <c:dLbl>
              <c:idx val="18"/>
              <c:delete val="1"/>
              <c:extLst>
                <c:ext xmlns:c15="http://schemas.microsoft.com/office/drawing/2012/chart" uri="{CE6537A1-D6FC-4f65-9D91-7224C49458BB}"/>
                <c:ext xmlns:c16="http://schemas.microsoft.com/office/drawing/2014/chart" uri="{C3380CC4-5D6E-409C-BE32-E72D297353CC}">
                  <c16:uniqueId val="{0000000E-2E28-42F6-8C6E-2438EE1B80B0}"/>
                </c:ext>
              </c:extLst>
            </c:dLbl>
            <c:dLbl>
              <c:idx val="20"/>
              <c:delete val="1"/>
              <c:extLst>
                <c:ext xmlns:c15="http://schemas.microsoft.com/office/drawing/2012/chart" uri="{CE6537A1-D6FC-4f65-9D91-7224C49458BB}"/>
                <c:ext xmlns:c16="http://schemas.microsoft.com/office/drawing/2014/chart" uri="{C3380CC4-5D6E-409C-BE32-E72D297353CC}">
                  <c16:uniqueId val="{0000000F-2E28-42F6-8C6E-2438EE1B80B0}"/>
                </c:ext>
              </c:extLst>
            </c:dLbl>
            <c:dLbl>
              <c:idx val="21"/>
              <c:delete val="1"/>
              <c:extLst>
                <c:ext xmlns:c15="http://schemas.microsoft.com/office/drawing/2012/chart" uri="{CE6537A1-D6FC-4f65-9D91-7224C49458BB}"/>
                <c:ext xmlns:c16="http://schemas.microsoft.com/office/drawing/2014/chart" uri="{C3380CC4-5D6E-409C-BE32-E72D297353CC}">
                  <c16:uniqueId val="{00000010-2E28-42F6-8C6E-2438EE1B80B0}"/>
                </c:ext>
              </c:extLst>
            </c:dLbl>
            <c:dLbl>
              <c:idx val="22"/>
              <c:delete val="1"/>
              <c:extLst>
                <c:ext xmlns:c15="http://schemas.microsoft.com/office/drawing/2012/chart" uri="{CE6537A1-D6FC-4f65-9D91-7224C49458BB}"/>
                <c:ext xmlns:c16="http://schemas.microsoft.com/office/drawing/2014/chart" uri="{C3380CC4-5D6E-409C-BE32-E72D297353CC}">
                  <c16:uniqueId val="{00000011-2E28-42F6-8C6E-2438EE1B80B0}"/>
                </c:ext>
              </c:extLst>
            </c:dLbl>
            <c:dLbl>
              <c:idx val="23"/>
              <c:delete val="1"/>
              <c:extLst>
                <c:ext xmlns:c15="http://schemas.microsoft.com/office/drawing/2012/chart" uri="{CE6537A1-D6FC-4f65-9D91-7224C49458BB}"/>
                <c:ext xmlns:c16="http://schemas.microsoft.com/office/drawing/2014/chart" uri="{C3380CC4-5D6E-409C-BE32-E72D297353CC}">
                  <c16:uniqueId val="{00000012-2E28-42F6-8C6E-2438EE1B80B0}"/>
                </c:ext>
              </c:extLst>
            </c:dLbl>
            <c:dLbl>
              <c:idx val="24"/>
              <c:delete val="1"/>
              <c:extLst>
                <c:ext xmlns:c15="http://schemas.microsoft.com/office/drawing/2012/chart" uri="{CE6537A1-D6FC-4f65-9D91-7224C49458BB}"/>
                <c:ext xmlns:c16="http://schemas.microsoft.com/office/drawing/2014/chart" uri="{C3380CC4-5D6E-409C-BE32-E72D297353CC}">
                  <c16:uniqueId val="{00000013-2E28-42F6-8C6E-2438EE1B80B0}"/>
                </c:ext>
              </c:extLst>
            </c:dLbl>
            <c:dLbl>
              <c:idx val="25"/>
              <c:delete val="1"/>
              <c:extLst>
                <c:ext xmlns:c15="http://schemas.microsoft.com/office/drawing/2012/chart" uri="{CE6537A1-D6FC-4f65-9D91-7224C49458BB}"/>
                <c:ext xmlns:c16="http://schemas.microsoft.com/office/drawing/2014/chart" uri="{C3380CC4-5D6E-409C-BE32-E72D297353CC}">
                  <c16:uniqueId val="{00000014-2E28-42F6-8C6E-2438EE1B80B0}"/>
                </c:ext>
              </c:extLst>
            </c:dLbl>
            <c:dLbl>
              <c:idx val="26"/>
              <c:delete val="1"/>
              <c:extLst>
                <c:ext xmlns:c15="http://schemas.microsoft.com/office/drawing/2012/chart" uri="{CE6537A1-D6FC-4f65-9D91-7224C49458BB}"/>
                <c:ext xmlns:c16="http://schemas.microsoft.com/office/drawing/2014/chart" uri="{C3380CC4-5D6E-409C-BE32-E72D297353CC}">
                  <c16:uniqueId val="{00000015-2E28-42F6-8C6E-2438EE1B80B0}"/>
                </c:ext>
              </c:extLst>
            </c:dLbl>
            <c:dLbl>
              <c:idx val="27"/>
              <c:delete val="1"/>
              <c:extLst>
                <c:ext xmlns:c15="http://schemas.microsoft.com/office/drawing/2012/chart" uri="{CE6537A1-D6FC-4f65-9D91-7224C49458BB}"/>
                <c:ext xmlns:c16="http://schemas.microsoft.com/office/drawing/2014/chart" uri="{C3380CC4-5D6E-409C-BE32-E72D297353CC}">
                  <c16:uniqueId val="{00000016-2E28-42F6-8C6E-2438EE1B80B0}"/>
                </c:ext>
              </c:extLst>
            </c:dLbl>
            <c:dLbl>
              <c:idx val="28"/>
              <c:delete val="1"/>
              <c:extLst>
                <c:ext xmlns:c15="http://schemas.microsoft.com/office/drawing/2012/chart" uri="{CE6537A1-D6FC-4f65-9D91-7224C49458BB}"/>
                <c:ext xmlns:c16="http://schemas.microsoft.com/office/drawing/2014/chart" uri="{C3380CC4-5D6E-409C-BE32-E72D297353CC}">
                  <c16:uniqueId val="{00000017-2E28-42F6-8C6E-2438EE1B80B0}"/>
                </c:ext>
              </c:extLst>
            </c:dLbl>
            <c:dLbl>
              <c:idx val="29"/>
              <c:delete val="1"/>
              <c:extLst>
                <c:ext xmlns:c15="http://schemas.microsoft.com/office/drawing/2012/chart" uri="{CE6537A1-D6FC-4f65-9D91-7224C49458BB}"/>
                <c:ext xmlns:c16="http://schemas.microsoft.com/office/drawing/2014/chart" uri="{C3380CC4-5D6E-409C-BE32-E72D297353CC}">
                  <c16:uniqueId val="{00000018-2E28-42F6-8C6E-2438EE1B80B0}"/>
                </c:ext>
              </c:extLst>
            </c:dLbl>
            <c:dLbl>
              <c:idx val="30"/>
              <c:delete val="1"/>
              <c:extLst>
                <c:ext xmlns:c15="http://schemas.microsoft.com/office/drawing/2012/chart" uri="{CE6537A1-D6FC-4f65-9D91-7224C49458BB}"/>
                <c:ext xmlns:c16="http://schemas.microsoft.com/office/drawing/2014/chart" uri="{C3380CC4-5D6E-409C-BE32-E72D297353CC}">
                  <c16:uniqueId val="{00000019-2E28-42F6-8C6E-2438EE1B80B0}"/>
                </c:ext>
              </c:extLst>
            </c:dLbl>
            <c:dLbl>
              <c:idx val="31"/>
              <c:delete val="1"/>
              <c:extLst>
                <c:ext xmlns:c15="http://schemas.microsoft.com/office/drawing/2012/chart" uri="{CE6537A1-D6FC-4f65-9D91-7224C49458BB}"/>
                <c:ext xmlns:c16="http://schemas.microsoft.com/office/drawing/2014/chart" uri="{C3380CC4-5D6E-409C-BE32-E72D297353CC}">
                  <c16:uniqueId val="{0000001A-2E28-42F6-8C6E-2438EE1B80B0}"/>
                </c:ext>
              </c:extLst>
            </c:dLbl>
            <c:spPr>
              <a:noFill/>
              <a:ln>
                <a:noFill/>
              </a:ln>
            </c:spPr>
            <c:txPr>
              <a:bodyPr/>
              <a:lstStyle/>
              <a:p>
                <a:pPr>
                  <a:defRPr sz="1000" b="1">
                    <a:solidFill>
                      <a:srgbClr val="000000"/>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Sheet1!$A$2:$A$33</c:f>
              <c:numCache>
                <c:formatCode>General</c:formatCode>
                <c:ptCount val="32"/>
                <c:pt idx="0">
                  <c:v>2020.25</c:v>
                </c:pt>
                <c:pt idx="1">
                  <c:v>2020.5</c:v>
                </c:pt>
                <c:pt idx="2">
                  <c:v>2020.75</c:v>
                </c:pt>
                <c:pt idx="3">
                  <c:v>2021</c:v>
                </c:pt>
                <c:pt idx="4">
                  <c:v>2021.25</c:v>
                </c:pt>
                <c:pt idx="5">
                  <c:v>2021.5</c:v>
                </c:pt>
                <c:pt idx="6">
                  <c:v>2021.75</c:v>
                </c:pt>
                <c:pt idx="7">
                  <c:v>2022</c:v>
                </c:pt>
                <c:pt idx="8">
                  <c:v>2022.25</c:v>
                </c:pt>
                <c:pt idx="9">
                  <c:v>2022.5</c:v>
                </c:pt>
                <c:pt idx="10">
                  <c:v>2022.75</c:v>
                </c:pt>
                <c:pt idx="11">
                  <c:v>2023</c:v>
                </c:pt>
                <c:pt idx="12">
                  <c:v>2023.25</c:v>
                </c:pt>
                <c:pt idx="13">
                  <c:v>2023.5</c:v>
                </c:pt>
                <c:pt idx="14">
                  <c:v>2023.75</c:v>
                </c:pt>
                <c:pt idx="15">
                  <c:v>2024</c:v>
                </c:pt>
                <c:pt idx="16">
                  <c:v>2024.25</c:v>
                </c:pt>
                <c:pt idx="17">
                  <c:v>2024.5</c:v>
                </c:pt>
                <c:pt idx="18">
                  <c:v>2024.75</c:v>
                </c:pt>
                <c:pt idx="19">
                  <c:v>2025</c:v>
                </c:pt>
              </c:numCache>
            </c:numRef>
          </c:xVal>
          <c:yVal>
            <c:numRef>
              <c:f>Sheet1!$B$2:$B$33</c:f>
              <c:numCache>
                <c:formatCode>General</c:formatCode>
                <c:ptCount val="32"/>
                <c:pt idx="0">
                  <c:v>3.54</c:v>
                </c:pt>
                <c:pt idx="1">
                  <c:v>5.51</c:v>
                </c:pt>
                <c:pt idx="2">
                  <c:v>5.74</c:v>
                </c:pt>
                <c:pt idx="3">
                  <c:v>5.2</c:v>
                </c:pt>
                <c:pt idx="4">
                  <c:v>4.95</c:v>
                </c:pt>
                <c:pt idx="5">
                  <c:v>4.8899999999999997</c:v>
                </c:pt>
                <c:pt idx="6">
                  <c:v>4.72</c:v>
                </c:pt>
                <c:pt idx="7">
                  <c:v>3.59</c:v>
                </c:pt>
                <c:pt idx="8">
                  <c:v>3.51</c:v>
                </c:pt>
                <c:pt idx="9">
                  <c:v>3.38</c:v>
                </c:pt>
                <c:pt idx="10">
                  <c:v>3.73</c:v>
                </c:pt>
                <c:pt idx="11">
                  <c:v>3.53</c:v>
                </c:pt>
                <c:pt idx="12">
                  <c:v>4.5199999999999996</c:v>
                </c:pt>
                <c:pt idx="13">
                  <c:v>4.05</c:v>
                </c:pt>
                <c:pt idx="14">
                  <c:v>4.18</c:v>
                </c:pt>
                <c:pt idx="15">
                  <c:v>3.97</c:v>
                </c:pt>
                <c:pt idx="16">
                  <c:v>4.26</c:v>
                </c:pt>
                <c:pt idx="17">
                  <c:v>3.8</c:v>
                </c:pt>
                <c:pt idx="18">
                  <c:v>3.65</c:v>
                </c:pt>
                <c:pt idx="19">
                  <c:v>2.99</c:v>
                </c:pt>
              </c:numCache>
            </c:numRef>
          </c:yVal>
          <c:smooth val="0"/>
          <c:extLst>
            <c:ext xmlns:c16="http://schemas.microsoft.com/office/drawing/2014/chart" uri="{C3380CC4-5D6E-409C-BE32-E72D297353CC}">
              <c16:uniqueId val="{0000001B-2E28-42F6-8C6E-2438EE1B80B0}"/>
            </c:ext>
          </c:extLst>
        </c:ser>
        <c:ser>
          <c:idx val="1"/>
          <c:order val="1"/>
          <c:tx>
            <c:strRef>
              <c:f>Sheet1!$D$1</c:f>
              <c:strCache>
                <c:ptCount val="1"/>
                <c:pt idx="0">
                  <c:v>Asosiy ssenariy</c:v>
                </c:pt>
              </c:strCache>
            </c:strRef>
          </c:tx>
          <c:spPr>
            <a:ln w="22225">
              <a:solidFill>
                <a:srgbClr val="2A78D6"/>
              </a:solidFill>
              <a:prstDash val="dash"/>
            </a:ln>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1C-2E28-42F6-8C6E-2438EE1B80B0}"/>
                </c:ext>
              </c:extLst>
            </c:dLbl>
            <c:dLbl>
              <c:idx val="1"/>
              <c:delete val="1"/>
              <c:extLst>
                <c:ext xmlns:c15="http://schemas.microsoft.com/office/drawing/2012/chart" uri="{CE6537A1-D6FC-4f65-9D91-7224C49458BB}"/>
                <c:ext xmlns:c16="http://schemas.microsoft.com/office/drawing/2014/chart" uri="{C3380CC4-5D6E-409C-BE32-E72D297353CC}">
                  <c16:uniqueId val="{0000001D-2E28-42F6-8C6E-2438EE1B80B0}"/>
                </c:ext>
              </c:extLst>
            </c:dLbl>
            <c:dLbl>
              <c:idx val="2"/>
              <c:delete val="1"/>
              <c:extLst>
                <c:ext xmlns:c15="http://schemas.microsoft.com/office/drawing/2012/chart" uri="{CE6537A1-D6FC-4f65-9D91-7224C49458BB}"/>
                <c:ext xmlns:c16="http://schemas.microsoft.com/office/drawing/2014/chart" uri="{C3380CC4-5D6E-409C-BE32-E72D297353CC}">
                  <c16:uniqueId val="{0000001E-2E28-42F6-8C6E-2438EE1B80B0}"/>
                </c:ext>
              </c:extLst>
            </c:dLbl>
            <c:dLbl>
              <c:idx val="3"/>
              <c:delete val="1"/>
              <c:extLst>
                <c:ext xmlns:c15="http://schemas.microsoft.com/office/drawing/2012/chart" uri="{CE6537A1-D6FC-4f65-9D91-7224C49458BB}"/>
                <c:ext xmlns:c16="http://schemas.microsoft.com/office/drawing/2014/chart" uri="{C3380CC4-5D6E-409C-BE32-E72D297353CC}">
                  <c16:uniqueId val="{0000001F-2E28-42F6-8C6E-2438EE1B80B0}"/>
                </c:ext>
              </c:extLst>
            </c:dLbl>
            <c:dLbl>
              <c:idx val="4"/>
              <c:delete val="1"/>
              <c:extLst>
                <c:ext xmlns:c15="http://schemas.microsoft.com/office/drawing/2012/chart" uri="{CE6537A1-D6FC-4f65-9D91-7224C49458BB}"/>
                <c:ext xmlns:c16="http://schemas.microsoft.com/office/drawing/2014/chart" uri="{C3380CC4-5D6E-409C-BE32-E72D297353CC}">
                  <c16:uniqueId val="{00000020-2E28-42F6-8C6E-2438EE1B80B0}"/>
                </c:ext>
              </c:extLst>
            </c:dLbl>
            <c:dLbl>
              <c:idx val="5"/>
              <c:delete val="1"/>
              <c:extLst>
                <c:ext xmlns:c15="http://schemas.microsoft.com/office/drawing/2012/chart" uri="{CE6537A1-D6FC-4f65-9D91-7224C49458BB}"/>
                <c:ext xmlns:c16="http://schemas.microsoft.com/office/drawing/2014/chart" uri="{C3380CC4-5D6E-409C-BE32-E72D297353CC}">
                  <c16:uniqueId val="{00000021-2E28-42F6-8C6E-2438EE1B80B0}"/>
                </c:ext>
              </c:extLst>
            </c:dLbl>
            <c:dLbl>
              <c:idx val="6"/>
              <c:delete val="1"/>
              <c:extLst>
                <c:ext xmlns:c15="http://schemas.microsoft.com/office/drawing/2012/chart" uri="{CE6537A1-D6FC-4f65-9D91-7224C49458BB}"/>
                <c:ext xmlns:c16="http://schemas.microsoft.com/office/drawing/2014/chart" uri="{C3380CC4-5D6E-409C-BE32-E72D297353CC}">
                  <c16:uniqueId val="{00000022-2E28-42F6-8C6E-2438EE1B80B0}"/>
                </c:ext>
              </c:extLst>
            </c:dLbl>
            <c:dLbl>
              <c:idx val="7"/>
              <c:delete val="1"/>
              <c:extLst>
                <c:ext xmlns:c15="http://schemas.microsoft.com/office/drawing/2012/chart" uri="{CE6537A1-D6FC-4f65-9D91-7224C49458BB}"/>
                <c:ext xmlns:c16="http://schemas.microsoft.com/office/drawing/2014/chart" uri="{C3380CC4-5D6E-409C-BE32-E72D297353CC}">
                  <c16:uniqueId val="{00000023-2E28-42F6-8C6E-2438EE1B80B0}"/>
                </c:ext>
              </c:extLst>
            </c:dLbl>
            <c:dLbl>
              <c:idx val="9"/>
              <c:delete val="1"/>
              <c:extLst>
                <c:ext xmlns:c15="http://schemas.microsoft.com/office/drawing/2012/chart" uri="{CE6537A1-D6FC-4f65-9D91-7224C49458BB}"/>
                <c:ext xmlns:c16="http://schemas.microsoft.com/office/drawing/2014/chart" uri="{C3380CC4-5D6E-409C-BE32-E72D297353CC}">
                  <c16:uniqueId val="{00000024-2E28-42F6-8C6E-2438EE1B80B0}"/>
                </c:ext>
              </c:extLst>
            </c:dLbl>
            <c:dLbl>
              <c:idx val="10"/>
              <c:delete val="1"/>
              <c:extLst>
                <c:ext xmlns:c15="http://schemas.microsoft.com/office/drawing/2012/chart" uri="{CE6537A1-D6FC-4f65-9D91-7224C49458BB}"/>
                <c:ext xmlns:c16="http://schemas.microsoft.com/office/drawing/2014/chart" uri="{C3380CC4-5D6E-409C-BE32-E72D297353CC}">
                  <c16:uniqueId val="{00000025-2E28-42F6-8C6E-2438EE1B80B0}"/>
                </c:ext>
              </c:extLst>
            </c:dLbl>
            <c:dLbl>
              <c:idx val="11"/>
              <c:delete val="1"/>
              <c:extLst>
                <c:ext xmlns:c15="http://schemas.microsoft.com/office/drawing/2012/chart" uri="{CE6537A1-D6FC-4f65-9D91-7224C49458BB}"/>
                <c:ext xmlns:c16="http://schemas.microsoft.com/office/drawing/2014/chart" uri="{C3380CC4-5D6E-409C-BE32-E72D297353CC}">
                  <c16:uniqueId val="{00000026-2E28-42F6-8C6E-2438EE1B80B0}"/>
                </c:ext>
              </c:extLst>
            </c:dLbl>
            <c:dLbl>
              <c:idx val="12"/>
              <c:delete val="1"/>
              <c:extLst>
                <c:ext xmlns:c15="http://schemas.microsoft.com/office/drawing/2012/chart" uri="{CE6537A1-D6FC-4f65-9D91-7224C49458BB}"/>
                <c:ext xmlns:c16="http://schemas.microsoft.com/office/drawing/2014/chart" uri="{C3380CC4-5D6E-409C-BE32-E72D297353CC}">
                  <c16:uniqueId val="{00000027-2E28-42F6-8C6E-2438EE1B80B0}"/>
                </c:ext>
              </c:extLst>
            </c:dLbl>
            <c:dLbl>
              <c:idx val="13"/>
              <c:delete val="1"/>
              <c:extLst>
                <c:ext xmlns:c15="http://schemas.microsoft.com/office/drawing/2012/chart" uri="{CE6537A1-D6FC-4f65-9D91-7224C49458BB}"/>
                <c:ext xmlns:c16="http://schemas.microsoft.com/office/drawing/2014/chart" uri="{C3380CC4-5D6E-409C-BE32-E72D297353CC}">
                  <c16:uniqueId val="{00000028-2E28-42F6-8C6E-2438EE1B80B0}"/>
                </c:ext>
              </c:extLst>
            </c:dLbl>
            <c:dLbl>
              <c:idx val="14"/>
              <c:delete val="1"/>
              <c:extLst>
                <c:ext xmlns:c15="http://schemas.microsoft.com/office/drawing/2012/chart" uri="{CE6537A1-D6FC-4f65-9D91-7224C49458BB}"/>
                <c:ext xmlns:c16="http://schemas.microsoft.com/office/drawing/2014/chart" uri="{C3380CC4-5D6E-409C-BE32-E72D297353CC}">
                  <c16:uniqueId val="{00000029-2E28-42F6-8C6E-2438EE1B80B0}"/>
                </c:ext>
              </c:extLst>
            </c:dLbl>
            <c:dLbl>
              <c:idx val="15"/>
              <c:delete val="1"/>
              <c:extLst>
                <c:ext xmlns:c15="http://schemas.microsoft.com/office/drawing/2012/chart" uri="{CE6537A1-D6FC-4f65-9D91-7224C49458BB}"/>
                <c:ext xmlns:c16="http://schemas.microsoft.com/office/drawing/2014/chart" uri="{C3380CC4-5D6E-409C-BE32-E72D297353CC}">
                  <c16:uniqueId val="{0000002A-2E28-42F6-8C6E-2438EE1B80B0}"/>
                </c:ext>
              </c:extLst>
            </c:dLbl>
            <c:dLbl>
              <c:idx val="16"/>
              <c:delete val="1"/>
              <c:extLst>
                <c:ext xmlns:c15="http://schemas.microsoft.com/office/drawing/2012/chart" uri="{CE6537A1-D6FC-4f65-9D91-7224C49458BB}"/>
                <c:ext xmlns:c16="http://schemas.microsoft.com/office/drawing/2014/chart" uri="{C3380CC4-5D6E-409C-BE32-E72D297353CC}">
                  <c16:uniqueId val="{0000002B-2E28-42F6-8C6E-2438EE1B80B0}"/>
                </c:ext>
              </c:extLst>
            </c:dLbl>
            <c:dLbl>
              <c:idx val="17"/>
              <c:delete val="1"/>
              <c:extLst>
                <c:ext xmlns:c15="http://schemas.microsoft.com/office/drawing/2012/chart" uri="{CE6537A1-D6FC-4f65-9D91-7224C49458BB}"/>
                <c:ext xmlns:c16="http://schemas.microsoft.com/office/drawing/2014/chart" uri="{C3380CC4-5D6E-409C-BE32-E72D297353CC}">
                  <c16:uniqueId val="{0000002C-2E28-42F6-8C6E-2438EE1B80B0}"/>
                </c:ext>
              </c:extLst>
            </c:dLbl>
            <c:dLbl>
              <c:idx val="18"/>
              <c:delete val="1"/>
              <c:extLst>
                <c:ext xmlns:c15="http://schemas.microsoft.com/office/drawing/2012/chart" uri="{CE6537A1-D6FC-4f65-9D91-7224C49458BB}"/>
                <c:ext xmlns:c16="http://schemas.microsoft.com/office/drawing/2014/chart" uri="{C3380CC4-5D6E-409C-BE32-E72D297353CC}">
                  <c16:uniqueId val="{0000002D-2E28-42F6-8C6E-2438EE1B80B0}"/>
                </c:ext>
              </c:extLst>
            </c:dLbl>
            <c:dLbl>
              <c:idx val="19"/>
              <c:delete val="1"/>
              <c:extLst>
                <c:ext xmlns:c15="http://schemas.microsoft.com/office/drawing/2012/chart" uri="{CE6537A1-D6FC-4f65-9D91-7224C49458BB}"/>
                <c:ext xmlns:c16="http://schemas.microsoft.com/office/drawing/2014/chart" uri="{C3380CC4-5D6E-409C-BE32-E72D297353CC}">
                  <c16:uniqueId val="{0000002E-2E28-42F6-8C6E-2438EE1B80B0}"/>
                </c:ext>
              </c:extLst>
            </c:dLbl>
            <c:dLbl>
              <c:idx val="20"/>
              <c:delete val="1"/>
              <c:extLst>
                <c:ext xmlns:c15="http://schemas.microsoft.com/office/drawing/2012/chart" uri="{CE6537A1-D6FC-4f65-9D91-7224C49458BB}"/>
                <c:ext xmlns:c16="http://schemas.microsoft.com/office/drawing/2014/chart" uri="{C3380CC4-5D6E-409C-BE32-E72D297353CC}">
                  <c16:uniqueId val="{0000002F-2E28-42F6-8C6E-2438EE1B80B0}"/>
                </c:ext>
              </c:extLst>
            </c:dLbl>
            <c:dLbl>
              <c:idx val="21"/>
              <c:delete val="1"/>
              <c:extLst>
                <c:ext xmlns:c15="http://schemas.microsoft.com/office/drawing/2012/chart" uri="{CE6537A1-D6FC-4f65-9D91-7224C49458BB}"/>
                <c:ext xmlns:c16="http://schemas.microsoft.com/office/drawing/2014/chart" uri="{C3380CC4-5D6E-409C-BE32-E72D297353CC}">
                  <c16:uniqueId val="{00000030-2E28-42F6-8C6E-2438EE1B80B0}"/>
                </c:ext>
              </c:extLst>
            </c:dLbl>
            <c:dLbl>
              <c:idx val="22"/>
              <c:delete val="1"/>
              <c:extLst>
                <c:ext xmlns:c15="http://schemas.microsoft.com/office/drawing/2012/chart" uri="{CE6537A1-D6FC-4f65-9D91-7224C49458BB}"/>
                <c:ext xmlns:c16="http://schemas.microsoft.com/office/drawing/2014/chart" uri="{C3380CC4-5D6E-409C-BE32-E72D297353CC}">
                  <c16:uniqueId val="{00000031-2E28-42F6-8C6E-2438EE1B80B0}"/>
                </c:ext>
              </c:extLst>
            </c:dLbl>
            <c:dLbl>
              <c:idx val="23"/>
              <c:delete val="1"/>
              <c:extLst>
                <c:ext xmlns:c15="http://schemas.microsoft.com/office/drawing/2012/chart" uri="{CE6537A1-D6FC-4f65-9D91-7224C49458BB}"/>
                <c:ext xmlns:c16="http://schemas.microsoft.com/office/drawing/2014/chart" uri="{C3380CC4-5D6E-409C-BE32-E72D297353CC}">
                  <c16:uniqueId val="{00000032-2E28-42F6-8C6E-2438EE1B80B0}"/>
                </c:ext>
              </c:extLst>
            </c:dLbl>
            <c:dLbl>
              <c:idx val="24"/>
              <c:delete val="1"/>
              <c:extLst>
                <c:ext xmlns:c15="http://schemas.microsoft.com/office/drawing/2012/chart" uri="{CE6537A1-D6FC-4f65-9D91-7224C49458BB}"/>
                <c:ext xmlns:c16="http://schemas.microsoft.com/office/drawing/2014/chart" uri="{C3380CC4-5D6E-409C-BE32-E72D297353CC}">
                  <c16:uniqueId val="{00000033-2E28-42F6-8C6E-2438EE1B80B0}"/>
                </c:ext>
              </c:extLst>
            </c:dLbl>
            <c:dLbl>
              <c:idx val="25"/>
              <c:delete val="1"/>
              <c:extLst>
                <c:ext xmlns:c15="http://schemas.microsoft.com/office/drawing/2012/chart" uri="{CE6537A1-D6FC-4f65-9D91-7224C49458BB}"/>
                <c:ext xmlns:c16="http://schemas.microsoft.com/office/drawing/2014/chart" uri="{C3380CC4-5D6E-409C-BE32-E72D297353CC}">
                  <c16:uniqueId val="{00000034-2E28-42F6-8C6E-2438EE1B80B0}"/>
                </c:ext>
              </c:extLst>
            </c:dLbl>
            <c:dLbl>
              <c:idx val="26"/>
              <c:delete val="1"/>
              <c:extLst>
                <c:ext xmlns:c15="http://schemas.microsoft.com/office/drawing/2012/chart" uri="{CE6537A1-D6FC-4f65-9D91-7224C49458BB}"/>
                <c:ext xmlns:c16="http://schemas.microsoft.com/office/drawing/2014/chart" uri="{C3380CC4-5D6E-409C-BE32-E72D297353CC}">
                  <c16:uniqueId val="{00000035-2E28-42F6-8C6E-2438EE1B80B0}"/>
                </c:ext>
              </c:extLst>
            </c:dLbl>
            <c:dLbl>
              <c:idx val="27"/>
              <c:delete val="1"/>
              <c:extLst>
                <c:ext xmlns:c15="http://schemas.microsoft.com/office/drawing/2012/chart" uri="{CE6537A1-D6FC-4f65-9D91-7224C49458BB}"/>
                <c:ext xmlns:c16="http://schemas.microsoft.com/office/drawing/2014/chart" uri="{C3380CC4-5D6E-409C-BE32-E72D297353CC}">
                  <c16:uniqueId val="{00000036-2E28-42F6-8C6E-2438EE1B80B0}"/>
                </c:ext>
              </c:extLst>
            </c:dLbl>
            <c:dLbl>
              <c:idx val="28"/>
              <c:delete val="1"/>
              <c:extLst>
                <c:ext xmlns:c15="http://schemas.microsoft.com/office/drawing/2012/chart" uri="{CE6537A1-D6FC-4f65-9D91-7224C49458BB}"/>
                <c:ext xmlns:c16="http://schemas.microsoft.com/office/drawing/2014/chart" uri="{C3380CC4-5D6E-409C-BE32-E72D297353CC}">
                  <c16:uniqueId val="{00000037-2E28-42F6-8C6E-2438EE1B80B0}"/>
                </c:ext>
              </c:extLst>
            </c:dLbl>
            <c:dLbl>
              <c:idx val="29"/>
              <c:delete val="1"/>
              <c:extLst>
                <c:ext xmlns:c15="http://schemas.microsoft.com/office/drawing/2012/chart" uri="{CE6537A1-D6FC-4f65-9D91-7224C49458BB}"/>
                <c:ext xmlns:c16="http://schemas.microsoft.com/office/drawing/2014/chart" uri="{C3380CC4-5D6E-409C-BE32-E72D297353CC}">
                  <c16:uniqueId val="{00000038-2E28-42F6-8C6E-2438EE1B80B0}"/>
                </c:ext>
              </c:extLst>
            </c:dLbl>
            <c:dLbl>
              <c:idx val="30"/>
              <c:delete val="1"/>
              <c:extLst>
                <c:ext xmlns:c15="http://schemas.microsoft.com/office/drawing/2012/chart" uri="{CE6537A1-D6FC-4f65-9D91-7224C49458BB}"/>
                <c:ext xmlns:c16="http://schemas.microsoft.com/office/drawing/2014/chart" uri="{C3380CC4-5D6E-409C-BE32-E72D297353CC}">
                  <c16:uniqueId val="{00000039-2E28-42F6-8C6E-2438EE1B80B0}"/>
                </c:ext>
              </c:extLst>
            </c:dLbl>
            <c:dLbl>
              <c:idx val="31"/>
              <c:delete val="1"/>
              <c:extLst>
                <c:ext xmlns:c15="http://schemas.microsoft.com/office/drawing/2012/chart" uri="{CE6537A1-D6FC-4f65-9D91-7224C49458BB}"/>
                <c:ext xmlns:c16="http://schemas.microsoft.com/office/drawing/2014/chart" uri="{C3380CC4-5D6E-409C-BE32-E72D297353CC}">
                  <c16:uniqueId val="{0000003A-2E28-42F6-8C6E-2438EE1B80B0}"/>
                </c:ext>
              </c:extLst>
            </c:dLbl>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Sheet1!$C$2:$C$33</c:f>
              <c:numCache>
                <c:formatCode>General</c:formatCode>
                <c:ptCount val="32"/>
                <c:pt idx="0">
                  <c:v>2025</c:v>
                </c:pt>
                <c:pt idx="1">
                  <c:v>2025.25</c:v>
                </c:pt>
                <c:pt idx="2">
                  <c:v>2025.5</c:v>
                </c:pt>
                <c:pt idx="3">
                  <c:v>2025.75</c:v>
                </c:pt>
                <c:pt idx="4">
                  <c:v>2026</c:v>
                </c:pt>
                <c:pt idx="5">
                  <c:v>2026.25</c:v>
                </c:pt>
                <c:pt idx="6">
                  <c:v>2026.5</c:v>
                </c:pt>
                <c:pt idx="7">
                  <c:v>2026.75</c:v>
                </c:pt>
                <c:pt idx="8">
                  <c:v>2027</c:v>
                </c:pt>
                <c:pt idx="9">
                  <c:v>2027.25</c:v>
                </c:pt>
                <c:pt idx="10">
                  <c:v>2027.5</c:v>
                </c:pt>
                <c:pt idx="11">
                  <c:v>2027.75</c:v>
                </c:pt>
                <c:pt idx="12">
                  <c:v>2028</c:v>
                </c:pt>
              </c:numCache>
            </c:numRef>
          </c:xVal>
          <c:yVal>
            <c:numRef>
              <c:f>Sheet1!$D$2:$D$33</c:f>
              <c:numCache>
                <c:formatCode>General</c:formatCode>
                <c:ptCount val="32"/>
                <c:pt idx="0">
                  <c:v>2.99</c:v>
                </c:pt>
                <c:pt idx="1">
                  <c:v>3.13</c:v>
                </c:pt>
                <c:pt idx="2">
                  <c:v>3.13</c:v>
                </c:pt>
                <c:pt idx="3">
                  <c:v>3.08</c:v>
                </c:pt>
                <c:pt idx="4">
                  <c:v>3.03</c:v>
                </c:pt>
                <c:pt idx="5">
                  <c:v>3.13</c:v>
                </c:pt>
                <c:pt idx="6">
                  <c:v>3.18</c:v>
                </c:pt>
                <c:pt idx="7">
                  <c:v>3.2</c:v>
                </c:pt>
                <c:pt idx="8">
                  <c:v>3.22</c:v>
                </c:pt>
                <c:pt idx="9">
                  <c:v>3.22</c:v>
                </c:pt>
                <c:pt idx="10">
                  <c:v>3.23</c:v>
                </c:pt>
                <c:pt idx="11">
                  <c:v>3.23</c:v>
                </c:pt>
                <c:pt idx="12">
                  <c:v>3.23</c:v>
                </c:pt>
              </c:numCache>
            </c:numRef>
          </c:yVal>
          <c:smooth val="0"/>
          <c:extLst>
            <c:ext xmlns:c16="http://schemas.microsoft.com/office/drawing/2014/chart" uri="{C3380CC4-5D6E-409C-BE32-E72D297353CC}">
              <c16:uniqueId val="{0000003B-2E28-42F6-8C6E-2438EE1B80B0}"/>
            </c:ext>
          </c:extLst>
        </c:ser>
        <c:ser>
          <c:idx val="2"/>
          <c:order val="2"/>
          <c:tx>
            <c:strRef>
              <c:f>Sheet1!$F$1</c:f>
              <c:strCache>
                <c:ptCount val="1"/>
                <c:pt idx="0">
                  <c:v>Ijobiy ssenariy</c:v>
                </c:pt>
              </c:strCache>
            </c:strRef>
          </c:tx>
          <c:spPr>
            <a:ln w="22225">
              <a:solidFill>
                <a:srgbClr val="70AD47"/>
              </a:solidFill>
              <a:prstDash val="dash"/>
            </a:ln>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3C-2E28-42F6-8C6E-2438EE1B80B0}"/>
                </c:ext>
              </c:extLst>
            </c:dLbl>
            <c:dLbl>
              <c:idx val="1"/>
              <c:delete val="1"/>
              <c:extLst>
                <c:ext xmlns:c15="http://schemas.microsoft.com/office/drawing/2012/chart" uri="{CE6537A1-D6FC-4f65-9D91-7224C49458BB}"/>
                <c:ext xmlns:c16="http://schemas.microsoft.com/office/drawing/2014/chart" uri="{C3380CC4-5D6E-409C-BE32-E72D297353CC}">
                  <c16:uniqueId val="{0000003D-2E28-42F6-8C6E-2438EE1B80B0}"/>
                </c:ext>
              </c:extLst>
            </c:dLbl>
            <c:dLbl>
              <c:idx val="2"/>
              <c:delete val="1"/>
              <c:extLst>
                <c:ext xmlns:c15="http://schemas.microsoft.com/office/drawing/2012/chart" uri="{CE6537A1-D6FC-4f65-9D91-7224C49458BB}"/>
                <c:ext xmlns:c16="http://schemas.microsoft.com/office/drawing/2014/chart" uri="{C3380CC4-5D6E-409C-BE32-E72D297353CC}">
                  <c16:uniqueId val="{0000003E-2E28-42F6-8C6E-2438EE1B80B0}"/>
                </c:ext>
              </c:extLst>
            </c:dLbl>
            <c:dLbl>
              <c:idx val="3"/>
              <c:delete val="1"/>
              <c:extLst>
                <c:ext xmlns:c15="http://schemas.microsoft.com/office/drawing/2012/chart" uri="{CE6537A1-D6FC-4f65-9D91-7224C49458BB}"/>
                <c:ext xmlns:c16="http://schemas.microsoft.com/office/drawing/2014/chart" uri="{C3380CC4-5D6E-409C-BE32-E72D297353CC}">
                  <c16:uniqueId val="{0000003F-2E28-42F6-8C6E-2438EE1B80B0}"/>
                </c:ext>
              </c:extLst>
            </c:dLbl>
            <c:dLbl>
              <c:idx val="4"/>
              <c:delete val="1"/>
              <c:extLst>
                <c:ext xmlns:c15="http://schemas.microsoft.com/office/drawing/2012/chart" uri="{CE6537A1-D6FC-4f65-9D91-7224C49458BB}"/>
                <c:ext xmlns:c16="http://schemas.microsoft.com/office/drawing/2014/chart" uri="{C3380CC4-5D6E-409C-BE32-E72D297353CC}">
                  <c16:uniqueId val="{00000040-2E28-42F6-8C6E-2438EE1B80B0}"/>
                </c:ext>
              </c:extLst>
            </c:dLbl>
            <c:dLbl>
              <c:idx val="5"/>
              <c:delete val="1"/>
              <c:extLst>
                <c:ext xmlns:c15="http://schemas.microsoft.com/office/drawing/2012/chart" uri="{CE6537A1-D6FC-4f65-9D91-7224C49458BB}"/>
                <c:ext xmlns:c16="http://schemas.microsoft.com/office/drawing/2014/chart" uri="{C3380CC4-5D6E-409C-BE32-E72D297353CC}">
                  <c16:uniqueId val="{00000041-2E28-42F6-8C6E-2438EE1B80B0}"/>
                </c:ext>
              </c:extLst>
            </c:dLbl>
            <c:dLbl>
              <c:idx val="6"/>
              <c:delete val="1"/>
              <c:extLst>
                <c:ext xmlns:c15="http://schemas.microsoft.com/office/drawing/2012/chart" uri="{CE6537A1-D6FC-4f65-9D91-7224C49458BB}"/>
                <c:ext xmlns:c16="http://schemas.microsoft.com/office/drawing/2014/chart" uri="{C3380CC4-5D6E-409C-BE32-E72D297353CC}">
                  <c16:uniqueId val="{00000042-2E28-42F6-8C6E-2438EE1B80B0}"/>
                </c:ext>
              </c:extLst>
            </c:dLbl>
            <c:dLbl>
              <c:idx val="7"/>
              <c:delete val="1"/>
              <c:extLst>
                <c:ext xmlns:c15="http://schemas.microsoft.com/office/drawing/2012/chart" uri="{CE6537A1-D6FC-4f65-9D91-7224C49458BB}"/>
                <c:ext xmlns:c16="http://schemas.microsoft.com/office/drawing/2014/chart" uri="{C3380CC4-5D6E-409C-BE32-E72D297353CC}">
                  <c16:uniqueId val="{00000043-2E28-42F6-8C6E-2438EE1B80B0}"/>
                </c:ext>
              </c:extLst>
            </c:dLbl>
            <c:dLbl>
              <c:idx val="9"/>
              <c:delete val="1"/>
              <c:extLst>
                <c:ext xmlns:c15="http://schemas.microsoft.com/office/drawing/2012/chart" uri="{CE6537A1-D6FC-4f65-9D91-7224C49458BB}"/>
                <c:ext xmlns:c16="http://schemas.microsoft.com/office/drawing/2014/chart" uri="{C3380CC4-5D6E-409C-BE32-E72D297353CC}">
                  <c16:uniqueId val="{00000044-2E28-42F6-8C6E-2438EE1B80B0}"/>
                </c:ext>
              </c:extLst>
            </c:dLbl>
            <c:dLbl>
              <c:idx val="10"/>
              <c:delete val="1"/>
              <c:extLst>
                <c:ext xmlns:c15="http://schemas.microsoft.com/office/drawing/2012/chart" uri="{CE6537A1-D6FC-4f65-9D91-7224C49458BB}"/>
                <c:ext xmlns:c16="http://schemas.microsoft.com/office/drawing/2014/chart" uri="{C3380CC4-5D6E-409C-BE32-E72D297353CC}">
                  <c16:uniqueId val="{00000045-2E28-42F6-8C6E-2438EE1B80B0}"/>
                </c:ext>
              </c:extLst>
            </c:dLbl>
            <c:dLbl>
              <c:idx val="11"/>
              <c:delete val="1"/>
              <c:extLst>
                <c:ext xmlns:c15="http://schemas.microsoft.com/office/drawing/2012/chart" uri="{CE6537A1-D6FC-4f65-9D91-7224C49458BB}"/>
                <c:ext xmlns:c16="http://schemas.microsoft.com/office/drawing/2014/chart" uri="{C3380CC4-5D6E-409C-BE32-E72D297353CC}">
                  <c16:uniqueId val="{00000046-2E28-42F6-8C6E-2438EE1B80B0}"/>
                </c:ext>
              </c:extLst>
            </c:dLbl>
            <c:dLbl>
              <c:idx val="12"/>
              <c:delete val="1"/>
              <c:extLst>
                <c:ext xmlns:c15="http://schemas.microsoft.com/office/drawing/2012/chart" uri="{CE6537A1-D6FC-4f65-9D91-7224C49458BB}"/>
                <c:ext xmlns:c16="http://schemas.microsoft.com/office/drawing/2014/chart" uri="{C3380CC4-5D6E-409C-BE32-E72D297353CC}">
                  <c16:uniqueId val="{00000047-2E28-42F6-8C6E-2438EE1B80B0}"/>
                </c:ext>
              </c:extLst>
            </c:dLbl>
            <c:dLbl>
              <c:idx val="13"/>
              <c:delete val="1"/>
              <c:extLst>
                <c:ext xmlns:c15="http://schemas.microsoft.com/office/drawing/2012/chart" uri="{CE6537A1-D6FC-4f65-9D91-7224C49458BB}"/>
                <c:ext xmlns:c16="http://schemas.microsoft.com/office/drawing/2014/chart" uri="{C3380CC4-5D6E-409C-BE32-E72D297353CC}">
                  <c16:uniqueId val="{00000048-2E28-42F6-8C6E-2438EE1B80B0}"/>
                </c:ext>
              </c:extLst>
            </c:dLbl>
            <c:dLbl>
              <c:idx val="14"/>
              <c:delete val="1"/>
              <c:extLst>
                <c:ext xmlns:c15="http://schemas.microsoft.com/office/drawing/2012/chart" uri="{CE6537A1-D6FC-4f65-9D91-7224C49458BB}"/>
                <c:ext xmlns:c16="http://schemas.microsoft.com/office/drawing/2014/chart" uri="{C3380CC4-5D6E-409C-BE32-E72D297353CC}">
                  <c16:uniqueId val="{00000049-2E28-42F6-8C6E-2438EE1B80B0}"/>
                </c:ext>
              </c:extLst>
            </c:dLbl>
            <c:dLbl>
              <c:idx val="15"/>
              <c:delete val="1"/>
              <c:extLst>
                <c:ext xmlns:c15="http://schemas.microsoft.com/office/drawing/2012/chart" uri="{CE6537A1-D6FC-4f65-9D91-7224C49458BB}"/>
                <c:ext xmlns:c16="http://schemas.microsoft.com/office/drawing/2014/chart" uri="{C3380CC4-5D6E-409C-BE32-E72D297353CC}">
                  <c16:uniqueId val="{0000004A-2E28-42F6-8C6E-2438EE1B80B0}"/>
                </c:ext>
              </c:extLst>
            </c:dLbl>
            <c:dLbl>
              <c:idx val="16"/>
              <c:delete val="1"/>
              <c:extLst>
                <c:ext xmlns:c15="http://schemas.microsoft.com/office/drawing/2012/chart" uri="{CE6537A1-D6FC-4f65-9D91-7224C49458BB}"/>
                <c:ext xmlns:c16="http://schemas.microsoft.com/office/drawing/2014/chart" uri="{C3380CC4-5D6E-409C-BE32-E72D297353CC}">
                  <c16:uniqueId val="{0000004B-2E28-42F6-8C6E-2438EE1B80B0}"/>
                </c:ext>
              </c:extLst>
            </c:dLbl>
            <c:dLbl>
              <c:idx val="17"/>
              <c:delete val="1"/>
              <c:extLst>
                <c:ext xmlns:c15="http://schemas.microsoft.com/office/drawing/2012/chart" uri="{CE6537A1-D6FC-4f65-9D91-7224C49458BB}"/>
                <c:ext xmlns:c16="http://schemas.microsoft.com/office/drawing/2014/chart" uri="{C3380CC4-5D6E-409C-BE32-E72D297353CC}">
                  <c16:uniqueId val="{0000004C-2E28-42F6-8C6E-2438EE1B80B0}"/>
                </c:ext>
              </c:extLst>
            </c:dLbl>
            <c:dLbl>
              <c:idx val="18"/>
              <c:delete val="1"/>
              <c:extLst>
                <c:ext xmlns:c15="http://schemas.microsoft.com/office/drawing/2012/chart" uri="{CE6537A1-D6FC-4f65-9D91-7224C49458BB}"/>
                <c:ext xmlns:c16="http://schemas.microsoft.com/office/drawing/2014/chart" uri="{C3380CC4-5D6E-409C-BE32-E72D297353CC}">
                  <c16:uniqueId val="{0000004D-2E28-42F6-8C6E-2438EE1B80B0}"/>
                </c:ext>
              </c:extLst>
            </c:dLbl>
            <c:dLbl>
              <c:idx val="19"/>
              <c:delete val="1"/>
              <c:extLst>
                <c:ext xmlns:c15="http://schemas.microsoft.com/office/drawing/2012/chart" uri="{CE6537A1-D6FC-4f65-9D91-7224C49458BB}"/>
                <c:ext xmlns:c16="http://schemas.microsoft.com/office/drawing/2014/chart" uri="{C3380CC4-5D6E-409C-BE32-E72D297353CC}">
                  <c16:uniqueId val="{0000004E-2E28-42F6-8C6E-2438EE1B80B0}"/>
                </c:ext>
              </c:extLst>
            </c:dLbl>
            <c:dLbl>
              <c:idx val="20"/>
              <c:delete val="1"/>
              <c:extLst>
                <c:ext xmlns:c15="http://schemas.microsoft.com/office/drawing/2012/chart" uri="{CE6537A1-D6FC-4f65-9D91-7224C49458BB}"/>
                <c:ext xmlns:c16="http://schemas.microsoft.com/office/drawing/2014/chart" uri="{C3380CC4-5D6E-409C-BE32-E72D297353CC}">
                  <c16:uniqueId val="{0000004F-2E28-42F6-8C6E-2438EE1B80B0}"/>
                </c:ext>
              </c:extLst>
            </c:dLbl>
            <c:dLbl>
              <c:idx val="21"/>
              <c:delete val="1"/>
              <c:extLst>
                <c:ext xmlns:c15="http://schemas.microsoft.com/office/drawing/2012/chart" uri="{CE6537A1-D6FC-4f65-9D91-7224C49458BB}"/>
                <c:ext xmlns:c16="http://schemas.microsoft.com/office/drawing/2014/chart" uri="{C3380CC4-5D6E-409C-BE32-E72D297353CC}">
                  <c16:uniqueId val="{00000050-2E28-42F6-8C6E-2438EE1B80B0}"/>
                </c:ext>
              </c:extLst>
            </c:dLbl>
            <c:dLbl>
              <c:idx val="22"/>
              <c:delete val="1"/>
              <c:extLst>
                <c:ext xmlns:c15="http://schemas.microsoft.com/office/drawing/2012/chart" uri="{CE6537A1-D6FC-4f65-9D91-7224C49458BB}"/>
                <c:ext xmlns:c16="http://schemas.microsoft.com/office/drawing/2014/chart" uri="{C3380CC4-5D6E-409C-BE32-E72D297353CC}">
                  <c16:uniqueId val="{00000051-2E28-42F6-8C6E-2438EE1B80B0}"/>
                </c:ext>
              </c:extLst>
            </c:dLbl>
            <c:dLbl>
              <c:idx val="23"/>
              <c:delete val="1"/>
              <c:extLst>
                <c:ext xmlns:c15="http://schemas.microsoft.com/office/drawing/2012/chart" uri="{CE6537A1-D6FC-4f65-9D91-7224C49458BB}"/>
                <c:ext xmlns:c16="http://schemas.microsoft.com/office/drawing/2014/chart" uri="{C3380CC4-5D6E-409C-BE32-E72D297353CC}">
                  <c16:uniqueId val="{00000052-2E28-42F6-8C6E-2438EE1B80B0}"/>
                </c:ext>
              </c:extLst>
            </c:dLbl>
            <c:dLbl>
              <c:idx val="24"/>
              <c:delete val="1"/>
              <c:extLst>
                <c:ext xmlns:c15="http://schemas.microsoft.com/office/drawing/2012/chart" uri="{CE6537A1-D6FC-4f65-9D91-7224C49458BB}"/>
                <c:ext xmlns:c16="http://schemas.microsoft.com/office/drawing/2014/chart" uri="{C3380CC4-5D6E-409C-BE32-E72D297353CC}">
                  <c16:uniqueId val="{00000053-2E28-42F6-8C6E-2438EE1B80B0}"/>
                </c:ext>
              </c:extLst>
            </c:dLbl>
            <c:dLbl>
              <c:idx val="25"/>
              <c:delete val="1"/>
              <c:extLst>
                <c:ext xmlns:c15="http://schemas.microsoft.com/office/drawing/2012/chart" uri="{CE6537A1-D6FC-4f65-9D91-7224C49458BB}"/>
                <c:ext xmlns:c16="http://schemas.microsoft.com/office/drawing/2014/chart" uri="{C3380CC4-5D6E-409C-BE32-E72D297353CC}">
                  <c16:uniqueId val="{00000054-2E28-42F6-8C6E-2438EE1B80B0}"/>
                </c:ext>
              </c:extLst>
            </c:dLbl>
            <c:dLbl>
              <c:idx val="26"/>
              <c:delete val="1"/>
              <c:extLst>
                <c:ext xmlns:c15="http://schemas.microsoft.com/office/drawing/2012/chart" uri="{CE6537A1-D6FC-4f65-9D91-7224C49458BB}"/>
                <c:ext xmlns:c16="http://schemas.microsoft.com/office/drawing/2014/chart" uri="{C3380CC4-5D6E-409C-BE32-E72D297353CC}">
                  <c16:uniqueId val="{00000055-2E28-42F6-8C6E-2438EE1B80B0}"/>
                </c:ext>
              </c:extLst>
            </c:dLbl>
            <c:dLbl>
              <c:idx val="27"/>
              <c:delete val="1"/>
              <c:extLst>
                <c:ext xmlns:c15="http://schemas.microsoft.com/office/drawing/2012/chart" uri="{CE6537A1-D6FC-4f65-9D91-7224C49458BB}"/>
                <c:ext xmlns:c16="http://schemas.microsoft.com/office/drawing/2014/chart" uri="{C3380CC4-5D6E-409C-BE32-E72D297353CC}">
                  <c16:uniqueId val="{00000056-2E28-42F6-8C6E-2438EE1B80B0}"/>
                </c:ext>
              </c:extLst>
            </c:dLbl>
            <c:dLbl>
              <c:idx val="28"/>
              <c:delete val="1"/>
              <c:extLst>
                <c:ext xmlns:c15="http://schemas.microsoft.com/office/drawing/2012/chart" uri="{CE6537A1-D6FC-4f65-9D91-7224C49458BB}"/>
                <c:ext xmlns:c16="http://schemas.microsoft.com/office/drawing/2014/chart" uri="{C3380CC4-5D6E-409C-BE32-E72D297353CC}">
                  <c16:uniqueId val="{00000057-2E28-42F6-8C6E-2438EE1B80B0}"/>
                </c:ext>
              </c:extLst>
            </c:dLbl>
            <c:dLbl>
              <c:idx val="29"/>
              <c:delete val="1"/>
              <c:extLst>
                <c:ext xmlns:c15="http://schemas.microsoft.com/office/drawing/2012/chart" uri="{CE6537A1-D6FC-4f65-9D91-7224C49458BB}"/>
                <c:ext xmlns:c16="http://schemas.microsoft.com/office/drawing/2014/chart" uri="{C3380CC4-5D6E-409C-BE32-E72D297353CC}">
                  <c16:uniqueId val="{00000058-2E28-42F6-8C6E-2438EE1B80B0}"/>
                </c:ext>
              </c:extLst>
            </c:dLbl>
            <c:dLbl>
              <c:idx val="30"/>
              <c:delete val="1"/>
              <c:extLst>
                <c:ext xmlns:c15="http://schemas.microsoft.com/office/drawing/2012/chart" uri="{CE6537A1-D6FC-4f65-9D91-7224C49458BB}"/>
                <c:ext xmlns:c16="http://schemas.microsoft.com/office/drawing/2014/chart" uri="{C3380CC4-5D6E-409C-BE32-E72D297353CC}">
                  <c16:uniqueId val="{00000059-2E28-42F6-8C6E-2438EE1B80B0}"/>
                </c:ext>
              </c:extLst>
            </c:dLbl>
            <c:dLbl>
              <c:idx val="31"/>
              <c:delete val="1"/>
              <c:extLst>
                <c:ext xmlns:c15="http://schemas.microsoft.com/office/drawing/2012/chart" uri="{CE6537A1-D6FC-4f65-9D91-7224C49458BB}"/>
                <c:ext xmlns:c16="http://schemas.microsoft.com/office/drawing/2014/chart" uri="{C3380CC4-5D6E-409C-BE32-E72D297353CC}">
                  <c16:uniqueId val="{0000005A-2E28-42F6-8C6E-2438EE1B80B0}"/>
                </c:ext>
              </c:extLst>
            </c:dLbl>
            <c:spPr>
              <a:noFill/>
              <a:ln>
                <a:noFill/>
              </a:ln>
            </c:spPr>
            <c:txPr>
              <a:bodyPr/>
              <a:lstStyle/>
              <a:p>
                <a:pPr>
                  <a:defRPr sz="1000" b="1">
                    <a:solidFill>
                      <a:srgbClr val="70AD47"/>
                    </a:solidFill>
                    <a:latin typeface="Times New Roman"/>
                    <a:cs typeface="Times New Roman"/>
                  </a:defRPr>
                </a:pPr>
                <a:endParaRPr lang="uz-Latn-UZ"/>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Sheet1!$E$2:$E$33</c:f>
              <c:numCache>
                <c:formatCode>General</c:formatCode>
                <c:ptCount val="32"/>
                <c:pt idx="0">
                  <c:v>2025</c:v>
                </c:pt>
                <c:pt idx="1">
                  <c:v>2025.25</c:v>
                </c:pt>
                <c:pt idx="2">
                  <c:v>2025.5</c:v>
                </c:pt>
                <c:pt idx="3">
                  <c:v>2025.75</c:v>
                </c:pt>
                <c:pt idx="4">
                  <c:v>2026</c:v>
                </c:pt>
                <c:pt idx="5">
                  <c:v>2026.25</c:v>
                </c:pt>
                <c:pt idx="6">
                  <c:v>2026.5</c:v>
                </c:pt>
                <c:pt idx="7">
                  <c:v>2026.75</c:v>
                </c:pt>
                <c:pt idx="8">
                  <c:v>2027</c:v>
                </c:pt>
                <c:pt idx="9">
                  <c:v>2027.25</c:v>
                </c:pt>
                <c:pt idx="10">
                  <c:v>2027.5</c:v>
                </c:pt>
                <c:pt idx="11">
                  <c:v>2027.75</c:v>
                </c:pt>
                <c:pt idx="12">
                  <c:v>2028</c:v>
                </c:pt>
              </c:numCache>
            </c:numRef>
          </c:xVal>
          <c:yVal>
            <c:numRef>
              <c:f>Sheet1!$F$2:$F$33</c:f>
              <c:numCache>
                <c:formatCode>General</c:formatCode>
                <c:ptCount val="32"/>
                <c:pt idx="0">
                  <c:v>2.99</c:v>
                </c:pt>
                <c:pt idx="1">
                  <c:v>3.13</c:v>
                </c:pt>
                <c:pt idx="2">
                  <c:v>3.13</c:v>
                </c:pt>
                <c:pt idx="3">
                  <c:v>3.08</c:v>
                </c:pt>
                <c:pt idx="4">
                  <c:v>3.03</c:v>
                </c:pt>
                <c:pt idx="5">
                  <c:v>2.96</c:v>
                </c:pt>
                <c:pt idx="6">
                  <c:v>2.93</c:v>
                </c:pt>
                <c:pt idx="7">
                  <c:v>2.92</c:v>
                </c:pt>
                <c:pt idx="8">
                  <c:v>2.91</c:v>
                </c:pt>
                <c:pt idx="9">
                  <c:v>2.9</c:v>
                </c:pt>
                <c:pt idx="10">
                  <c:v>2.9</c:v>
                </c:pt>
                <c:pt idx="11">
                  <c:v>2.9</c:v>
                </c:pt>
                <c:pt idx="12">
                  <c:v>2.9</c:v>
                </c:pt>
              </c:numCache>
            </c:numRef>
          </c:yVal>
          <c:smooth val="0"/>
          <c:extLst>
            <c:ext xmlns:c16="http://schemas.microsoft.com/office/drawing/2014/chart" uri="{C3380CC4-5D6E-409C-BE32-E72D297353CC}">
              <c16:uniqueId val="{0000005B-2E28-42F6-8C6E-2438EE1B80B0}"/>
            </c:ext>
          </c:extLst>
        </c:ser>
        <c:ser>
          <c:idx val="3"/>
          <c:order val="3"/>
          <c:tx>
            <c:strRef>
              <c:f>Sheet1!$H$1</c:f>
              <c:strCache>
                <c:ptCount val="1"/>
                <c:pt idx="0">
                  <c:v>Salbiy ssenariy</c:v>
                </c:pt>
              </c:strCache>
            </c:strRef>
          </c:tx>
          <c:spPr>
            <a:ln w="22225">
              <a:solidFill>
                <a:srgbClr val="FFC000"/>
              </a:solidFill>
              <a:prstDash val="dash"/>
            </a:ln>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5C-2E28-42F6-8C6E-2438EE1B80B0}"/>
                </c:ext>
              </c:extLst>
            </c:dLbl>
            <c:dLbl>
              <c:idx val="1"/>
              <c:delete val="1"/>
              <c:extLst>
                <c:ext xmlns:c15="http://schemas.microsoft.com/office/drawing/2012/chart" uri="{CE6537A1-D6FC-4f65-9D91-7224C49458BB}"/>
                <c:ext xmlns:c16="http://schemas.microsoft.com/office/drawing/2014/chart" uri="{C3380CC4-5D6E-409C-BE32-E72D297353CC}">
                  <c16:uniqueId val="{0000005D-2E28-42F6-8C6E-2438EE1B80B0}"/>
                </c:ext>
              </c:extLst>
            </c:dLbl>
            <c:dLbl>
              <c:idx val="2"/>
              <c:delete val="1"/>
              <c:extLst>
                <c:ext xmlns:c15="http://schemas.microsoft.com/office/drawing/2012/chart" uri="{CE6537A1-D6FC-4f65-9D91-7224C49458BB}"/>
                <c:ext xmlns:c16="http://schemas.microsoft.com/office/drawing/2014/chart" uri="{C3380CC4-5D6E-409C-BE32-E72D297353CC}">
                  <c16:uniqueId val="{0000005E-2E28-42F6-8C6E-2438EE1B80B0}"/>
                </c:ext>
              </c:extLst>
            </c:dLbl>
            <c:dLbl>
              <c:idx val="3"/>
              <c:delete val="1"/>
              <c:extLst>
                <c:ext xmlns:c15="http://schemas.microsoft.com/office/drawing/2012/chart" uri="{CE6537A1-D6FC-4f65-9D91-7224C49458BB}"/>
                <c:ext xmlns:c16="http://schemas.microsoft.com/office/drawing/2014/chart" uri="{C3380CC4-5D6E-409C-BE32-E72D297353CC}">
                  <c16:uniqueId val="{0000005F-2E28-42F6-8C6E-2438EE1B80B0}"/>
                </c:ext>
              </c:extLst>
            </c:dLbl>
            <c:dLbl>
              <c:idx val="4"/>
              <c:delete val="1"/>
              <c:extLst>
                <c:ext xmlns:c15="http://schemas.microsoft.com/office/drawing/2012/chart" uri="{CE6537A1-D6FC-4f65-9D91-7224C49458BB}"/>
                <c:ext xmlns:c16="http://schemas.microsoft.com/office/drawing/2014/chart" uri="{C3380CC4-5D6E-409C-BE32-E72D297353CC}">
                  <c16:uniqueId val="{00000060-2E28-42F6-8C6E-2438EE1B80B0}"/>
                </c:ext>
              </c:extLst>
            </c:dLbl>
            <c:dLbl>
              <c:idx val="5"/>
              <c:delete val="1"/>
              <c:extLst>
                <c:ext xmlns:c15="http://schemas.microsoft.com/office/drawing/2012/chart" uri="{CE6537A1-D6FC-4f65-9D91-7224C49458BB}"/>
                <c:ext xmlns:c16="http://schemas.microsoft.com/office/drawing/2014/chart" uri="{C3380CC4-5D6E-409C-BE32-E72D297353CC}">
                  <c16:uniqueId val="{00000061-2E28-42F6-8C6E-2438EE1B80B0}"/>
                </c:ext>
              </c:extLst>
            </c:dLbl>
            <c:dLbl>
              <c:idx val="6"/>
              <c:delete val="1"/>
              <c:extLst>
                <c:ext xmlns:c15="http://schemas.microsoft.com/office/drawing/2012/chart" uri="{CE6537A1-D6FC-4f65-9D91-7224C49458BB}"/>
                <c:ext xmlns:c16="http://schemas.microsoft.com/office/drawing/2014/chart" uri="{C3380CC4-5D6E-409C-BE32-E72D297353CC}">
                  <c16:uniqueId val="{00000062-2E28-42F6-8C6E-2438EE1B80B0}"/>
                </c:ext>
              </c:extLst>
            </c:dLbl>
            <c:dLbl>
              <c:idx val="7"/>
              <c:delete val="1"/>
              <c:extLst>
                <c:ext xmlns:c15="http://schemas.microsoft.com/office/drawing/2012/chart" uri="{CE6537A1-D6FC-4f65-9D91-7224C49458BB}"/>
                <c:ext xmlns:c16="http://schemas.microsoft.com/office/drawing/2014/chart" uri="{C3380CC4-5D6E-409C-BE32-E72D297353CC}">
                  <c16:uniqueId val="{00000063-2E28-42F6-8C6E-2438EE1B80B0}"/>
                </c:ext>
              </c:extLst>
            </c:dLbl>
            <c:dLbl>
              <c:idx val="9"/>
              <c:delete val="1"/>
              <c:extLst>
                <c:ext xmlns:c15="http://schemas.microsoft.com/office/drawing/2012/chart" uri="{CE6537A1-D6FC-4f65-9D91-7224C49458BB}"/>
                <c:ext xmlns:c16="http://schemas.microsoft.com/office/drawing/2014/chart" uri="{C3380CC4-5D6E-409C-BE32-E72D297353CC}">
                  <c16:uniqueId val="{00000064-2E28-42F6-8C6E-2438EE1B80B0}"/>
                </c:ext>
              </c:extLst>
            </c:dLbl>
            <c:dLbl>
              <c:idx val="10"/>
              <c:delete val="1"/>
              <c:extLst>
                <c:ext xmlns:c15="http://schemas.microsoft.com/office/drawing/2012/chart" uri="{CE6537A1-D6FC-4f65-9D91-7224C49458BB}"/>
                <c:ext xmlns:c16="http://schemas.microsoft.com/office/drawing/2014/chart" uri="{C3380CC4-5D6E-409C-BE32-E72D297353CC}">
                  <c16:uniqueId val="{00000065-2E28-42F6-8C6E-2438EE1B80B0}"/>
                </c:ext>
              </c:extLst>
            </c:dLbl>
            <c:dLbl>
              <c:idx val="11"/>
              <c:delete val="1"/>
              <c:extLst>
                <c:ext xmlns:c15="http://schemas.microsoft.com/office/drawing/2012/chart" uri="{CE6537A1-D6FC-4f65-9D91-7224C49458BB}"/>
                <c:ext xmlns:c16="http://schemas.microsoft.com/office/drawing/2014/chart" uri="{C3380CC4-5D6E-409C-BE32-E72D297353CC}">
                  <c16:uniqueId val="{00000066-2E28-42F6-8C6E-2438EE1B80B0}"/>
                </c:ext>
              </c:extLst>
            </c:dLbl>
            <c:dLbl>
              <c:idx val="12"/>
              <c:delete val="1"/>
              <c:extLst>
                <c:ext xmlns:c15="http://schemas.microsoft.com/office/drawing/2012/chart" uri="{CE6537A1-D6FC-4f65-9D91-7224C49458BB}"/>
                <c:ext xmlns:c16="http://schemas.microsoft.com/office/drawing/2014/chart" uri="{C3380CC4-5D6E-409C-BE32-E72D297353CC}">
                  <c16:uniqueId val="{00000067-2E28-42F6-8C6E-2438EE1B80B0}"/>
                </c:ext>
              </c:extLst>
            </c:dLbl>
            <c:dLbl>
              <c:idx val="13"/>
              <c:delete val="1"/>
              <c:extLst>
                <c:ext xmlns:c15="http://schemas.microsoft.com/office/drawing/2012/chart" uri="{CE6537A1-D6FC-4f65-9D91-7224C49458BB}"/>
                <c:ext xmlns:c16="http://schemas.microsoft.com/office/drawing/2014/chart" uri="{C3380CC4-5D6E-409C-BE32-E72D297353CC}">
                  <c16:uniqueId val="{00000068-2E28-42F6-8C6E-2438EE1B80B0}"/>
                </c:ext>
              </c:extLst>
            </c:dLbl>
            <c:dLbl>
              <c:idx val="14"/>
              <c:delete val="1"/>
              <c:extLst>
                <c:ext xmlns:c15="http://schemas.microsoft.com/office/drawing/2012/chart" uri="{CE6537A1-D6FC-4f65-9D91-7224C49458BB}"/>
                <c:ext xmlns:c16="http://schemas.microsoft.com/office/drawing/2014/chart" uri="{C3380CC4-5D6E-409C-BE32-E72D297353CC}">
                  <c16:uniqueId val="{00000069-2E28-42F6-8C6E-2438EE1B80B0}"/>
                </c:ext>
              </c:extLst>
            </c:dLbl>
            <c:dLbl>
              <c:idx val="15"/>
              <c:delete val="1"/>
              <c:extLst>
                <c:ext xmlns:c15="http://schemas.microsoft.com/office/drawing/2012/chart" uri="{CE6537A1-D6FC-4f65-9D91-7224C49458BB}"/>
                <c:ext xmlns:c16="http://schemas.microsoft.com/office/drawing/2014/chart" uri="{C3380CC4-5D6E-409C-BE32-E72D297353CC}">
                  <c16:uniqueId val="{0000006A-2E28-42F6-8C6E-2438EE1B80B0}"/>
                </c:ext>
              </c:extLst>
            </c:dLbl>
            <c:dLbl>
              <c:idx val="16"/>
              <c:delete val="1"/>
              <c:extLst>
                <c:ext xmlns:c15="http://schemas.microsoft.com/office/drawing/2012/chart" uri="{CE6537A1-D6FC-4f65-9D91-7224C49458BB}"/>
                <c:ext xmlns:c16="http://schemas.microsoft.com/office/drawing/2014/chart" uri="{C3380CC4-5D6E-409C-BE32-E72D297353CC}">
                  <c16:uniqueId val="{0000006B-2E28-42F6-8C6E-2438EE1B80B0}"/>
                </c:ext>
              </c:extLst>
            </c:dLbl>
            <c:dLbl>
              <c:idx val="17"/>
              <c:delete val="1"/>
              <c:extLst>
                <c:ext xmlns:c15="http://schemas.microsoft.com/office/drawing/2012/chart" uri="{CE6537A1-D6FC-4f65-9D91-7224C49458BB}"/>
                <c:ext xmlns:c16="http://schemas.microsoft.com/office/drawing/2014/chart" uri="{C3380CC4-5D6E-409C-BE32-E72D297353CC}">
                  <c16:uniqueId val="{0000006C-2E28-42F6-8C6E-2438EE1B80B0}"/>
                </c:ext>
              </c:extLst>
            </c:dLbl>
            <c:dLbl>
              <c:idx val="18"/>
              <c:delete val="1"/>
              <c:extLst>
                <c:ext xmlns:c15="http://schemas.microsoft.com/office/drawing/2012/chart" uri="{CE6537A1-D6FC-4f65-9D91-7224C49458BB}"/>
                <c:ext xmlns:c16="http://schemas.microsoft.com/office/drawing/2014/chart" uri="{C3380CC4-5D6E-409C-BE32-E72D297353CC}">
                  <c16:uniqueId val="{0000006D-2E28-42F6-8C6E-2438EE1B80B0}"/>
                </c:ext>
              </c:extLst>
            </c:dLbl>
            <c:dLbl>
              <c:idx val="19"/>
              <c:delete val="1"/>
              <c:extLst>
                <c:ext xmlns:c15="http://schemas.microsoft.com/office/drawing/2012/chart" uri="{CE6537A1-D6FC-4f65-9D91-7224C49458BB}"/>
                <c:ext xmlns:c16="http://schemas.microsoft.com/office/drawing/2014/chart" uri="{C3380CC4-5D6E-409C-BE32-E72D297353CC}">
                  <c16:uniqueId val="{0000006E-2E28-42F6-8C6E-2438EE1B80B0}"/>
                </c:ext>
              </c:extLst>
            </c:dLbl>
            <c:dLbl>
              <c:idx val="20"/>
              <c:delete val="1"/>
              <c:extLst>
                <c:ext xmlns:c15="http://schemas.microsoft.com/office/drawing/2012/chart" uri="{CE6537A1-D6FC-4f65-9D91-7224C49458BB}"/>
                <c:ext xmlns:c16="http://schemas.microsoft.com/office/drawing/2014/chart" uri="{C3380CC4-5D6E-409C-BE32-E72D297353CC}">
                  <c16:uniqueId val="{0000006F-2E28-42F6-8C6E-2438EE1B80B0}"/>
                </c:ext>
              </c:extLst>
            </c:dLbl>
            <c:dLbl>
              <c:idx val="21"/>
              <c:delete val="1"/>
              <c:extLst>
                <c:ext xmlns:c15="http://schemas.microsoft.com/office/drawing/2012/chart" uri="{CE6537A1-D6FC-4f65-9D91-7224C49458BB}"/>
                <c:ext xmlns:c16="http://schemas.microsoft.com/office/drawing/2014/chart" uri="{C3380CC4-5D6E-409C-BE32-E72D297353CC}">
                  <c16:uniqueId val="{00000070-2E28-42F6-8C6E-2438EE1B80B0}"/>
                </c:ext>
              </c:extLst>
            </c:dLbl>
            <c:dLbl>
              <c:idx val="22"/>
              <c:delete val="1"/>
              <c:extLst>
                <c:ext xmlns:c15="http://schemas.microsoft.com/office/drawing/2012/chart" uri="{CE6537A1-D6FC-4f65-9D91-7224C49458BB}"/>
                <c:ext xmlns:c16="http://schemas.microsoft.com/office/drawing/2014/chart" uri="{C3380CC4-5D6E-409C-BE32-E72D297353CC}">
                  <c16:uniqueId val="{00000071-2E28-42F6-8C6E-2438EE1B80B0}"/>
                </c:ext>
              </c:extLst>
            </c:dLbl>
            <c:dLbl>
              <c:idx val="23"/>
              <c:delete val="1"/>
              <c:extLst>
                <c:ext xmlns:c15="http://schemas.microsoft.com/office/drawing/2012/chart" uri="{CE6537A1-D6FC-4f65-9D91-7224C49458BB}"/>
                <c:ext xmlns:c16="http://schemas.microsoft.com/office/drawing/2014/chart" uri="{C3380CC4-5D6E-409C-BE32-E72D297353CC}">
                  <c16:uniqueId val="{00000072-2E28-42F6-8C6E-2438EE1B80B0}"/>
                </c:ext>
              </c:extLst>
            </c:dLbl>
            <c:dLbl>
              <c:idx val="24"/>
              <c:delete val="1"/>
              <c:extLst>
                <c:ext xmlns:c15="http://schemas.microsoft.com/office/drawing/2012/chart" uri="{CE6537A1-D6FC-4f65-9D91-7224C49458BB}"/>
                <c:ext xmlns:c16="http://schemas.microsoft.com/office/drawing/2014/chart" uri="{C3380CC4-5D6E-409C-BE32-E72D297353CC}">
                  <c16:uniqueId val="{00000073-2E28-42F6-8C6E-2438EE1B80B0}"/>
                </c:ext>
              </c:extLst>
            </c:dLbl>
            <c:dLbl>
              <c:idx val="25"/>
              <c:delete val="1"/>
              <c:extLst>
                <c:ext xmlns:c15="http://schemas.microsoft.com/office/drawing/2012/chart" uri="{CE6537A1-D6FC-4f65-9D91-7224C49458BB}"/>
                <c:ext xmlns:c16="http://schemas.microsoft.com/office/drawing/2014/chart" uri="{C3380CC4-5D6E-409C-BE32-E72D297353CC}">
                  <c16:uniqueId val="{00000074-2E28-42F6-8C6E-2438EE1B80B0}"/>
                </c:ext>
              </c:extLst>
            </c:dLbl>
            <c:dLbl>
              <c:idx val="26"/>
              <c:delete val="1"/>
              <c:extLst>
                <c:ext xmlns:c15="http://schemas.microsoft.com/office/drawing/2012/chart" uri="{CE6537A1-D6FC-4f65-9D91-7224C49458BB}"/>
                <c:ext xmlns:c16="http://schemas.microsoft.com/office/drawing/2014/chart" uri="{C3380CC4-5D6E-409C-BE32-E72D297353CC}">
                  <c16:uniqueId val="{00000075-2E28-42F6-8C6E-2438EE1B80B0}"/>
                </c:ext>
              </c:extLst>
            </c:dLbl>
            <c:dLbl>
              <c:idx val="27"/>
              <c:delete val="1"/>
              <c:extLst>
                <c:ext xmlns:c15="http://schemas.microsoft.com/office/drawing/2012/chart" uri="{CE6537A1-D6FC-4f65-9D91-7224C49458BB}"/>
                <c:ext xmlns:c16="http://schemas.microsoft.com/office/drawing/2014/chart" uri="{C3380CC4-5D6E-409C-BE32-E72D297353CC}">
                  <c16:uniqueId val="{00000076-2E28-42F6-8C6E-2438EE1B80B0}"/>
                </c:ext>
              </c:extLst>
            </c:dLbl>
            <c:dLbl>
              <c:idx val="28"/>
              <c:delete val="1"/>
              <c:extLst>
                <c:ext xmlns:c15="http://schemas.microsoft.com/office/drawing/2012/chart" uri="{CE6537A1-D6FC-4f65-9D91-7224C49458BB}"/>
                <c:ext xmlns:c16="http://schemas.microsoft.com/office/drawing/2014/chart" uri="{C3380CC4-5D6E-409C-BE32-E72D297353CC}">
                  <c16:uniqueId val="{00000077-2E28-42F6-8C6E-2438EE1B80B0}"/>
                </c:ext>
              </c:extLst>
            </c:dLbl>
            <c:dLbl>
              <c:idx val="29"/>
              <c:delete val="1"/>
              <c:extLst>
                <c:ext xmlns:c15="http://schemas.microsoft.com/office/drawing/2012/chart" uri="{CE6537A1-D6FC-4f65-9D91-7224C49458BB}"/>
                <c:ext xmlns:c16="http://schemas.microsoft.com/office/drawing/2014/chart" uri="{C3380CC4-5D6E-409C-BE32-E72D297353CC}">
                  <c16:uniqueId val="{00000078-2E28-42F6-8C6E-2438EE1B80B0}"/>
                </c:ext>
              </c:extLst>
            </c:dLbl>
            <c:dLbl>
              <c:idx val="30"/>
              <c:delete val="1"/>
              <c:extLst>
                <c:ext xmlns:c15="http://schemas.microsoft.com/office/drawing/2012/chart" uri="{CE6537A1-D6FC-4f65-9D91-7224C49458BB}"/>
                <c:ext xmlns:c16="http://schemas.microsoft.com/office/drawing/2014/chart" uri="{C3380CC4-5D6E-409C-BE32-E72D297353CC}">
                  <c16:uniqueId val="{00000079-2E28-42F6-8C6E-2438EE1B80B0}"/>
                </c:ext>
              </c:extLst>
            </c:dLbl>
            <c:dLbl>
              <c:idx val="31"/>
              <c:delete val="1"/>
              <c:extLst>
                <c:ext xmlns:c15="http://schemas.microsoft.com/office/drawing/2012/chart" uri="{CE6537A1-D6FC-4f65-9D91-7224C49458BB}"/>
                <c:ext xmlns:c16="http://schemas.microsoft.com/office/drawing/2014/chart" uri="{C3380CC4-5D6E-409C-BE32-E72D297353CC}">
                  <c16:uniqueId val="{0000007A-2E28-42F6-8C6E-2438EE1B80B0}"/>
                </c:ext>
              </c:extLst>
            </c:dLbl>
            <c:spPr>
              <a:noFill/>
              <a:ln>
                <a:noFill/>
              </a:ln>
            </c:spPr>
            <c:txPr>
              <a:bodyPr/>
              <a:lstStyle/>
              <a:p>
                <a:pPr>
                  <a:defRPr sz="1000" b="1">
                    <a:solidFill>
                      <a:srgbClr val="FFC000"/>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Sheet1!$G$2:$G$33</c:f>
              <c:numCache>
                <c:formatCode>General</c:formatCode>
                <c:ptCount val="32"/>
                <c:pt idx="0">
                  <c:v>2025</c:v>
                </c:pt>
                <c:pt idx="1">
                  <c:v>2025.25</c:v>
                </c:pt>
                <c:pt idx="2">
                  <c:v>2025.5</c:v>
                </c:pt>
                <c:pt idx="3">
                  <c:v>2025.75</c:v>
                </c:pt>
                <c:pt idx="4">
                  <c:v>2026</c:v>
                </c:pt>
                <c:pt idx="5">
                  <c:v>2026.25</c:v>
                </c:pt>
                <c:pt idx="6">
                  <c:v>2026.5</c:v>
                </c:pt>
                <c:pt idx="7">
                  <c:v>2026.75</c:v>
                </c:pt>
                <c:pt idx="8">
                  <c:v>2027</c:v>
                </c:pt>
                <c:pt idx="9">
                  <c:v>2027.25</c:v>
                </c:pt>
                <c:pt idx="10">
                  <c:v>2027.5</c:v>
                </c:pt>
                <c:pt idx="11">
                  <c:v>2027.75</c:v>
                </c:pt>
                <c:pt idx="12">
                  <c:v>2028</c:v>
                </c:pt>
              </c:numCache>
            </c:numRef>
          </c:xVal>
          <c:yVal>
            <c:numRef>
              <c:f>Sheet1!$H$2:$H$33</c:f>
              <c:numCache>
                <c:formatCode>General</c:formatCode>
                <c:ptCount val="32"/>
                <c:pt idx="0">
                  <c:v>2.99</c:v>
                </c:pt>
                <c:pt idx="1">
                  <c:v>3.13</c:v>
                </c:pt>
                <c:pt idx="2">
                  <c:v>3.13</c:v>
                </c:pt>
                <c:pt idx="3">
                  <c:v>3.08</c:v>
                </c:pt>
                <c:pt idx="4">
                  <c:v>3.03</c:v>
                </c:pt>
                <c:pt idx="5">
                  <c:v>3.49</c:v>
                </c:pt>
                <c:pt idx="6">
                  <c:v>3.72</c:v>
                </c:pt>
                <c:pt idx="7">
                  <c:v>3.84</c:v>
                </c:pt>
                <c:pt idx="8">
                  <c:v>3.89</c:v>
                </c:pt>
                <c:pt idx="9">
                  <c:v>3.77</c:v>
                </c:pt>
                <c:pt idx="10">
                  <c:v>3.71</c:v>
                </c:pt>
                <c:pt idx="11">
                  <c:v>3.68</c:v>
                </c:pt>
                <c:pt idx="12">
                  <c:v>3.66</c:v>
                </c:pt>
              </c:numCache>
            </c:numRef>
          </c:yVal>
          <c:smooth val="0"/>
          <c:extLst>
            <c:ext xmlns:c16="http://schemas.microsoft.com/office/drawing/2014/chart" uri="{C3380CC4-5D6E-409C-BE32-E72D297353CC}">
              <c16:uniqueId val="{0000007B-2E28-42F6-8C6E-2438EE1B80B0}"/>
            </c:ext>
          </c:extLst>
        </c:ser>
        <c:ser>
          <c:idx val="4"/>
          <c:order val="4"/>
          <c:tx>
            <c:strRef>
              <c:f>Sheet1!$J$1</c:f>
              <c:strCache>
                <c:ptCount val="1"/>
                <c:pt idx="0">
                  <c:v>Keskin salbiy ssenariy</c:v>
                </c:pt>
              </c:strCache>
            </c:strRef>
          </c:tx>
          <c:spPr>
            <a:ln w="22225">
              <a:solidFill>
                <a:srgbClr val="C00000"/>
              </a:solidFill>
              <a:prstDash val="dash"/>
            </a:ln>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7C-2E28-42F6-8C6E-2438EE1B80B0}"/>
                </c:ext>
              </c:extLst>
            </c:dLbl>
            <c:dLbl>
              <c:idx val="1"/>
              <c:delete val="1"/>
              <c:extLst>
                <c:ext xmlns:c15="http://schemas.microsoft.com/office/drawing/2012/chart" uri="{CE6537A1-D6FC-4f65-9D91-7224C49458BB}"/>
                <c:ext xmlns:c16="http://schemas.microsoft.com/office/drawing/2014/chart" uri="{C3380CC4-5D6E-409C-BE32-E72D297353CC}">
                  <c16:uniqueId val="{0000007D-2E28-42F6-8C6E-2438EE1B80B0}"/>
                </c:ext>
              </c:extLst>
            </c:dLbl>
            <c:dLbl>
              <c:idx val="2"/>
              <c:delete val="1"/>
              <c:extLst>
                <c:ext xmlns:c15="http://schemas.microsoft.com/office/drawing/2012/chart" uri="{CE6537A1-D6FC-4f65-9D91-7224C49458BB}"/>
                <c:ext xmlns:c16="http://schemas.microsoft.com/office/drawing/2014/chart" uri="{C3380CC4-5D6E-409C-BE32-E72D297353CC}">
                  <c16:uniqueId val="{0000007E-2E28-42F6-8C6E-2438EE1B80B0}"/>
                </c:ext>
              </c:extLst>
            </c:dLbl>
            <c:dLbl>
              <c:idx val="3"/>
              <c:delete val="1"/>
              <c:extLst>
                <c:ext xmlns:c15="http://schemas.microsoft.com/office/drawing/2012/chart" uri="{CE6537A1-D6FC-4f65-9D91-7224C49458BB}"/>
                <c:ext xmlns:c16="http://schemas.microsoft.com/office/drawing/2014/chart" uri="{C3380CC4-5D6E-409C-BE32-E72D297353CC}">
                  <c16:uniqueId val="{0000007F-2E28-42F6-8C6E-2438EE1B80B0}"/>
                </c:ext>
              </c:extLst>
            </c:dLbl>
            <c:dLbl>
              <c:idx val="4"/>
              <c:delete val="1"/>
              <c:extLst>
                <c:ext xmlns:c15="http://schemas.microsoft.com/office/drawing/2012/chart" uri="{CE6537A1-D6FC-4f65-9D91-7224C49458BB}"/>
                <c:ext xmlns:c16="http://schemas.microsoft.com/office/drawing/2014/chart" uri="{C3380CC4-5D6E-409C-BE32-E72D297353CC}">
                  <c16:uniqueId val="{00000080-2E28-42F6-8C6E-2438EE1B80B0}"/>
                </c:ext>
              </c:extLst>
            </c:dLbl>
            <c:dLbl>
              <c:idx val="5"/>
              <c:delete val="1"/>
              <c:extLst>
                <c:ext xmlns:c15="http://schemas.microsoft.com/office/drawing/2012/chart" uri="{CE6537A1-D6FC-4f65-9D91-7224C49458BB}"/>
                <c:ext xmlns:c16="http://schemas.microsoft.com/office/drawing/2014/chart" uri="{C3380CC4-5D6E-409C-BE32-E72D297353CC}">
                  <c16:uniqueId val="{00000081-2E28-42F6-8C6E-2438EE1B80B0}"/>
                </c:ext>
              </c:extLst>
            </c:dLbl>
            <c:dLbl>
              <c:idx val="6"/>
              <c:delete val="1"/>
              <c:extLst>
                <c:ext xmlns:c15="http://schemas.microsoft.com/office/drawing/2012/chart" uri="{CE6537A1-D6FC-4f65-9D91-7224C49458BB}"/>
                <c:ext xmlns:c16="http://schemas.microsoft.com/office/drawing/2014/chart" uri="{C3380CC4-5D6E-409C-BE32-E72D297353CC}">
                  <c16:uniqueId val="{00000082-2E28-42F6-8C6E-2438EE1B80B0}"/>
                </c:ext>
              </c:extLst>
            </c:dLbl>
            <c:dLbl>
              <c:idx val="7"/>
              <c:delete val="1"/>
              <c:extLst>
                <c:ext xmlns:c15="http://schemas.microsoft.com/office/drawing/2012/chart" uri="{CE6537A1-D6FC-4f65-9D91-7224C49458BB}"/>
                <c:ext xmlns:c16="http://schemas.microsoft.com/office/drawing/2014/chart" uri="{C3380CC4-5D6E-409C-BE32-E72D297353CC}">
                  <c16:uniqueId val="{00000083-2E28-42F6-8C6E-2438EE1B80B0}"/>
                </c:ext>
              </c:extLst>
            </c:dLbl>
            <c:dLbl>
              <c:idx val="9"/>
              <c:delete val="1"/>
              <c:extLst>
                <c:ext xmlns:c15="http://schemas.microsoft.com/office/drawing/2012/chart" uri="{CE6537A1-D6FC-4f65-9D91-7224C49458BB}"/>
                <c:ext xmlns:c16="http://schemas.microsoft.com/office/drawing/2014/chart" uri="{C3380CC4-5D6E-409C-BE32-E72D297353CC}">
                  <c16:uniqueId val="{00000084-2E28-42F6-8C6E-2438EE1B80B0}"/>
                </c:ext>
              </c:extLst>
            </c:dLbl>
            <c:dLbl>
              <c:idx val="10"/>
              <c:delete val="1"/>
              <c:extLst>
                <c:ext xmlns:c15="http://schemas.microsoft.com/office/drawing/2012/chart" uri="{CE6537A1-D6FC-4f65-9D91-7224C49458BB}"/>
                <c:ext xmlns:c16="http://schemas.microsoft.com/office/drawing/2014/chart" uri="{C3380CC4-5D6E-409C-BE32-E72D297353CC}">
                  <c16:uniqueId val="{00000085-2E28-42F6-8C6E-2438EE1B80B0}"/>
                </c:ext>
              </c:extLst>
            </c:dLbl>
            <c:dLbl>
              <c:idx val="11"/>
              <c:delete val="1"/>
              <c:extLst>
                <c:ext xmlns:c15="http://schemas.microsoft.com/office/drawing/2012/chart" uri="{CE6537A1-D6FC-4f65-9D91-7224C49458BB}"/>
                <c:ext xmlns:c16="http://schemas.microsoft.com/office/drawing/2014/chart" uri="{C3380CC4-5D6E-409C-BE32-E72D297353CC}">
                  <c16:uniqueId val="{00000086-2E28-42F6-8C6E-2438EE1B80B0}"/>
                </c:ext>
              </c:extLst>
            </c:dLbl>
            <c:dLbl>
              <c:idx val="12"/>
              <c:delete val="1"/>
              <c:extLst>
                <c:ext xmlns:c15="http://schemas.microsoft.com/office/drawing/2012/chart" uri="{CE6537A1-D6FC-4f65-9D91-7224C49458BB}"/>
                <c:ext xmlns:c16="http://schemas.microsoft.com/office/drawing/2014/chart" uri="{C3380CC4-5D6E-409C-BE32-E72D297353CC}">
                  <c16:uniqueId val="{00000087-2E28-42F6-8C6E-2438EE1B80B0}"/>
                </c:ext>
              </c:extLst>
            </c:dLbl>
            <c:dLbl>
              <c:idx val="13"/>
              <c:delete val="1"/>
              <c:extLst>
                <c:ext xmlns:c15="http://schemas.microsoft.com/office/drawing/2012/chart" uri="{CE6537A1-D6FC-4f65-9D91-7224C49458BB}"/>
                <c:ext xmlns:c16="http://schemas.microsoft.com/office/drawing/2014/chart" uri="{C3380CC4-5D6E-409C-BE32-E72D297353CC}">
                  <c16:uniqueId val="{00000088-2E28-42F6-8C6E-2438EE1B80B0}"/>
                </c:ext>
              </c:extLst>
            </c:dLbl>
            <c:dLbl>
              <c:idx val="14"/>
              <c:delete val="1"/>
              <c:extLst>
                <c:ext xmlns:c15="http://schemas.microsoft.com/office/drawing/2012/chart" uri="{CE6537A1-D6FC-4f65-9D91-7224C49458BB}"/>
                <c:ext xmlns:c16="http://schemas.microsoft.com/office/drawing/2014/chart" uri="{C3380CC4-5D6E-409C-BE32-E72D297353CC}">
                  <c16:uniqueId val="{00000089-2E28-42F6-8C6E-2438EE1B80B0}"/>
                </c:ext>
              </c:extLst>
            </c:dLbl>
            <c:dLbl>
              <c:idx val="15"/>
              <c:delete val="1"/>
              <c:extLst>
                <c:ext xmlns:c15="http://schemas.microsoft.com/office/drawing/2012/chart" uri="{CE6537A1-D6FC-4f65-9D91-7224C49458BB}"/>
                <c:ext xmlns:c16="http://schemas.microsoft.com/office/drawing/2014/chart" uri="{C3380CC4-5D6E-409C-BE32-E72D297353CC}">
                  <c16:uniqueId val="{0000008A-2E28-42F6-8C6E-2438EE1B80B0}"/>
                </c:ext>
              </c:extLst>
            </c:dLbl>
            <c:dLbl>
              <c:idx val="16"/>
              <c:delete val="1"/>
              <c:extLst>
                <c:ext xmlns:c15="http://schemas.microsoft.com/office/drawing/2012/chart" uri="{CE6537A1-D6FC-4f65-9D91-7224C49458BB}"/>
                <c:ext xmlns:c16="http://schemas.microsoft.com/office/drawing/2014/chart" uri="{C3380CC4-5D6E-409C-BE32-E72D297353CC}">
                  <c16:uniqueId val="{0000008B-2E28-42F6-8C6E-2438EE1B80B0}"/>
                </c:ext>
              </c:extLst>
            </c:dLbl>
            <c:dLbl>
              <c:idx val="17"/>
              <c:delete val="1"/>
              <c:extLst>
                <c:ext xmlns:c15="http://schemas.microsoft.com/office/drawing/2012/chart" uri="{CE6537A1-D6FC-4f65-9D91-7224C49458BB}"/>
                <c:ext xmlns:c16="http://schemas.microsoft.com/office/drawing/2014/chart" uri="{C3380CC4-5D6E-409C-BE32-E72D297353CC}">
                  <c16:uniqueId val="{0000008C-2E28-42F6-8C6E-2438EE1B80B0}"/>
                </c:ext>
              </c:extLst>
            </c:dLbl>
            <c:dLbl>
              <c:idx val="18"/>
              <c:delete val="1"/>
              <c:extLst>
                <c:ext xmlns:c15="http://schemas.microsoft.com/office/drawing/2012/chart" uri="{CE6537A1-D6FC-4f65-9D91-7224C49458BB}"/>
                <c:ext xmlns:c16="http://schemas.microsoft.com/office/drawing/2014/chart" uri="{C3380CC4-5D6E-409C-BE32-E72D297353CC}">
                  <c16:uniqueId val="{0000008D-2E28-42F6-8C6E-2438EE1B80B0}"/>
                </c:ext>
              </c:extLst>
            </c:dLbl>
            <c:dLbl>
              <c:idx val="19"/>
              <c:delete val="1"/>
              <c:extLst>
                <c:ext xmlns:c15="http://schemas.microsoft.com/office/drawing/2012/chart" uri="{CE6537A1-D6FC-4f65-9D91-7224C49458BB}"/>
                <c:ext xmlns:c16="http://schemas.microsoft.com/office/drawing/2014/chart" uri="{C3380CC4-5D6E-409C-BE32-E72D297353CC}">
                  <c16:uniqueId val="{0000008E-2E28-42F6-8C6E-2438EE1B80B0}"/>
                </c:ext>
              </c:extLst>
            </c:dLbl>
            <c:dLbl>
              <c:idx val="20"/>
              <c:delete val="1"/>
              <c:extLst>
                <c:ext xmlns:c15="http://schemas.microsoft.com/office/drawing/2012/chart" uri="{CE6537A1-D6FC-4f65-9D91-7224C49458BB}"/>
                <c:ext xmlns:c16="http://schemas.microsoft.com/office/drawing/2014/chart" uri="{C3380CC4-5D6E-409C-BE32-E72D297353CC}">
                  <c16:uniqueId val="{0000008F-2E28-42F6-8C6E-2438EE1B80B0}"/>
                </c:ext>
              </c:extLst>
            </c:dLbl>
            <c:dLbl>
              <c:idx val="21"/>
              <c:delete val="1"/>
              <c:extLst>
                <c:ext xmlns:c15="http://schemas.microsoft.com/office/drawing/2012/chart" uri="{CE6537A1-D6FC-4f65-9D91-7224C49458BB}"/>
                <c:ext xmlns:c16="http://schemas.microsoft.com/office/drawing/2014/chart" uri="{C3380CC4-5D6E-409C-BE32-E72D297353CC}">
                  <c16:uniqueId val="{00000090-2E28-42F6-8C6E-2438EE1B80B0}"/>
                </c:ext>
              </c:extLst>
            </c:dLbl>
            <c:dLbl>
              <c:idx val="22"/>
              <c:delete val="1"/>
              <c:extLst>
                <c:ext xmlns:c15="http://schemas.microsoft.com/office/drawing/2012/chart" uri="{CE6537A1-D6FC-4f65-9D91-7224C49458BB}"/>
                <c:ext xmlns:c16="http://schemas.microsoft.com/office/drawing/2014/chart" uri="{C3380CC4-5D6E-409C-BE32-E72D297353CC}">
                  <c16:uniqueId val="{00000091-2E28-42F6-8C6E-2438EE1B80B0}"/>
                </c:ext>
              </c:extLst>
            </c:dLbl>
            <c:dLbl>
              <c:idx val="23"/>
              <c:delete val="1"/>
              <c:extLst>
                <c:ext xmlns:c15="http://schemas.microsoft.com/office/drawing/2012/chart" uri="{CE6537A1-D6FC-4f65-9D91-7224C49458BB}"/>
                <c:ext xmlns:c16="http://schemas.microsoft.com/office/drawing/2014/chart" uri="{C3380CC4-5D6E-409C-BE32-E72D297353CC}">
                  <c16:uniqueId val="{00000092-2E28-42F6-8C6E-2438EE1B80B0}"/>
                </c:ext>
              </c:extLst>
            </c:dLbl>
            <c:dLbl>
              <c:idx val="24"/>
              <c:delete val="1"/>
              <c:extLst>
                <c:ext xmlns:c15="http://schemas.microsoft.com/office/drawing/2012/chart" uri="{CE6537A1-D6FC-4f65-9D91-7224C49458BB}"/>
                <c:ext xmlns:c16="http://schemas.microsoft.com/office/drawing/2014/chart" uri="{C3380CC4-5D6E-409C-BE32-E72D297353CC}">
                  <c16:uniqueId val="{00000093-2E28-42F6-8C6E-2438EE1B80B0}"/>
                </c:ext>
              </c:extLst>
            </c:dLbl>
            <c:dLbl>
              <c:idx val="25"/>
              <c:delete val="1"/>
              <c:extLst>
                <c:ext xmlns:c15="http://schemas.microsoft.com/office/drawing/2012/chart" uri="{CE6537A1-D6FC-4f65-9D91-7224C49458BB}"/>
                <c:ext xmlns:c16="http://schemas.microsoft.com/office/drawing/2014/chart" uri="{C3380CC4-5D6E-409C-BE32-E72D297353CC}">
                  <c16:uniqueId val="{00000094-2E28-42F6-8C6E-2438EE1B80B0}"/>
                </c:ext>
              </c:extLst>
            </c:dLbl>
            <c:dLbl>
              <c:idx val="26"/>
              <c:delete val="1"/>
              <c:extLst>
                <c:ext xmlns:c15="http://schemas.microsoft.com/office/drawing/2012/chart" uri="{CE6537A1-D6FC-4f65-9D91-7224C49458BB}"/>
                <c:ext xmlns:c16="http://schemas.microsoft.com/office/drawing/2014/chart" uri="{C3380CC4-5D6E-409C-BE32-E72D297353CC}">
                  <c16:uniqueId val="{00000095-2E28-42F6-8C6E-2438EE1B80B0}"/>
                </c:ext>
              </c:extLst>
            </c:dLbl>
            <c:dLbl>
              <c:idx val="27"/>
              <c:delete val="1"/>
              <c:extLst>
                <c:ext xmlns:c15="http://schemas.microsoft.com/office/drawing/2012/chart" uri="{CE6537A1-D6FC-4f65-9D91-7224C49458BB}"/>
                <c:ext xmlns:c16="http://schemas.microsoft.com/office/drawing/2014/chart" uri="{C3380CC4-5D6E-409C-BE32-E72D297353CC}">
                  <c16:uniqueId val="{00000096-2E28-42F6-8C6E-2438EE1B80B0}"/>
                </c:ext>
              </c:extLst>
            </c:dLbl>
            <c:dLbl>
              <c:idx val="28"/>
              <c:delete val="1"/>
              <c:extLst>
                <c:ext xmlns:c15="http://schemas.microsoft.com/office/drawing/2012/chart" uri="{CE6537A1-D6FC-4f65-9D91-7224C49458BB}"/>
                <c:ext xmlns:c16="http://schemas.microsoft.com/office/drawing/2014/chart" uri="{C3380CC4-5D6E-409C-BE32-E72D297353CC}">
                  <c16:uniqueId val="{00000097-2E28-42F6-8C6E-2438EE1B80B0}"/>
                </c:ext>
              </c:extLst>
            </c:dLbl>
            <c:dLbl>
              <c:idx val="29"/>
              <c:delete val="1"/>
              <c:extLst>
                <c:ext xmlns:c15="http://schemas.microsoft.com/office/drawing/2012/chart" uri="{CE6537A1-D6FC-4f65-9D91-7224C49458BB}"/>
                <c:ext xmlns:c16="http://schemas.microsoft.com/office/drawing/2014/chart" uri="{C3380CC4-5D6E-409C-BE32-E72D297353CC}">
                  <c16:uniqueId val="{00000098-2E28-42F6-8C6E-2438EE1B80B0}"/>
                </c:ext>
              </c:extLst>
            </c:dLbl>
            <c:dLbl>
              <c:idx val="30"/>
              <c:delete val="1"/>
              <c:extLst>
                <c:ext xmlns:c15="http://schemas.microsoft.com/office/drawing/2012/chart" uri="{CE6537A1-D6FC-4f65-9D91-7224C49458BB}"/>
                <c:ext xmlns:c16="http://schemas.microsoft.com/office/drawing/2014/chart" uri="{C3380CC4-5D6E-409C-BE32-E72D297353CC}">
                  <c16:uniqueId val="{00000099-2E28-42F6-8C6E-2438EE1B80B0}"/>
                </c:ext>
              </c:extLst>
            </c:dLbl>
            <c:dLbl>
              <c:idx val="31"/>
              <c:delete val="1"/>
              <c:extLst>
                <c:ext xmlns:c15="http://schemas.microsoft.com/office/drawing/2012/chart" uri="{CE6537A1-D6FC-4f65-9D91-7224C49458BB}"/>
                <c:ext xmlns:c16="http://schemas.microsoft.com/office/drawing/2014/chart" uri="{C3380CC4-5D6E-409C-BE32-E72D297353CC}">
                  <c16:uniqueId val="{0000009A-2E28-42F6-8C6E-2438EE1B80B0}"/>
                </c:ext>
              </c:extLst>
            </c:dLbl>
            <c:spPr>
              <a:noFill/>
              <a:ln>
                <a:noFill/>
              </a:ln>
            </c:spPr>
            <c:txPr>
              <a:bodyPr/>
              <a:lstStyle/>
              <a:p>
                <a:pPr>
                  <a:defRPr sz="1000" b="1">
                    <a:solidFill>
                      <a:srgbClr val="C00000"/>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Sheet1!$I$2:$I$33</c:f>
              <c:numCache>
                <c:formatCode>General</c:formatCode>
                <c:ptCount val="32"/>
                <c:pt idx="0">
                  <c:v>2025</c:v>
                </c:pt>
                <c:pt idx="1">
                  <c:v>2025.25</c:v>
                </c:pt>
                <c:pt idx="2">
                  <c:v>2025.5</c:v>
                </c:pt>
                <c:pt idx="3">
                  <c:v>2025.75</c:v>
                </c:pt>
                <c:pt idx="4">
                  <c:v>2026</c:v>
                </c:pt>
                <c:pt idx="5">
                  <c:v>2026.25</c:v>
                </c:pt>
                <c:pt idx="6">
                  <c:v>2026.5</c:v>
                </c:pt>
                <c:pt idx="7">
                  <c:v>2026.75</c:v>
                </c:pt>
                <c:pt idx="8">
                  <c:v>2027</c:v>
                </c:pt>
                <c:pt idx="9">
                  <c:v>2027.25</c:v>
                </c:pt>
                <c:pt idx="10">
                  <c:v>2027.5</c:v>
                </c:pt>
                <c:pt idx="11">
                  <c:v>2027.75</c:v>
                </c:pt>
                <c:pt idx="12">
                  <c:v>2028</c:v>
                </c:pt>
              </c:numCache>
            </c:numRef>
          </c:xVal>
          <c:yVal>
            <c:numRef>
              <c:f>Sheet1!$J$2:$J$33</c:f>
              <c:numCache>
                <c:formatCode>General</c:formatCode>
                <c:ptCount val="32"/>
                <c:pt idx="0">
                  <c:v>2.99</c:v>
                </c:pt>
                <c:pt idx="1">
                  <c:v>3.13</c:v>
                </c:pt>
                <c:pt idx="2">
                  <c:v>3.13</c:v>
                </c:pt>
                <c:pt idx="3">
                  <c:v>3.08</c:v>
                </c:pt>
                <c:pt idx="4">
                  <c:v>3.03</c:v>
                </c:pt>
                <c:pt idx="5">
                  <c:v>3.93</c:v>
                </c:pt>
                <c:pt idx="6">
                  <c:v>4.38</c:v>
                </c:pt>
                <c:pt idx="7">
                  <c:v>4.5999999999999996</c:v>
                </c:pt>
                <c:pt idx="8">
                  <c:v>4.71</c:v>
                </c:pt>
                <c:pt idx="9">
                  <c:v>4.17</c:v>
                </c:pt>
                <c:pt idx="10">
                  <c:v>3.91</c:v>
                </c:pt>
                <c:pt idx="11">
                  <c:v>3.77</c:v>
                </c:pt>
                <c:pt idx="12">
                  <c:v>3.71</c:v>
                </c:pt>
              </c:numCache>
            </c:numRef>
          </c:yVal>
          <c:smooth val="0"/>
          <c:extLst>
            <c:ext xmlns:c16="http://schemas.microsoft.com/office/drawing/2014/chart" uri="{C3380CC4-5D6E-409C-BE32-E72D297353CC}">
              <c16:uniqueId val="{0000009B-2E28-42F6-8C6E-2438EE1B80B0}"/>
            </c:ext>
          </c:extLst>
        </c:ser>
        <c:dLbls>
          <c:showLegendKey val="0"/>
          <c:showVal val="0"/>
          <c:showCatName val="0"/>
          <c:showSerName val="0"/>
          <c:showPercent val="0"/>
          <c:showBubbleSize val="0"/>
        </c:dLbls>
        <c:axId val="333"/>
        <c:axId val="444"/>
      </c:scatterChart>
      <c:valAx>
        <c:axId val="333"/>
        <c:scaling>
          <c:orientation val="minMax"/>
          <c:max val="2028"/>
          <c:min val="2020"/>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lt;2020.5]&quot;&quot;;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6"/>
          <c:min val="2"/>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Muammoli kreditlar ulushi, %</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stacked"/>
        <c:varyColors val="0"/>
        <c:ser>
          <c:idx val="0"/>
          <c:order val="0"/>
          <c:tx>
            <c:strRef>
              <c:f>Sheet1!$B$1</c:f>
              <c:strCache>
                <c:ptCount val="1"/>
                <c:pt idx="0">
                  <c:v>Yashil zona</c:v>
                </c:pt>
              </c:strCache>
            </c:strRef>
          </c:tx>
          <c:spPr>
            <a:solidFill>
              <a:srgbClr val="70AD47"/>
            </a:solidFill>
            <a:ln w="6350">
              <a:solidFill>
                <a:srgbClr val="FFFFFF"/>
              </a:solidFill>
            </a:ln>
          </c:spPr>
          <c:invertIfNegative val="0"/>
          <c:dLbls>
            <c:numFmt formatCode="0" sourceLinked="0"/>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Sheet1!$B$2:$B$6</c:f>
              <c:numCache>
                <c:formatCode>General</c:formatCode>
                <c:ptCount val="5"/>
                <c:pt idx="0">
                  <c:v>16</c:v>
                </c:pt>
                <c:pt idx="1">
                  <c:v>15</c:v>
                </c:pt>
                <c:pt idx="2">
                  <c:v>17</c:v>
                </c:pt>
                <c:pt idx="3">
                  <c:v>14</c:v>
                </c:pt>
                <c:pt idx="4">
                  <c:v>12</c:v>
                </c:pt>
              </c:numCache>
            </c:numRef>
          </c:val>
          <c:extLst>
            <c:ext xmlns:c16="http://schemas.microsoft.com/office/drawing/2014/chart" uri="{C3380CC4-5D6E-409C-BE32-E72D297353CC}">
              <c16:uniqueId val="{00000000-7B37-40E3-9E91-8FBA7E7F21F8}"/>
            </c:ext>
          </c:extLst>
        </c:ser>
        <c:ser>
          <c:idx val="1"/>
          <c:order val="1"/>
          <c:tx>
            <c:strRef>
              <c:f>Sheet1!$C$1</c:f>
              <c:strCache>
                <c:ptCount val="1"/>
                <c:pt idx="0">
                  <c:v>Sariq zona</c:v>
                </c:pt>
              </c:strCache>
            </c:strRef>
          </c:tx>
          <c:spPr>
            <a:solidFill>
              <a:srgbClr val="FFC000"/>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Sheet1!$C$2:$C$6</c:f>
              <c:numCache>
                <c:formatCode>General</c:formatCode>
                <c:ptCount val="5"/>
                <c:pt idx="0">
                  <c:v>9</c:v>
                </c:pt>
                <c:pt idx="1">
                  <c:v>10</c:v>
                </c:pt>
                <c:pt idx="2">
                  <c:v>8</c:v>
                </c:pt>
                <c:pt idx="3">
                  <c:v>9</c:v>
                </c:pt>
                <c:pt idx="4">
                  <c:v>9</c:v>
                </c:pt>
              </c:numCache>
            </c:numRef>
          </c:val>
          <c:extLst>
            <c:ext xmlns:c16="http://schemas.microsoft.com/office/drawing/2014/chart" uri="{C3380CC4-5D6E-409C-BE32-E72D297353CC}">
              <c16:uniqueId val="{00000001-7B37-40E3-9E91-8FBA7E7F21F8}"/>
            </c:ext>
          </c:extLst>
        </c:ser>
        <c:ser>
          <c:idx val="2"/>
          <c:order val="2"/>
          <c:tx>
            <c:strRef>
              <c:f>Sheet1!$D$1</c:f>
              <c:strCache>
                <c:ptCount val="1"/>
                <c:pt idx="0">
                  <c:v>Qizil zona</c:v>
                </c:pt>
              </c:strCache>
            </c:strRef>
          </c:tx>
          <c:spPr>
            <a:solidFill>
              <a:srgbClr val="C00000"/>
            </a:solidFill>
            <a:ln w="6350">
              <a:solidFill>
                <a:srgbClr val="FFFFFF"/>
              </a:solidFill>
            </a:ln>
          </c:spPr>
          <c:invertIfNegative val="0"/>
          <c:dLbls>
            <c:numFmt formatCode="0" sourceLinked="0"/>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Sheet1!$D$2:$D$6</c:f>
              <c:numCache>
                <c:formatCode>General</c:formatCode>
                <c:ptCount val="5"/>
                <c:pt idx="0">
                  <c:v>0</c:v>
                </c:pt>
                <c:pt idx="1">
                  <c:v>0</c:v>
                </c:pt>
                <c:pt idx="2">
                  <c:v>0</c:v>
                </c:pt>
                <c:pt idx="3">
                  <c:v>2</c:v>
                </c:pt>
                <c:pt idx="4">
                  <c:v>4</c:v>
                </c:pt>
              </c:numCache>
            </c:numRef>
          </c:val>
          <c:extLst>
            <c:ext xmlns:c16="http://schemas.microsoft.com/office/drawing/2014/chart" uri="{C3380CC4-5D6E-409C-BE32-E72D297353CC}">
              <c16:uniqueId val="{00000002-7B37-40E3-9E91-8FBA7E7F21F8}"/>
            </c:ext>
          </c:extLst>
        </c:ser>
        <c:dLbls>
          <c:showLegendKey val="0"/>
          <c:showVal val="0"/>
          <c:showCatName val="0"/>
          <c:showSerName val="0"/>
          <c:showPercent val="0"/>
          <c:showBubbleSize val="0"/>
        </c:dLbls>
        <c:gapWidth val="6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Banklar soni</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SQB: milliy</c:v>
                </c:pt>
              </c:strCache>
            </c:strRef>
          </c:tx>
          <c:spPr>
            <a:solidFill>
              <a:srgbClr val="9DC3E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Sheet1!$B$2:$B$6</c:f>
              <c:numCache>
                <c:formatCode>General</c:formatCode>
                <c:ptCount val="5"/>
                <c:pt idx="0">
                  <c:v>3.61</c:v>
                </c:pt>
                <c:pt idx="1">
                  <c:v>3.61</c:v>
                </c:pt>
                <c:pt idx="2">
                  <c:v>3.62</c:v>
                </c:pt>
                <c:pt idx="3">
                  <c:v>3.57</c:v>
                </c:pt>
                <c:pt idx="4">
                  <c:v>3.49</c:v>
                </c:pt>
              </c:numCache>
            </c:numRef>
          </c:val>
          <c:extLst>
            <c:ext xmlns:c16="http://schemas.microsoft.com/office/drawing/2014/chart" uri="{C3380CC4-5D6E-409C-BE32-E72D297353CC}">
              <c16:uniqueId val="{00000000-C5C9-4327-AC61-4AC5AFDB68FF}"/>
            </c:ext>
          </c:extLst>
        </c:ser>
        <c:ser>
          <c:idx val="1"/>
          <c:order val="1"/>
          <c:tx>
            <c:strRef>
              <c:f>Sheet1!$C$1</c:f>
              <c:strCache>
                <c:ptCount val="1"/>
                <c:pt idx="0">
                  <c:v>SQB: MHXS</c:v>
                </c:pt>
              </c:strCache>
            </c:strRef>
          </c:tx>
          <c:spPr>
            <a:solidFill>
              <a:srgbClr val="1F4E79"/>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Sheet1!$C$2:$C$6</c:f>
              <c:numCache>
                <c:formatCode>General</c:formatCode>
                <c:ptCount val="5"/>
                <c:pt idx="0">
                  <c:v>2.81</c:v>
                </c:pt>
                <c:pt idx="1">
                  <c:v>2.79</c:v>
                </c:pt>
                <c:pt idx="2">
                  <c:v>2.82</c:v>
                </c:pt>
                <c:pt idx="3">
                  <c:v>2.7</c:v>
                </c:pt>
                <c:pt idx="4">
                  <c:v>2.59</c:v>
                </c:pt>
              </c:numCache>
            </c:numRef>
          </c:val>
          <c:extLst>
            <c:ext xmlns:c16="http://schemas.microsoft.com/office/drawing/2014/chart" uri="{C3380CC4-5D6E-409C-BE32-E72D297353CC}">
              <c16:uniqueId val="{00000001-C5C9-4327-AC61-4AC5AFDB68FF}"/>
            </c:ext>
          </c:extLst>
        </c:ser>
        <c:ser>
          <c:idx val="2"/>
          <c:order val="2"/>
          <c:tx>
            <c:strRef>
              <c:f>Sheet1!$D$1</c:f>
              <c:strCache>
                <c:ptCount val="1"/>
                <c:pt idx="0">
                  <c:v>MKB: milliy</c:v>
                </c:pt>
              </c:strCache>
            </c:strRef>
          </c:tx>
          <c:spPr>
            <a:solidFill>
              <a:srgbClr val="F4B183"/>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Sheet1!$D$2:$D$6</c:f>
              <c:numCache>
                <c:formatCode>General</c:formatCode>
                <c:ptCount val="5"/>
                <c:pt idx="0">
                  <c:v>2.9</c:v>
                </c:pt>
                <c:pt idx="1">
                  <c:v>2.84</c:v>
                </c:pt>
                <c:pt idx="2">
                  <c:v>2.91</c:v>
                </c:pt>
                <c:pt idx="3">
                  <c:v>2.72</c:v>
                </c:pt>
                <c:pt idx="4">
                  <c:v>2.58</c:v>
                </c:pt>
              </c:numCache>
            </c:numRef>
          </c:val>
          <c:extLst>
            <c:ext xmlns:c16="http://schemas.microsoft.com/office/drawing/2014/chart" uri="{C3380CC4-5D6E-409C-BE32-E72D297353CC}">
              <c16:uniqueId val="{00000002-C5C9-4327-AC61-4AC5AFDB68FF}"/>
            </c:ext>
          </c:extLst>
        </c:ser>
        <c:ser>
          <c:idx val="3"/>
          <c:order val="3"/>
          <c:tx>
            <c:strRef>
              <c:f>Sheet1!$E$1</c:f>
              <c:strCache>
                <c:ptCount val="1"/>
                <c:pt idx="0">
                  <c:v>MKB: MHXS</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Sheet1!$E$2:$E$6</c:f>
              <c:numCache>
                <c:formatCode>General</c:formatCode>
                <c:ptCount val="5"/>
                <c:pt idx="0">
                  <c:v>2.4700000000000002</c:v>
                </c:pt>
                <c:pt idx="1">
                  <c:v>2.42</c:v>
                </c:pt>
                <c:pt idx="2">
                  <c:v>2.4900000000000002</c:v>
                </c:pt>
                <c:pt idx="3">
                  <c:v>2.39</c:v>
                </c:pt>
                <c:pt idx="4">
                  <c:v>2.39</c:v>
                </c:pt>
              </c:numCache>
            </c:numRef>
          </c:val>
          <c:extLst>
            <c:ext xmlns:c16="http://schemas.microsoft.com/office/drawing/2014/chart" uri="{C3380CC4-5D6E-409C-BE32-E72D297353CC}">
              <c16:uniqueId val="{00000003-C5C9-4327-AC61-4AC5AFDB68FF}"/>
            </c:ext>
          </c:extLst>
        </c:ser>
        <c:dLbls>
          <c:showLegendKey val="0"/>
          <c:showVal val="0"/>
          <c:showCatName val="0"/>
          <c:showSerName val="0"/>
          <c:showPercent val="0"/>
          <c:showBubbleSize val="0"/>
        </c:dLbls>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261</Pages>
  <Words>62740</Words>
  <Characters>357620</Characters>
  <Application>Microsoft Office Word</Application>
  <DocSecurity>0</DocSecurity>
  <Lines>2980</Lines>
  <Paragraphs>839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Omon Maxmudov</cp:lastModifiedBy>
  <cp:revision>2</cp:revision>
  <dcterms:created xsi:type="dcterms:W3CDTF">2013-12-23T23:15:00Z</dcterms:created>
  <dcterms:modified xsi:type="dcterms:W3CDTF">2026-10-12T09:38:00Z</dcterms:modified>
  <cp:category/>
</cp:coreProperties>
</file>
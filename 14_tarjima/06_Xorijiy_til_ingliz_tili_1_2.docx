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XORIJIY TIL (INGLIZ TILI) 1,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XT11106</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10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300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120 soat (120 soat amaliy mashg‘ulot). Mustaqil ta’lim: 180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II semestrlar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Xorijiy tilni o‘rganishning asosiy maqsadi bir yoki bir nechta xorijiy tildan kundalik hayotda, ilmiy izlanishlarda va kasbiy faoliyatda samarali va erkin foydalana oladigan bo‘lajak mutaxassislarni tayyorlashdan iborat. Shu bilan birga, u o‘quvchilarda vatanparvarlik tuyg‘usini tarbiyalash, mustaqil tadqiqot olib borish qobiliyatini rivojlantirish hamda auditoriyadan tashqarida va hatto oliy ta’lim muassasasini tamomlagandan keyin ham o‘z bilim va ko‘nikmalarini uzluksiz takomillashtirishga undashni maqsad qiladi. Bundan tashqari, u ularning mantiqiy fikrlash ko‘nikmalarini hamda umuminsoniy va sohaga oid ilmiy mavzularni muhokama qilish va tahlil qilish qobiliyatini oshirishga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Akademik va kundalik vaziyatlarda ingliz tilining tegishli tuzilmalari, lug‘at boyligi, talaffuzi va muloqot strategiyalarini qo‘llash orqali o‘qish, tinglab tushunish, gapirish va yozish kompetensiyalarini rivojlantirish.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Akademik, kasbiy va ijtimoiy muhitda samarali og‘zaki va yozma muloqot uchun zarur bo‘lgan ingliz tili grammatikasi, lug‘ati va til funksiyalarini bilishini namoyon etish.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Maxsus maqsadlar uchun ingliz tili (ESP) matnlarini tushunish hamda muloqotda madaniy xilma-xillikni hurmat qilgan holda umuminsoniy va milliy qadriyatlarni anglash orqali madaniyatlararo xabardorlikni namoyon etish.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Akademik, kasbiy va kundalik hayotiy vaziyatlarda samarali muloqot qilish uchun o‘qish, tinglab tushunish, gapirish va yozish ko‘nikmalarini uyg‘un holda qo‘llash.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Tegishli grammatika, lug‘at va kasbiy terminologiyadan foydalangan holda aniq va puxta tuzilgan yozma matnlar, taqdimotlar, rasmiy va norasmiy yozishmalar tayyorlash hamda og‘zaki muhokamalar olib borish.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Tegishli muloqot va tanqidiy fikrlash ko‘nikmalaridan foydalangan holda autentik ingliz tilidagi materiallarni, jumladan, ESP matnlari, audioyozuvlar va og‘zaki nutqni tahlil qilish, qisqacha bayon etish va izohlash.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Akademik muhokamalar, taqdimotlar, suhbatlar, muzokaralar va ish joyidagi muloqotlarda ingliz tilida ishonchli va o‘rinli muloqot qilish.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Til bilish darajasini uzluksiz oshirib borish uchun autentik ingliz tilidagi resurslar va raqamli til o‘rganish vositalaridan foydalanib, mustaqil o‘qish ko‘nikmalarini namoyon etish.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Tanqidiy fikrlash, hamkorlik va umrbod ta’lim kompetensiyalarini namoyon etgan holda akademik, kasbiy va xalqaro muhitda ingliz tili bilimlari va madaniyatlararo muloqot ko‘nikmalarini samarali qo‘llash.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w:t>
            </w:r>
            <w:r>
              <w:rPr>
                <w:rFonts w:ascii="Arial" w:hAnsi="Arial" w:cs="Arial" w:eastAsia="Arial"/>
                <w:b w:val="0"/>
                <w:sz w:val="28"/>
              </w:rPr>
              <w:t xml:space="preserve"> O‘qish: Emergency fire procedures. Tinglash: Common abbreviations. Names of places. Yozish: Shikoyat xati. Avtomobilingizning old oynasini sindirishgan. Gapirish: O‘zingiz haqingizda. Mutaxassislikka oid matn: Living abroad. Cultural Chameleons. Grammatika: Present continuous.</w:t>
            </w:r>
          </w:p>
          <w:p>
            <w:pPr>
              <w:spacing w:before="0" w:after="0" w:line="240" w:lineRule="auto"/>
              <w:jc w:val="both"/>
            </w:pPr>
            <w:r>
              <w:rPr>
                <w:rFonts w:ascii="Arial" w:hAnsi="Arial" w:cs="Arial" w:eastAsia="Arial"/>
                <w:b/>
                <w:sz w:val="28"/>
              </w:rPr>
              <w:t>P2.</w:t>
            </w:r>
            <w:r>
              <w:rPr>
                <w:rFonts w:ascii="Arial" w:hAnsi="Arial" w:cs="Arial" w:eastAsia="Arial"/>
                <w:b w:val="0"/>
                <w:sz w:val="28"/>
              </w:rPr>
              <w:t xml:space="preserve"> O‘qish: Out of the wild into our house. Tinglash: Getting to know each other. Yozish: Shikoyat xati. Siz olgan bahoingizdan norozisiz. Gapirish: Oilangiz. Mutaxassislikka oid matn: The shopping experience. Grammatika: Present simple.</w:t>
            </w:r>
          </w:p>
          <w:p>
            <w:pPr>
              <w:spacing w:before="0" w:after="0" w:line="240" w:lineRule="auto"/>
              <w:jc w:val="both"/>
            </w:pPr>
            <w:r>
              <w:rPr>
                <w:rFonts w:ascii="Arial" w:hAnsi="Arial" w:cs="Arial" w:eastAsia="Arial"/>
                <w:b/>
                <w:sz w:val="28"/>
              </w:rPr>
              <w:t>P3.</w:t>
            </w:r>
            <w:r>
              <w:rPr>
                <w:rFonts w:ascii="Arial" w:hAnsi="Arial" w:cs="Arial" w:eastAsia="Arial"/>
                <w:b w:val="0"/>
                <w:sz w:val="28"/>
              </w:rPr>
              <w:t xml:space="preserve"> O‘qish: Hotel directory of service. Tinglash: Introducing yourself. Yozish: Shikoyat xati. Xodim sizga hurmatsizlik qildi. Gapirish: Tug‘ilib o‘sgan shahringiz. Mutaxassislikka oid matn: Learn manufacturing. Grammatika: Present simple and present continuous.</w:t>
            </w:r>
          </w:p>
          <w:p>
            <w:pPr>
              <w:spacing w:before="0" w:after="0" w:line="240" w:lineRule="auto"/>
              <w:jc w:val="both"/>
            </w:pPr>
            <w:r>
              <w:rPr>
                <w:rFonts w:ascii="Arial" w:hAnsi="Arial" w:cs="Arial" w:eastAsia="Arial"/>
                <w:b/>
                <w:sz w:val="28"/>
              </w:rPr>
              <w:t>P4.</w:t>
            </w:r>
            <w:r>
              <w:rPr>
                <w:rFonts w:ascii="Arial" w:hAnsi="Arial" w:cs="Arial" w:eastAsia="Arial"/>
                <w:b w:val="0"/>
                <w:sz w:val="28"/>
              </w:rPr>
              <w:t xml:space="preserve"> O‘qish: What is happening to our planet? Tinglash: What’s your last name? Maps of some countries. Yozish: Shikoyat xati. Siz yaqinda yangi kompaniyaga o‘tdingiz. Gapirish: Orzuingiz. Mutaxassislikka oid matn: Business leaders and success stories. The sweet smell of success. Grammatika: Past simple.</w:t>
            </w:r>
          </w:p>
          <w:p>
            <w:pPr>
              <w:spacing w:before="0" w:after="0" w:line="240" w:lineRule="auto"/>
              <w:jc w:val="both"/>
            </w:pPr>
            <w:r>
              <w:rPr>
                <w:rFonts w:ascii="Arial" w:hAnsi="Arial" w:cs="Arial" w:eastAsia="Arial"/>
                <w:b/>
                <w:sz w:val="28"/>
              </w:rPr>
              <w:t>P5.</w:t>
            </w:r>
            <w:r>
              <w:rPr>
                <w:rFonts w:ascii="Arial" w:hAnsi="Arial" w:cs="Arial" w:eastAsia="Arial"/>
                <w:b w:val="0"/>
                <w:sz w:val="28"/>
              </w:rPr>
              <w:t xml:space="preserve"> O‘qish: What is stress? Tinglash: That sounds interesting. Reading the numbers. Yozish: Ta’ziya xati. Siz yaqinda hamkasbingizning otasi vafot etganini eshitdingiz. Gapirish: O‘qishingiz. Mutaxassislikka oid matn: Advertising. Advertising space. Grammatika: Past continuous.</w:t>
            </w:r>
          </w:p>
          <w:p>
            <w:pPr>
              <w:spacing w:before="0" w:after="0" w:line="240" w:lineRule="auto"/>
              <w:jc w:val="both"/>
            </w:pPr>
            <w:r>
              <w:rPr>
                <w:rFonts w:ascii="Arial" w:hAnsi="Arial" w:cs="Arial" w:eastAsia="Arial"/>
                <w:b/>
                <w:sz w:val="28"/>
              </w:rPr>
              <w:t>P6.</w:t>
            </w:r>
            <w:r>
              <w:rPr>
                <w:rFonts w:ascii="Arial" w:hAnsi="Arial" w:cs="Arial" w:eastAsia="Arial"/>
                <w:b w:val="0"/>
                <w:sz w:val="28"/>
              </w:rPr>
              <w:t xml:space="preserve"> O‘qish: Hot days, hot nights. All about renting. Tinglash: Number dictation. Ticking the numbers you hear. Yozish: Javob xati. Kompaniyaning ish haqidagi e’loniga javob. Gapirish: Ishingiz. Mutaxassislikka oid matn: Entrepreneurs. Unlimited LTDS in Germany. Grammatika: Present perfect I.</w:t>
            </w:r>
          </w:p>
          <w:p>
            <w:pPr>
              <w:spacing w:before="0" w:after="0" w:line="240" w:lineRule="auto"/>
              <w:jc w:val="both"/>
            </w:pPr>
            <w:r>
              <w:rPr>
                <w:rFonts w:ascii="Arial" w:hAnsi="Arial" w:cs="Arial" w:eastAsia="Arial"/>
                <w:b/>
                <w:sz w:val="28"/>
              </w:rPr>
              <w:t>P7.</w:t>
            </w:r>
            <w:r>
              <w:rPr>
                <w:rFonts w:ascii="Arial" w:hAnsi="Arial" w:cs="Arial" w:eastAsia="Arial"/>
                <w:b w:val="0"/>
                <w:sz w:val="28"/>
              </w:rPr>
              <w:t xml:space="preserve"> O‘qish: Wound. Tinglash: Which number is it? Number practice. Yozish: Tanishgan odamingizga xat. Gapirish: Muzokaralar – takliflar kiritish, muddatlarni kelishish. Mutaxassislikka oid matn: Keeping it in the family. Grammatika: Present perfect II.</w:t>
            </w:r>
          </w:p>
          <w:p>
            <w:pPr>
              <w:spacing w:before="0" w:after="0" w:line="240" w:lineRule="auto"/>
              <w:jc w:val="both"/>
            </w:pPr>
            <w:r>
              <w:rPr>
                <w:rFonts w:ascii="Arial" w:hAnsi="Arial" w:cs="Arial" w:eastAsia="Arial"/>
                <w:b/>
                <w:sz w:val="28"/>
              </w:rPr>
              <w:t>P8.</w:t>
            </w:r>
            <w:r>
              <w:rPr>
                <w:rFonts w:ascii="Arial" w:hAnsi="Arial" w:cs="Arial" w:eastAsia="Arial"/>
                <w:b w:val="0"/>
                <w:sz w:val="28"/>
              </w:rPr>
              <w:t xml:space="preserve"> O‘qish: Global warming. Tinglash: Discriminating between teens and tens. Reading the numbers. Yozish: Rahbaringizga ishdan bo‘shash to‘g‘risida xat. Gapirish: Taomlar. Mutaxassislikka oid matn: Franchising. Going global with a submarine. Grammatika: Present perfect continuous.</w:t>
            </w:r>
          </w:p>
          <w:p>
            <w:pPr>
              <w:spacing w:before="0" w:after="0" w:line="240" w:lineRule="auto"/>
              <w:jc w:val="both"/>
            </w:pPr>
            <w:r>
              <w:rPr>
                <w:rFonts w:ascii="Arial" w:hAnsi="Arial" w:cs="Arial" w:eastAsia="Arial"/>
                <w:b/>
                <w:sz w:val="28"/>
              </w:rPr>
              <w:t>P9.</w:t>
            </w:r>
            <w:r>
              <w:rPr>
                <w:rFonts w:ascii="Arial" w:hAnsi="Arial" w:cs="Arial" w:eastAsia="Arial"/>
                <w:b w:val="0"/>
                <w:sz w:val="28"/>
              </w:rPr>
              <w:t xml:space="preserve"> O‘qish: University of Western Sydney Macarthur. Tinglash: Number dictation. Circulation of British newspapers. Yozish: Siz mebellaringizning bir qismini sotmoqchisiz. Gapirish: Ob-havo. Mutaxassislikka oid matn: Internships abroad. Grammatika: Present perfect continuous and simple.</w:t>
            </w:r>
          </w:p>
          <w:p>
            <w:pPr>
              <w:spacing w:before="0" w:after="0" w:line="240" w:lineRule="auto"/>
              <w:jc w:val="both"/>
            </w:pPr>
            <w:r>
              <w:rPr>
                <w:rFonts w:ascii="Arial" w:hAnsi="Arial" w:cs="Arial" w:eastAsia="Arial"/>
                <w:b/>
                <w:sz w:val="28"/>
              </w:rPr>
              <w:t>P10.</w:t>
            </w:r>
            <w:r>
              <w:rPr>
                <w:rFonts w:ascii="Arial" w:hAnsi="Arial" w:cs="Arial" w:eastAsia="Arial"/>
                <w:b w:val="0"/>
                <w:sz w:val="28"/>
              </w:rPr>
              <w:t xml:space="preserve"> O‘qish: Our diet matters. Tinglash: Airports in the Southeast of Britain. Practical problem solving. Yozish: Kutubxonaga xat. Gapirish: Qiziqishlaringiz (xobbilaringiz). Mutaxassislikka oid matn: Customer satisfaction. How to keep your customers happy. Grammatika: How long have you (been)...?</w:t>
            </w:r>
          </w:p>
          <w:p>
            <w:pPr>
              <w:spacing w:before="0" w:after="0" w:line="240" w:lineRule="auto"/>
              <w:jc w:val="both"/>
            </w:pPr>
            <w:r>
              <w:rPr>
                <w:rFonts w:ascii="Arial" w:hAnsi="Arial" w:cs="Arial" w:eastAsia="Arial"/>
                <w:b/>
                <w:sz w:val="28"/>
              </w:rPr>
              <w:t>P11.</w:t>
            </w:r>
            <w:r>
              <w:rPr>
                <w:rFonts w:ascii="Arial" w:hAnsi="Arial" w:cs="Arial" w:eastAsia="Arial"/>
                <w:b w:val="0"/>
                <w:sz w:val="28"/>
              </w:rPr>
              <w:t xml:space="preserve"> O‘qish: All about renting. Tinglash: Reading the ordinal numbers. Ordinal number dictation. Yozish: Bankka shikoyat xati. Gapirish: Sport. Mutaxassislikka oid matn: Product and process. Supply chain software rescues toy factory. Grammatika: For and since. When...? and how long...?</w:t>
            </w:r>
          </w:p>
          <w:p>
            <w:pPr>
              <w:spacing w:before="0" w:after="0" w:line="240" w:lineRule="auto"/>
              <w:jc w:val="both"/>
            </w:pPr>
            <w:r>
              <w:rPr>
                <w:rFonts w:ascii="Arial" w:hAnsi="Arial" w:cs="Arial" w:eastAsia="Arial"/>
                <w:b/>
                <w:sz w:val="28"/>
              </w:rPr>
              <w:t>P12.</w:t>
            </w:r>
            <w:r>
              <w:rPr>
                <w:rFonts w:ascii="Arial" w:hAnsi="Arial" w:cs="Arial" w:eastAsia="Arial"/>
                <w:b w:val="0"/>
                <w:sz w:val="28"/>
              </w:rPr>
              <w:t xml:space="preserve"> O‘qish: All about renting II. Tinglash: Practice with ordinals. Traffic at Britain’s main airports. Yozish: Telefon kompaniyasiga shikoyat xati. Gapirish: Musiqa. Mutaxassislikka oid matn: Getting a job. How I got my dream job? Grammatika: Present perfect and past.</w:t>
            </w:r>
          </w:p>
          <w:p>
            <w:pPr>
              <w:spacing w:before="0" w:after="0" w:line="240" w:lineRule="auto"/>
              <w:jc w:val="both"/>
            </w:pPr>
            <w:r>
              <w:rPr>
                <w:rFonts w:ascii="Arial" w:hAnsi="Arial" w:cs="Arial" w:eastAsia="Arial"/>
                <w:b/>
                <w:sz w:val="28"/>
              </w:rPr>
              <w:t>P13.</w:t>
            </w:r>
            <w:r>
              <w:rPr>
                <w:rFonts w:ascii="Arial" w:hAnsi="Arial" w:cs="Arial" w:eastAsia="Arial"/>
                <w:b w:val="0"/>
                <w:sz w:val="28"/>
              </w:rPr>
              <w:t xml:space="preserve"> O‘qish: How New York became America’s largest city? Tinglash: Household expenditure. Migration. Yozish: Jurnalga muammo haqida xat. Gapirish: Xarid qilish. Mutaxassislikka oid matn: Sales versus marketing. Grammatika: Past perfect.</w:t>
            </w:r>
          </w:p>
          <w:p>
            <w:pPr>
              <w:spacing w:before="0" w:after="0" w:line="240" w:lineRule="auto"/>
              <w:jc w:val="both"/>
            </w:pPr>
            <w:r>
              <w:rPr>
                <w:rFonts w:ascii="Arial" w:hAnsi="Arial" w:cs="Arial" w:eastAsia="Arial"/>
                <w:b/>
                <w:sz w:val="28"/>
              </w:rPr>
              <w:t>P14.</w:t>
            </w:r>
            <w:r>
              <w:rPr>
                <w:rFonts w:ascii="Arial" w:hAnsi="Arial" w:cs="Arial" w:eastAsia="Arial"/>
                <w:b w:val="0"/>
                <w:sz w:val="28"/>
              </w:rPr>
              <w:t xml:space="preserve"> O‘qish: Public libraries. Tinglash: Interview about earthquake. British trade. Yozish: Veb-saytdagi ish haqidagi e’longa xat. Gapirish: Kitob o‘qish. Mutaxassislikka oid matn: Entrepreneurship. Why not buy into business? Grammatika: Past perfect continuous.</w:t>
            </w:r>
          </w:p>
          <w:p>
            <w:pPr>
              <w:spacing w:before="0" w:after="0" w:line="240" w:lineRule="auto"/>
              <w:jc w:val="both"/>
            </w:pPr>
            <w:r>
              <w:rPr>
                <w:rFonts w:ascii="Arial" w:hAnsi="Arial" w:cs="Arial" w:eastAsia="Arial"/>
                <w:b/>
                <w:sz w:val="28"/>
              </w:rPr>
              <w:t>P15.</w:t>
            </w:r>
            <w:r>
              <w:rPr>
                <w:rFonts w:ascii="Arial" w:hAnsi="Arial" w:cs="Arial" w:eastAsia="Arial"/>
                <w:b w:val="0"/>
                <w:sz w:val="28"/>
              </w:rPr>
              <w:t xml:space="preserve"> O‘qish: Children in crisis. Tinglash: Money. How much does it cost? Yozish: Ancha vaqtdan beri ko‘rishmagan do‘stingizga xat. Gapirish: Yozish. Mutaxassislikka oid matn: How companies lose millions but still in business? Grammatika: used to.</w:t>
            </w:r>
          </w:p>
          <w:p>
            <w:pPr>
              <w:spacing w:before="0" w:after="0" w:line="240" w:lineRule="auto"/>
              <w:jc w:val="both"/>
            </w:pPr>
            <w:r>
              <w:rPr>
                <w:rFonts w:ascii="Arial" w:hAnsi="Arial" w:cs="Arial" w:eastAsia="Arial"/>
                <w:b/>
                <w:sz w:val="28"/>
              </w:rPr>
              <w:t>P16.</w:t>
            </w:r>
            <w:r>
              <w:rPr>
                <w:rFonts w:ascii="Arial" w:hAnsi="Arial" w:cs="Arial" w:eastAsia="Arial"/>
                <w:b w:val="0"/>
                <w:sz w:val="28"/>
              </w:rPr>
              <w:t xml:space="preserve"> O‘qish: Real-time electronic discussion for teaching writing. Tinglash: Living in London: Price. Yozish: Hamkasblaringizdan biriga xayrlashuv xati. Gapirish: Gazetalar. Mutaxassislikka oid matn: International franchising. Franchising – a golden opportunity for developing countries. Grammatika: Present continuous for the future.</w:t>
            </w:r>
          </w:p>
          <w:p>
            <w:pPr>
              <w:spacing w:before="0" w:after="0" w:line="240" w:lineRule="auto"/>
              <w:jc w:val="both"/>
            </w:pPr>
            <w:r>
              <w:rPr>
                <w:rFonts w:ascii="Arial" w:hAnsi="Arial" w:cs="Arial" w:eastAsia="Arial"/>
                <w:b/>
                <w:sz w:val="28"/>
              </w:rPr>
              <w:t>P17.</w:t>
            </w:r>
            <w:r>
              <w:rPr>
                <w:rFonts w:ascii="Arial" w:hAnsi="Arial" w:cs="Arial" w:eastAsia="Arial"/>
                <w:b w:val="0"/>
                <w:sz w:val="28"/>
              </w:rPr>
              <w:t xml:space="preserve"> O‘qish: Help! Volunteers wanted. Tinglash: Living in London: Clothes. Yozish: Kasalxonaga yotqizilgan hamkasbingizga xat. Gapirish: Televideniye va filmlar. Mutaxassislikka oid matn: Monkey business. Grammatika: Present tenses for the future: I am doing / I do.</w:t>
            </w:r>
          </w:p>
          <w:p>
            <w:pPr>
              <w:spacing w:before="0" w:after="0" w:line="240" w:lineRule="auto"/>
              <w:jc w:val="both"/>
            </w:pPr>
            <w:r>
              <w:rPr>
                <w:rFonts w:ascii="Arial" w:hAnsi="Arial" w:cs="Arial" w:eastAsia="Arial"/>
                <w:b/>
                <w:sz w:val="28"/>
              </w:rPr>
              <w:t>P18.</w:t>
            </w:r>
            <w:r>
              <w:rPr>
                <w:rFonts w:ascii="Arial" w:hAnsi="Arial" w:cs="Arial" w:eastAsia="Arial"/>
                <w:b w:val="0"/>
                <w:sz w:val="28"/>
              </w:rPr>
              <w:t xml:space="preserve"> O‘qish: Modern examinations. Tinglash: Time: Can you tell me the time? Yozish: Rasmiy xat. Topshiriq muddatini uzaytirish. Gapirish: Kompyuterlar. Mutaxassislikka oid matn: Call centre. Manila calling. Grammatika: I’m going to do.</w:t>
            </w:r>
          </w:p>
          <w:p>
            <w:pPr>
              <w:spacing w:before="0" w:after="0" w:line="240" w:lineRule="auto"/>
              <w:jc w:val="both"/>
            </w:pPr>
            <w:r>
              <w:rPr>
                <w:rFonts w:ascii="Arial" w:hAnsi="Arial" w:cs="Arial" w:eastAsia="Arial"/>
                <w:b/>
                <w:sz w:val="28"/>
              </w:rPr>
              <w:t>P19.</w:t>
            </w:r>
            <w:r>
              <w:rPr>
                <w:rFonts w:ascii="Arial" w:hAnsi="Arial" w:cs="Arial" w:eastAsia="Arial"/>
                <w:b w:val="0"/>
                <w:sz w:val="28"/>
              </w:rPr>
              <w:t xml:space="preserve"> O‘qish: More cavities needed. Tinglash: Daily schedules. Yozish: Rasmiy xat. O‘qituvchiga muddatni uzaytirishni so‘rab yozish. Gapirish: Tabiat. Mutaxassislikka oid matn: Products and packaging. Wrap rage. Grammatika: Will and shall.</w:t>
            </w:r>
          </w:p>
          <w:p>
            <w:pPr>
              <w:spacing w:before="0" w:after="0" w:line="240" w:lineRule="auto"/>
              <w:jc w:val="both"/>
            </w:pPr>
            <w:r>
              <w:rPr>
                <w:rFonts w:ascii="Arial" w:hAnsi="Arial" w:cs="Arial" w:eastAsia="Arial"/>
                <w:b/>
                <w:sz w:val="28"/>
              </w:rPr>
              <w:t>P20.</w:t>
            </w:r>
            <w:r>
              <w:rPr>
                <w:rFonts w:ascii="Arial" w:hAnsi="Arial" w:cs="Arial" w:eastAsia="Arial"/>
                <w:b w:val="0"/>
                <w:sz w:val="28"/>
              </w:rPr>
              <w:t xml:space="preserve"> O‘qish: Our exploding population: problems and solutions. Tinglash: The telephone: Inquiry. Making an appointment. Yozish: Norasmiy xat. Do‘stingiz yashaydigan shahardagi kollejlardan birida kursda o‘qish uchun ariza yozish haqida xat yozing. Gapirish: Atrof-muhitning ifloslanishi. Mutaxassislikka oid matn: Careers. Ten tips for creating career that lights your life. Grammatika: I will and I’m going to.</w:t>
            </w:r>
          </w:p>
          <w:p>
            <w:pPr>
              <w:spacing w:before="0" w:after="0" w:line="240" w:lineRule="auto"/>
              <w:jc w:val="both"/>
            </w:pPr>
            <w:r>
              <w:rPr>
                <w:rFonts w:ascii="Arial" w:hAnsi="Arial" w:cs="Arial" w:eastAsia="Arial"/>
                <w:b/>
                <w:sz w:val="28"/>
              </w:rPr>
              <w:t>P21.</w:t>
            </w:r>
            <w:r>
              <w:rPr>
                <w:rFonts w:ascii="Arial" w:hAnsi="Arial" w:cs="Arial" w:eastAsia="Arial"/>
                <w:b w:val="0"/>
                <w:sz w:val="28"/>
              </w:rPr>
              <w:t xml:space="preserve"> O‘qish: Victoria explore. Tinglash: Telephone message. Yozish: Norasmiy xat. Siz velosipedingizni sotmoqchisiz. Do‘stlaringizdan biri uni sotib olishni xohlashi mumkin deb o‘ylaysiz. Gapirish: Sayohat. Kelgusi yili Avstraliyaga TAFE kollejida o‘qish uchun borayotganingiz haqida xat yozing. Mutaxassislikka oid matn: Making deals. Retail finds its new best friend. Grammatika: Will be doing and will have done.</w:t>
            </w:r>
          </w:p>
          <w:p>
            <w:pPr>
              <w:spacing w:before="0" w:after="0" w:line="240" w:lineRule="auto"/>
              <w:jc w:val="both"/>
            </w:pPr>
            <w:r>
              <w:rPr>
                <w:rFonts w:ascii="Arial" w:hAnsi="Arial" w:cs="Arial" w:eastAsia="Arial"/>
                <w:b/>
                <w:sz w:val="28"/>
              </w:rPr>
              <w:t>P22.</w:t>
            </w:r>
            <w:r>
              <w:rPr>
                <w:rFonts w:ascii="Arial" w:hAnsi="Arial" w:cs="Arial" w:eastAsia="Arial"/>
                <w:b w:val="0"/>
                <w:sz w:val="28"/>
              </w:rPr>
              <w:t xml:space="preserve"> O‘qish: U.S. public schools: what’s wrong with them. Tinglash: Days and months. Accommodation. Yozish: Rasmiy xat. Siz Britaniyada o‘quv kursiga hujjat topshirmoqchisiz. Tegishli kollej yoki universitetga ariza xati yozing. Gapirish: Tillar. Mutaxassislikka oid matn: The Johnson &amp; Johnson Credo. Grammatika: When I do and When I have done / if and when.</w:t>
            </w:r>
          </w:p>
          <w:p>
            <w:pPr>
              <w:spacing w:before="0" w:after="0" w:line="240" w:lineRule="auto"/>
              <w:jc w:val="both"/>
            </w:pPr>
            <w:r>
              <w:rPr>
                <w:rFonts w:ascii="Arial" w:hAnsi="Arial" w:cs="Arial" w:eastAsia="Arial"/>
                <w:b/>
                <w:sz w:val="28"/>
              </w:rPr>
              <w:t>P23.</w:t>
            </w:r>
            <w:r>
              <w:rPr>
                <w:rFonts w:ascii="Arial" w:hAnsi="Arial" w:cs="Arial" w:eastAsia="Arial"/>
                <w:b w:val="0"/>
                <w:sz w:val="28"/>
              </w:rPr>
              <w:t xml:space="preserve"> O‘qish: Getting started with e-mail! Tinglash: When does school start? Great names in British history. Yozish: Rasmiy xat. Qabul bo‘limi xodimiga kompyuter kursida o‘qishni so‘rab xat yozing. Gapirish: Bayramlar. Mutaxassislikka oid matn: Mergers and acquisitions. Lesson in M&amp;A. Grammatika: Can / could / be able to.</w:t>
            </w:r>
          </w:p>
          <w:p>
            <w:pPr>
              <w:spacing w:before="0" w:after="0" w:line="240" w:lineRule="auto"/>
              <w:jc w:val="both"/>
            </w:pPr>
            <w:r>
              <w:rPr>
                <w:rFonts w:ascii="Arial" w:hAnsi="Arial" w:cs="Arial" w:eastAsia="Arial"/>
                <w:b/>
                <w:sz w:val="28"/>
              </w:rPr>
              <w:t>P24.</w:t>
            </w:r>
            <w:r>
              <w:rPr>
                <w:rFonts w:ascii="Arial" w:hAnsi="Arial" w:cs="Arial" w:eastAsia="Arial"/>
                <w:b w:val="0"/>
                <w:sz w:val="28"/>
              </w:rPr>
              <w:t xml:space="preserve"> O‘qish: Educating our mobile children. Tinglash: Find the difference. Health problems. Yozish: Rasmiy xat. O‘quv ishlari bo‘yicha dekanga til kursingizni fransuz tilidan ingliz tiliga o‘zgartirishni so‘rab xat yozing. Gapirish: Chet elga borish. Mutaxassislikka oid matn: Export sales and payment. Pinball wizard learns from mistakes. Grammatika: Could do / could have (done).</w:t>
            </w:r>
          </w:p>
          <w:p>
            <w:pPr>
              <w:spacing w:before="0" w:after="0" w:line="240" w:lineRule="auto"/>
              <w:jc w:val="both"/>
            </w:pPr>
            <w:r>
              <w:rPr>
                <w:rFonts w:ascii="Arial" w:hAnsi="Arial" w:cs="Arial" w:eastAsia="Arial"/>
                <w:b/>
                <w:sz w:val="28"/>
              </w:rPr>
              <w:t>P25.</w:t>
            </w:r>
            <w:r>
              <w:rPr>
                <w:rFonts w:ascii="Arial" w:hAnsi="Arial" w:cs="Arial" w:eastAsia="Arial"/>
                <w:b w:val="0"/>
                <w:sz w:val="28"/>
              </w:rPr>
              <w:t xml:space="preserve"> O‘qish: Which is better, tap water or bottled water? Tinglash: In a camera shop. In a restaurant. Yozish: Rasmiy xat. Til maktabi direktoriga yozing va yangi ish beruvchingiz talab qilgani sababli hisobotlaringiz va topshiriqlaringiz nusxalarini imkon qadar tezroq yuborishni so‘rang. Gapirish: Kelajagingiz. Mutaxassislikka oid matn: The education business. How Harvard gets its best and brightest. Grammatika: Must / can’t.</w:t>
            </w:r>
          </w:p>
          <w:p>
            <w:pPr>
              <w:spacing w:before="0" w:after="0" w:line="240" w:lineRule="auto"/>
              <w:jc w:val="both"/>
            </w:pPr>
            <w:r>
              <w:rPr>
                <w:rFonts w:ascii="Arial" w:hAnsi="Arial" w:cs="Arial" w:eastAsia="Arial"/>
                <w:b/>
                <w:sz w:val="28"/>
              </w:rPr>
              <w:t>P26.</w:t>
            </w:r>
            <w:r>
              <w:rPr>
                <w:rFonts w:ascii="Arial" w:hAnsi="Arial" w:cs="Arial" w:eastAsia="Arial"/>
                <w:b w:val="0"/>
                <w:sz w:val="28"/>
              </w:rPr>
              <w:t xml:space="preserve"> O‘qish: Job sharing: half job is better than none. Tinglash: At the reception desk in a hotel. Christmas activities. Yozish: Rasmiy xat. Kursda o‘qiyotgan kollejingizdagi turar joy masalalari bo‘yicha mas’ul xodimga xat yozing. Gapirish: Sizga yoqadigan restoran. Mutaxassislikka oid matn: IT solutions. The IT fallacy. Grammatika: May / might 1.</w:t>
            </w:r>
          </w:p>
          <w:p>
            <w:pPr>
              <w:spacing w:before="0" w:after="0" w:line="240" w:lineRule="auto"/>
              <w:jc w:val="both"/>
            </w:pPr>
            <w:r>
              <w:rPr>
                <w:rFonts w:ascii="Arial" w:hAnsi="Arial" w:cs="Arial" w:eastAsia="Arial"/>
                <w:b/>
                <w:sz w:val="28"/>
              </w:rPr>
              <w:t>P27.</w:t>
            </w:r>
            <w:r>
              <w:rPr>
                <w:rFonts w:ascii="Arial" w:hAnsi="Arial" w:cs="Arial" w:eastAsia="Arial"/>
                <w:b w:val="0"/>
                <w:sz w:val="28"/>
              </w:rPr>
              <w:t xml:space="preserve"> O‘qish: Food agency takes on industry over junk labels. Tinglash: Trip to Stonehenge. Marriage. Yozish: Rasmiy xat. Ishga hujjat topshirayotganingiz sababli sobiq o‘qituvchilaringizdan biriga tavsiyanoma so‘rab xat yozing. Gapirish: Baxtli sinfdosh. Mutaxassislikka oid matn: Quality. Two kinds of quality. Grammatika: May / might 2.</w:t>
            </w:r>
          </w:p>
          <w:p>
            <w:pPr>
              <w:spacing w:before="0" w:after="0" w:line="240" w:lineRule="auto"/>
              <w:jc w:val="both"/>
            </w:pPr>
            <w:r>
              <w:rPr>
                <w:rFonts w:ascii="Arial" w:hAnsi="Arial" w:cs="Arial" w:eastAsia="Arial"/>
                <w:b/>
                <w:sz w:val="28"/>
              </w:rPr>
              <w:t>P28.</w:t>
            </w:r>
            <w:r>
              <w:rPr>
                <w:rFonts w:ascii="Arial" w:hAnsi="Arial" w:cs="Arial" w:eastAsia="Arial"/>
                <w:b w:val="0"/>
                <w:sz w:val="28"/>
              </w:rPr>
              <w:t xml:space="preserve"> O‘qish: How shops can exploit people’s herd mentality to increase sales? Tinglash: University campus. Music in New Orleans. Yozish: Rasmiy xat. Kasal qarindoshingizni ko‘rgani ketishga majbur bo‘lganingiz sababli kitobni o‘z vaqtida qaytarmaganingiz uchun kutubxonaga uzr so‘rab xat yozing. Gapirish: Baxtli inson. Mutaxassislikka oid matn: The project team. Smells like team spirit. Grammatika: Have to / must.</w:t>
            </w:r>
          </w:p>
          <w:p>
            <w:pPr>
              <w:spacing w:before="0" w:after="0" w:line="240" w:lineRule="auto"/>
              <w:jc w:val="both"/>
            </w:pPr>
            <w:r>
              <w:rPr>
                <w:rFonts w:ascii="Arial" w:hAnsi="Arial" w:cs="Arial" w:eastAsia="Arial"/>
                <w:b/>
                <w:sz w:val="28"/>
              </w:rPr>
              <w:t>P29.</w:t>
            </w:r>
            <w:r>
              <w:rPr>
                <w:rFonts w:ascii="Arial" w:hAnsi="Arial" w:cs="Arial" w:eastAsia="Arial"/>
                <w:b w:val="0"/>
                <w:sz w:val="28"/>
              </w:rPr>
              <w:t xml:space="preserve"> O‘qish: The air around us. Tinglash: Talking to a landlady. The news. Yozish: Rasmiy xat. O‘tgan hafta to‘xtagan mehmonxonangizda qoldirib ketgan soatingizni topishda yordam berishni so‘rab mehmonxona menejeriga xat yozing. Gapirish: Suhbat olishni istagan insoningiz. Mutaxassislikka oid matn: Viral marketing. Going viral. Grammatika: Should.</w:t>
            </w:r>
          </w:p>
          <w:p>
            <w:pPr>
              <w:spacing w:before="0" w:after="0" w:line="240" w:lineRule="auto"/>
              <w:jc w:val="both"/>
            </w:pPr>
            <w:r>
              <w:rPr>
                <w:rFonts w:ascii="Arial" w:hAnsi="Arial" w:cs="Arial" w:eastAsia="Arial"/>
                <w:b/>
                <w:sz w:val="28"/>
              </w:rPr>
              <w:t>P30.</w:t>
            </w:r>
            <w:r>
              <w:rPr>
                <w:rFonts w:ascii="Arial" w:hAnsi="Arial" w:cs="Arial" w:eastAsia="Arial"/>
                <w:b w:val="0"/>
                <w:sz w:val="28"/>
              </w:rPr>
              <w:t xml:space="preserve"> O‘qish: Victoria read society. Tinglash: Some interesting places to go. Trip to Belfast. Yozish: Rasmiy xat. Mehmonxona menejeriga xat yozib, mehmonxonada qoldirgan sumkangiz topilgan-topilmaganini so‘rang. Gapirish: Qo‘shni. Mutaxassislikka oid matn: Self-financing. The art of doing it yourself. Grammatika: Should 2.</w:t>
            </w:r>
          </w:p>
          <w:p>
            <w:pPr>
              <w:spacing w:before="0" w:after="0" w:line="240" w:lineRule="auto"/>
              <w:jc w:val="both"/>
            </w:pPr>
            <w:r>
              <w:rPr>
                <w:rFonts w:ascii="Arial" w:hAnsi="Arial" w:cs="Arial" w:eastAsia="Arial"/>
                <w:b/>
                <w:sz w:val="28"/>
              </w:rPr>
              <w:t>P31.</w:t>
            </w:r>
            <w:r>
              <w:rPr>
                <w:rFonts w:ascii="Arial" w:hAnsi="Arial" w:cs="Arial" w:eastAsia="Arial"/>
                <w:b w:val="0"/>
                <w:sz w:val="28"/>
              </w:rPr>
              <w:t xml:space="preserve"> O‘qish: Demand for water. Tinglash: TV and Radio. Sports. Yozish: Yarim rasmiy xat. Ingliz tilida so‘zlashuvchi mamlakatda olti oy davomida birga yashagan oilangizga xat yozib, xonangizda qoldirgan shaxsiy buyumlaringiz solingan kichik sumkani yuborishlarini so‘rang. Gapirish: Sizga katta ta’sir ko‘rsatgan inson. Mutaxassislikka oid matn: Accountants. Why is it sexy to be a future accountant?</w:t>
            </w:r>
          </w:p>
          <w:p>
            <w:pPr>
              <w:spacing w:before="0" w:after="0" w:line="240" w:lineRule="auto"/>
              <w:jc w:val="both"/>
            </w:pPr>
            <w:r>
              <w:rPr>
                <w:rFonts w:ascii="Arial" w:hAnsi="Arial" w:cs="Arial" w:eastAsia="Arial"/>
                <w:b/>
                <w:sz w:val="28"/>
              </w:rPr>
              <w:t>P32.</w:t>
            </w:r>
            <w:r>
              <w:rPr>
                <w:rFonts w:ascii="Arial" w:hAnsi="Arial" w:cs="Arial" w:eastAsia="Arial"/>
                <w:b w:val="0"/>
                <w:sz w:val="28"/>
              </w:rPr>
              <w:t xml:space="preserve"> O‘qish: William Kamkwamba. Tinglash: How to grow chives? Who invented popcorn? Yozish: Rasmiy xat. Bank kartangiz yo‘qolgani haqida bankning bosh ofisiga xat yozing. Gapirish: Sizga yordam bergan inson. Mutaxassislikka oid matn: Fair trade or free trade. Why fair trade is a bad deal? Grammatika: I had better / it is time.</w:t>
            </w:r>
          </w:p>
          <w:p>
            <w:pPr>
              <w:spacing w:before="0" w:after="0" w:line="240" w:lineRule="auto"/>
              <w:jc w:val="both"/>
            </w:pPr>
            <w:r>
              <w:rPr>
                <w:rFonts w:ascii="Arial" w:hAnsi="Arial" w:cs="Arial" w:eastAsia="Arial"/>
                <w:b/>
                <w:sz w:val="28"/>
              </w:rPr>
              <w:t>P33.</w:t>
            </w:r>
            <w:r>
              <w:rPr>
                <w:rFonts w:ascii="Arial" w:hAnsi="Arial" w:cs="Arial" w:eastAsia="Arial"/>
                <w:b w:val="0"/>
                <w:sz w:val="28"/>
              </w:rPr>
              <w:t xml:space="preserve"> O‘qish: White Mountain. Tinglash: Lobsters. Jumping off the Golden Bridge. Yozish: Rasmiy xat. Talabalik guvohnomangiz yo‘qolgani haqida talabalar ishlari bo‘yicha direktorga xat yozing. Gapirish: Oilangiz uzoq vaqtdan beri saqlab kelayotgan narsa. Mutaxassislikka oid matn: Defining Economics. Grammatika: Would.</w:t>
            </w:r>
          </w:p>
          <w:p>
            <w:pPr>
              <w:spacing w:before="0" w:after="0" w:line="240" w:lineRule="auto"/>
              <w:jc w:val="both"/>
            </w:pPr>
            <w:r>
              <w:rPr>
                <w:rFonts w:ascii="Arial" w:hAnsi="Arial" w:cs="Arial" w:eastAsia="Arial"/>
                <w:b/>
                <w:sz w:val="28"/>
              </w:rPr>
              <w:t>P34.</w:t>
            </w:r>
            <w:r>
              <w:rPr>
                <w:rFonts w:ascii="Arial" w:hAnsi="Arial" w:cs="Arial" w:eastAsia="Arial"/>
                <w:b w:val="0"/>
                <w:sz w:val="28"/>
              </w:rPr>
              <w:t xml:space="preserve"> O‘qish: Reading in a whole new way. Tinglash: Where do ants go in winter? How crossword puzzles are created? Yozish: Rasmiy xat. Aeroportda sumkangiz yo‘qolganida sizga yetkazilgan muammo va noxush hodisa haqida “Fresh Air Line” menejeriga shikoyat xati yozing. Ular yo‘qolgan sumkangizni ertasi kuniyoq yuborishga va’da berganlariga qaramay, uni faqat ikki kundan keyin yuborganlari uchun kompensatsiya to‘lashlarini so‘rang. Gapirish: Oilaviy surat. Mutaxassislikka oid matn: Opportunity Cost. Grammatika: Can / could / would you?</w:t>
            </w:r>
          </w:p>
          <w:p>
            <w:pPr>
              <w:spacing w:before="0" w:after="0" w:line="240" w:lineRule="auto"/>
              <w:jc w:val="both"/>
            </w:pPr>
            <w:r>
              <w:rPr>
                <w:rFonts w:ascii="Arial" w:hAnsi="Arial" w:cs="Arial" w:eastAsia="Arial"/>
                <w:b/>
                <w:sz w:val="28"/>
              </w:rPr>
              <w:t>P35.</w:t>
            </w:r>
            <w:r>
              <w:rPr>
                <w:rFonts w:ascii="Arial" w:hAnsi="Arial" w:cs="Arial" w:eastAsia="Arial"/>
                <w:b w:val="0"/>
                <w:sz w:val="28"/>
              </w:rPr>
              <w:t xml:space="preserve"> O‘qish: The domestication of horses. Tinglash: Koala. Stamp collecting. Yozish: Rasmiy xat. O‘g‘irlangan pasportingiz haqida o‘z mamlakatingiz elchixonasiga xat yozing. Gapirish: Shaxsiyatingizdagi biror yaxshi xislat. Mutaxassislikka oid matn: Microeconomics and Macroeconomics. Grammatika: If I do... and if I did...</w:t>
            </w:r>
          </w:p>
          <w:p>
            <w:pPr>
              <w:spacing w:before="0" w:after="0" w:line="240" w:lineRule="auto"/>
              <w:jc w:val="both"/>
            </w:pPr>
            <w:r>
              <w:rPr>
                <w:rFonts w:ascii="Arial" w:hAnsi="Arial" w:cs="Arial" w:eastAsia="Arial"/>
                <w:b/>
                <w:sz w:val="28"/>
              </w:rPr>
              <w:t>P36.</w:t>
            </w:r>
            <w:r>
              <w:rPr>
                <w:rFonts w:ascii="Arial" w:hAnsi="Arial" w:cs="Arial" w:eastAsia="Arial"/>
                <w:b w:val="0"/>
                <w:sz w:val="28"/>
              </w:rPr>
              <w:t xml:space="preserve"> O‘qish: Business case study: Rebranding Shopper’s Stop. Tinglash: Get the right food to stay slim. Our body system. Yozish: Rasmiy xat. Ota-onangiz bankidagi xatolik tufayli ulardan har oy keladigan bank o‘tkazmasi bu oy kechikkani sababli mahalliy bankingizga kredit so‘rab xat yozing. Gapirish: Chet eldagi yashashni istagan joyingiz. Mutaxassislikka oid matn: Factors of Production. Grammatika: If I knew... I wish I knew...</w:t>
            </w:r>
          </w:p>
          <w:p>
            <w:pPr>
              <w:spacing w:before="0" w:after="0" w:line="240" w:lineRule="auto"/>
              <w:jc w:val="both"/>
            </w:pPr>
            <w:r>
              <w:rPr>
                <w:rFonts w:ascii="Arial" w:hAnsi="Arial" w:cs="Arial" w:eastAsia="Arial"/>
                <w:b/>
                <w:sz w:val="28"/>
              </w:rPr>
              <w:t>P37.</w:t>
            </w:r>
            <w:r>
              <w:rPr>
                <w:rFonts w:ascii="Arial" w:hAnsi="Arial" w:cs="Arial" w:eastAsia="Arial"/>
                <w:b w:val="0"/>
                <w:sz w:val="28"/>
              </w:rPr>
              <w:t xml:space="preserve"> O‘qish: Maps. Tinglash: Inventor of the telephone I-II. Yozish: Rasmiy xat. Kompaniyangiz xodimini tavsiya qilib xat yozing. Gapirish: Sokin joy. Mutaxassislikka oid matn: Oil as a Natural Resource. Grammatika: If I had known... I wish I had known.</w:t>
            </w:r>
          </w:p>
          <w:p>
            <w:pPr>
              <w:spacing w:before="0" w:after="0" w:line="240" w:lineRule="auto"/>
              <w:jc w:val="both"/>
            </w:pPr>
            <w:r>
              <w:rPr>
                <w:rFonts w:ascii="Arial" w:hAnsi="Arial" w:cs="Arial" w:eastAsia="Arial"/>
                <w:b/>
                <w:sz w:val="28"/>
              </w:rPr>
              <w:t>P38.</w:t>
            </w:r>
            <w:r>
              <w:rPr>
                <w:rFonts w:ascii="Arial" w:hAnsi="Arial" w:cs="Arial" w:eastAsia="Arial"/>
                <w:b w:val="0"/>
                <w:sz w:val="28"/>
              </w:rPr>
              <w:t xml:space="preserve"> O‘qish: The way the brain buys. Tinglash: Inventors of the airplane I-II. Yozish: Rasmiy xat. Ish beruvchingizga lavozimingiz oshirilishini juda xohlayotganingiz haqida xat yozing. Gapirish: Kutubxona. Mutaxassislikka oid matn: Technology and the Entrepreneur. Grammatika: Wish.</w:t>
            </w:r>
          </w:p>
          <w:p>
            <w:pPr>
              <w:spacing w:before="0" w:after="0" w:line="240" w:lineRule="auto"/>
              <w:jc w:val="both"/>
            </w:pPr>
            <w:r>
              <w:rPr>
                <w:rFonts w:ascii="Arial" w:hAnsi="Arial" w:cs="Arial" w:eastAsia="Arial"/>
                <w:b/>
                <w:sz w:val="28"/>
              </w:rPr>
              <w:t>P39.</w:t>
            </w:r>
            <w:r>
              <w:rPr>
                <w:rFonts w:ascii="Arial" w:hAnsi="Arial" w:cs="Arial" w:eastAsia="Arial"/>
                <w:b w:val="0"/>
                <w:sz w:val="28"/>
              </w:rPr>
              <w:t xml:space="preserve"> O‘qish: The truth about lying. Tinglash: Invention of the telegraph I-II. Yozish: Rasmiy xat. Loyihada ishtirok etish uchun ariza xati yozing. Gapirish: Tug‘ilib o‘sgan shahringizning eng yaxshi joylari. Mutaxassislikka oid matn: Demand. Grammatika: Passive (is done / was done) I-II.</w:t>
            </w:r>
          </w:p>
          <w:p>
            <w:pPr>
              <w:spacing w:before="0" w:after="0" w:line="240" w:lineRule="auto"/>
              <w:jc w:val="both"/>
            </w:pPr>
            <w:r>
              <w:rPr>
                <w:rFonts w:ascii="Arial" w:hAnsi="Arial" w:cs="Arial" w:eastAsia="Arial"/>
                <w:b/>
                <w:sz w:val="28"/>
              </w:rPr>
              <w:t>P40.</w:t>
            </w:r>
            <w:r>
              <w:rPr>
                <w:rFonts w:ascii="Arial" w:hAnsi="Arial" w:cs="Arial" w:eastAsia="Arial"/>
                <w:b w:val="0"/>
                <w:sz w:val="28"/>
              </w:rPr>
              <w:t xml:space="preserve"> O‘qish: Intricate project. Tinglash: University’s calendar. About the course. Yozish: Rasmiy xat. Yangi ish beruvchingizga ba’zi muammolaringiz sababli kelgusi haftada ishni boshlay olmasligingiz haqida xat yozing. Gapirish: Qilishni istagan sayohatingiz. Mutaxassislikka oid matn: Supply. Grammatika: It is said... he is said to... he is supposed to...</w:t>
            </w:r>
          </w:p>
          <w:p>
            <w:pPr>
              <w:spacing w:before="0" w:after="0" w:line="240" w:lineRule="auto"/>
              <w:jc w:val="both"/>
            </w:pPr>
            <w:r>
              <w:rPr>
                <w:rFonts w:ascii="Arial" w:hAnsi="Arial" w:cs="Arial" w:eastAsia="Arial"/>
                <w:b/>
                <w:sz w:val="28"/>
              </w:rPr>
              <w:t>P41.</w:t>
            </w:r>
            <w:r>
              <w:rPr>
                <w:rFonts w:ascii="Arial" w:hAnsi="Arial" w:cs="Arial" w:eastAsia="Arial"/>
                <w:b w:val="0"/>
                <w:sz w:val="28"/>
              </w:rPr>
              <w:t xml:space="preserve"> O‘qish: Movers and shakers. Tinglash: Being involved in campus life. The first-year undergraduates. Yozish: Norasmiy xat. Do‘stingizga ishlayotgan yangi kompaniyangiz haqida xat yozing. Gapirish: O‘quv sayohati. Mutaxassislikka oid matn: Changes in Supply. Grammatika: Have something done.</w:t>
            </w:r>
          </w:p>
          <w:p>
            <w:pPr>
              <w:spacing w:before="0" w:after="0" w:line="240" w:lineRule="auto"/>
              <w:jc w:val="both"/>
            </w:pPr>
            <w:r>
              <w:rPr>
                <w:rFonts w:ascii="Arial" w:hAnsi="Arial" w:cs="Arial" w:eastAsia="Arial"/>
                <w:b/>
                <w:sz w:val="28"/>
              </w:rPr>
              <w:t>P42.</w:t>
            </w:r>
            <w:r>
              <w:rPr>
                <w:rFonts w:ascii="Arial" w:hAnsi="Arial" w:cs="Arial" w:eastAsia="Arial"/>
                <w:b w:val="0"/>
                <w:sz w:val="28"/>
              </w:rPr>
              <w:t xml:space="preserve"> O‘qish: Establishing your rights. Tinglash: Be a successful student. Homestay programme. Yozish: Yarim rasmiy xat. Rahbaringizga ishdan biroz muddatga ta’til so‘rab xat yozing. Gapirish: Tug‘ilgan kun. Mutaxassislikka oid matn: Real Estate. Grammatika: Reported speech (it is said).</w:t>
            </w:r>
          </w:p>
          <w:p>
            <w:pPr>
              <w:spacing w:before="0" w:after="0" w:line="240" w:lineRule="auto"/>
              <w:jc w:val="both"/>
            </w:pPr>
            <w:r>
              <w:rPr>
                <w:rFonts w:ascii="Arial" w:hAnsi="Arial" w:cs="Arial" w:eastAsia="Arial"/>
                <w:b/>
                <w:sz w:val="28"/>
              </w:rPr>
              <w:t>P43.</w:t>
            </w:r>
            <w:r>
              <w:rPr>
                <w:rFonts w:ascii="Arial" w:hAnsi="Arial" w:cs="Arial" w:eastAsia="Arial"/>
                <w:b w:val="0"/>
                <w:sz w:val="28"/>
              </w:rPr>
              <w:t xml:space="preserve"> O‘qish: Making a loss is the height of fashion. Tinglash: Oxford. Controlling concentration. Yozish: Rasmiy xat. Yuzaga kelgan muammo sababli suhbatga kela olmaganingiz uchun uzr so‘rab xat yozing. Gapirish: To‘y. Mutaxassislikka oid matn: Real Property. Grammatika: Reported speech II.</w:t>
            </w:r>
          </w:p>
          <w:p>
            <w:pPr>
              <w:spacing w:before="0" w:after="0" w:line="240" w:lineRule="auto"/>
              <w:jc w:val="both"/>
            </w:pPr>
            <w:r>
              <w:rPr>
                <w:rFonts w:ascii="Arial" w:hAnsi="Arial" w:cs="Arial" w:eastAsia="Arial"/>
                <w:b/>
                <w:sz w:val="28"/>
              </w:rPr>
              <w:t>P44.</w:t>
            </w:r>
            <w:r>
              <w:rPr>
                <w:rFonts w:ascii="Arial" w:hAnsi="Arial" w:cs="Arial" w:eastAsia="Arial"/>
                <w:b w:val="0"/>
                <w:sz w:val="28"/>
              </w:rPr>
              <w:t xml:space="preserve"> O‘qish: Meet the hedgehog. Tinglash: Computing service. English letter writing. Yozish: Rasmiy xat. Klub kotibiga a’zoligingizni to‘xtatish haqida xat yozing. Gapirish: Xorijiy bayram. Mutaxassislikka oid matn: Real Estate Appraisal. Grammatika: Questions.</w:t>
            </w:r>
          </w:p>
          <w:p>
            <w:pPr>
              <w:spacing w:before="0" w:after="0" w:line="240" w:lineRule="auto"/>
              <w:jc w:val="both"/>
            </w:pPr>
            <w:r>
              <w:rPr>
                <w:rFonts w:ascii="Arial" w:hAnsi="Arial" w:cs="Arial" w:eastAsia="Arial"/>
                <w:b/>
                <w:sz w:val="28"/>
              </w:rPr>
              <w:t>P45.</w:t>
            </w:r>
            <w:r>
              <w:rPr>
                <w:rFonts w:ascii="Arial" w:hAnsi="Arial" w:cs="Arial" w:eastAsia="Arial"/>
                <w:b w:val="0"/>
                <w:sz w:val="28"/>
              </w:rPr>
              <w:t xml:space="preserve"> O‘qish: The house of the future, then and now. Tinglash: How to become a confident student? About language learning. Yozish: Rasmiy xat. Sotib olgan mahsulotingiz avval foydalanilgan bo‘lib chiqqani haqida mahalliy chakana sotuvchiga shikoyat xati yozing. Gapirish: Sizga berilgan sovg‘a. Mutaxassislikka oid matn: Urban Economics. Grammatika: Verb + -ing.</w:t>
            </w:r>
          </w:p>
          <w:p>
            <w:pPr>
              <w:spacing w:before="0" w:after="0" w:line="240" w:lineRule="auto"/>
              <w:jc w:val="both"/>
            </w:pPr>
            <w:r>
              <w:rPr>
                <w:rFonts w:ascii="Arial" w:hAnsi="Arial" w:cs="Arial" w:eastAsia="Arial"/>
                <w:b/>
                <w:sz w:val="28"/>
              </w:rPr>
              <w:t>P46.</w:t>
            </w:r>
            <w:r>
              <w:rPr>
                <w:rFonts w:ascii="Arial" w:hAnsi="Arial" w:cs="Arial" w:eastAsia="Arial"/>
                <w:b w:val="0"/>
                <w:sz w:val="28"/>
              </w:rPr>
              <w:t xml:space="preserve"> O‘qish: First words. Tinglash: How to take notes. The dean’s speech. How to write a summary. Yozish: Rasmiy xat. Yaqinda sotib olgan raqamli fotoapparatingiz shikastlangani va ayrim qismlari yetishmasligi haqida shikoyat xati yozing. Gapirish: Tashkil qilishni istagan bazmingiz. Mutaxassislikka oid matn: Five Principles of Urban Economics. Grammatika: Verb + to.</w:t>
            </w:r>
          </w:p>
          <w:p>
            <w:pPr>
              <w:spacing w:before="0" w:after="0" w:line="240" w:lineRule="auto"/>
              <w:jc w:val="both"/>
            </w:pPr>
            <w:r>
              <w:rPr>
                <w:rFonts w:ascii="Arial" w:hAnsi="Arial" w:cs="Arial" w:eastAsia="Arial"/>
                <w:b/>
                <w:sz w:val="28"/>
              </w:rPr>
              <w:t>P47.</w:t>
            </w:r>
            <w:r>
              <w:rPr>
                <w:rFonts w:ascii="Arial" w:hAnsi="Arial" w:cs="Arial" w:eastAsia="Arial"/>
                <w:b w:val="0"/>
                <w:sz w:val="28"/>
              </w:rPr>
              <w:t xml:space="preserve"> O‘qish: Going nowhere fast. Tinglash: What is the weather like? Yozish: Rasmiy xat. Siz yaqinda kompyuter tizimi sotib oldingiz. U deyarli darhol ishdan chiqdi. Shikoyat xati yozing. Gapirish: Kimgadir bergan sovg‘angiz. Mutaxassislikka oid matn: Green Urban Economy. Grammatika: Verb + -ing or to.</w:t>
            </w:r>
          </w:p>
          <w:p>
            <w:pPr>
              <w:spacing w:before="0" w:after="0" w:line="240" w:lineRule="auto"/>
              <w:jc w:val="both"/>
            </w:pPr>
            <w:r>
              <w:rPr>
                <w:rFonts w:ascii="Arial" w:hAnsi="Arial" w:cs="Arial" w:eastAsia="Arial"/>
                <w:b/>
                <w:sz w:val="28"/>
              </w:rPr>
              <w:t>P48.</w:t>
            </w:r>
            <w:r>
              <w:rPr>
                <w:rFonts w:ascii="Arial" w:hAnsi="Arial" w:cs="Arial" w:eastAsia="Arial"/>
                <w:b w:val="0"/>
                <w:sz w:val="28"/>
              </w:rPr>
              <w:t xml:space="preserve"> O‘qish: Bird migration. Tinglash: What do you like about your favourite season? Yozish: Rasmiy xat. Siz yangi mobil telefon sotib oldingiz, ammo unda nosozlik bor edi. Do‘konga shikoyat xati yozing. Gapirish: Bolaligingizda sizga yoqqan guruhiy mashg‘ulot. Mutaxassislikka oid matn: Defining Marketing. Grammatika: Prefer and would rather.</w:t>
            </w:r>
          </w:p>
          <w:p>
            <w:pPr>
              <w:spacing w:before="0" w:after="0" w:line="240" w:lineRule="auto"/>
              <w:jc w:val="both"/>
            </w:pPr>
            <w:r>
              <w:rPr>
                <w:rFonts w:ascii="Arial" w:hAnsi="Arial" w:cs="Arial" w:eastAsia="Arial"/>
                <w:b/>
                <w:sz w:val="28"/>
              </w:rPr>
              <w:t>P49.</w:t>
            </w:r>
            <w:r>
              <w:rPr>
                <w:rFonts w:ascii="Arial" w:hAnsi="Arial" w:cs="Arial" w:eastAsia="Arial"/>
                <w:b w:val="0"/>
                <w:sz w:val="28"/>
              </w:rPr>
              <w:t xml:space="preserve"> O‘qish: Video games. Tinglash: Fun in the Sun. Yozish: Rasmiy xat. Sotib olgan DVD pleyeringizdan noroziligingiz haqida do‘kon menejeriga elektron pochta orqali shikoyat xati yozing. Gapirish: Bolalikdan yodingizda qolgan qo‘shiq. Mutaxassislikka oid matn: Basic Concepts Underlying Marketing. Grammatika: Prepositions: in / for / about + -ing.</w:t>
            </w:r>
          </w:p>
          <w:p>
            <w:pPr>
              <w:spacing w:before="0" w:after="0" w:line="240" w:lineRule="auto"/>
              <w:jc w:val="both"/>
            </w:pPr>
            <w:r>
              <w:rPr>
                <w:rFonts w:ascii="Arial" w:hAnsi="Arial" w:cs="Arial" w:eastAsia="Arial"/>
                <w:b/>
                <w:sz w:val="28"/>
              </w:rPr>
              <w:t>P50.</w:t>
            </w:r>
            <w:r>
              <w:rPr>
                <w:rFonts w:ascii="Arial" w:hAnsi="Arial" w:cs="Arial" w:eastAsia="Arial"/>
                <w:b w:val="0"/>
                <w:sz w:val="28"/>
              </w:rPr>
              <w:t xml:space="preserve"> O‘qish: The MIT factor: celebrating 150 years of maverick genius by Ed Pilkington. Tinglash: The hottest places in the world. Yozish: Siz yangi stereotizim sotib oldingiz, ammo u deyarli darhol ishdan chiqdi. Do‘konga shikoyat xati yozing. Gapirish: Bolalikdagi baxtli xotira. Mutaxassislikka oid matn: Consumer Behavior: How people make buying decisions? Grammatika: Be / get used to (I’m used to...).</w:t>
            </w:r>
          </w:p>
          <w:p>
            <w:pPr>
              <w:spacing w:before="0" w:after="0" w:line="240" w:lineRule="auto"/>
              <w:jc w:val="both"/>
            </w:pPr>
            <w:r>
              <w:rPr>
                <w:rFonts w:ascii="Arial" w:hAnsi="Arial" w:cs="Arial" w:eastAsia="Arial"/>
                <w:b/>
                <w:sz w:val="28"/>
              </w:rPr>
              <w:t>P51.</w:t>
            </w:r>
            <w:r>
              <w:rPr>
                <w:rFonts w:ascii="Arial" w:hAnsi="Arial" w:cs="Arial" w:eastAsia="Arial"/>
                <w:b w:val="0"/>
                <w:sz w:val="28"/>
              </w:rPr>
              <w:t xml:space="preserve"> O‘qish: Gold dusters. Tinglash: The coldest places in the world. Yozish: Rasmiy xat. Siz o‘quv paketini sotib oldingiz va xaridingizdan qoniqmadingiz. Shikoyat xati yozing. Gapirish: Bolaligingizda o‘ynagan o‘yin. Mutaxassislikka oid matn: Who are Managers? Levels and types of Managers. Grammatika: Afraid to... / afraid of + -ing.</w:t>
            </w:r>
          </w:p>
          <w:p>
            <w:pPr>
              <w:spacing w:before="0" w:after="0" w:line="240" w:lineRule="auto"/>
              <w:jc w:val="both"/>
            </w:pPr>
            <w:r>
              <w:rPr>
                <w:rFonts w:ascii="Arial" w:hAnsi="Arial" w:cs="Arial" w:eastAsia="Arial"/>
                <w:b/>
                <w:sz w:val="28"/>
              </w:rPr>
              <w:t>P52.</w:t>
            </w:r>
            <w:r>
              <w:rPr>
                <w:rFonts w:ascii="Arial" w:hAnsi="Arial" w:cs="Arial" w:eastAsia="Arial"/>
                <w:b w:val="0"/>
                <w:sz w:val="28"/>
              </w:rPr>
              <w:t xml:space="preserve"> O‘qish: The Earth and Space foundation. Tinglash: People love pets. Yozish: Rasmiy xat. Siz do‘kondan kiyim sotib oldingiz. Unda nuqson borligini aniqlab, almashtirish yoki pulni qaytarish uchun do‘konga qaytardingiz. Do‘kon menejeriga xat yozing. Gapirish: Hayotingizning muhim bosqichi. Mutaxassislikka oid matn: The Functions of Managers. Grammatika: See somebody do / see somebody doing.</w:t>
            </w:r>
          </w:p>
          <w:p>
            <w:pPr>
              <w:spacing w:before="0" w:after="0" w:line="240" w:lineRule="auto"/>
              <w:jc w:val="both"/>
            </w:pPr>
            <w:r>
              <w:rPr>
                <w:rFonts w:ascii="Arial" w:hAnsi="Arial" w:cs="Arial" w:eastAsia="Arial"/>
                <w:b/>
                <w:sz w:val="28"/>
              </w:rPr>
              <w:t>P53.</w:t>
            </w:r>
            <w:r>
              <w:rPr>
                <w:rFonts w:ascii="Arial" w:hAnsi="Arial" w:cs="Arial" w:eastAsia="Arial"/>
                <w:b w:val="0"/>
                <w:sz w:val="28"/>
              </w:rPr>
              <w:t xml:space="preserve"> O‘qish: The environmental impact of the clothing industry. Tinglash: I want an unusual pet. Yozish: Rasmiy xat. Siz bir banka yeryong‘oq sotib oldingiz. Mahsulot sifati va xodimlarning muomalasidan norozisiz. Shikoyat xati yozing. Gapirish: Hayotingizga ta’sir qiladigan odat. Mutaxassislikka oid matn: Organizational Structure. Grammatika: Countable and uncountable.</w:t>
            </w:r>
          </w:p>
          <w:p>
            <w:pPr>
              <w:spacing w:before="0" w:after="0" w:line="240" w:lineRule="auto"/>
              <w:jc w:val="both"/>
            </w:pPr>
            <w:r>
              <w:rPr>
                <w:rFonts w:ascii="Arial" w:hAnsi="Arial" w:cs="Arial" w:eastAsia="Arial"/>
                <w:b/>
                <w:sz w:val="28"/>
              </w:rPr>
              <w:t>P54.</w:t>
            </w:r>
            <w:r>
              <w:rPr>
                <w:rFonts w:ascii="Arial" w:hAnsi="Arial" w:cs="Arial" w:eastAsia="Arial"/>
                <w:b w:val="0"/>
                <w:sz w:val="28"/>
              </w:rPr>
              <w:t xml:space="preserve"> O‘qish: Selling the health benefits of enriched “phoods”. Tinglash: Animal groups. Yozish: Rasmiy xat. Siz pochta orqali savdo qiluvchi kompaniyadan yangi shkaf sotib oldingiz. Afsuski, u yetib kelganida eshiklaridan biri yo‘qligini aniqladingiz. Kompaniyaga shkafni olib ketib, yangisiga almashtirib berishni so‘rab xat yozing. Gapirish: Siz o‘tkazgan muhim suhbat. Mutaxassislikka oid matn: Cadastre. Grammatika: A / an and the.</w:t>
            </w:r>
          </w:p>
          <w:p>
            <w:pPr>
              <w:spacing w:before="0" w:after="0" w:line="240" w:lineRule="auto"/>
              <w:jc w:val="both"/>
            </w:pPr>
            <w:r>
              <w:rPr>
                <w:rFonts w:ascii="Arial" w:hAnsi="Arial" w:cs="Arial" w:eastAsia="Arial"/>
                <w:b/>
                <w:sz w:val="28"/>
              </w:rPr>
              <w:t>P55.</w:t>
            </w:r>
            <w:r>
              <w:rPr>
                <w:rFonts w:ascii="Arial" w:hAnsi="Arial" w:cs="Arial" w:eastAsia="Arial"/>
                <w:b w:val="0"/>
                <w:sz w:val="28"/>
              </w:rPr>
              <w:t xml:space="preserve"> O‘qish: Swarm theory. Tinglash: Animals from around the world. Yozish: Rasmiy xat. Sotib olgan shampuningizdan shikoyat qilib xat yozing. Gapirish: Telefon orqali olgan yaxshi xabaringiz. Mutaxassislikka oid matn: Land Registration System: History and Definitions. Grammatika: Names with and without the.</w:t>
            </w:r>
          </w:p>
          <w:p>
            <w:pPr>
              <w:spacing w:before="0" w:after="0" w:line="240" w:lineRule="auto"/>
              <w:jc w:val="both"/>
            </w:pPr>
            <w:r>
              <w:rPr>
                <w:rFonts w:ascii="Arial" w:hAnsi="Arial" w:cs="Arial" w:eastAsia="Arial"/>
                <w:b/>
                <w:sz w:val="28"/>
              </w:rPr>
              <w:t>P56.</w:t>
            </w:r>
            <w:r>
              <w:rPr>
                <w:rFonts w:ascii="Arial" w:hAnsi="Arial" w:cs="Arial" w:eastAsia="Arial"/>
                <w:b w:val="0"/>
                <w:sz w:val="28"/>
              </w:rPr>
              <w:t xml:space="preserve"> O‘qish: The history of the posters. Tinglash: The most dangerous animals in the world. Yozish: Rasmiy xat. Internet-provayderingiz (ISP) ko‘rsatayotgan xizmatdan qoniqmaysiz. Shikoyat xati yozing. Gapirish: Erishgan muvaffaqiyatingiz. Mutaxassislikka oid matn: The nature of business activity. Grammatika: Singular and plural.</w:t>
            </w:r>
          </w:p>
          <w:p>
            <w:pPr>
              <w:spacing w:before="0" w:after="0" w:line="240" w:lineRule="auto"/>
              <w:jc w:val="both"/>
            </w:pPr>
            <w:r>
              <w:rPr>
                <w:rFonts w:ascii="Arial" w:hAnsi="Arial" w:cs="Arial" w:eastAsia="Arial"/>
                <w:b/>
                <w:sz w:val="28"/>
              </w:rPr>
              <w:t>P57.</w:t>
            </w:r>
            <w:r>
              <w:rPr>
                <w:rFonts w:ascii="Arial" w:hAnsi="Arial" w:cs="Arial" w:eastAsia="Arial"/>
                <w:b w:val="0"/>
                <w:sz w:val="28"/>
              </w:rPr>
              <w:t xml:space="preserve"> O‘qish: Last man standing. Tinglash: Animals long ago. Yozish: Rasmiy xat. Siz yaqinda kir yuvish mashinasi sotib oldingiz, ammo u hali yetkazib berilmagan. Kompaniyaga xat yozing. Gapirish: Siz olgan maslahat. Mutaxassislikka oid matn: The role of entrepreneur. Grammatika: Myself / yourself / themselves.</w:t>
            </w:r>
          </w:p>
          <w:p>
            <w:pPr>
              <w:spacing w:before="0" w:after="0" w:line="240" w:lineRule="auto"/>
              <w:jc w:val="both"/>
            </w:pPr>
            <w:r>
              <w:rPr>
                <w:rFonts w:ascii="Arial" w:hAnsi="Arial" w:cs="Arial" w:eastAsia="Arial"/>
                <w:b/>
                <w:sz w:val="28"/>
              </w:rPr>
              <w:t>P58.</w:t>
            </w:r>
            <w:r>
              <w:rPr>
                <w:rFonts w:ascii="Arial" w:hAnsi="Arial" w:cs="Arial" w:eastAsia="Arial"/>
                <w:b w:val="0"/>
                <w:sz w:val="28"/>
              </w:rPr>
              <w:t xml:space="preserve"> O‘qish: The new way to be a fifth grader. Tinglash: How do you get around? Yozish: Rasmiy xat. Bekor qilingan ta’tilingiz haqida sayyohlik agentligiga shikoyat xati yozing. Gapirish: Haddan tashqari band bo‘lgan vaqtingiz. Mutaxassislikka oid matn: Social enterprise. Grammatika: A friend of mine / on my own / by myself.</w:t>
            </w:r>
          </w:p>
          <w:p>
            <w:pPr>
              <w:spacing w:before="0" w:after="0" w:line="240" w:lineRule="auto"/>
              <w:jc w:val="both"/>
            </w:pPr>
            <w:r>
              <w:rPr>
                <w:rFonts w:ascii="Arial" w:hAnsi="Arial" w:cs="Arial" w:eastAsia="Arial"/>
                <w:b/>
                <w:sz w:val="28"/>
              </w:rPr>
              <w:t>P59.</w:t>
            </w:r>
            <w:r>
              <w:rPr>
                <w:rFonts w:ascii="Arial" w:hAnsi="Arial" w:cs="Arial" w:eastAsia="Arial"/>
                <w:b w:val="0"/>
                <w:sz w:val="28"/>
              </w:rPr>
              <w:t xml:space="preserve"> O‘qish: Andrea Palladio: Italian architect. Tinglash: Transportation long ago. Yozish: Rasmiy xat. Siz parvoz qilgan aviakompaniya menejeriga shikoyat xati yozing. Gapirish: Sizga dars bergan o‘qituvchi. Mutaxassislikka oid matn: Economic sectors. Grammatika: There... and it...</w:t>
            </w:r>
          </w:p>
          <w:p>
            <w:pPr>
              <w:spacing w:before="0" w:after="0" w:line="240" w:lineRule="auto"/>
              <w:jc w:val="both"/>
            </w:pPr>
            <w:r>
              <w:rPr>
                <w:rFonts w:ascii="Arial" w:hAnsi="Arial" w:cs="Arial" w:eastAsia="Arial"/>
                <w:b/>
                <w:sz w:val="28"/>
              </w:rPr>
              <w:t>P60.</w:t>
            </w:r>
            <w:r>
              <w:rPr>
                <w:rFonts w:ascii="Arial" w:hAnsi="Arial" w:cs="Arial" w:eastAsia="Arial"/>
                <w:b w:val="0"/>
                <w:sz w:val="28"/>
              </w:rPr>
              <w:t xml:space="preserve"> O‘qish: Corporate social responsibility. Tinglash: Looking at future transportation. Yozish: Rasmiy xat. Siz sayohat qilgan temir yo‘l vokzali menejeriga shikoyat xati yozing. Gapirish: O‘rta maktabda o‘rganishni yoqtirgan faningiz. Mutaxassislikka oid matn: Legal structures. Grammatika: Some and any.</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Men haqimda:</w:t>
            </w:r>
            <w:r>
              <w:rPr>
                <w:rFonts w:ascii="Arial" w:hAnsi="Arial" w:cs="Arial" w:eastAsia="Arial"/>
                <w:b w:val="0"/>
                <w:sz w:val="28"/>
              </w:rPr>
              <w:t xml:space="preserve"> O‘zingiz, kelib chiqishingiz va qiziqishlaringiz haqida qisqacha taqdimot tayyorlang.</w:t>
            </w:r>
          </w:p>
          <w:p>
            <w:pPr>
              <w:spacing w:before="0" w:after="0" w:line="240" w:lineRule="auto"/>
              <w:jc w:val="both"/>
            </w:pPr>
            <w:r>
              <w:rPr>
                <w:rFonts w:ascii="Arial" w:hAnsi="Arial" w:cs="Arial" w:eastAsia="Arial"/>
                <w:b/>
                <w:sz w:val="28"/>
              </w:rPr>
              <w:t>SA2. Mening oilam:</w:t>
            </w:r>
            <w:r>
              <w:rPr>
                <w:rFonts w:ascii="Arial" w:hAnsi="Arial" w:cs="Arial" w:eastAsia="Arial"/>
                <w:b w:val="0"/>
                <w:sz w:val="28"/>
              </w:rPr>
              <w:t xml:space="preserve"> Oila a’zolaringiz, ularning kasblari va oilaviy an’analaringizni tasvirlab bering.</w:t>
            </w:r>
          </w:p>
          <w:p>
            <w:pPr>
              <w:spacing w:before="0" w:after="0" w:line="240" w:lineRule="auto"/>
              <w:jc w:val="both"/>
            </w:pPr>
            <w:r>
              <w:rPr>
                <w:rFonts w:ascii="Arial" w:hAnsi="Arial" w:cs="Arial" w:eastAsia="Arial"/>
                <w:b/>
                <w:sz w:val="28"/>
              </w:rPr>
              <w:t>SA3. Mening qiziqishim (xobbim):</w:t>
            </w:r>
            <w:r>
              <w:rPr>
                <w:rFonts w:ascii="Arial" w:hAnsi="Arial" w:cs="Arial" w:eastAsia="Arial"/>
                <w:b w:val="0"/>
                <w:sz w:val="28"/>
              </w:rPr>
              <w:t xml:space="preserve"> Qiziqishlaringizni tushuntiring va ularning kundalik hayotingizdagi ahamiyatini muhokama qiling.</w:t>
            </w:r>
          </w:p>
          <w:p>
            <w:pPr>
              <w:spacing w:before="0" w:after="0" w:line="240" w:lineRule="auto"/>
              <w:jc w:val="both"/>
            </w:pPr>
            <w:r>
              <w:rPr>
                <w:rFonts w:ascii="Arial" w:hAnsi="Arial" w:cs="Arial" w:eastAsia="Arial"/>
                <w:b/>
                <w:sz w:val="28"/>
              </w:rPr>
              <w:t>SA4. Yaqin do‘stim haqida:</w:t>
            </w:r>
            <w:r>
              <w:rPr>
                <w:rFonts w:ascii="Arial" w:hAnsi="Arial" w:cs="Arial" w:eastAsia="Arial"/>
                <w:b w:val="0"/>
                <w:sz w:val="28"/>
              </w:rPr>
              <w:t xml:space="preserve"> Yaqin do‘stingiz, uning xarakteri va birgalikdagi mashg‘ulotlaringizni tasvirlab bering.</w:t>
            </w:r>
          </w:p>
          <w:p>
            <w:pPr>
              <w:spacing w:before="0" w:after="0" w:line="240" w:lineRule="auto"/>
              <w:jc w:val="both"/>
            </w:pPr>
            <w:r>
              <w:rPr>
                <w:rFonts w:ascii="Arial" w:hAnsi="Arial" w:cs="Arial" w:eastAsia="Arial"/>
                <w:b/>
                <w:sz w:val="28"/>
              </w:rPr>
              <w:t>SA5. Kelajakdagi kasbim:</w:t>
            </w:r>
            <w:r>
              <w:rPr>
                <w:rFonts w:ascii="Arial" w:hAnsi="Arial" w:cs="Arial" w:eastAsia="Arial"/>
                <w:b w:val="0"/>
                <w:sz w:val="28"/>
              </w:rPr>
              <w:t xml:space="preserve"> Kelajakdagi karyera maqsadlaringiz va kasbingiz uchun zarur ko‘nikmalarni muhokama qiling.</w:t>
            </w:r>
          </w:p>
          <w:p>
            <w:pPr>
              <w:spacing w:before="0" w:after="0" w:line="240" w:lineRule="auto"/>
              <w:jc w:val="both"/>
            </w:pPr>
            <w:r>
              <w:rPr>
                <w:rFonts w:ascii="Arial" w:hAnsi="Arial" w:cs="Arial" w:eastAsia="Arial"/>
                <w:b/>
                <w:sz w:val="28"/>
              </w:rPr>
              <w:t>SA6. Mening ish kunim:</w:t>
            </w:r>
            <w:r>
              <w:rPr>
                <w:rFonts w:ascii="Arial" w:hAnsi="Arial" w:cs="Arial" w:eastAsia="Arial"/>
                <w:b w:val="0"/>
                <w:sz w:val="28"/>
              </w:rPr>
              <w:t xml:space="preserve"> Tegishli grammatika va lug‘atdan foydalanib, kundalik tartibingizni tasvirlab bering.</w:t>
            </w:r>
          </w:p>
          <w:p>
            <w:pPr>
              <w:spacing w:before="0" w:after="0" w:line="240" w:lineRule="auto"/>
              <w:jc w:val="both"/>
            </w:pPr>
            <w:r>
              <w:rPr>
                <w:rFonts w:ascii="Arial" w:hAnsi="Arial" w:cs="Arial" w:eastAsia="Arial"/>
                <w:b/>
                <w:sz w:val="28"/>
              </w:rPr>
              <w:t>SA7. Mening dam olish kunim:</w:t>
            </w:r>
            <w:r>
              <w:rPr>
                <w:rFonts w:ascii="Arial" w:hAnsi="Arial" w:cs="Arial" w:eastAsia="Arial"/>
                <w:b w:val="0"/>
                <w:sz w:val="28"/>
              </w:rPr>
              <w:t xml:space="preserve"> Dam olish kunlaridagi mashg‘ulotlaringiz va bo‘sh vaqtingiz haqida yozing.</w:t>
            </w:r>
          </w:p>
          <w:p>
            <w:pPr>
              <w:spacing w:before="0" w:after="0" w:line="240" w:lineRule="auto"/>
              <w:jc w:val="both"/>
            </w:pPr>
            <w:r>
              <w:rPr>
                <w:rFonts w:ascii="Arial" w:hAnsi="Arial" w:cs="Arial" w:eastAsia="Arial"/>
                <w:b/>
                <w:sz w:val="28"/>
              </w:rPr>
              <w:t>SA8. Mening kvartiram:</w:t>
            </w:r>
            <w:r>
              <w:rPr>
                <w:rFonts w:ascii="Arial" w:hAnsi="Arial" w:cs="Arial" w:eastAsia="Arial"/>
                <w:b w:val="0"/>
                <w:sz w:val="28"/>
              </w:rPr>
              <w:t xml:space="preserve"> Uyingiz, xonalar va uydagi qulayliklarni tasvirlab bering.</w:t>
            </w:r>
          </w:p>
          <w:p>
            <w:pPr>
              <w:spacing w:before="0" w:after="0" w:line="240" w:lineRule="auto"/>
              <w:jc w:val="both"/>
            </w:pPr>
            <w:r>
              <w:rPr>
                <w:rFonts w:ascii="Arial" w:hAnsi="Arial" w:cs="Arial" w:eastAsia="Arial"/>
                <w:b/>
                <w:sz w:val="28"/>
              </w:rPr>
              <w:t>SA9. Tug‘ilib o‘sgan shahrim:</w:t>
            </w:r>
            <w:r>
              <w:rPr>
                <w:rFonts w:ascii="Arial" w:hAnsi="Arial" w:cs="Arial" w:eastAsia="Arial"/>
                <w:b w:val="0"/>
                <w:sz w:val="28"/>
              </w:rPr>
              <w:t xml:space="preserve"> Tug‘ilib o‘sgan shahringiz, uning diqqatga sazovor joylari va madaniy xususiyatlarini tanishtiring.</w:t>
            </w:r>
          </w:p>
          <w:p>
            <w:pPr>
              <w:spacing w:before="0" w:after="0" w:line="240" w:lineRule="auto"/>
              <w:jc w:val="both"/>
            </w:pPr>
            <w:r>
              <w:rPr>
                <w:rFonts w:ascii="Arial" w:hAnsi="Arial" w:cs="Arial" w:eastAsia="Arial"/>
                <w:b/>
                <w:sz w:val="28"/>
              </w:rPr>
              <w:t>SA10. Kundalik xaridlar:</w:t>
            </w:r>
            <w:r>
              <w:rPr>
                <w:rFonts w:ascii="Arial" w:hAnsi="Arial" w:cs="Arial" w:eastAsia="Arial"/>
                <w:b w:val="0"/>
                <w:sz w:val="28"/>
              </w:rPr>
              <w:t xml:space="preserve"> Xarid qilish odatlarini tasvirlab bering va kundalik iste’molchi muloqotini mashq qiling.</w:t>
            </w:r>
          </w:p>
          <w:p>
            <w:pPr>
              <w:spacing w:before="0" w:after="0" w:line="240" w:lineRule="auto"/>
              <w:jc w:val="both"/>
            </w:pPr>
            <w:r>
              <w:rPr>
                <w:rFonts w:ascii="Arial" w:hAnsi="Arial" w:cs="Arial" w:eastAsia="Arial"/>
                <w:b/>
                <w:sz w:val="28"/>
              </w:rPr>
              <w:t>SA11. Kasblar:</w:t>
            </w:r>
            <w:r>
              <w:rPr>
                <w:rFonts w:ascii="Arial" w:hAnsi="Arial" w:cs="Arial" w:eastAsia="Arial"/>
                <w:b w:val="0"/>
                <w:sz w:val="28"/>
              </w:rPr>
              <w:t xml:space="preserve"> Turli kasblar, ish joyidagi majburiyatlar va karyera imkoniyatlarini muhokama qiling.</w:t>
            </w:r>
          </w:p>
          <w:p>
            <w:pPr>
              <w:spacing w:before="0" w:after="0" w:line="240" w:lineRule="auto"/>
              <w:jc w:val="both"/>
            </w:pPr>
            <w:r>
              <w:rPr>
                <w:rFonts w:ascii="Arial" w:hAnsi="Arial" w:cs="Arial" w:eastAsia="Arial"/>
                <w:b/>
                <w:sz w:val="28"/>
              </w:rPr>
              <w:t>SA12. Kiyimlar:</w:t>
            </w:r>
            <w:r>
              <w:rPr>
                <w:rFonts w:ascii="Arial" w:hAnsi="Arial" w:cs="Arial" w:eastAsia="Arial"/>
                <w:b w:val="0"/>
                <w:sz w:val="28"/>
              </w:rPr>
              <w:t xml:space="preserve"> Kiyim uslublari va turli vaziyatlarga mos kiyinishni tasvirlab bering.</w:t>
            </w:r>
          </w:p>
          <w:p>
            <w:pPr>
              <w:spacing w:before="0" w:after="0" w:line="240" w:lineRule="auto"/>
              <w:jc w:val="both"/>
            </w:pPr>
            <w:r>
              <w:rPr>
                <w:rFonts w:ascii="Arial" w:hAnsi="Arial" w:cs="Arial" w:eastAsia="Arial"/>
                <w:b/>
                <w:sz w:val="28"/>
              </w:rPr>
              <w:t>SA13. Tezkor taomlar (fast-fud):</w:t>
            </w:r>
            <w:r>
              <w:rPr>
                <w:rFonts w:ascii="Arial" w:hAnsi="Arial" w:cs="Arial" w:eastAsia="Arial"/>
                <w:b w:val="0"/>
                <w:sz w:val="28"/>
              </w:rPr>
              <w:t xml:space="preserve"> Ovqatlanish odatlari, tezkor taomlar va sog‘lom turmush tarzini tanlashni muhokama qiling.</w:t>
            </w:r>
          </w:p>
          <w:p>
            <w:pPr>
              <w:spacing w:before="0" w:after="0" w:line="240" w:lineRule="auto"/>
              <w:jc w:val="both"/>
            </w:pPr>
            <w:r>
              <w:rPr>
                <w:rFonts w:ascii="Arial" w:hAnsi="Arial" w:cs="Arial" w:eastAsia="Arial"/>
                <w:b/>
                <w:sz w:val="28"/>
              </w:rPr>
              <w:t>SA14. Buyuk Britaniya:</w:t>
            </w:r>
            <w:r>
              <w:rPr>
                <w:rFonts w:ascii="Arial" w:hAnsi="Arial" w:cs="Arial" w:eastAsia="Arial"/>
                <w:b w:val="0"/>
                <w:sz w:val="28"/>
              </w:rPr>
              <w:t xml:space="preserve"> Buyuk Britaniyaning geografiyasi, madaniyati, an’analari va ta’lim tizimini o‘rganing.</w:t>
            </w:r>
          </w:p>
          <w:p>
            <w:pPr>
              <w:spacing w:before="0" w:after="0" w:line="240" w:lineRule="auto"/>
              <w:jc w:val="both"/>
            </w:pPr>
            <w:r>
              <w:rPr>
                <w:rFonts w:ascii="Arial" w:hAnsi="Arial" w:cs="Arial" w:eastAsia="Arial"/>
                <w:b/>
                <w:sz w:val="28"/>
              </w:rPr>
              <w:t>SA15. AQSh:</w:t>
            </w:r>
            <w:r>
              <w:rPr>
                <w:rFonts w:ascii="Arial" w:hAnsi="Arial" w:cs="Arial" w:eastAsia="Arial"/>
                <w:b w:val="0"/>
                <w:sz w:val="28"/>
              </w:rPr>
              <w:t xml:space="preserve"> Amerika Qo‘shma Shtatlarining geografiyasi, madaniyati, iqtisodiyoti va ijtimoiy hayotini tasvirlab bering.</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kommunikativ til o‘qitish, o‘qish, tinglab tushunish, gapirish va yozishni uyg‘unlashtirgan mashg‘ulotlar, grammatika va lug‘at mashqlari, juftlik va guruh muhokamalari, rolli o‘yinlar, taqdimotlar, maxsus maqsadlar uchun ingliz tili (ESP) matnlarini tahlil qilish, topshiriqqa asoslangan ta’lim hamda autentik ingliz tilidagi materiallar va raqamli o‘quv resurslaridan foydalangan holda mustaqil ta’lim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Ingliz tilini B1 darajasida bilish; grammatika va lug‘at bo‘yicha asosiy bilimlar; oldingi til modulini tamomlaganlik.</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darslardagi faol ishtiroki, amaliy til mashg‘ulotlaridagi faoliyati, o‘qib va tinglab tushunish topshiriqlari, grammatika va lug‘at mashqlari, gapirish mashg‘ulotlari, juftlik va guruh muhokamalari hamda berilgan mustaqil ta’lim topshiriqlarining muvaffaqiyatli bajarilishini baholaydi. Joriy nazorat, shuningdek, talabalarning ingliz tilini bilish darajasini rivojlantirishdagi yutuqlarini kuzatib borishga mo‘ljallangan qisqa yozma topshiriqlar, og‘zaki taqdimotlar, rolli o‘yinlar va muntazam testlarni ham o‘z ichiga oladi. Oraliq nazorat (30%) grammatika va lug‘at bo‘yicha yozma testlar, o‘qib va tinglab tushunishni baholash, auditoriyadagi qisqa testlar, gapirish ko‘nikmasini baholash hamda tizimli mustaqil ta’lim topshiriqlarini baholashdan iborat. Bu topshiriqlar mavzuga oid esselar, taqdimotlar, maxsus maqsadlar uchun ingliz tili (ESP) matnlarining qisqacha bayoni, autentik ingliz tilidagi materiallar tahlili va kurs mavzulariga oid ilmiy maqolalar sharhlarini o‘z ichiga olishi mumkin.</w:t>
            </w:r>
          </w:p>
          <w:p>
            <w:pPr>
              <w:spacing w:before="0" w:after="0" w:line="240" w:lineRule="auto"/>
              <w:jc w:val="both"/>
            </w:pPr>
            <w:r>
              <w:rPr>
                <w:rFonts w:ascii="Arial" w:hAnsi="Arial" w:cs="Arial" w:eastAsia="Arial"/>
                <w:b w:val="0"/>
                <w:sz w:val="28"/>
              </w:rPr>
              <w:t>Yakuniy nazorat (50%) talabalarning ingliz tilini umumiy bilish darajasini baholashga mo‘ljallangan keng qamrovli yakuniy imtihondir. Imtihon o‘qib tushunish, tinglab tushunish, grammatika va lug‘at, akademik yozuv va gapirish qismlaridan iborat bo‘lib, talabalarning ingliz tilida samarali muloqot qilish, autentik matnlarni izohlash, grammatik tuzilmalarni to‘g‘ri qo‘llash hamda akademik va kasbiy vaziyatlarda o‘rinli til vositalaridan foydalanish qobiliyatini baholaydi.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o‘qish, tinglab tushunish, gapirish, yozish, grammatika va lug‘atni o‘z ichiga olgan ingliz tili ko‘nikmalarini har tomonlama va yuqori darajada egallaganligini namoyon etadi. Talaba akademik va kasbiy vaziyatlarda ravon va to‘g‘ri muloqot qiladi, maxsus maqsadlar uchun ingliz tili (ESP) matnlarini samarali tahlil qiladi, grammatik tuzilmalarni to‘g‘ri qo‘llaydi, barcha mustaqil topshiriqlarni yuqori aniqlik va o‘ziga xoslik bilan bajaradi hamda a’lo darajadagi tanqidiy fikrlash va muloqot ko‘nikmalarini namoyon etadi.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ingliz tili ko‘nikmalari va ularning amaliy qo‘llanilishini puxta tushunishini namoyon etadi. Talaba o‘qish, tinglab tushunish, gapirish, yozish, grammatika va lug‘at topshiriqlarini yaxshi bajaradi, faqat kichik til xatolari bilan samarali muloqot qiladi, talab etilgan kurs ishlari va mustaqil topshiriqlarni muvaffaqiyatli bajaradi hamda ESP materiallarini yaxshi tushunadi.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ingliz tili ko‘nikmalarini asosiy darajada tushunadi, biroq grammatika, lug‘at va muloqot strategiyalarini izchil qo‘llashda qiyinchiliklarga duch keladi. O‘qish, tinglab tushunish, gapirish va yozish topshiriqlari sezilarli xatolar bilan bajariladi, mustaqil topshiriqlar esa kursning faqat minimal talablariga javob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ingliz tili ko‘nikmalarini yetarli darajada bilmagan, asosiy grammatika va lug‘atni tushunmagan yoki qo‘llay olmagan, og‘zaki yoki yozma ingliz tilida samarali muloqot qila olmagan, to‘liq bo‘lmagan yoki plagiat topshiriqlar topshirgan yoxud o‘qish, tinglab tushunish, gapirish, yozish va yakuniy nazorat topshiriqlari bo‘yicha minimal talablarni bajara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Zhang Juan and others. (2013). Basic IELTS Reading, Listening, Writing, Speaking. Beijing Language and Culture University Press, 348 p.</w:t>
            </w:r>
          </w:p>
          <w:p>
            <w:pPr>
              <w:spacing w:before="0" w:after="0" w:line="240" w:lineRule="auto"/>
              <w:jc w:val="both"/>
            </w:pPr>
            <w:r>
              <w:rPr>
                <w:rFonts w:ascii="Arial" w:hAnsi="Arial" w:cs="Arial" w:eastAsia="Arial"/>
                <w:b w:val="0"/>
                <w:sz w:val="28"/>
              </w:rPr>
              <w:t>2. Alireza Memarzadeh. (2016). IELTS Maximiser Speaking, Writing, Reading, 546 p.</w:t>
            </w:r>
          </w:p>
          <w:p>
            <w:pPr>
              <w:spacing w:before="0" w:after="0" w:line="240" w:lineRule="auto"/>
              <w:jc w:val="both"/>
            </w:pPr>
            <w:r>
              <w:rPr>
                <w:rFonts w:ascii="Arial" w:hAnsi="Arial" w:cs="Arial" w:eastAsia="Arial"/>
                <w:b w:val="0"/>
                <w:sz w:val="28"/>
              </w:rPr>
              <w:t>3. Raymond Murphy. (2019). English Grammar in Use. Elementary, Intermediate books. Cambridge University Press, 210 p.</w:t>
            </w:r>
          </w:p>
          <w:p>
            <w:pPr>
              <w:spacing w:before="0" w:after="0" w:line="240" w:lineRule="auto"/>
              <w:jc w:val="both"/>
            </w:pPr>
            <w:r>
              <w:rPr>
                <w:rFonts w:ascii="Arial" w:hAnsi="Arial" w:cs="Arial" w:eastAsia="Arial"/>
                <w:b w:val="0"/>
                <w:sz w:val="28"/>
              </w:rPr>
              <w:t>4. Yerofeyeva, L.A. (2021). Zamonaviy ingliz tili so‘zlashuvda: darslik / L.A. Yerofeyeva. – 4-nashr, qayta ishlangan. – Moskva: FLINTA, 341 b.</w:t>
            </w:r>
          </w:p>
          <w:p>
            <w:pPr>
              <w:spacing w:before="0" w:after="0" w:line="240" w:lineRule="auto"/>
              <w:jc w:val="both"/>
            </w:pPr>
            <w:r>
              <w:rPr>
                <w:rFonts w:ascii="Arial" w:hAnsi="Arial" w:cs="Arial" w:eastAsia="Arial"/>
                <w:b w:val="0"/>
                <w:sz w:val="28"/>
              </w:rPr>
              <w:t>5. Xusnulina, R.R. (2022). The Guide to TOEFL iBT (Reading Tests): Tutorial / Руководство по подготовке к TOEFL iBT (Тесты чтения): o‘quv qo‘llanma.</w:t>
            </w:r>
          </w:p>
          <w:p>
            <w:pPr>
              <w:spacing w:before="0" w:after="0" w:line="240" w:lineRule="auto"/>
              <w:jc w:val="both"/>
            </w:pPr>
            <w:r>
              <w:rPr>
                <w:rFonts w:ascii="Arial" w:hAnsi="Arial" w:cs="Arial" w:eastAsia="Arial"/>
                <w:b w:val="0"/>
                <w:sz w:val="28"/>
              </w:rPr>
              <w:t>6. R.R. Xusnulina; Rossiya Federatsiyasi Ta’lim va fan vazirligi, Qozon milliy tadqiqot texnologiya universiteti. – Qozon: QMTTU nashriyoti, 88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Alaudinova Dilnoza Rustam qizi,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
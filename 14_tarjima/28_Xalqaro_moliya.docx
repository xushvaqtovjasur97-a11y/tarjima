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XALQARO MOLIYA</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XM1505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Ushbu modul global moliya tizimi, xalqaro moliyaviy munosabatlar, global moliya bozorlari va xalqaro moliya institutlarining faoliyati haqida zamonaviy nazariy bilimlar va amaliy ko‘nikmalarni beradi. Shu bilan birga, u xalqaro kapital oqimlari, valyuta bozorlari, xalqaro investitsiyalar, xalqaro kredit munosabatlari, to‘lov balansi, xalqaro hisob-kitoblar va moliyaviy xavflarni boshqarishning zamonaviy usullarini o‘rgatishga qaratilgan.</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Global iqtisodiy jarayonlarni tahlil qilish.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Xalqaro moliyaviy munosabatlarning nazariy asoslari va xalqaro moliya institutlari faoliyatining asosiy tamoyillarini, jumladan, ularning turlari, tashkiliy tuzilmasi va faoliyat yo‘nalishlarini tahlil qilish.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Xalqaro moliya institutlarining xususiyatlarini o‘rganish va ularning asosiy faoliyat yo‘nalishlarini tahlil qilish.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Muayyan sharoitlarda xalqaro moliya institutlari bilan hamkorlik va sheriklik munosabatlarini rivojlantirish tamoyillarini tahlil qilish.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Mamlakatlar o‘rtasidagi ijtimoiy, iqtisodiy va siyosiy munosabatlarning uzluksizligi va rivojlanishini o‘rganish.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Xalqaro moliya institutlari va transmilliy korporatsiyalarning ortib borayotgan roli va kengayib borayotgan faoliyatini o‘rganish.</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O‘zbekiston Respublikasi milliy iqtisodiyotining global moliya bozoriga integratsiyalashuvi jarayonini o‘rganish.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Xalqaro to‘lov usullarini (akkreditivlar, inkasso, bank o‘tkazmalari va boshqalar) amaliy vaziyatlarda qo‘llash tamoyillari.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Joriy iqtisodiy va moliyaviy ko‘rsatkichlar asosida xalqaro moliyaviy operatsiyalar samaradorligini baholash.</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O‘zbekistonning xalqaro moliyaviy munosabatlardagi ishtirokini tahlil qilish va global iqtisodiy integratsiya jarayonlarining mamlakat iqtisodiyotiga ta’sirini baholash.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Jahon iqtisodiyoti rivojlanishida xalqaro moliyaviy munosabatlarning globallashuvi:</w:t>
            </w:r>
            <w:r>
              <w:rPr>
                <w:rFonts w:ascii="Arial" w:hAnsi="Arial" w:cs="Arial" w:eastAsia="Arial"/>
                <w:b w:val="0"/>
                <w:sz w:val="28"/>
              </w:rPr>
              <w:t xml:space="preserve"> Xalqaro moliyaviy munosabatlar, ularning jahon iqtisodiyotidagi o‘rni hamda moliyaviy globallashuvning bosqichlari va omillari yoritiladi.</w:t>
            </w:r>
          </w:p>
          <w:p>
            <w:pPr>
              <w:spacing w:before="0" w:after="0" w:line="240" w:lineRule="auto"/>
              <w:jc w:val="both"/>
            </w:pPr>
            <w:r>
              <w:rPr>
                <w:rFonts w:ascii="Arial" w:hAnsi="Arial" w:cs="Arial" w:eastAsia="Arial"/>
                <w:b/>
                <w:sz w:val="28"/>
              </w:rPr>
              <w:t>L2. Xalqaro moliya markazlari va ularning rivojlanish xususiyatlari:</w:t>
            </w:r>
            <w:r>
              <w:rPr>
                <w:rFonts w:ascii="Arial" w:hAnsi="Arial" w:cs="Arial" w:eastAsia="Arial"/>
                <w:b w:val="0"/>
                <w:sz w:val="28"/>
              </w:rPr>
              <w:t xml:space="preserve"> Xalqaro moliya markazlarining mohiyati, ularning asosiy turlari, rivojlanish omillari va global moliya tizimidagi o‘rni tushuntiriladi. Yetakchi xalqaro moliya markazlarining faoliyati va zamonaviy rivojlanish tendensiyalari tahlil qilinadi.</w:t>
            </w:r>
          </w:p>
          <w:p>
            <w:pPr>
              <w:spacing w:before="0" w:after="0" w:line="240" w:lineRule="auto"/>
              <w:jc w:val="both"/>
            </w:pPr>
            <w:r>
              <w:rPr>
                <w:rFonts w:ascii="Arial" w:hAnsi="Arial" w:cs="Arial" w:eastAsia="Arial"/>
                <w:b/>
                <w:sz w:val="28"/>
              </w:rPr>
              <w:t>L3. Xalqaro moliya bozorlari va xalqaro valyuta operatsiyalari:</w:t>
            </w:r>
            <w:r>
              <w:rPr>
                <w:rFonts w:ascii="Arial" w:hAnsi="Arial" w:cs="Arial" w:eastAsia="Arial"/>
                <w:b w:val="0"/>
                <w:sz w:val="28"/>
              </w:rPr>
              <w:t xml:space="preserve"> Xalqaro moliya bozorlarining tuzilishi, ishtirokchilari, asosiy segmentlari hamda xalqaro valyuta operatsiyalarining turlari va mexanizmlari va ularning global iqtisodiyotdagi ahamiyati tushuntiriladi.</w:t>
            </w:r>
          </w:p>
          <w:p>
            <w:pPr>
              <w:spacing w:before="0" w:after="0" w:line="240" w:lineRule="auto"/>
              <w:jc w:val="both"/>
            </w:pPr>
            <w:r>
              <w:rPr>
                <w:rFonts w:ascii="Arial" w:hAnsi="Arial" w:cs="Arial" w:eastAsia="Arial"/>
                <w:b/>
                <w:sz w:val="28"/>
              </w:rPr>
              <w:t>L4. Jahon valyuta tizimi va uning rivojlanish bosqichlari:</w:t>
            </w:r>
            <w:r>
              <w:rPr>
                <w:rFonts w:ascii="Arial" w:hAnsi="Arial" w:cs="Arial" w:eastAsia="Arial"/>
                <w:b w:val="0"/>
                <w:sz w:val="28"/>
              </w:rPr>
              <w:t xml:space="preserve"> Jahon valyuta tizimining mazmuni, rivojlanish bosqichlari, asosiy tamoyillari va zamonaviy valyuta tizimining xususiyatlari tushuntiriladi.</w:t>
            </w:r>
          </w:p>
          <w:p>
            <w:pPr>
              <w:spacing w:before="0" w:after="0" w:line="240" w:lineRule="auto"/>
              <w:jc w:val="both"/>
            </w:pPr>
            <w:r>
              <w:rPr>
                <w:rFonts w:ascii="Arial" w:hAnsi="Arial" w:cs="Arial" w:eastAsia="Arial"/>
                <w:b/>
                <w:sz w:val="28"/>
              </w:rPr>
              <w:t>L5. Xalqaro moliyaviy munosabatlarda valyuta xavflarini boshqarish:</w:t>
            </w:r>
            <w:r>
              <w:rPr>
                <w:rFonts w:ascii="Arial" w:hAnsi="Arial" w:cs="Arial" w:eastAsia="Arial"/>
                <w:b w:val="0"/>
                <w:sz w:val="28"/>
              </w:rPr>
              <w:t xml:space="preserve"> Valyuta xavflarining mazmuni, turlari, sabablari va ularni boshqarishning zamonaviy yo‘llari tushuntiriladi. Shuningdek, valyuta xavfini kamaytirishda himoya choralari va boshqa moliyaviy vositalarning ahamiyati muhokama qilinadi.</w:t>
            </w:r>
          </w:p>
          <w:p>
            <w:pPr>
              <w:spacing w:before="0" w:after="0" w:line="240" w:lineRule="auto"/>
              <w:jc w:val="both"/>
            </w:pPr>
            <w:r>
              <w:rPr>
                <w:rFonts w:ascii="Arial" w:hAnsi="Arial" w:cs="Arial" w:eastAsia="Arial"/>
                <w:b/>
                <w:sz w:val="28"/>
              </w:rPr>
              <w:t>L6. Moliyaviy derivativlar bozori:</w:t>
            </w:r>
            <w:r>
              <w:rPr>
                <w:rFonts w:ascii="Arial" w:hAnsi="Arial" w:cs="Arial" w:eastAsia="Arial"/>
                <w:b w:val="0"/>
                <w:sz w:val="28"/>
              </w:rPr>
              <w:t xml:space="preserve"> Moliyaviy derivativlarning mohiyati, ularning asosiy turlari (fyucherslar, forvardlar, opsionlar va svoplar), xalqaro moliya bozoridagi o‘rni va xavflarni boshqarishdagi ahamiyati tushuntiriladi.</w:t>
            </w:r>
          </w:p>
          <w:p>
            <w:pPr>
              <w:spacing w:before="0" w:after="0" w:line="240" w:lineRule="auto"/>
              <w:jc w:val="both"/>
            </w:pPr>
            <w:r>
              <w:rPr>
                <w:rFonts w:ascii="Arial" w:hAnsi="Arial" w:cs="Arial" w:eastAsia="Arial"/>
                <w:b/>
                <w:sz w:val="28"/>
              </w:rPr>
              <w:t>L7. Yevrobozorlarning paydo bo‘lishi va ularning operatsiyalari:</w:t>
            </w:r>
            <w:r>
              <w:rPr>
                <w:rFonts w:ascii="Arial" w:hAnsi="Arial" w:cs="Arial" w:eastAsia="Arial"/>
                <w:b w:val="0"/>
                <w:sz w:val="28"/>
              </w:rPr>
              <w:t xml:space="preserve"> Yevrobozorlar paydo bo‘lishining sabablari, rivojlanish bosqichlari, asosiy xususiyatlari hamda yevrovalyuta va yevrokredit bozorlarida amalga oshiriladigan operatsiyalar yoritiladi.</w:t>
            </w:r>
          </w:p>
          <w:p>
            <w:pPr>
              <w:spacing w:before="0" w:after="0" w:line="240" w:lineRule="auto"/>
              <w:jc w:val="both"/>
            </w:pPr>
            <w:r>
              <w:rPr>
                <w:rFonts w:ascii="Arial" w:hAnsi="Arial" w:cs="Arial" w:eastAsia="Arial"/>
                <w:b/>
                <w:sz w:val="28"/>
              </w:rPr>
              <w:t>L8. Xalqaro kredit va investitsiya munosabatlarining rivojlanishi:</w:t>
            </w:r>
            <w:r>
              <w:rPr>
                <w:rFonts w:ascii="Arial" w:hAnsi="Arial" w:cs="Arial" w:eastAsia="Arial"/>
                <w:b w:val="0"/>
                <w:sz w:val="28"/>
              </w:rPr>
              <w:t xml:space="preserve"> Xalqaro kredit va investitsiya munosabatlarining mazmuni, shakllari, rivojlanish tendensiyalari hamda ularning global iqtisodiyot va mamlakatlarning iqtisodiy rivojlanishidagi o‘rni yoritiladi.</w:t>
            </w:r>
          </w:p>
          <w:p>
            <w:pPr>
              <w:spacing w:before="0" w:after="0" w:line="240" w:lineRule="auto"/>
              <w:jc w:val="both"/>
            </w:pPr>
            <w:r>
              <w:rPr>
                <w:rFonts w:ascii="Arial" w:hAnsi="Arial" w:cs="Arial" w:eastAsia="Arial"/>
                <w:b/>
                <w:sz w:val="28"/>
              </w:rPr>
              <w:t>L9. Xalqaro hisob-kitoblar va ularning asosiy shakllari:</w:t>
            </w:r>
            <w:r>
              <w:rPr>
                <w:rFonts w:ascii="Arial" w:hAnsi="Arial" w:cs="Arial" w:eastAsia="Arial"/>
                <w:b w:val="0"/>
                <w:sz w:val="28"/>
              </w:rPr>
              <w:t xml:space="preserve"> Xalqaro hisob-kitoblarning mazmuni, asosiy shakllari, ularni amalga oshirish tartibi hamda xalqaro savdo va moliyaviy munosabatlardagi ahamiyati yoritiladi.</w:t>
            </w:r>
          </w:p>
          <w:p>
            <w:pPr>
              <w:spacing w:before="0" w:after="0" w:line="240" w:lineRule="auto"/>
              <w:jc w:val="both"/>
            </w:pPr>
            <w:r>
              <w:rPr>
                <w:rFonts w:ascii="Arial" w:hAnsi="Arial" w:cs="Arial" w:eastAsia="Arial"/>
                <w:b/>
                <w:sz w:val="28"/>
              </w:rPr>
              <w:t>L10. Xalqaro moliyaviy munosabatlarda to‘lov balansini boshqarish:</w:t>
            </w:r>
            <w:r>
              <w:rPr>
                <w:rFonts w:ascii="Arial" w:hAnsi="Arial" w:cs="Arial" w:eastAsia="Arial"/>
                <w:b w:val="0"/>
                <w:sz w:val="28"/>
              </w:rPr>
              <w:t xml:space="preserve"> To‘lov balansining mazmuni, tuzilishi va ko‘rsatkichlari hamda uni boshqarish yo‘llari tushuntiriladi. Bundan tashqari, to‘lov balansining mamlakat tashqi iqtisodiy barqarorligidagi o‘rni tahlil qilinadi.</w:t>
            </w:r>
          </w:p>
          <w:p>
            <w:pPr>
              <w:spacing w:before="0" w:after="0" w:line="240" w:lineRule="auto"/>
              <w:jc w:val="both"/>
            </w:pPr>
            <w:r>
              <w:rPr>
                <w:rFonts w:ascii="Arial" w:hAnsi="Arial" w:cs="Arial" w:eastAsia="Arial"/>
                <w:b/>
                <w:sz w:val="28"/>
              </w:rPr>
              <w:t>L11. Xalqaro moliyaviy munosabatlarni rivojlantirishda xalqaro moliya tashkilotlarining o‘rni:</w:t>
            </w:r>
            <w:r>
              <w:rPr>
                <w:rFonts w:ascii="Arial" w:hAnsi="Arial" w:cs="Arial" w:eastAsia="Arial"/>
                <w:b w:val="0"/>
                <w:sz w:val="28"/>
              </w:rPr>
              <w:t xml:space="preserve"> Xalqaro moliya tashkilotlarining faoliyati va vazifalari hamda ularning global moliya tizimi va xalqaro moliyaviy munosabatlardagi o‘rni yoritiladi. Ularning iqtisodiy barqarorlik va moliyaviy hamkorlikni rag‘batlantirishdagi ahamiyati tahlil qilinadi.</w:t>
            </w:r>
          </w:p>
          <w:p>
            <w:pPr>
              <w:spacing w:before="0" w:after="0" w:line="240" w:lineRule="auto"/>
              <w:jc w:val="both"/>
            </w:pPr>
            <w:r>
              <w:rPr>
                <w:rFonts w:ascii="Arial" w:hAnsi="Arial" w:cs="Arial" w:eastAsia="Arial"/>
                <w:b/>
                <w:sz w:val="28"/>
              </w:rPr>
              <w:t>L12. Xalqaro moliya tizimida moliya-sanoat guruhlari:</w:t>
            </w:r>
            <w:r>
              <w:rPr>
                <w:rFonts w:ascii="Arial" w:hAnsi="Arial" w:cs="Arial" w:eastAsia="Arial"/>
                <w:b w:val="0"/>
                <w:sz w:val="28"/>
              </w:rPr>
              <w:t xml:space="preserve"> Moliya-sanoat guruhlarining mazmuni, shakllanish xususiyatlari va faoliyat yo‘nalishlari hamda ularning xalqaro moliya tizimidagi o‘rni va iqtisodiy ahamiyati yoritiladi.</w:t>
            </w:r>
          </w:p>
          <w:p>
            <w:pPr>
              <w:spacing w:before="0" w:after="0" w:line="240" w:lineRule="auto"/>
              <w:jc w:val="both"/>
            </w:pPr>
            <w:r>
              <w:rPr>
                <w:rFonts w:ascii="Arial" w:hAnsi="Arial" w:cs="Arial" w:eastAsia="Arial"/>
                <w:b/>
                <w:sz w:val="28"/>
              </w:rPr>
              <w:t>L13. Xalqaro iqtisodiy integratsiya jarayonlari:</w:t>
            </w:r>
            <w:r>
              <w:rPr>
                <w:rFonts w:ascii="Arial" w:hAnsi="Arial" w:cs="Arial" w:eastAsia="Arial"/>
                <w:b w:val="0"/>
                <w:sz w:val="28"/>
              </w:rPr>
              <w:t xml:space="preserve"> Xalqaro iqtisodiy integratsiyaning mazmuni, bosqichlari, shakllari va uning jahon iqtisodiyotidagi o‘rni yoritiladi. Integratsiya birlashmasining iqtisodiy rivojlanishga ta’siri haqida.</w:t>
            </w:r>
          </w:p>
          <w:p>
            <w:pPr>
              <w:spacing w:before="0" w:after="0" w:line="240" w:lineRule="auto"/>
              <w:jc w:val="both"/>
            </w:pPr>
            <w:r>
              <w:rPr>
                <w:rFonts w:ascii="Arial" w:hAnsi="Arial" w:cs="Arial" w:eastAsia="Arial"/>
                <w:b/>
                <w:sz w:val="28"/>
              </w:rPr>
              <w:t>L14. Global moliya tizimi barqarorligini ta’minlashda xalqaro moliyaviy xavfsizlikning o‘rni:</w:t>
            </w:r>
            <w:r>
              <w:rPr>
                <w:rFonts w:ascii="Arial" w:hAnsi="Arial" w:cs="Arial" w:eastAsia="Arial"/>
                <w:b w:val="0"/>
                <w:sz w:val="28"/>
              </w:rPr>
              <w:t xml:space="preserve"> Xalqaro moliyaviy xavfsizlikning ma’nosi, asosiy tahdidlar, moliyaviy barqarorlikni ta’minlash mexanizmlari va xalqaro hamkorlikning ahamiyati yoritiladi.</w:t>
            </w:r>
          </w:p>
          <w:p>
            <w:pPr>
              <w:spacing w:before="0" w:after="0" w:line="240" w:lineRule="auto"/>
              <w:jc w:val="both"/>
            </w:pPr>
            <w:r>
              <w:rPr>
                <w:rFonts w:ascii="Arial" w:hAnsi="Arial" w:cs="Arial" w:eastAsia="Arial"/>
                <w:b/>
                <w:sz w:val="28"/>
              </w:rPr>
              <w:t>L15. O‘zbekistonning xalqaro moliyaviy munosabatlarga integratsiyalashuvi:</w:t>
            </w:r>
            <w:r>
              <w:rPr>
                <w:rFonts w:ascii="Arial" w:hAnsi="Arial" w:cs="Arial" w:eastAsia="Arial"/>
                <w:b w:val="0"/>
                <w:sz w:val="28"/>
              </w:rPr>
              <w:t xml:space="preserve"> O‘zbekistonning xalqaro moliya tizimiga integratsiyalashuvi jarayonlari, uning xalqaro moliya tashkilotlari bilan hamkorligi, xorijiy investitsiyalarni jalb qilish va global moliya bozorlarida ishtirok etishi yoritiladi.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Jahon iqtisodiyoti rivojlanishida xalqaro moliyaviy munosabatlarning globallashuvi:</w:t>
            </w:r>
            <w:r>
              <w:rPr>
                <w:rFonts w:ascii="Arial" w:hAnsi="Arial" w:cs="Arial" w:eastAsia="Arial"/>
                <w:b w:val="0"/>
                <w:sz w:val="28"/>
              </w:rPr>
              <w:t xml:space="preserve"> Statistik ma’lumotlar asosida xalqaro moliyaviy globallashuv jarayonlari tahlil qilinadi.</w:t>
            </w:r>
          </w:p>
          <w:p>
            <w:pPr>
              <w:spacing w:before="0" w:after="0" w:line="240" w:lineRule="auto"/>
              <w:jc w:val="both"/>
            </w:pPr>
            <w:r>
              <w:rPr>
                <w:rFonts w:ascii="Arial" w:hAnsi="Arial" w:cs="Arial" w:eastAsia="Arial"/>
                <w:b/>
                <w:sz w:val="28"/>
              </w:rPr>
              <w:t>P2. Xalqaro moliya markazlari va ularning rivojlanish xususiyatlari:</w:t>
            </w:r>
            <w:r>
              <w:rPr>
                <w:rFonts w:ascii="Arial" w:hAnsi="Arial" w:cs="Arial" w:eastAsia="Arial"/>
                <w:b w:val="0"/>
                <w:sz w:val="28"/>
              </w:rPr>
              <w:t xml:space="preserve"> Xalqaro moliya markazlarining faoliyati taqqoslanadi, ularning iqtisodiy rivojlanishga ta’siri baholanadi hamda xalqaro reytinglar va statistik ma’lumotlar asosida amaliy tahlillar o‘tkaziladi.</w:t>
            </w:r>
          </w:p>
          <w:p>
            <w:pPr>
              <w:spacing w:before="0" w:after="0" w:line="240" w:lineRule="auto"/>
              <w:jc w:val="both"/>
            </w:pPr>
            <w:r>
              <w:rPr>
                <w:rFonts w:ascii="Arial" w:hAnsi="Arial" w:cs="Arial" w:eastAsia="Arial"/>
                <w:b/>
                <w:sz w:val="28"/>
              </w:rPr>
              <w:t>P3. Xalqaro moliya bozorlari va xalqaro valyuta operatsiyalari:</w:t>
            </w:r>
            <w:r>
              <w:rPr>
                <w:rFonts w:ascii="Arial" w:hAnsi="Arial" w:cs="Arial" w:eastAsia="Arial"/>
                <w:b w:val="0"/>
                <w:sz w:val="28"/>
              </w:rPr>
              <w:t xml:space="preserve"> Amaliy misollar asosida xalqaro moliya bozorlari va valyuta operatsiyalari tahlil qilinadi, valyuta kurslaridagi o‘zgarishlar baholanadi va xalqaro moliyaviy operatsiyalar bo‘yicha xulosalar chiqariladi.</w:t>
            </w:r>
          </w:p>
          <w:p>
            <w:pPr>
              <w:spacing w:before="0" w:after="0" w:line="240" w:lineRule="auto"/>
              <w:jc w:val="both"/>
            </w:pPr>
            <w:r>
              <w:rPr>
                <w:rFonts w:ascii="Arial" w:hAnsi="Arial" w:cs="Arial" w:eastAsia="Arial"/>
                <w:b/>
                <w:sz w:val="28"/>
              </w:rPr>
              <w:t>P4. Jahon valyuta tizimi va uning rivojlanish bosqichlari:</w:t>
            </w:r>
            <w:r>
              <w:rPr>
                <w:rFonts w:ascii="Arial" w:hAnsi="Arial" w:cs="Arial" w:eastAsia="Arial"/>
                <w:b w:val="0"/>
                <w:sz w:val="28"/>
              </w:rPr>
              <w:t xml:space="preserve"> Jahon valyuta tizimining rivojlanish bosqichlari taqqoslanadi, valyuta kursi o‘zgarishlariga ta’sir etuvchi omillar tahlil qilinadi va amaliy misollar asosida xulosalar chiqariladi.</w:t>
            </w:r>
          </w:p>
          <w:p>
            <w:pPr>
              <w:spacing w:before="0" w:after="0" w:line="240" w:lineRule="auto"/>
              <w:jc w:val="both"/>
            </w:pPr>
            <w:r>
              <w:rPr>
                <w:rFonts w:ascii="Arial" w:hAnsi="Arial" w:cs="Arial" w:eastAsia="Arial"/>
                <w:b/>
                <w:sz w:val="28"/>
              </w:rPr>
              <w:t>P5. Xalqaro moliyaviy munosabatlarda valyuta xavflarini boshqarish:</w:t>
            </w:r>
            <w:r>
              <w:rPr>
                <w:rFonts w:ascii="Arial" w:hAnsi="Arial" w:cs="Arial" w:eastAsia="Arial"/>
                <w:b w:val="0"/>
                <w:sz w:val="28"/>
              </w:rPr>
              <w:t xml:space="preserve"> Amaliy misollar orqali valyuta xavflari baholanadi, xavflarni boshqarish usullarini qo‘llash o‘rganiladi va turli vaziyatlar uchun tahliliy xulosalar chiqariladi.</w:t>
            </w:r>
          </w:p>
          <w:p>
            <w:pPr>
              <w:spacing w:before="0" w:after="0" w:line="240" w:lineRule="auto"/>
              <w:jc w:val="both"/>
            </w:pPr>
            <w:r>
              <w:rPr>
                <w:rFonts w:ascii="Arial" w:hAnsi="Arial" w:cs="Arial" w:eastAsia="Arial"/>
                <w:b/>
                <w:sz w:val="28"/>
              </w:rPr>
              <w:t>P6. Moliyaviy derivativlar bozori:</w:t>
            </w:r>
            <w:r>
              <w:rPr>
                <w:rFonts w:ascii="Arial" w:hAnsi="Arial" w:cs="Arial" w:eastAsia="Arial"/>
                <w:b w:val="0"/>
                <w:sz w:val="28"/>
              </w:rPr>
              <w:t xml:space="preserve"> Moliyaviy instrumentlardan foydalanishga oid amaliy vaziyatlar tahlil qilinadi, ularning xavflarni kamaytirish va investitsiyalar samaradorligini oshirishdagi o‘rni baholanadi va tegishli xulosalar chiqariladi.</w:t>
            </w:r>
          </w:p>
          <w:p>
            <w:pPr>
              <w:spacing w:before="0" w:after="0" w:line="240" w:lineRule="auto"/>
              <w:jc w:val="both"/>
            </w:pPr>
            <w:r>
              <w:rPr>
                <w:rFonts w:ascii="Arial" w:hAnsi="Arial" w:cs="Arial" w:eastAsia="Arial"/>
                <w:b/>
                <w:sz w:val="28"/>
              </w:rPr>
              <w:t>P7. Yevrobozorlarning paydo bo‘lishi va ularning operatsiyalari:</w:t>
            </w:r>
            <w:r>
              <w:rPr>
                <w:rFonts w:ascii="Arial" w:hAnsi="Arial" w:cs="Arial" w:eastAsia="Arial"/>
                <w:b w:val="0"/>
                <w:sz w:val="28"/>
              </w:rPr>
              <w:t xml:space="preserve"> Amaliy misollar orqali yevrobozorlarning faoliyati tahlil qilinadi, yevrobozor operatsiyalarining xalqaro moliyaviy munosabatlardagi ahamiyati baholanadi va tegishli xulosalar chiqariladi.</w:t>
            </w:r>
          </w:p>
          <w:p>
            <w:pPr>
              <w:spacing w:before="0" w:after="0" w:line="240" w:lineRule="auto"/>
              <w:jc w:val="both"/>
            </w:pPr>
            <w:r>
              <w:rPr>
                <w:rFonts w:ascii="Arial" w:hAnsi="Arial" w:cs="Arial" w:eastAsia="Arial"/>
                <w:b/>
                <w:sz w:val="28"/>
              </w:rPr>
              <w:t>P8. Xalqaro kredit va investitsiya munosabatlarining rivojlanishi:</w:t>
            </w:r>
            <w:r>
              <w:rPr>
                <w:rFonts w:ascii="Arial" w:hAnsi="Arial" w:cs="Arial" w:eastAsia="Arial"/>
                <w:b w:val="0"/>
                <w:sz w:val="28"/>
              </w:rPr>
              <w:t xml:space="preserve"> Xalqaro kredit va investitsiya oqimlari tahlil qilinadi, ularning iqtisodiy rivojlanishga ta’siri baholanadi va amaliy misollar asosida tegishli xulosalar chiqariladi.</w:t>
            </w:r>
          </w:p>
          <w:p>
            <w:pPr>
              <w:spacing w:before="0" w:after="0" w:line="240" w:lineRule="auto"/>
              <w:jc w:val="both"/>
            </w:pPr>
            <w:r>
              <w:rPr>
                <w:rFonts w:ascii="Arial" w:hAnsi="Arial" w:cs="Arial" w:eastAsia="Arial"/>
                <w:b/>
                <w:sz w:val="28"/>
              </w:rPr>
              <w:t>P9. Xalqaro hisob-kitoblar va ularning asosiy shakllari:</w:t>
            </w:r>
            <w:r>
              <w:rPr>
                <w:rFonts w:ascii="Arial" w:hAnsi="Arial" w:cs="Arial" w:eastAsia="Arial"/>
                <w:b w:val="0"/>
                <w:sz w:val="28"/>
              </w:rPr>
              <w:t xml:space="preserve"> Amaliy misollar asosida xalqaro hisob-kitob shakllari tahlil qilinadi, ularning kuchli va zaif tomonlari baholanadi hamda turli hisob-kitob usullarini qo‘llash bo‘yicha xulosalar chiqariladi.</w:t>
            </w:r>
          </w:p>
          <w:p>
            <w:pPr>
              <w:spacing w:before="0" w:after="0" w:line="240" w:lineRule="auto"/>
              <w:jc w:val="both"/>
            </w:pPr>
            <w:r>
              <w:rPr>
                <w:rFonts w:ascii="Arial" w:hAnsi="Arial" w:cs="Arial" w:eastAsia="Arial"/>
                <w:b/>
                <w:sz w:val="28"/>
              </w:rPr>
              <w:t>P10. Xalqaro moliyaviy munosabatlarda to‘lov balansini boshqarish:</w:t>
            </w:r>
            <w:r>
              <w:rPr>
                <w:rFonts w:ascii="Arial" w:hAnsi="Arial" w:cs="Arial" w:eastAsia="Arial"/>
                <w:b w:val="0"/>
                <w:sz w:val="28"/>
              </w:rPr>
              <w:t xml:space="preserve"> Amaliy ma’lumotlar asosida to‘lov balansi ko‘rsatkichlari tahlil qilinadi, uning holati baholanadi hamda to‘lov balansini yaxshilashga qaratilgan takliflar va xulosalar ishlab chiqiladi.</w:t>
            </w:r>
          </w:p>
          <w:p>
            <w:pPr>
              <w:spacing w:before="0" w:after="0" w:line="240" w:lineRule="auto"/>
              <w:jc w:val="both"/>
            </w:pPr>
            <w:r>
              <w:rPr>
                <w:rFonts w:ascii="Arial" w:hAnsi="Arial" w:cs="Arial" w:eastAsia="Arial"/>
                <w:b/>
                <w:sz w:val="28"/>
              </w:rPr>
              <w:t>P11. Xalqaro moliyaviy munosabatlarni rivojlantirishda xalqaro moliya tashkilotlarining o‘rni:</w:t>
            </w:r>
            <w:r>
              <w:rPr>
                <w:rFonts w:ascii="Arial" w:hAnsi="Arial" w:cs="Arial" w:eastAsia="Arial"/>
                <w:b w:val="0"/>
                <w:sz w:val="28"/>
              </w:rPr>
              <w:t xml:space="preserve"> Amaliy misollar yordamida xalqaro moliya tashkilotlarining faoliyati tahlil qilinadi, ularning mamlakatlar iqtisodiy rivojlanishiga ta’siri baholanadi va tegishli xulosalar chiqariladi.</w:t>
            </w:r>
          </w:p>
          <w:p>
            <w:pPr>
              <w:spacing w:before="0" w:after="0" w:line="240" w:lineRule="auto"/>
              <w:jc w:val="both"/>
            </w:pPr>
            <w:r>
              <w:rPr>
                <w:rFonts w:ascii="Arial" w:hAnsi="Arial" w:cs="Arial" w:eastAsia="Arial"/>
                <w:b/>
                <w:sz w:val="28"/>
              </w:rPr>
              <w:t>P12. Xalqaro moliya tizimida moliya-sanoat guruhlari:</w:t>
            </w:r>
            <w:r>
              <w:rPr>
                <w:rFonts w:ascii="Arial" w:hAnsi="Arial" w:cs="Arial" w:eastAsia="Arial"/>
                <w:b w:val="0"/>
                <w:sz w:val="28"/>
              </w:rPr>
              <w:t xml:space="preserve"> Talabalar amaliy misollar orqali yirik moliya-sanoat guruhlarining faoliyatini tahlil qiladilar, ularning xalqaro moliya bozorlari va iqtisodiy rivojlanishga ta’sirini baholaydilar va tegishli xulosalar chiqaradilar.</w:t>
            </w:r>
          </w:p>
          <w:p>
            <w:pPr>
              <w:spacing w:before="0" w:after="0" w:line="240" w:lineRule="auto"/>
              <w:jc w:val="both"/>
            </w:pPr>
            <w:r>
              <w:rPr>
                <w:rFonts w:ascii="Arial" w:hAnsi="Arial" w:cs="Arial" w:eastAsia="Arial"/>
                <w:b/>
                <w:sz w:val="28"/>
              </w:rPr>
              <w:t>P13. Xalqaro iqtisodiy integratsiya jarayonlari:</w:t>
            </w:r>
            <w:r>
              <w:rPr>
                <w:rFonts w:ascii="Arial" w:hAnsi="Arial" w:cs="Arial" w:eastAsia="Arial"/>
                <w:b w:val="0"/>
                <w:sz w:val="28"/>
              </w:rPr>
              <w:t xml:space="preserve"> Amaliy misollar yordamida xalqaro iqtisodiy integratsiya jarayonlari tahlil qilinadi, integratsiya birlashmalarining afzalliklari va iqtisodiy samaradorligi baholanadi va tegishli xulosalar chiqariladi.</w:t>
            </w:r>
          </w:p>
          <w:p>
            <w:pPr>
              <w:spacing w:before="0" w:after="0" w:line="240" w:lineRule="auto"/>
              <w:jc w:val="both"/>
            </w:pPr>
            <w:r>
              <w:rPr>
                <w:rFonts w:ascii="Arial" w:hAnsi="Arial" w:cs="Arial" w:eastAsia="Arial"/>
                <w:b/>
                <w:sz w:val="28"/>
              </w:rPr>
              <w:t>P14. Global moliya tizimi barqarorligini ta’minlashda xalqaro moliyaviy xavfsizlikning o‘rni:</w:t>
            </w:r>
            <w:r>
              <w:rPr>
                <w:rFonts w:ascii="Arial" w:hAnsi="Arial" w:cs="Arial" w:eastAsia="Arial"/>
                <w:b w:val="0"/>
                <w:sz w:val="28"/>
              </w:rPr>
              <w:t xml:space="preserve"> Amaliy misollar bilan xalqaro moliyaviy xavfsizlikka ta’sir etuvchi omillar tahlil qilinadi hamda moliyaviy barqarorlikni mustahkamlash bo‘yicha takliflar va xulosalar ishlab chiqiladi.</w:t>
            </w:r>
          </w:p>
          <w:p>
            <w:pPr>
              <w:spacing w:before="0" w:after="0" w:line="240" w:lineRule="auto"/>
              <w:jc w:val="both"/>
            </w:pPr>
            <w:r>
              <w:rPr>
                <w:rFonts w:ascii="Arial" w:hAnsi="Arial" w:cs="Arial" w:eastAsia="Arial"/>
                <w:b/>
                <w:sz w:val="28"/>
              </w:rPr>
              <w:t>P15. O‘zbekistonning xalqaro moliyaviy munosabatlarga integratsiyalashuvi:</w:t>
            </w:r>
            <w:r>
              <w:rPr>
                <w:rFonts w:ascii="Arial" w:hAnsi="Arial" w:cs="Arial" w:eastAsia="Arial"/>
                <w:b w:val="0"/>
                <w:sz w:val="28"/>
              </w:rPr>
              <w:t xml:space="preserve"> Amaliy ma’lumotlar asosida O‘zbekistonning xalqaro moliyaviy munosabatlardagi ishtiroki tahlil qilinadi, amalga oshirilayotgan islohotlar va ularning iqtisodiy rivojlanishga ta’siri baholanadi va tegishli xulosalar chiqariladi.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Jahon iqtisodiyoti rivojlanishida xalqaro moliyaviy munosabatlarning globallashuvi:</w:t>
            </w:r>
            <w:r>
              <w:rPr>
                <w:rFonts w:ascii="Arial" w:hAnsi="Arial" w:cs="Arial" w:eastAsia="Arial"/>
                <w:b w:val="0"/>
                <w:sz w:val="28"/>
              </w:rPr>
              <w:t xml:space="preserve"> Talaba jahon iqtisodiyotida xalqaro moliyaviy munosabatlarning globallashuvi, uning rivojlanish omillari, xalqaro kapital harakati va moliyaviy integratsiya jarayonlarini mustaqil o‘rganadi.</w:t>
            </w:r>
          </w:p>
          <w:p>
            <w:pPr>
              <w:spacing w:before="0" w:after="0" w:line="240" w:lineRule="auto"/>
              <w:jc w:val="both"/>
            </w:pPr>
            <w:r>
              <w:rPr>
                <w:rFonts w:ascii="Arial" w:hAnsi="Arial" w:cs="Arial" w:eastAsia="Arial"/>
                <w:b/>
                <w:sz w:val="28"/>
              </w:rPr>
              <w:t>SA2. Xalqaro moliya markazlari va ularning rivojlanish xususiyatlari:</w:t>
            </w:r>
            <w:r>
              <w:rPr>
                <w:rFonts w:ascii="Arial" w:hAnsi="Arial" w:cs="Arial" w:eastAsia="Arial"/>
                <w:b w:val="0"/>
                <w:sz w:val="28"/>
              </w:rPr>
              <w:t xml:space="preserve"> Xalqaro moliya markazlarining shakllanishi, ularning rivojlanish omillari va global moliya tizimidagi o‘rni mustaqil o‘rganiladi. Yetakchi moliya markazlarining faoliyati tahlil qilinadi hamda ularning iqtisodiy rivojlanishga ta’siri bo‘yicha xulosalar va taqdimotlar tayyorlanadi.</w:t>
            </w:r>
          </w:p>
          <w:p>
            <w:pPr>
              <w:spacing w:before="0" w:after="0" w:line="240" w:lineRule="auto"/>
              <w:jc w:val="both"/>
            </w:pPr>
            <w:r>
              <w:rPr>
                <w:rFonts w:ascii="Arial" w:hAnsi="Arial" w:cs="Arial" w:eastAsia="Arial"/>
                <w:b/>
                <w:sz w:val="28"/>
              </w:rPr>
              <w:t>SA3. Xalqaro moliya bozorlari va xalqaro valyuta operatsiyalari:</w:t>
            </w:r>
            <w:r>
              <w:rPr>
                <w:rFonts w:ascii="Arial" w:hAnsi="Arial" w:cs="Arial" w:eastAsia="Arial"/>
                <w:b w:val="0"/>
                <w:sz w:val="28"/>
              </w:rPr>
              <w:t xml:space="preserve"> Talaba xalqaro moliya bozorlari, ularning asosiy ishtirokchilari va xalqaro valyuta operatsiyalari turlarini mustaqil o‘rganadi. Valyuta bozoridagi tendensiyalarni tahlil qiladi.</w:t>
            </w:r>
          </w:p>
          <w:p>
            <w:pPr>
              <w:spacing w:before="0" w:after="0" w:line="240" w:lineRule="auto"/>
              <w:jc w:val="both"/>
            </w:pPr>
            <w:r>
              <w:rPr>
                <w:rFonts w:ascii="Arial" w:hAnsi="Arial" w:cs="Arial" w:eastAsia="Arial"/>
                <w:b/>
                <w:sz w:val="28"/>
              </w:rPr>
              <w:t>SA4. Jahon valyuta tizimi va uning rivojlanish bosqichlari:</w:t>
            </w:r>
            <w:r>
              <w:rPr>
                <w:rFonts w:ascii="Arial" w:hAnsi="Arial" w:cs="Arial" w:eastAsia="Arial"/>
                <w:b w:val="0"/>
                <w:sz w:val="28"/>
              </w:rPr>
              <w:t xml:space="preserve"> Jahon valyuta tizimining rivojlanish bosqichlari, asosiy tamoyillari va zamonaviy xususiyatlarini mustaqil o‘rganadi. Valyuta tizimining global iqtisodiyotga ta’sirini tahlil qiladi.</w:t>
            </w:r>
          </w:p>
          <w:p>
            <w:pPr>
              <w:spacing w:before="0" w:after="0" w:line="240" w:lineRule="auto"/>
              <w:jc w:val="both"/>
            </w:pPr>
            <w:r>
              <w:rPr>
                <w:rFonts w:ascii="Arial" w:hAnsi="Arial" w:cs="Arial" w:eastAsia="Arial"/>
                <w:b/>
                <w:sz w:val="28"/>
              </w:rPr>
              <w:t>SA5. Xalqaro moliyaviy munosabatlarda valyuta xavflarini boshqarish:</w:t>
            </w:r>
            <w:r>
              <w:rPr>
                <w:rFonts w:ascii="Arial" w:hAnsi="Arial" w:cs="Arial" w:eastAsia="Arial"/>
                <w:b w:val="0"/>
                <w:sz w:val="28"/>
              </w:rPr>
              <w:t xml:space="preserve"> Xalqaro moliyaviy munosabatlardagi valyuta xavflarining turlari, ularning sabablari va boshqarish usullarini mustaqil o‘rganadi. Valyuta xavflarini kamaytirishning zamonaviy yondashuvlarini tahlil qiladi.</w:t>
            </w:r>
          </w:p>
          <w:p>
            <w:pPr>
              <w:spacing w:before="0" w:after="0" w:line="240" w:lineRule="auto"/>
              <w:jc w:val="both"/>
            </w:pPr>
            <w:r>
              <w:rPr>
                <w:rFonts w:ascii="Arial" w:hAnsi="Arial" w:cs="Arial" w:eastAsia="Arial"/>
                <w:b/>
                <w:sz w:val="28"/>
              </w:rPr>
              <w:t>SA6. Moliyaviy derivativlar bozori:</w:t>
            </w:r>
            <w:r>
              <w:rPr>
                <w:rFonts w:ascii="Arial" w:hAnsi="Arial" w:cs="Arial" w:eastAsia="Arial"/>
                <w:b w:val="0"/>
                <w:sz w:val="28"/>
              </w:rPr>
              <w:t xml:space="preserve"> Moliyaviy derivativlar bozori, uning asosiy instrumentlari (fyucherslar, forvardlar, opsionlar va svoplar) va ularning xalqaro moliya bozoridagi o‘rnini mustaqil o‘rganadi. Derivativlardan foydalanish amaliyotini tahlil qiladi.</w:t>
            </w:r>
          </w:p>
          <w:p>
            <w:pPr>
              <w:spacing w:before="0" w:after="0" w:line="240" w:lineRule="auto"/>
              <w:jc w:val="both"/>
            </w:pPr>
            <w:r>
              <w:rPr>
                <w:rFonts w:ascii="Arial" w:hAnsi="Arial" w:cs="Arial" w:eastAsia="Arial"/>
                <w:b/>
                <w:sz w:val="28"/>
              </w:rPr>
              <w:t>SA7. Yevrobozorlarning paydo bo‘lishi va ularning operatsiyalari:</w:t>
            </w:r>
            <w:r>
              <w:rPr>
                <w:rFonts w:ascii="Arial" w:hAnsi="Arial" w:cs="Arial" w:eastAsia="Arial"/>
                <w:b w:val="0"/>
                <w:sz w:val="28"/>
              </w:rPr>
              <w:t xml:space="preserve"> Yevrobozorlar paydo bo‘lishining sabablari, rivojlanish bosqichlari va ularning xalqaro moliya tizimidagi ahamiyati o‘rganiladi. Xalqaro tajriba asosida yevrovalyuta va yevrokredit bozorlaridagi operatsiyalar tahlil qilinadi, mavzu bo‘yicha hisobot yoki tahliliy taqdimot tayyorlanadi va xulosalar asoslab beriladi.</w:t>
            </w:r>
          </w:p>
          <w:p>
            <w:pPr>
              <w:spacing w:before="0" w:after="0" w:line="240" w:lineRule="auto"/>
              <w:jc w:val="both"/>
            </w:pPr>
            <w:r>
              <w:rPr>
                <w:rFonts w:ascii="Arial" w:hAnsi="Arial" w:cs="Arial" w:eastAsia="Arial"/>
                <w:b/>
                <w:sz w:val="28"/>
              </w:rPr>
              <w:t>SA8. Xalqaro kredit va investitsiya munosabatlarining rivojlanishi:</w:t>
            </w:r>
            <w:r>
              <w:rPr>
                <w:rFonts w:ascii="Arial" w:hAnsi="Arial" w:cs="Arial" w:eastAsia="Arial"/>
                <w:b w:val="0"/>
                <w:sz w:val="28"/>
              </w:rPr>
              <w:t xml:space="preserve"> Xalqaro kredit va investitsiya munosabatlarining rivojlanish tendensiyalari, ularning iqtisodiy o‘sishga ta’siri va xorijiy investitsiyalarni jalb qilish mexanizmlarini o‘rganadi. Shuningdek, mavzu bo‘yicha xalqaro tajribani tahlil qiladi, statistik ma’lumotlar asosida qisqacha tahliliy hisobot tayyorlaydi va o‘z tavsiyalarini ishlab chiqadi.</w:t>
            </w:r>
          </w:p>
          <w:p>
            <w:pPr>
              <w:spacing w:before="0" w:after="0" w:line="240" w:lineRule="auto"/>
              <w:jc w:val="both"/>
            </w:pPr>
            <w:r>
              <w:rPr>
                <w:rFonts w:ascii="Arial" w:hAnsi="Arial" w:cs="Arial" w:eastAsia="Arial"/>
                <w:b/>
                <w:sz w:val="28"/>
              </w:rPr>
              <w:t>SA9. Xalqaro hisob-kitoblar va ularning asosiy shakllari:</w:t>
            </w:r>
            <w:r>
              <w:rPr>
                <w:rFonts w:ascii="Arial" w:hAnsi="Arial" w:cs="Arial" w:eastAsia="Arial"/>
                <w:b w:val="0"/>
                <w:sz w:val="28"/>
              </w:rPr>
              <w:t xml:space="preserve"> Xalqaro hisob-kitoblarning asosiy shakllari, ularni qo‘llash xususiyatlari va xalqaro savdodagi ahamiyati o‘rganiladi. Turli hisob-kitob usullari taqqoslanadi va amaliy vaziyatlar tahlil qilinadi.</w:t>
            </w:r>
          </w:p>
          <w:p>
            <w:pPr>
              <w:spacing w:before="0" w:after="0" w:line="240" w:lineRule="auto"/>
              <w:jc w:val="both"/>
            </w:pPr>
            <w:r>
              <w:rPr>
                <w:rFonts w:ascii="Arial" w:hAnsi="Arial" w:cs="Arial" w:eastAsia="Arial"/>
                <w:b/>
                <w:sz w:val="28"/>
              </w:rPr>
              <w:t>SA10. Xalqaro moliyaviy munosabatlarda to‘lov balansini boshqarish:</w:t>
            </w:r>
            <w:r>
              <w:rPr>
                <w:rFonts w:ascii="Arial" w:hAnsi="Arial" w:cs="Arial" w:eastAsia="Arial"/>
                <w:b w:val="0"/>
                <w:sz w:val="28"/>
              </w:rPr>
              <w:t xml:space="preserve"> Ular to‘lov balansining tarkibi, ko‘rsatkichlari va boshqarish usullarini mustaqil o‘rganadilar. Turli mamlakatlar tajribasi asosida to‘lov balansi holatini tahlil qiladilar va muammolarni hal etish bo‘yicha takliflar ishlab chiqadilar.</w:t>
            </w:r>
          </w:p>
          <w:p>
            <w:pPr>
              <w:spacing w:before="0" w:after="0" w:line="240" w:lineRule="auto"/>
              <w:jc w:val="both"/>
            </w:pPr>
            <w:r>
              <w:rPr>
                <w:rFonts w:ascii="Arial" w:hAnsi="Arial" w:cs="Arial" w:eastAsia="Arial"/>
                <w:b/>
                <w:sz w:val="28"/>
              </w:rPr>
              <w:t>SA11. Xalqaro moliyaviy munosabatlarni rivojlantirishda xalqaro moliya tashkilotlarining o‘rni:</w:t>
            </w:r>
            <w:r>
              <w:rPr>
                <w:rFonts w:ascii="Arial" w:hAnsi="Arial" w:cs="Arial" w:eastAsia="Arial"/>
                <w:b w:val="0"/>
                <w:sz w:val="28"/>
              </w:rPr>
              <w:t xml:space="preserve"> Xalqaro moliya tashkilotlarining maqsadlari, vazifalari va global moliya tizimidagi o‘rni mustaqil o‘rganiladi. Ularning mamlakatlar iqtisodiy rivojlanishiga qo‘shgan hissasi tahlil qilinadi va tanlangan tashkilot faoliyati bo‘yicha qisqa taqdimot tayyorlanadi.</w:t>
            </w:r>
          </w:p>
          <w:p>
            <w:pPr>
              <w:spacing w:before="0" w:after="0" w:line="240" w:lineRule="auto"/>
              <w:jc w:val="both"/>
            </w:pPr>
            <w:r>
              <w:rPr>
                <w:rFonts w:ascii="Arial" w:hAnsi="Arial" w:cs="Arial" w:eastAsia="Arial"/>
                <w:b/>
                <w:sz w:val="28"/>
              </w:rPr>
              <w:t>SA12. Xalqaro moliya tizimida moliya-sanoat guruhlari:</w:t>
            </w:r>
            <w:r>
              <w:rPr>
                <w:rFonts w:ascii="Arial" w:hAnsi="Arial" w:cs="Arial" w:eastAsia="Arial"/>
                <w:b w:val="0"/>
                <w:sz w:val="28"/>
              </w:rPr>
              <w:t xml:space="preserve"> Ular misollar asosida yirik moliya-sanoat guruhlari faoliyatini tahlil qiladilar va ularning iqtisodiy rivojlanishga ta’siri haqida qisqa esse yoki tahliliy xulosa tayyorlaydilar.</w:t>
            </w:r>
          </w:p>
          <w:p>
            <w:pPr>
              <w:spacing w:before="0" w:after="0" w:line="240" w:lineRule="auto"/>
              <w:jc w:val="both"/>
            </w:pPr>
            <w:r>
              <w:rPr>
                <w:rFonts w:ascii="Arial" w:hAnsi="Arial" w:cs="Arial" w:eastAsia="Arial"/>
                <w:b/>
                <w:sz w:val="28"/>
              </w:rPr>
              <w:t>SA13. Xalqaro iqtisodiy integratsiya jarayonlari:</w:t>
            </w:r>
            <w:r>
              <w:rPr>
                <w:rFonts w:ascii="Arial" w:hAnsi="Arial" w:cs="Arial" w:eastAsia="Arial"/>
                <w:b w:val="0"/>
                <w:sz w:val="28"/>
              </w:rPr>
              <w:t xml:space="preserve"> Turli integratsiya birlashmalarining faoliyati taqqoslanadi, ularning iqtisodiy samaradorligi baholanadi va mavzu bo‘yicha tahliliy jadval yoki taqdimot tayyorlanadi.</w:t>
            </w:r>
          </w:p>
          <w:p>
            <w:pPr>
              <w:spacing w:before="0" w:after="0" w:line="240" w:lineRule="auto"/>
              <w:jc w:val="both"/>
            </w:pPr>
            <w:r>
              <w:rPr>
                <w:rFonts w:ascii="Arial" w:hAnsi="Arial" w:cs="Arial" w:eastAsia="Arial"/>
                <w:b/>
                <w:sz w:val="28"/>
              </w:rPr>
              <w:t>SA14. Global moliya tizimi barqarorligini ta’minlashda xalqaro moliyaviy xavfsizlikning o‘rni:</w:t>
            </w:r>
            <w:r>
              <w:rPr>
                <w:rFonts w:ascii="Arial" w:hAnsi="Arial" w:cs="Arial" w:eastAsia="Arial"/>
                <w:b w:val="0"/>
                <w:sz w:val="28"/>
              </w:rPr>
              <w:t xml:space="preserve"> Zamonaviy moliyaviy xavflar tahlil qilinadi va mavzu bo‘yicha muammoli vaziyatlar va yechimlarni yorituvchi qisqa hisobot tayyorlanadi.</w:t>
            </w:r>
          </w:p>
          <w:p>
            <w:pPr>
              <w:spacing w:before="0" w:after="0" w:line="240" w:lineRule="auto"/>
              <w:jc w:val="both"/>
            </w:pPr>
            <w:r>
              <w:rPr>
                <w:rFonts w:ascii="Arial" w:hAnsi="Arial" w:cs="Arial" w:eastAsia="Arial"/>
                <w:b/>
                <w:sz w:val="28"/>
              </w:rPr>
              <w:t>SA15. O‘zbekistonning xalqaro moliyaviy munosabatlarga integratsiyalashuvi:</w:t>
            </w:r>
            <w:r>
              <w:rPr>
                <w:rFonts w:ascii="Arial" w:hAnsi="Arial" w:cs="Arial" w:eastAsia="Arial"/>
                <w:b w:val="0"/>
                <w:sz w:val="28"/>
              </w:rPr>
              <w:t xml:space="preserve"> Talaba O‘zbekistonning xalqaro moliyaviy munosabatlarga integratsiyalashuvi jarayonlarini, uning xalqaro moliya tashkilotlari bilan hamkorligini va investitsiya siyosatini mustaqil o‘rganadi.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FinTech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(IQN11210). Moliya asoslari (MA13410). Korporativ moliya (KM1505). Investitsiyalar (INV1405)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amaliy mashg‘ulot mashqlaridagi faoliyat, seminar muhokamalari va asosiy mustaqil ta’lim topshiriqlarining muvaffaqiyatli bajarilishini baholaydi. Bunga xalqaro moliyaviy munosabatlarning globallashuvi, moliya markazlari va bozorlarini tahlil qilish hamda xalqaro kredit va investitsiyalarni jalb qilish bo‘yicha yo‘riqnomalar kiradi.</w:t>
            </w:r>
          </w:p>
          <w:p>
            <w:pPr>
              <w:spacing w:before="0" w:after="0" w:line="240" w:lineRule="auto"/>
              <w:jc w:val="both"/>
            </w:pPr>
            <w:r>
              <w:rPr>
                <w:rFonts w:ascii="Arial" w:hAnsi="Arial" w:cs="Arial" w:eastAsia="Arial"/>
                <w:b w:val="0"/>
                <w:sz w:val="28"/>
              </w:rPr>
              <w:t>Oraliq nazorat (30%) yozma nazariy testlar, auditoriyadagi qisqa testlar va tizimli mustaqil ta’lim loyihalarini baholashdan iborat. U xalqaro hisob-kitoblarni yirik loyihalarda amalda qo‘llash bo‘yicha tahliliy esse yozish, to‘lov balansi tuzilmasi bo‘yicha hisobotlar tayyorlash hamda xalqaro moliya tashkilotlarining faoliyati va strategiyalarini o‘rganishni o‘z ichiga oladi.</w:t>
            </w:r>
          </w:p>
          <w:p>
            <w:pPr>
              <w:spacing w:before="0" w:after="0" w:line="240" w:lineRule="auto"/>
              <w:jc w:val="both"/>
            </w:pPr>
            <w:r>
              <w:rPr>
                <w:rFonts w:ascii="Arial" w:hAnsi="Arial" w:cs="Arial" w:eastAsia="Arial"/>
                <w:b w:val="0"/>
                <w:sz w:val="28"/>
              </w:rPr>
              <w:t>Yakuniy nazorat (50%) nazariy savollar va amaliy moliyaviy masalalarni yechish topshiriqlaridan (masalan, valyuta xavflarini hisoblash, ajratilgan xalqaro kreditlarni hisobga olish va jalb qilingan investitsiyalardan olinadigan daromadni aniqlash) iborat yozma imtihondir. U talabalarning xalqaro moliya tamoyillarini, xalqaro moliya tashkilotlarining faoliyatini, xalqaro integratsiya jarayonlarini tushunish va globallashgan dunyoda xalqaro moliya bozorida ishlay olish qobiliyatini ko‘rsatadi.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xalqaro moliya tamoyillarini to‘liq va chuqur tushunishini namoyon etadi, kuchli akademik va mantiqiy izchillikni saqlaydi, mustaqil tahliliy fikrlashni namoyon etadi, tegishli moliyaviy qonunlar va qoidalarni puxta o‘zlashtirgan, barcha mustaqil topshiriqlarni aniq bajaradi va murakkab moliyaviy hisob-kitoblarni muvaffaqiyatli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mavzu mazmuni va uning amaliy qo‘llanilishini chuqur tushunadi, zarur kurs ishlari va mustaqil topshiriqlarni jiddiy mantiqiy yoki ilmiy xatolarsiz bajaradi va xalqaro moliyaviy masalalarni yechishga oid savollarga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xalqaro moliya tushunchalarini asosiy, yuzaki darajada tushunadi, mavzularni qisqacha yoritadi va ayrim chalkashliklar bo‘lishi mumkin, amaliy moliyaviy savollarga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tushunchalar haqida asosiy tushunchaga ega bo‘lmagan,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Ataniyazov, J.X. (2020). Xalqaro moliya munosabatlari: darslik. Iqtisod-Moliya, 611 b.</w:t>
            </w:r>
          </w:p>
          <w:p>
            <w:pPr>
              <w:spacing w:before="0" w:after="0" w:line="240" w:lineRule="auto"/>
              <w:jc w:val="both"/>
            </w:pPr>
            <w:r>
              <w:rPr>
                <w:rFonts w:ascii="Arial" w:hAnsi="Arial" w:cs="Arial" w:eastAsia="Arial"/>
                <w:b w:val="0"/>
                <w:sz w:val="28"/>
              </w:rPr>
              <w:t>2. Sh. Mustafaqulov va boshqalar. (2023). Xalqaro moliya: darslik. Innovatsion rivojlanish nashriyot-matbaa uyi.</w:t>
            </w:r>
          </w:p>
          <w:p>
            <w:pPr>
              <w:spacing w:before="0" w:after="0" w:line="240" w:lineRule="auto"/>
              <w:jc w:val="both"/>
            </w:pPr>
            <w:r>
              <w:rPr>
                <w:rFonts w:ascii="Arial" w:hAnsi="Arial" w:cs="Arial" w:eastAsia="Arial"/>
                <w:b w:val="0"/>
                <w:sz w:val="28"/>
              </w:rPr>
              <w:t>3. Ataniyazov, J.X. va boshqalar. (2020). Xalqaro moliya institutlari: darslik. Iqtisod-Moliya.</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Imamova Muhabbat Volnazarovna,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